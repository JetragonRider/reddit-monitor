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(17:37-22:37) | 2026年10月15日 23:19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Wispaw eating a cheese sandwich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【主贴概述】Wispaw eating a cheese sandwich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Yummers What Pal should i do next?  &amp;#32; submitted by &amp;#32;  /u/Smart-Ad57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https://www.reddit.com/r/Palworld/comments/1x6ivbq/wispaw_eating_a_cheese_sandwich/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do you keep in your guild chest?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keep in your guild chest?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very good with keeping it all mostly wood/stone/ingots/production goods etc and then I got to the world tree last night and realized I have no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https://www.reddit.com/r/Palworld/comments/1x6ka7u/what_do_you_keep_in_your_guild_chest/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proud of my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【主贴概述】proud of my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/u/goaxundercover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https://www.reddit.com/r/Palworld/comments/1x6kco3/proud_of_my_base/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Neutral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【主贴概述】Neutral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most fun team I have in terms of just exploring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https://www.reddit.com/r/Palworld/comments/1x6mrrj/neutral_team/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Anybody know why/have nay solutions to lagging after the game has been running 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【主贴概述】Anybody know why/have nay solutions to lagging after the game has been running for a while?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laptop is pretty chunky and it can usually run the game at 60 fps with my normal settings, but after a few hours Ill start dropping frames randomly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https://www.reddit.com/r/Palworld/comments/1x6ilp9/anybody_know_whyhave_nay_solutions_to_lagging/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Am I doing it right?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doing it right?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base seems a bit.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https://www.reddit.com/r/Palworld/comments/1x6j23j/am_i_doing_it_right/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They're shipping my case! 😍 sleeve and card set vol 1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【主贴概述】They're shipping my case! 😍 sleeve and card set vol 1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Ill upload a video opening the whole case 🤩 can&amp;#39;t wait for these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https://www.reddit.com/r/Palworld/comments/1x6ku21/theyre_shipping_my_case_sleeve_and_card_set_vol_1/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Ummmmm Someone's Lost....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【主贴概述】Ummmmm Someone's Lost....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just going through the World Tree on a genocide of Grizzbolts and Mossanda Luxs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https://www.reddit.com/r/Palworld/comments/1x6jpjt/ummmmm_someones_lost/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my pc handle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涉及「fps、stutter、settings」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my pc handle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【正文要点】Hey, I’m thinking about buying Palworld on Steam and wanted to know how well my PC would handle it, especially later in the game when I have a bigger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https://www.reddit.com/r/Palworld/comments/1x6j75h/can_my_pc_handle_the_game/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2026-10-15T02:00:00.0000000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2026-10-15T00:33:00.0000000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【主贴概述】2026-10-15T00:33:00.0000000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2025-01-19T00:00:00.0000000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【主贴概述】2025-01-19T00:00:00.0000000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x.com/Palworld_EN/status/1871017118654923212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【主贴概述】x.com/Palworld_EN/status/1871017118654923212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https://x.com/Palworld_EN/status/1871017118654923212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Spirit apologized to Chinese fans, what's going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apologized to Chinese fans, what's going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/u/crisjame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https://www.reddit.com/r/GlobalOffensive/comments/1x6i8jz/spirit_apologized_to_chinese_fans_whats_going_on/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NiKo IGL-ing???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NiKo IGL-ing???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karriGOAT is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https://www.reddit.com/r/GlobalOffensive/comments/1x6kbb0/is_niko_igling/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MIBR vs BCG / BME Pulse Beat III - Group D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vs BCG / BME Pulse Beat III - Group D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【正文要点】MIBR 🇧🇷 1-2 🌍 BCG Esports Cache: 12-16 Ancient: 13-10 Nuke: 12-16 &amp;nbsp;  Predicted VRS Impact   Team Rank Diff Total    🇧🇷 MIBR #16 → #22 -24 pts 148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https://www.reddit.com/r/GlobalOffensive/comments/1x6lsme/mibr_vs_bcg_bme_pulse_beat_iii_group_d_opening/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To CS2 Dev: Can you please add sv_force_client_volume 0/1 feature?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CS2 Dev: Can you please add sv_force_client_volume 0/1 feature?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example  sv_force_client_volume 0 = Disable sound sv_force_client_volume 1 = Enable sound  Can you please add them in feature for CS2 server?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https://www.reddit.com/r/GlobalOffensive/comments/1x6hi0f/to_cs2_dev_can_you_please_add_sv_force_client/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Aurora vs Ninjas in Pyjamas / TP World Championship 2026 - Group A Elimination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【主贴概述】Aurora vs Ninjas in Pyjamas / TP World Championship 2026 - Group A Elimination Match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【正文要点】Aurora Gaming 🇹🇷 2-0 🇪🇺 Ninjas in Pyjamas Cache: 13-9 Dust2: 13-7 Nuke &amp;nbsp;  Predicted VRS Impact   Team Rank Diff Total    🇹🇷 Aurora #5 → #5 +15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https://www.reddit.com/r/GlobalOffensive/comments/1x6ifaj/aurora_vs_ninjas_in_pyjamas_tp_world_championship/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Xantares 1v3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【主贴概述】Xantares 1v3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/u/DrunkenFeral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https://www.reddit.com/r/GlobalOffensive/comments/1x6huqx/xantares_1v3/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chelleos: "That's a big reason why I didn't like Sashi, I was let down by the 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【主贴概述】chelleos: "That's a big reason why I didn't like Sashi, I was let down by the lack of strategy. I wa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https://www.reddit.com/r/GlobalOffensive/comments/1x6jdhs/chelleos_thats_a_big_reason_why_i_didnt_like/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9z vs Falcons / TP World Championship 2026 - Group A Winners' Match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【主贴概述】9z vs Falcons / TP World Championship 2026 - Group A Winners'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【正文要点】9z Team 🌎 1-2 🇪🇺 Team Falcons Nuke: 9-13 Mirage: 13-8 Dust2: 9-13 &amp;nbsp;  Predicted VRS Impact   Team Rank Diff Total    🌎 9z #11 → #11 -5 pts 1559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https://www.reddit.com/r/GlobalOffensive/comments/1x6n5ac/9z_vs_falcons_tp_world_championship_2026_group_a/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HEROIC vs Envy / BME Pulse Beat III - Group D Opening Match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【主贴概述】HEROIC vs Envy / BME Pulse Beat III - Group D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【正文要点】HEROIC 🇸🇪 2-1 🇫🇷 ENVY Cache: 16-14 Inferno: 8-13 Ancient: 13-4 &amp;nbsp;  Predicted VRS Impact   Team Rank Diff Total    🇸🇪 HEROIC #21 → #14 +23 pts 1514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https://www.reddit.com/r/GlobalOffensive/comments/1x6l35b/heroic_vs_envy_bme_pulse_beat_iii_group_d_opening/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P250 | Oil Spill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【主贴概述】P250 | Oil Spill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https://steamcommunity.com/sharedfiles/filedetails/?id=3819965731  &amp;#32; submitted by &amp;#32;  /u/Deathgarrr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https://www.reddit.com/r/GlobalOffensive/comments/1x6l3a8/p250_oil_spill/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Birthday drawing for King Mezii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【主贴概述】Birthday drawing for King Mezii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/u/lkfnsv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https://www.reddit.com/r/GlobalOffensive/comments/1x6hyfg/birthday_drawing_for_king_mezii/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ESIC bonks NOMERCY for MM (title like this because automod poop)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【主贴概述】ESIC bonks NOMERCY for MM (title like this because automod poop)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https://www.reddit.com/r/GlobalOffensive/comments/1x6mqjr/esic_bonks_nomercy_for_mm_title_like_this_because/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Old game replay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game replay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so I got an ace in one of my games I played around a month ago, and I didnt have a clipping software and didn&amp;#39;t know I could use gamebar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https://www.reddit.com/r/GlobalOffensive/comments/1x6lqbi/old_game_replay/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2026-10-15T05:18:00.0000000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【主贴概述】2026-10-15T05:18:00.0000000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VCT Pacific Cup 2027 will be hosted in Manila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Pacific Cup 2027 will be hosted in Manila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https://preview.redd.it/og1rb2xdomvh1.png?width=1920&amp;amp;format=png&amp;amp;auto=webp&amp;amp;s=51a6d2ca319ce8c4b8cb07e6c1ee5de519931773 As announced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https://www.reddit.com/r/VALORANT/comments/1x6ktr2/vct_pacific_cup_2027_will_be_hosted_in_manila/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is every UI worse than the last???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every UI worse than the last???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sure this us already a heavily debated topic but why does the UI keep regressng?? I&amp;#39;m pretty sure in this batch of UI changes the probably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https://www.reddit.com/r/VALORANT/comments/1x6lw7b/why_is_every_ui_worse_than_the_last/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Has anyone actually moved from headsets to IEMs for FPS?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actually moved from headsets to IEMs for FPS?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assume a proper gaming headset would always be better for competitive FPS, mostly because of the larger soundstage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https://www.reddit.com/r/VALORANT/comments/1x6lp2d/has_anyone_actually_moved_from_headsets_to_iems/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considered high elo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considered high elo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recently come back to the game after a four year break, and back in 2022 when i was super active, high elo was from the perspective of myself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https://www.reddit.com/r/VALORANT/comments/1x6ivad/what_is_considered_high_elo_now/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are people's mental so bad (In ascendant)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people's mental so bad (In ascendant)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might be confirmation bias but in a lot of the games I have lost in ascendant elo are people who have such a weak mental that they either just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https://www.reddit.com/r/VALORANT/comments/1x6jk2o/why_are_peoples_mental_so_bad_in_ascendant/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Esports psychology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【主贴概述】Esports psychology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psychology student (going into my final year) and am hoping to become a esports psychologist or performance / mental coach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https://www.reddit.com/r/VALORANT/comments/1x6n9tc/esports_psychology/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PC &amp; Internet Specs to be competitive [not taking into account raw skill]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【主贴概述】PC &amp; Internet Specs to be competitive [not taking into account raw skill]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【正文要点】Although VALORANT is Free to Play, there are PC &amp;amp; Internet Specs that need to be met to play without a disadvantage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https://www.reddit.com/r/VALORANT/comments/1x6n4i0/pc_internet_specs_to_be_competitive_not_taking/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Bronze 2 player, AMA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【主贴概述】Bronze 2 player, AMA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【正文要点】Ill try to respond to all questions as best as I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https://www.reddit.com/r/VALORANT/comments/1x6mfmt/bronze_2_player_ama/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Please, I need to know.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【主贴概述】Please, I need to know.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need to know when the SANTIAGO server will be back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https://www.reddit.com/r/VALORANT/comments/1x6m658/please_i_need_to_know/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fully switching to valorant after being completely tired of the bullshit valve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【主贴概述】fully switching to valorant after being completely tired of the bullshit valve does on cs2, whats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already didnt like the fact that valve doesnt do shit for the player base but just kept playing cuz i liked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https://www.reddit.com/r/VALORANT/comments/1x6l1gh/fully_switching_to_valorant_after_being/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Valorant itself has bad mechanics, and I feel like Riot knows 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itself has bad mechanics, and I feel like Riot knows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some of Valorant&amp;#39;s mechanics are poorly designed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https://www.reddit.com/r/VALORANT/comments/1x6n4rb/valorant_itself_has_bad_mechanics_and_i_feel_like/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This new competitive map pool is the worst one the game has seen yet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new competitive map pool is the worst one the game has seen yet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going to pull an old valorant-er shakes fist at cloud moment here, but the current map pool that came into effect at the start of this act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https://www.reddit.com/r/VALORANT/comments/1x6m6xb/this_new_competitive_map_pool_is_the_worst_one/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 new bundle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new bundle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so I’m thinking about buying the new bundle but I’m not sure yet.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https://www.reddit.com/r/VALORANT/comments/1x6kygz/is_the_new_bundle_worth_it/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Popmonz bundle!!!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【主贴概述】Popmonz bundle!!!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popmonz bundle might be the funniest and perhaps best bundle in the game! The finisher is so nice and the sound effects or so fun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https://www.reddit.com/r/VALORANT/comments/1x6knhh/popmonz_bundle/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Who could be a good Duelist for me based on the other agents I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could be a good Duelist for me based on the other agents I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now, Duelist is the only role I can&amp;#39;t fill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https://www.reddit.com/r/VALORANT/comments/1x6kcy4/who_could_be_a_good_duelist_for_me_based_on_the/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Ranked recently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recently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week ago I was a game from ascendant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https://www.reddit.com/r/VALORANT/comments/1x6jirk/ranked_recently/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is the map pool with only 6 maps right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map pool with only 6 maps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valorant and got too many equal maps in a row, so I went to see what are the maps on the map pool and there&amp;#39;s only 6 maps as of righ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https://www.reddit.com/r/VALORANT/comments/1x6iaqf/why_is_the_map_pool_with_only_6_maps_right_now/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2026-10-14T14:00:00.0000000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Valorant® Gift Cards - Buy with Valorant®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【主贴概述】Valorant® Gift Cards - Buy with Valorant®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【正文要点】Free 2-day Shipping On Millions of Items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【正文要点】Rank Up Your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https://x.com/i/trending/2110095952157565027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VALORANT on X: &amp;quot;https://t.co/vZk7qmISld&amp;quot;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&amp;quot;https://t.co/vZk7qmISld&amp;quot;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VALORANT Patch 13.08 Revives Bind and Updates Corrode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Patch 13.08 Revives Bind and Updates Corrode in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13.08 launches V26 Act 6 by rotating out Ascent and Split, bringing back Bind, and debuting major tweaks to Corrode based on player data—like 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para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https://x.com/ValorantServers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【正文要点】Account for the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WE vs. HANJIN BRION // Demacia Cup Global Invitational 2026 Knockout Stage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HANJIN BRION // Demacia Cup Global Invitational 2026 Knockout Stage - Semi-finals / Post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Semifinals Day 2 WE 3 - 2 BRO Team WE are through to the grand finals against BNK FearX, while HANJIN BRION are 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https://www.reddit.com/r/leagueoflegends/comments/1x6l91a/team_we_vs_hanjin_brion_demacia_cup_global/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WE vs. HANJIN BRION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HANJIN BRION / Demacia Cup Global Invitational 2026 Knockout Stage - Semi-final / Post-M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KNOCKOUT STAGE Official Page | Leaguepedia | Liquipedia | Bilibili | SOOP | Patch 26.18 | Bo5 Fearless Draft 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https://www.reddit.com/r/leagueoflegends/comments/1x6l97l/team_we_vs_hanjin_brion_demacia_cup_global/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WE vs. HANJIN BRION // Demacia Cup Global Invitational 2026 Knockout Stage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【主贴概述】Team WE vs. HANJIN BRION // Demacia Cup Global Invitational 2026 Knockout Stage - Semi-final / Game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Semifinals Day 2 WE 2 - 2 BRO Official Page | Leaguepedia | Liquipedia | Bilibili | SOOP | Patch 26.18 | Bo5 Fear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https://www.reddit.com/r/leagueoflegends/comments/1x6k7u7/team_we_vs_hanjin_brion_demacia_cup_global/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MVK Gury: "In the past, VCS and LCP teams have had a pretty good track record ag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涉及「lec、vcs」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【主贴概述】MVK Gury: "In the past, VCS and LCP teams have had a pretty good track record against the CBLOL and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https://www.reddit.com/r/leagueoflegends/comments/1x6mkew/mvk_gury_in_the_past_vcs_and_lcp_teams_have_had_a/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Tryndamere with Spin to Win, Archmage and Purist - Caster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【主贴概述】Tryndamere with Spin to Win, Archmage and Purist - Caster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/u/dashkott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https://www.reddit.com/r/leagueoflegends/comments/1x6jwft/tryndamere_with_spin_to_win_archmage_and_purist/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Which champion do you mainly play because of “who they are and what they represe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do you mainly play because of “who they are and what they represent,” and which one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I&amp;#39;m not sure if the question is clear, I&amp;#39;ll quickly give you my two examples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https://www.reddit.com/r/leagueoflegends/comments/1x6ks81/which_champion_do_you_mainly_play_because_of_who/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If you're consistently playing well but can't climb, is it really a skill issue?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you're consistently playing well but can't climb, is it really a skill issue?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thinking about this for a while because I keep seeing the same argument whenever someone complains about being stuck in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https://www.reddit.com/r/leagueoflegends/comments/1x6n8en/if_youre_consistently_playing_well_but_cant_climb/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So, is Crystal Ball Pickems just broken?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is Crystal Ball Pickems just broken?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trying to do pickems right now and while doing playins pickems was no problem, when i press the &amp;quot;Crystal Ball&amp;quot; button, there comes a litt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https://www.reddit.com/r/leagueoflegends/comments/1x6mzc6/so_is_crystal_ball_pickems_just_broken/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do we keep getting temporary game modes instead of permanent ones?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we keep getting temporary game modes instead of permanent ones?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League has had some genuinely fun alternative modes over the years, but most of them disappear before people even get tired of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https://www.reddit.com/r/leagueoflegends/comments/1x6mpvw/why_do_we_keep_getting_temporary_game_modes/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made a free Worlds 2026 Pick’Em with a 30-question “crystal ball”: who’ll have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free Worlds 2026 Pick’Em with a 30-question “crystal ball”: who’ll have the best KDA? Which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everyone! I’m a LoL fan and a web developer, and for this Worlds I built my own Pick’Em to play with my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https://www.reddit.com/r/leagueoflegends/comments/1x6mp4z/i_made_a_free_worlds_2026_pickem_with_a/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any place in London where I can watch the final?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 place in London where I can watch the final?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be in London and I would like to watch the final somewhere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https://www.reddit.com/r/leagueoflegends/comments/1x6lz4e/is_any_place_in_london_where_i_can_watch_the_final/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Help with Controller support, trying to play League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Controller support, trying to play League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prone to tendonitis on my right hand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https://www.reddit.com/r/leagueoflegends/comments/1x6ll9b/help_with_controller_support_trying_to_play/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where is MSI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MSI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【正文要点】Valorant&amp;#39;s VCT Masters has been scheduled to take place in Valencia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https://www.reddit.com/r/leagueoflegends/comments/1x6ldv1/where_is_msi_2027/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will I get the true dmg ekko mythic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will I get the true dmg ekko mythic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【正文要点】will they add another pass or will they just throw him in the shop for 150 me ,I wanna know bc I wanna buy the pass and idk if I should wait to get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https://www.reddit.com/r/leagueoflegends/comments/1x6l5nn/how_will_i_get_the_true_dmg_ekko_mythic/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Yasuo/Yone innates fake downside.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【主贴概述】Yasuo/Yone innates fake downside.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find that for champions who get 100% crit chance 10% crit dmg reduction is down size even at this point? when they can buy bruiser/tanks item/n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https://www.reddit.com/r/leagueoflegends/comments/1x6kk98/yasuoyone_innates_fake_downside/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the ranked matchmaking this broken or it's some sinister philosophy behind it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ranked matchmaking this broken or it's some sinister philosophy behind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started playing ranked maybe month or two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https://www.reddit.com/r/leagueoflegends/comments/1x6k964/is_the_ranked_matchmaking_this_broken_or_its_some/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Need a sanity check, is the secret to climbing SoloQ literally just lobotomizing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 sanity check, is the secret to climbing SoloQ literally just lobotomizing your own brain?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nobody cares about low elo climbing stories and I’ll probably get flamed for this, but I feel like I just broke the matrix after six years of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https://www.reddit.com/r/leagueoflegends/comments/1x6jzyw/need_a_sanity_check_is_the_secret_to_climbing/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Looking for friends/comunity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friends/comunity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i&amp;#39;m a returning player and i&amp;#39;m playing on a relatively fresh account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https://www.reddit.com/r/leagueoflegends/comments/1x6jo2w/looking_for_friendscomunity/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It wasn't even THAT bad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wasn't even THAT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enjoyed classic, and I think I&amp;#39;m part of the silent majority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https://www.reddit.com/r/leagueoflegends/comments/1x6jaay/it_wasnt_even_that_bad/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Rate my Pick ems!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【主贴概述】Rate my Pick ems!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/u/Icy_Motor516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https://www.reddit.com/r/leagueoflegends/comments/1x6imog/rate_my_pick_ems/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Yunara face tanks 4 people in melee range and wins (with help from me on Yuumi)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【主贴概述】Yunara face tanks 4 people in melee range and wins (with help from me on Yuumi)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took place in a ~646 LP EUW Master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https://www.reddit.com/r/leagueoflegends/comments/1x6ien3/yunara_face_tanks_4_people_in_melee_range_and/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What's the best jungler to do neutral objectives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jungler to do neutral objectives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 I would like to play a jungler that focuses on getting drakes/grubs/herald etc..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https://www.reddit.com/r/leagueoflegends/comments/1x6iejr/whats_the_best_jungler_to_do_neutral_objectives/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Le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Gold 2 vs Master 150 and Plat 2 mid vs Diamond 3, wtf is this sht? Zzzzzzzz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https://www.reddit.com/r/leagueoflegends/comments/1x6id64/le_matchmaking/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Why is the game balanced around the top 0.001% of players?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game balanced around the top 0.001% of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the topic of champions getting &amp;quot;pro jailed&amp;quot; because one guy in Korea can make them effective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https://www.reddit.com/r/leagueoflegends/comments/1x6hkmj/why_is_the_game_balanced_around_the_top_0001_of/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2026-10-13T17:01:00.0000000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【主贴概述】2026-10-13T17:01:00.0000000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2026-10-14T12:01:00.0000000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【主贴概述】2026-10-14T12:01:00.0000000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2026-10-15T02:54:00.0000000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【主贴概述】2026-10-15T02:54:00.0000000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#1 LoL Overlay - Free Download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【主贴概述】#1 LoL Overlay - Free Download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concludes our 2026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【正文要点】🎙️ | Wolf 🇺🇸 on potential Demacia Cup plans for 2027: &amp;quot;There are a lot of rumors coming out of China about potentially next year regional qualifi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League of Legends on X: &amp;quot;A look at some of our plans for League after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&amp;quot;A look at some of our plans for League after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look at some of our plans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True Damage Know My Name Yasuo drops the beat and sets the stage for #Worlds2026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 Know My Name Yasuo drops the beat and sets the stage for #Worlds2026!…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【正文要点】True Damage Know My Name Yasuo drops the beat and sets the stage for #Worlds2026!…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Update incoming!…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incoming!…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【正文要点】Update incoming!…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Notes 18.5 PBE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Notes 18.5 PBE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more here: https://lacasitadeltft.com/guias/la-casita-del-tft/patch-notes-165-pbe-update  &amp;#32; submitted by &amp;#32;  /u/RecognitionOwn2739   [lin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https://www.reddit.com/r/TeamfightTactics/comments/1x6l60e/patch_notes_185_pbe_update/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Noxian Pengu Fanart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【主贴概述】Noxian Pengu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Fan art I made of a Noxian pengu a while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https://www.reddit.com/r/TeamfightTactics/comments/1x6m9zi/noxian_pengu_fanart/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hyper 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【主贴概述】hyper 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been 2 years since we last been together 😔 You gave the best quickie   &amp;#32; submitted by &amp;#32;  /u/NobodyLanky3700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https://www.reddit.com/r/TeamfightTactics/comments/1x6ib3a/hyper_roll/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Adapting quickly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【主贴概述】Adapting quickly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https://preview.redd.it/ceb34yae6nvh1.png?width=1024&amp;amp;format=png&amp;amp;auto=webp&amp;amp;s=77131141904acbffc2c7e6497530f8f4349dfbf8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https://www.reddit.com/r/TeamfightTactics/comments/1x6k1wh/adapting_quickly/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Joined the 8 X 3* Solar Club 🥸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【主贴概述】Joined the 8 X 3* Solar Club 🥸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Prismatic Ticket either, just full commerce core grind and luck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https://www.reddit.com/r/TeamfightTactics/comments/1x6ln68/joined_the_8_x_3_solar_club/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is happening with the new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happening with the new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TFT for a couple of years until 4-5 months ago when I had to move cities and start a new job, and now after accommodating I want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https://www.reddit.com/r/TeamfightTactics/comments/1x6jqqe/what_is_happening_with_the_new_set/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Unintentionally selling champions (mobile)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【主贴概述】Unintentionally selling champions (mobile)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experienced this in set 18? Sometimes when im moving the champions around the board I accidentaly sell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https://www.reddit.com/r/TeamfightTactics/comments/1x6jo0u/unintentionally_selling_champions_mobile/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Can we bring this augment back pretty please?? 🥺👉🏻👈🏻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bring this augment back pretty please?? 🥺👉🏻👈🏻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https://preview.redd.it/sa89i8llfmvh1.png?width=741&amp;amp;format=png&amp;amp;auto=webp&amp;amp;s=a0ea1b86a5e0093e8b1965729b98c76218ea9795 The Ultimate Cou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https://www.reddit.com/r/TeamfightTactics/comments/1x6jx4e/can_we_bring_this_augment_back_pretty_please/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One Punch Man TF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Punch Man TF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/u/Epicholm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https://www.reddit.com/r/TeamfightTactics/comments/1x6ipk3/one_punch_man_tf/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