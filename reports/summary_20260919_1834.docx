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(12:54-17:54) | 2026年09月19日 18:34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综合话题、MOD创意、故事剧情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Pocketpair Lead Says Palfarm Won’t Be “Palworld Stardew Valley,” Reveals It Will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【主贴概述】Pocketpair Lead Says Palfarm Won’t Be “Palworld Stardew Valley,” Reveals It Will Be Less Violent 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https://www.reddit.com/r/Palworld/comments/1wkehbr/pocketpair_lead_says_palfarm_wont_be_palworld/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 it turns out, the Pal Dressing Facility makes a damn good bartender.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it turns out, the Pal Dressing Facility makes a damn good bartender.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/u/Stretch5678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https://www.reddit.com/r/Palworld/comments/1wkhvd4/as_it_turns_out_the_pal_dressing_facility_makes_a/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According to the story, are we supposed to be a good guy who treat pal well, a 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【主贴概述】According to the story, are we supposed to be a good guy who treat pal well, a ruthless guy who uses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【正文要点】Based on minimal story I experienced I feel like we are supposed to be a good guy, at least that&amp;#39;s what I get from the npc dialogue and game missi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https://www.reddit.com/r/Palworld/comments/1wkgbds/according_to_the_story_are_we_supposed_to_be_a/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This thing is over powered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thing is over powered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/u/MegaFire03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https://www.reddit.com/r/Palworld/comments/1wkhgvd/this_thing_is_over_powered/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Any search mods still working?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search mods still working?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 played for a couple of weeks and it seems the latest changes to search have broken the palboxsearchplus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https://www.reddit.com/r/Palworld/comments/1wkhcfc/any_search_mods_still_working/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this might be a stupid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might be a stupid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have a pal with 10 trust, will passive skills effect the bonus as I want to give my pal the best implants  &amp;#32; submitted by &amp;#32;  /u/No_Green_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https://www.reddit.com/r/Palworld/comments/1wkfpna/this_might_be_a_stupid_question/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Which one to select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one to select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Which launcher option should i select ? I am playing on my lenovo loq rtx 4050 laptop and gonna play this for the time so i am confuses which 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https://www.reddit.com/r/Palworld/comments/1wkffdf/which_one_to_select/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Anyone else have an OP Herbil?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have an OP Herbil?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caught him early game and he has been the strongest pal ever since I don&amp;#39;t know why his attack and defense stats are so high but he just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https://www.reddit.com/r/Palworld/comments/1wkenvr/anyone_else_have_an_op_herbil/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Yekindar asked the woo how he pull off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【主贴概述】Yekindar asked the woo how he pull off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/u/morphiqu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https://www.reddit.com/r/GlobalOffensive/comments/1wkgjta/yekindar_asked_the_woo_how_he_pull_off_this/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Isn't there a Party Voice chat in CS2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【主贴概述】Isn't there a Party Voice chat in CS2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like in Valorant there is a separate channel to talk to you party even during the match using another key for push to talk..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https://www.reddit.com/r/GlobalOffensive/comments/1wkfjyk/isnt_there_a_party_voice_chat_in_cs2/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https://www.facebook.com/nikokay.fedorenko/videos/cs2-vs-csgo-clear-breakdown-counter-strike-2-and-counter-strike-global-offensive/3208677702855789/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https://www.facebook.com/61588878344330/posts/counter-strike-2-and-counter-strike-global-offensive-share-the-same-competitive-/122113026117295944/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www.facebook.com/61588878344330/posts/counter-strike-2-and-counter-strike-global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【主贴概述】www.facebook.com/61588878344330/posts/counter-strike-2-and-counter-strike-global-offensive-share-the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2026-07-09T00:00:00.0000000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2026-09-17T00:00:00.0000000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2025-12-02T00:00:00.0000000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VCT 2026 Anthem, but on piano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2026 Anthem, but on piano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https://www.reddit.com/r/VALORANT/comments/1wkha95/vct_2026_anthem_but_on_piano/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teammate was convinced I had trigger bot 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teammate was convinced I had trigger bot 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/u/tomyan1337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https://www.reddit.com/r/VALORANT/comments/1wkersw/my_teammate_was_convinced_i_had_trigger_bot/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1v2 Spray Transfer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【主贴概述】1v2 Spray Transfer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/u/tomyan1337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https://www.reddit.com/r/VALORANT/comments/1wker9o/1v2_spray_transfer/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HID-Labs DETECTと一緒にVALORANTで使うなら、どんなアンプ/DACをおすすめしますか？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【主贴概述】HID-Labs DETECTと一緒にVALORANTで使うなら、どんなアンプ/DACをおすすめしますか？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/u/super_Mariochan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https://www.reddit.com/r/VALORANT/comments/1wkgpbe/hidlabs_detectと一緒にvalorantで使うならどんなアンプdacをおすすめしますか/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Should I go for the new champions bundle or get a new keyboard?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go for the new champions bundle or get a new keyboard?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had my current keyboard for around 4 years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https://www.reddit.com/r/VALORANT/comments/1wkf880/should_i_go_for_the_new_champions_bundle_or_get_a/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much is the champs bundle going to be?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is the champs bundle going to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does it actually come out and also the Night Market aswell because i only have 17k points and dont want to waste them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https://www.reddit.com/r/VALORANT/comments/1wkex0w/how_much_is_the_champs_bundle_going_to_be/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I teach my friend how to 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teach my friend how to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solo when I was more addicted and peaked Diamond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https://www.reddit.com/r/VALORANT/comments/1wkd4r5/how_do_i_teach_my_friend_how_to_play/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Console and pc cross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【主贴概述】Console and pc cross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was thinking and how hard would this genuinely be to do? Like when on console and you have keyboard and mouse plugged in, it can do the same thin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https://www.reddit.com/r/VALORANT/comments/1wkfdn0/console_and_pc_cross_play/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https://www.facebook.com/VALORANT/posts/run-it-back-with-some-classicselderflame-operator-rgx-vandal-and-singularity-she/1401600378738077/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www.facebook.com/VALORANT/videos/16-players-8-teams-pure-chaossay-hello-to-the-m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【主贴概述】www.facebook.com/VALORANT/videos/16-players-8-teams-pure-chaossay-hello-to-the-most-ambitious-game-m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www.facebook.com/VALORANT/posts/run-it-back-with-some-classicselderflame-operato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【主贴概述】www.facebook.com/VALORANT/posts/run-it-back-with-some-classicselderflame-operator-rgx-vandal-and-sin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x.com/LiquidValorant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【主贴概述】x.com/LiquidValorant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K/DA – VILLAIN has a frame-by-frame copypasta from a 2016 music video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– VILLAIN has a frame-by-frame copypasta from a 2016 music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found out about this from a TikTok with 600 views (credit goes to alitacaesar195) and made this video comparison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https://www.reddit.com/r/leagueoflegends/comments/1wkefjs/kda_villain_has_a_framebyframe_copypasta_from_a/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We DONT hate HEARTSTEEL.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DONT hate HEARTSTEEL.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hate THIS HEARTSTEEL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https://www.reddit.com/r/leagueoflegends/comments/1wkeov9/we_dont_hate_heartsteel/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Invictus Gaming vs. JD Gaming / LPL 2026 Regional Finals - 4th Seed Qualifier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JD Gaming / LPL 2026 Regional Finals - 4th Seed Qualifier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Regional Finals The winner of this series qualifies to Worlds as the LPL #4 seed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https://www.reddit.com/r/leagueoflegends/comments/1wkhxm3/invictus_gaming_vs_jd_gaming_lpl_2026_regional/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Isn't it a bit of a problem that non-crit building champs (like most fighters,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【主贴概述】Isn't it a bit of a problem that non-crit building champs (like most fighters, most AD assassins, 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do you guys think?  For context; Riot typically dislikes it when people dip into items with stats that they don&amp;#39;t fully synergize with becaus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https://www.reddit.com/r/leagueoflegends/comments/1wkgl7y/isnt_it_a_bit_of_a_problem_that_noncrit_building/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Yesterday I hit this hook with nautlius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 I hit this hook with nautlius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/u/vanish_vanish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https://www.reddit.com/r/leagueoflegends/comments/1wkfr0x/yesterday_i_hit_this_hook_with_nautlius/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is the point of placement Normals?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point of placement Normals?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does MMR even work? So I’m a EUW dia/ master peaker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https://www.reddit.com/r/leagueoflegends/comments/1wkhltr/what_is_the_point_of_placement_normals/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I make Clash more fun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 make Clash more 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/u/hoteloctober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https://www.reddit.com/r/leagueoflegends/comments/1wkhk32/how_i_make_clash_more_fun/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item makes absolutely no sense on a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item makes absolutely no sense on a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【正文要点】Whats an item that makes no sense on a champion? For example, buying boots on Cassiopeia or Nocturne when they don’t even have legs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https://www.reddit.com/r/leagueoflegends/comments/1wkh5bz/what_item_makes_absolutely_no_sense_on_a_champion/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[Thought Experiment] Perfectly Balanced MOBA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【主贴概述】[Thought Experiment] Perfectly Balanced MOBA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something that I wonder about every now and then, particularly when seeing a heated debate about some aspect of game balance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https://www.reddit.com/r/leagueoflegends/comments/1wkh4dx/thought_experiment_perfectly_balanced_moba/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UI genius made the 'Play' button the same color as the same bottom left cor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UI genius made the 'Play' button the same color as the same bottom left corner in which it inhe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【正文要点】update ur damn spaghetti code u glory day riding bums, launcher is still cheeks 100 character requirement but i&amp;#39;ve already spoke my mind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https://www.reddit.com/r/leagueoflegends/comments/1wkfxou/what_ui_genius_made_the_play_button_the_same/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If anyone was ever wondering how smurfs really think behind their monitors...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anyone was ever wondering how smurfs really think behind their monitors...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seeing the recent banter about smurfing, I got reminded of this post I made a while ago, unfortunately this post still stays relevant about smur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https://www.reddit.com/r/leagueoflegends/comments/1wkftdc/if_anyone_was_ever_wondering_how_smurfs_really/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was his goal?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was his goal?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in gold Elo and had a game today, I already had a bad feeling during the champ select when the support logged in Darius..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https://www.reddit.com/r/leagueoflegends/comments/1wkfs8i/what_was_his_goal/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MKOI and TOP — two different teams, same story.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【主贴概述】MKOI and TOP — two different teams, same story.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start the discussion: these two teams play very differently, but somehow they share the same gene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https://www.reddit.com/r/leagueoflegends/comments/1wkfnvw/mkoi_and_top_two_different_teams_same_story/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cant believe it. A soft inter got banned in my ranked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cant believe it. A soft inter got banned in my ranked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 i played with a sera who was soft inting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https://www.reddit.com/r/leagueoflegends/comments/1wkeug9/i_cant_believe_it_a_soft_inter_got_banned_in_my/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Let people opt out of autofill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 people opt out of autofill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 what I mean is, autofill is there to on average decrease the queue time for matches, which is great but there&amp;#39;s a good amount of peop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https://www.reddit.com/r/leagueoflegends/comments/1wke6vr/let_people_opt_out_of_autofill_in_ranked/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My league content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league content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#LeagueofLegend #MissFoetune #Ashe First montage made of me thanks in advance for watching and liking  &amp;#32; submitted by &amp;#32;  /u/Forward_Cana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https://www.reddit.com/r/leagueoflegends/comments/1wke3hu/my_league_content/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Vietnam and Korea will have a friendly match before Asian Games.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【主贴概述】Vietnam and Korea will have a friendly match before Asian Games.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Time convert to 11:00 AM CEST Korea roster: Zeus (HLE), Canyon (GENG), Faker (T1), Zeka (HLE), Gumayusi (HLE), Keria (T1) Vietnam roster: Pun (T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https://www.reddit.com/r/leagueoflegends/comments/1wkdvnv/vietnam_and_korea_will_have_a_friendly_match/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Jack the winner champion design concept.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【帖子类型】攻略教程，热度:中(↑33/💬0)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【主贴概述】Jack the winner champion design concept.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I’m a sett otp 2.7 million mastery points currently emerald 1, though I mostly play arena and been the rank 1 sett for some time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https://www.reddit.com/r/leagueoflegends/comments/1wkdi0p/jack_the_winner_champion_design_concept/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League should have a no-autofill opt-in for players who don’t mind longer queue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should have a no-autofill opt-in for players who don’t mind longer queue times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support in Diamond, I secondary top because the game forces me to have a secondary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https://www.reddit.com/r/leagueoflegends/comments/1wkdhnw/league_should_have_a_noautofill_optin_for_players/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Thebausffs is one of the best players in the entire game. Argue with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【主贴概述】Thebausffs is one of the best players in the entire game. Argue with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the title says, I think baus is one of the best players to touch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https://www.reddit.com/r/leagueoflegends/comments/1wkdcpt/thebausffs_is_one_of_the_best_players_in_the/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Most unenjoyable time of league that I have ever experienced and I'm quitting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unenjoyable time of league that I have ever experienced and I'm quitting the game till theres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5 hours to que league every day when I get off work to try and climb 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https://www.reddit.com/r/leagueoflegends/comments/1wkd492/most_unenjoyable_time_of_league_that_i_have_ever/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if someone dodges everyone else shouldnt be put in the same next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someone dodges everyone else shouldnt be put in the same next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if u hover a champ and ur team sees it but then someone dodges, people from your previous team could be placed in the enemy team next game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https://www.reddit.com/r/leagueoflegends/comments/1wkd1rh/if_someone_dodges_everyone_else_shouldnt_be_put/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fortect.com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【主贴概述】fortect.com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https://www.facebook.com/LeagueOfLegendsOceania/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www.facebook.com/leagueoflegends/posts/the-boys-are-back-heartsteels-newest-sing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【主贴概述】www.facebook.com/leagueoflegends/posts/the-boys-are-back-heartsteels-newest-single-live-my-life-drop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https://www.facebook.com/leagueoflegends/posts/kick-off-league-classics-launch-with-60-champions-and-enjoy-this-sneak-peak-at-w/1556117842551333/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2026-09-17T00:00:00.0000000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x.com/i/trending/2099776238847918405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【主贴概述】x.com/i/trending/2099776238847918405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https://x.com/LoLTurkiye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2026-09-10T00:00:00.0000000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#43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https://www.facebook.com/deltaforcegame/posts/delta-force-anniversary-seasonreorientation-is-live/929533450216700/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www.facebook.com/deltaforcegame/posts/delta-force-anniversary-seasonreorientatio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【主贴概述】www.facebook.com/deltaforcegame/posts/delta-force-anniversary-seasonreorientation-is-live/9295334502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https://www.facebook.com/deltaforcegame/posts/gear-upor-just-get-inthis-is-your-next-move-is-a-new-video-guide-series-for-new-/928098497026862/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https://www.facebook.com/deltaforcegame/posts/-see-how-the-pros-dominate-time-for-the-latest-creator-hub-highlightsdeltaforce-/773986785771368/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https://www.facebook.com/deltaforcegame/posts/-the-new-weekend-drops-are-here-watch-live-now-to-earn-in-game-rewards-tune-in-t/773442145825832/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STREAMER LADDER begins September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 LADDER begins September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【正文要点】STREAMER LADDER begins September 19.…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was a 3 star blue Sentinel?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was a 3 star blue Sentinel?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lost with 2 3star 4 cost for this comp, I don&amp;#39;t remember if was a 3 star blue Sentinel that was defeated by my units and showed as a 4 2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https://www.reddit.com/r/TeamfightTactics/comments/1wke66i/this_was_a_3_star_blue_sentinel/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it better now?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better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TFT for so long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https://www.reddit.com/r/TeamfightTactics/comments/1wkexaf/is_it_better_now/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2026-09-18T00:05:00.0000000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2026-07-30T00:00:00.0000000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