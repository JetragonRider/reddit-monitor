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(08:47-13:47) | 2026年10月19日 14:24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[MMDxPalworld]- Renai Circulation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【主贴概述】[MMDxPalworld]- Renai Circulation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/u/Vulpix0r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https://www.reddit.com/r/Palworld/comments/1x9mvsq/mmdxpalworld_renai_circulation/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Chillet Appreciation Post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【主贴概述】Chillet Appreciation Post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boi Chillet will be protected..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https://www.reddit.com/r/Palworld/comments/1x9ms6w/chillet_appreciation_post/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this the ultimate Bellanoir Libero build or can anything be improved?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the ultimate Bellanoir Libero build or can anything be improved?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/u/sensitive_callisto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https://www.reddit.com/r/Palworld/comments/1x9lod5/is_this_the_ultimate_bellanoir_libero_build_or/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TIL you can "sell" gold coins to merchant... for zero.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涉及「sell、gold、coin」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【主贴概述】TIL you can "sell" gold coins to merchant... for zero.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【正文要点】Accidentally right clicked the wrong stack and sold a whole pile of gold coins to a merchant, and got nothing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https://www.reddit.com/r/Palworld/comments/1x9mwhw/til_you_can_sell_gold_coins_to_merchant_for_zero/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Just started, I think I got very lucky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started, I think I got very lucky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walking around and saw this huge lvl 35 mammoth with low health and chucked a green ball I found at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https://www.reddit.com/r/Palworld/comments/1x9lb8i/just_started_i_think_i_got_very_lucky/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Found Harrold locked in a cage😭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【主贴概述】Found Harrold locked in a cage😭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/u/Necessary_Plant_1706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https://www.reddit.com/r/Palworld/comments/1x9mkvj/found_harrold_locked_in_a_cage/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Bellanoir Slabs and Expeditions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【主贴概述】Bellanoir Slabs and Expeditions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trying to gather a million ranching books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https://www.reddit.com/r/Palworld/comments/1x9kfn7/bellanoir_slabs_and_expeditions/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Created 24/7 PVE Server (Titan War 5) East coast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【主贴概述】Created 24/7 PVE Server (Titan War 5) East coast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title stated hosting a active 24/7 server, never closes or wipes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https://www.reddit.com/r/Palworld/comments/1x9ngym/created_247_pve_server_titan_war_5_east_coast/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x.com/Palworld_EN/status/1937709560053285318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【主贴概述】x.com/Palworld_EN/status/1937709560053285318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NiKo Anubis Flash to Defend B Site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【主贴概述】NiKo Anubis Flash to Defend B Site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https://www.reddit.com/r/GlobalOffensive/comments/1x9nmxt/niko_anubis_flash_to_defend_b_site/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https://www.facebook.com/fb-answers/cs-2-active-players/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www.facebook.com/fb-answers/cs-2-active-players/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【主贴概述】www.facebook.com/fb-answers/cs-2-active-players/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x.com/counterstrike/status/2049253198746304632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【主贴概述】x.com/counterstrike/status/2049253198746304632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https://x.com/counterstrike/status/2049253198746304632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"OMEN 24.5 inch FHD 360Hz Gaming Monitor OMEN 25" it's used in VCT monitor, but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涉及「vct、championship」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【主贴概述】"OMEN 24.5 inch FHD 360Hz Gaming Monitor OMEN 25" it's used in VCT monitor, but why are there so few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【正文要点】It’s a mystery why there are almost no reviews of these monitors, even though they’re used in VCT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https://www.reddit.com/r/VALORANT/comments/1x9okc7/omen_245_inch_fhd_360hz_gaming_monitor_omen_25/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do I stop moving like a bot when I am the last one alive?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stop moving like a bot when I am the last one alive?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never practiced slicing the pie so when I’m last alive it looks so bad (compared to rushing with team)(plat 2)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https://www.reddit.com/r/VALORANT/comments/1x9m59m/how_do_i_stop_moving_like_a_bot_when_i_am_the/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brain dosen't work in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brain dosen't work in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i must say that i&amp;#39;m a noob at this game, and I don&amp;#39;t spend nearly as much time playing it as I do with other games, like Counter or tf2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https://www.reddit.com/r/VALORANT/comments/1x9lzru/my_brain_dosent_work_in_this_game/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Would anyone else like to see who’s queued together in your team?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anyone else like to see who’s queued together in your team?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don’t know how many people would want this, but I’d love to see which teammates are in a party together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https://www.reddit.com/r/VALORANT/comments/1x9knnr/would_anyone_else_like_to_see_whos_queued/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much evidence should be enough to prove you own a VALORANT account?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evidence should be enough to prove you own a VALORANT account?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thinking about how account ownership verification works in online games, especially after dealing with a frustrating situation myself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https://www.reddit.com/r/VALORANT/comments/1x9kgba/how_much_evidence_should_be_enough_to_prove_you/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agent teir list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teir 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teir list chat i think i should but k/o in b and but brimstone in c and move phonix to A cause his only good move is his flash but these are my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https://www.reddit.com/r/VALORANT/comments/1x9okb0/agent_teir_list/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Agent Act Mastery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Act Mastery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just have a question about agent mastery, specifically for the act level (not the lifetime level)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https://www.reddit.com/r/VALORANT/comments/1x9o56q/agent_act_mastery/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VCT China teams announced ahead of partnership shift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【主贴概述】VCT China teams announced ahead of partnership shift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https://www.reddit.com/r/VALORANT/comments/1x9nwr7/vct_china_teams_announced_ahead_of_partnership/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the Frag or Die challenge “500 performance score” hard to do?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Frag or Die challenge “500 performance score” hard to do?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trying to finish up the website challenges and on top of it not tracking individual challenges, isn’t this really hard to do? There’s only until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https://www.reddit.com/r/VALORANT/comments/1x9nkni/is_the_frag_or_die_challenge_500_performance/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Racism in Valorant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【主贴概述】Racism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directed across the board and specifically in NA servers where I see a lot of racism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https://www.reddit.com/r/VALORANT/comments/1x9kgr2/racism_in_valorant/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Minor Adjustments Made to Agents in Attempt to Improve Balance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【主贴概述】Minor Adjustments Made to Agents in Attempt to Improve Balance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【正文要点】These are subjective changes I would love to see on agents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https://www.reddit.com/r/VALORANT/comments/1x9k43q/minor_adjustments_made_to_agents_in_attempt_to/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https://x.com/VALORANT/status/2111698792944656488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x.com/VALORANT/status/2111698792944656488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【主贴概述】x.com/VALORANT/status/2111698792944656488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Monday Megathread! Ask questions and share knowledge; newcomer questions encoura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【主贴概述】Monday Megathread! Ask questions and share knowledge; newcomer questions encouraged!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latest Monday Megathread, where you the community get to ask your questions and share your knowledge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https://www.reddit.com/r/leagueoflegends/comments/1x9l7sz/monday_megathread_ask_questions_and_share/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K/DA - FIRESTARTER ft. MIYEON and SOYEON of i-dle, Sophie Powers, Mimi Webb (Off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【主贴概述】K/DA - FIRESTARTER ft. MIYEON and SOYEON of i-dle, Sophie Powers, Mimi Webb (Official Music Video)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/u/Munchingmarshmallows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https://www.reddit.com/r/leagueoflegends/comments/1x9kq0y/kda_firestarter_ft_miyeon_and_soyeon_of_idle/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Investigating Jatt’s Claim that Worlds’ First Round Draws have been easier for 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【主贴概述】Investigating Jatt’s Claim that Worlds’ First Round Draws have been easier for EU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Based on this short by Jatt, I got curious about EU and NA draw luck as it pertains to the FIRST ROUND of Swiss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https://www.reddit.com/r/leagueoflegends/comments/1x9l3rw/investigating_jatts_claim_that_worlds_first_round/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Ahri seen with 4 ears in new firestarter video..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【主贴概述】Ahri seen with 4 ears in new firestarter video..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【正文要点】Funny enough in every other scene, she clearly doesn&amp;#39;t have 4 ears and her human ears are (rightfully missing), Except for this one scene for a sp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https://www.reddit.com/r/leagueoflegends/comments/1x9njaf/ahri_seen_with_4_ears_in_new_firestarter_video/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Time to Nerf Mages or Buff Marksman for Bot Lane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涉及「comp、tier list」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to Nerf Mages or Buff Marksman for Bot Lane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normally don&amp;#39;t complain about patch notes, in fact I never have before but when I go look at the bot lane tier list https://u.gg/lol/adc-tier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https://www.reddit.com/r/leagueoflegends/comments/1x9ojyn/time_to_nerf_mages_or_buff_marksman_for_bot_lane/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Dr. Mundo - POP Ft. Lil Uzi Vert | Did i cook?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【主贴概述】Dr. Mundo - POP Ft. Lil Uzi Vert | Did i cook?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/u/JuandisimoDeluxe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https://www.reddit.com/r/leagueoflegends/comments/1x9n03j/dr_mundo_pop_ft_lil_uzi_vert_did_i_cook/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Worlds 2026 Simulator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Simulator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the Swiss Stage starting Thursday, I wanted an easier way to map out my Pick&amp;#39;Ems, so I built a simulator: https://worlds-2026-simulator-delta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https://www.reddit.com/r/leagueoflegends/comments/1x9my9q/worlds_2026_simulator/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G2 has the worst possible draw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has the worst possible draw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some bad news for G2 fans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https://www.reddit.com/r/leagueoflegends/comments/1x9muzk/g2_has_the_worst_possible_draw/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WORLDS 2026 Swiss Stage Pick'Ems Predictions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Swiss Stage Pick'Ems Predictions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https://preview.redd.it/nvol8u9kgcwh1.png?width=1600&amp;amp;format=png&amp;amp;auto=webp&amp;amp;s=ce3b3120d38f4b40991536fab6a844cacb985182 After Play-Ins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https://www.reddit.com/r/leagueoflegends/comments/1x9mijl/worlds_2026_swiss_stage_pickems_predictions/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Arcane Fractured Jinx coming back?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Arcane Fractured Jinx coming back?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noticed the Arcane Fractured Jinx trailer in the Riot Launcher under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https://www.reddit.com/r/leagueoflegends/comments/1x9m15b/is_arcane_fractured_jinx_coming_back/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League Tourney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Tourney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I was curious if I wanted to host an event, how much money would the prize pool have to be to get enough people? As well as how many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https://www.reddit.com/r/leagueoflegends/comments/1x9lrne/league_tourney/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Will GEN.G go undefeated at Worlds 2026?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GEN.G go undefeated at Worlds 2026?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【正文要点】With swiss stage starting next week, and Gen.G looking like the heavy favorites again to finally win worlds this year, how far do you think they will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https://www.reddit.com/r/leagueoflegends/comments/1x9lq4d/will_geng_go_undefeated_at_worlds_2026/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to record high quality gameplay?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record high quality gameplay?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OBS and I save clips with the replays on the client but both look kinda grainy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https://www.reddit.com/r/leagueoflegends/comments/1x9krmn/how_to_record_high_quality_gameplay/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are the best champions to LEARN how to play league of legends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best champions to LEARN how to play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【正文要点】I&amp;#39;m a briar jgl otp , hardstuck gold , and recently I started realising that the champ doesn&amp;#39;t teach you as much a other characters , besides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https://www.reddit.com/r/leagueoflegends/comments/1x9klij/what_are_the_best_champions_to_learn_how_to_play/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 spent 6 months analyzing 750K ARAM matches to help me draft better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spent 6 months analyzing 750K ARAM matches to help me draft better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/u/Available-Court-6808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https://www.reddit.com/r/leagueoflegends/comments/1x9k6qd/i_spent_6_months_analyzing_750k_aram_matches_to/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do not understand EU fans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 not understand EU fans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【正文要点】Isn&amp;#39;t EU supposed to be top tier region? Isn&amp;#39;t it only fair that you draw top tier teams? If your region is so good, why you are scare? Why yo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https://www.reddit.com/r/leagueoflegends/comments/1x9jpkg/i_do_not_understand_eu_fans/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Morgana lets out her inner Vel’Koz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【主贴概述】Morgana lets out her inner Vel’Koz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/u/ArtistSpare6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https://www.reddit.com/r/leagueoflegends/comments/1x9jkme/morgana_lets_out_her_inner_velkoz/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Adventures with Bronze Lucian almost didn’t make it out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【主贴概述】Adventures with Bronze Lucian almost didn’t make it 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/u/Xredr7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https://www.reddit.com/r/leagueoflegends/comments/1x9j984/adventures_with_bronze_lucian_almost_didnt_make/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www.facebook.com/deltaforcegame/posts/two-worlds-one-bell-the-hush-before-steel-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【主贴概述】www.facebook.com/deltaforcegame/posts/two-worlds-one-bell-the-hush-before-steel-singsdelta-force-pha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https://www.facebook.com/deltaforcegame/posts/two-worlds-one-bell-the-hush-before-steel-singsdelta-force-phantom-blade-zero-co/937599999410045/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x.com/DeltaForce_Game/status/2096238084572807485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【主贴概述】x.com/DeltaForce_Game/status/2096238084572807485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https://x.com/DeltaForce_Game/status/2096238084572807485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Welcome to the Delta Force RISE Series 2026 – Season 2: AM Grand Finals livestre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【主贴概述】Welcome to the Delta Force RISE Series 2026 – Season 2: AM Grand Finals livestream!…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Delta Force RISE Series 2026 – Season 2: AM Grand Finals livestream!…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Rammus carry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【主贴概述】Rammus carry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sorry for the question mark on the chat, I hate k6 and I was tilted of previous games and a 10 loss streak on this game, bailed out by commerce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https://www.reddit.com/r/TeamfightTactics/comments/1x9k8n6/rammus_carry/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Help in low elo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in low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played tft like a couple matches every now and then but have actually started playing more seriously this week, I feel very lost in some aspe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https://www.reddit.com/r/TeamfightTactics/comments/1x9lpxi/help_in_low_elo/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got my backside handed to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my backside handed to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got a crazy rank difference in my game earlier and I was wondering about why it happened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https://www.reddit.com/r/TeamfightTactics/comments/1x9litf/i_got_my_backside_handed_to_me/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x.com/TFT/status/2092779285463654475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【主贴概述】x.com/TFT/status/2092779285463654475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https://x.com/TFT/status/2092779285463654475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x.com/TFT/status/2075921592882954285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【主贴概述】x.com/TFT/status/2075921592882954285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