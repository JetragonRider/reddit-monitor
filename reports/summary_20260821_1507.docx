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(09:27-14:27) | 2026年08月21日 15:07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47</w:t>
            </w:r>
          </w:p>
        </w:tc>
        <w:tc>
          <w:tcPr>
            <w:tcW w:type="dxa" w:w="1568"/>
          </w:tcPr>
          <w:p>
            <w:pPr>
              <w:jc w:val="center"/>
            </w:pPr>
            <w:r>
              <w:rPr>
                <w:rFonts w:ascii="微软雅黑" w:hAnsi="微软雅黑" w:eastAsia="微软雅黑"/>
                <w:b w:val="0"/>
                <w:sz w:val="19"/>
              </w:rPr>
              <w:t>27</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综合话题、角色英雄、社交社区</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27</w:t>
            </w:r>
          </w:p>
        </w:tc>
        <w:tc>
          <w:tcPr>
            <w:tcW w:type="dxa" w:w="1568"/>
            <w:shd w:fill="E7F0FA"/>
          </w:tcPr>
          <w:p>
            <w:pPr>
              <w:jc w:val="center"/>
            </w:pPr>
            <w:r>
              <w:rPr>
                <w:rFonts w:ascii="微软雅黑" w:hAnsi="微软雅黑" w:eastAsia="微软雅黑"/>
                <w:b w:val="0"/>
                <w:sz w:val="19"/>
              </w:rPr>
              <w:t>7</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综合话题、社交社区、地图场景</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27</w:t>
            </w:r>
          </w:p>
        </w:tc>
        <w:tc>
          <w:tcPr>
            <w:tcW w:type="dxa" w:w="1568"/>
          </w:tcPr>
          <w:p>
            <w:pPr>
              <w:jc w:val="center"/>
            </w:pPr>
            <w:r>
              <w:rPr>
                <w:rFonts w:ascii="微软雅黑" w:hAnsi="微软雅黑" w:eastAsia="微软雅黑"/>
                <w:b w:val="0"/>
                <w:sz w:val="19"/>
              </w:rPr>
              <w:t>7</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综合话题、武器装备、MOD创意</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33</w:t>
            </w:r>
          </w:p>
        </w:tc>
        <w:tc>
          <w:tcPr>
            <w:tcW w:type="dxa" w:w="1568"/>
            <w:shd w:fill="E7F0FA"/>
          </w:tcPr>
          <w:p>
            <w:pPr>
              <w:jc w:val="center"/>
            </w:pPr>
            <w:r>
              <w:rPr>
                <w:rFonts w:ascii="微软雅黑" w:hAnsi="微软雅黑" w:eastAsia="微软雅黑"/>
                <w:b w:val="0"/>
                <w:sz w:val="19"/>
              </w:rPr>
              <w:t>12</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综合话题、赛事电竞、游戏更新</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综合话题、游戏更新、赛事电竞</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23</w:t>
            </w:r>
          </w:p>
        </w:tc>
        <w:tc>
          <w:tcPr>
            <w:tcW w:type="dxa" w:w="1568"/>
            <w:shd w:fill="E7F0FA"/>
          </w:tcPr>
          <w:p>
            <w:pPr>
              <w:jc w:val="center"/>
            </w:pPr>
            <w:r>
              <w:rPr>
                <w:rFonts w:ascii="微软雅黑" w:hAnsi="微软雅黑" w:eastAsia="微软雅黑"/>
                <w:b w:val="0"/>
                <w:sz w:val="19"/>
              </w:rPr>
              <w:t>2</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综合话题、社交社区、经济系统</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178</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- 47帖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Orserk going all in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【主贴概述】Orserk going all in</w:t>
      </w:r>
    </w:p>
    <w:p>
      <w:pPr>
        <w:spacing w:after="40"/>
        <w:ind w:left="283"/>
      </w:pPr>
      <w:r>
        <w:rPr>
          <w:rFonts w:ascii="微软雅黑" w:hAnsi="微软雅黑" w:eastAsia="微软雅黑"/>
          <w:b w:val="0"/>
          <w:sz w:val="19"/>
        </w:rPr>
        <w:t>【正文要点】&amp;#32; submitted by &amp;#32;  /u/OnyxStorm   [link] &amp;#32; [comments]</w:t>
      </w:r>
    </w:p>
    <w:p>
      <w:pPr>
        <w:spacing w:after="160"/>
        <w:ind w:left="283"/>
      </w:pPr>
      <w:r>
        <w:rPr>
          <w:rFonts w:ascii="微软雅黑" w:hAnsi="微软雅黑" w:eastAsia="微软雅黑"/>
          <w:b w:val="0"/>
          <w:color w:val="3498DB"/>
          <w:sz w:val="16"/>
        </w:rPr>
        <w:t xml:space="preserve">  链接: https://www.reddit.com/r/Palworld/comments/1vu42bt/orserk_going_all_in/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New to the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【主贴概述】New to the game</w:t>
      </w:r>
    </w:p>
    <w:p>
      <w:pPr>
        <w:spacing w:after="40"/>
        <w:ind w:left="283"/>
      </w:pPr>
      <w:r>
        <w:rPr>
          <w:rFonts w:ascii="微软雅黑" w:hAnsi="微软雅黑" w:eastAsia="微软雅黑"/>
          <w:b w:val="0"/>
          <w:sz w:val="19"/>
        </w:rPr>
        <w:t>【正文要点】      I noticed this lamball I have has this demon god tag, should I level it or is it not worth anything?  &amp;#32; submitted by &amp;#32;  /u/AcrobaticRate</w:t>
      </w:r>
    </w:p>
    <w:p>
      <w:pPr>
        <w:spacing w:after="160"/>
        <w:ind w:left="283"/>
      </w:pPr>
      <w:r>
        <w:rPr>
          <w:rFonts w:ascii="微软雅黑" w:hAnsi="微软雅黑" w:eastAsia="微软雅黑"/>
          <w:b w:val="0"/>
          <w:color w:val="3498DB"/>
          <w:sz w:val="16"/>
        </w:rPr>
        <w:t xml:space="preserve">  链接: https://www.reddit.com/r/Palworld/comments/1vu2m3y/new_to_the_game/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Making a Hoodie with hopes, and dreams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涉及「mod、art」</w:t>
      </w:r>
    </w:p>
    <w:p>
      <w:pPr>
        <w:spacing w:after="40"/>
        <w:ind w:left="283"/>
      </w:pPr>
      <w:r>
        <w:rPr>
          <w:rFonts w:ascii="微软雅黑" w:hAnsi="微软雅黑" w:eastAsia="微软雅黑"/>
          <w:b w:val="0"/>
          <w:sz w:val="19"/>
        </w:rPr>
        <w:t>【主贴概述】Making a Hoodie with hopes, and dreams</w:t>
      </w:r>
    </w:p>
    <w:p>
      <w:pPr>
        <w:spacing w:after="40"/>
        <w:ind w:left="283"/>
      </w:pPr>
      <w:r>
        <w:rPr>
          <w:rFonts w:ascii="微软雅黑" w:hAnsi="微软雅黑" w:eastAsia="微软雅黑"/>
          <w:b w:val="0"/>
          <w:sz w:val="19"/>
        </w:rPr>
        <w:t>【正文要点】      Same deal with the Gloopie last week, modeling clay, then digital drawing to blur out finger prints, most nail scars, and draw the eyes on</w:t>
      </w:r>
    </w:p>
    <w:p>
      <w:pPr>
        <w:spacing w:after="160"/>
        <w:ind w:left="283"/>
      </w:pPr>
      <w:r>
        <w:rPr>
          <w:rFonts w:ascii="微软雅黑" w:hAnsi="微软雅黑" w:eastAsia="微软雅黑"/>
          <w:b w:val="0"/>
          <w:color w:val="3498DB"/>
          <w:sz w:val="16"/>
        </w:rPr>
        <w:t xml:space="preserve">  链接: https://www.reddit.com/r/Palworld/comments/1vu5iod/making_a_hoodie_with_hopes_and_dreams/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I saw this foo walking in the mushroom biome. He looked suspicious so I talked 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 saw this foo walking in the mushroom biome. He looked suspicious so I talked to him. Anyways he wa</w:t>
      </w:r>
    </w:p>
    <w:p>
      <w:pPr>
        <w:spacing w:after="40"/>
        <w:ind w:left="283"/>
      </w:pPr>
      <w:r>
        <w:rPr>
          <w:rFonts w:ascii="微软雅黑" w:hAnsi="微软雅黑" w:eastAsia="微软雅黑"/>
          <w:b w:val="0"/>
          <w:sz w:val="19"/>
        </w:rPr>
        <w:t xml:space="preserve">【正文要点】      &amp;#32; submitted by &amp;#32;  /u/RommyMoore   [link] &amp;#32; [comments] </w:t>
      </w:r>
    </w:p>
    <w:p>
      <w:pPr>
        <w:spacing w:after="160"/>
        <w:ind w:left="283"/>
      </w:pPr>
      <w:r>
        <w:rPr>
          <w:rFonts w:ascii="微软雅黑" w:hAnsi="微软雅黑" w:eastAsia="微软雅黑"/>
          <w:b w:val="0"/>
          <w:color w:val="3498DB"/>
          <w:sz w:val="16"/>
        </w:rPr>
        <w:t xml:space="preserve">  链接: https://www.reddit.com/r/Palworld/comments/1vu6zjh/i_saw_this_foo_walking_in_the_mushroom_biome_he/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The Pal Dome (in-progress)</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【讨论主题】地图场景、赛事电竞</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【主贴概述】The Pal Dome (in-progress)</w:t>
      </w:r>
    </w:p>
    <w:p>
      <w:pPr>
        <w:spacing w:after="40"/>
        <w:ind w:left="283"/>
      </w:pPr>
      <w:r>
        <w:rPr>
          <w:rFonts w:ascii="微软雅黑" w:hAnsi="微软雅黑" w:eastAsia="微软雅黑"/>
          <w:b w:val="0"/>
          <w:sz w:val="19"/>
        </w:rPr>
        <w:t>【正文要点】      This is the Pal Bowl</w:t>
      </w:r>
    </w:p>
    <w:p>
      <w:pPr>
        <w:spacing w:after="160"/>
        <w:ind w:left="283"/>
      </w:pPr>
      <w:r>
        <w:rPr>
          <w:rFonts w:ascii="微软雅黑" w:hAnsi="微软雅黑" w:eastAsia="微软雅黑"/>
          <w:b w:val="0"/>
          <w:color w:val="3498DB"/>
          <w:sz w:val="16"/>
        </w:rPr>
        <w:t xml:space="preserve">  链接: https://www.reddit.com/r/Palworld/comments/1vu6h8a/the_pal_dome_inprogress/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Did they get rid of the Demon's Hand implant for the ancient relic recycler? Or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sz w:val="19"/>
        </w:rPr>
        <w:t>【主贴概述】Did they get rid of the Demon's Hand implant for the ancient relic recycler? Or am I just unlucky??</w:t>
      </w:r>
    </w:p>
    <w:p>
      <w:pPr>
        <w:spacing w:after="40"/>
        <w:ind w:left="283"/>
      </w:pPr>
      <w:r>
        <w:rPr>
          <w:rFonts w:ascii="微软雅黑" w:hAnsi="微软雅黑" w:eastAsia="微软雅黑"/>
          <w:b w:val="0"/>
          <w:sz w:val="19"/>
        </w:rPr>
        <w:t>【正文要点】I swear I have like at least 2-3 of every other world tree passive implant from the ancient relic recycler but still no demon&amp;#39;s hand  &amp;#32; submit</w:t>
      </w:r>
    </w:p>
    <w:p>
      <w:pPr>
        <w:spacing w:after="160"/>
        <w:ind w:left="283"/>
      </w:pPr>
      <w:r>
        <w:rPr>
          <w:rFonts w:ascii="微软雅黑" w:hAnsi="微软雅黑" w:eastAsia="微软雅黑"/>
          <w:b w:val="0"/>
          <w:color w:val="3498DB"/>
          <w:sz w:val="16"/>
        </w:rPr>
        <w:t xml:space="preserve">  链接: https://www.reddit.com/r/Palworld/comments/1vu880t/did_they_get_rid_of_the_demons_hand_implant_for/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Has anyone else noticed this issue?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【主贴概述】Has anyone else noticed this issue?</w:t>
      </w:r>
    </w:p>
    <w:p>
      <w:pPr>
        <w:spacing w:after="40"/>
        <w:ind w:left="283"/>
      </w:pPr>
      <w:r>
        <w:rPr>
          <w:rFonts w:ascii="微软雅黑" w:hAnsi="微软雅黑" w:eastAsia="微软雅黑"/>
          <w:b w:val="0"/>
          <w:sz w:val="19"/>
        </w:rPr>
        <w:t xml:space="preserve">【正文要点】      This has been happening to me on all of the Japanese buildings and even on wooden buildings all of the sudden, I’ve tried almost anything fix I </w:t>
      </w:r>
    </w:p>
    <w:p>
      <w:pPr>
        <w:spacing w:after="160"/>
        <w:ind w:left="283"/>
      </w:pPr>
      <w:r>
        <w:rPr>
          <w:rFonts w:ascii="微软雅黑" w:hAnsi="微软雅黑" w:eastAsia="微软雅黑"/>
          <w:b w:val="0"/>
          <w:color w:val="3498DB"/>
          <w:sz w:val="16"/>
        </w:rPr>
        <w:t xml:space="preserve">  链接: https://www.reddit.com/r/Palworld/comments/1vu86of/has_anyone_else_noticed_this_issue/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Blazamut Ryu's Skill what is "hitting elemental weakness"?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【讨论主题】武器装备、角色英雄、地图场景</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【主贴概述】Blazamut Ryu's Skill what is "hitting elemental weakness"?</w:t>
      </w:r>
    </w:p>
    <w:p>
      <w:pPr>
        <w:spacing w:after="40"/>
        <w:ind w:left="283"/>
      </w:pPr>
      <w:r>
        <w:rPr>
          <w:rFonts w:ascii="微软雅黑" w:hAnsi="微软雅黑" w:eastAsia="微软雅黑"/>
          <w:b w:val="0"/>
          <w:sz w:val="19"/>
        </w:rPr>
        <w:t>【正文要点】Does it just mean I hit the pal with a countering elemental type? Or it mean a pal has some weakpoints suffering more from elemental damage?  &amp;#32; su</w:t>
      </w:r>
    </w:p>
    <w:p>
      <w:pPr>
        <w:spacing w:after="160"/>
        <w:ind w:left="283"/>
      </w:pPr>
      <w:r>
        <w:rPr>
          <w:rFonts w:ascii="微软雅黑" w:hAnsi="微软雅黑" w:eastAsia="微软雅黑"/>
          <w:b w:val="0"/>
          <w:color w:val="3498DB"/>
          <w:sz w:val="16"/>
        </w:rPr>
        <w:t xml:space="preserve">  链接: https://www.reddit.com/r/Palworld/comments/1vu8358/blazamut_ryus_skill_what_is_hitting_elemental/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Is there a specific type of pal or level a pal has to be for me to get diamond b</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【讨论主题】角色英雄、竞技对战、社交社区、角色培养</w:t>
      </w:r>
    </w:p>
    <w:p>
      <w:pPr>
        <w:spacing w:after="40"/>
        <w:ind w:left="283"/>
      </w:pPr>
      <w:r>
        <w:rPr>
          <w:rFonts w:ascii="微软雅黑" w:hAnsi="微软雅黑" w:eastAsia="微软雅黑"/>
          <w:b w:val="0"/>
          <w:color w:val="7F8C8D"/>
          <w:sz w:val="18"/>
        </w:rPr>
        <w:t xml:space="preserve">  · 角色英雄: 涉及「skill、passive」</w:t>
      </w:r>
    </w:p>
    <w:p>
      <w:pPr>
        <w:spacing w:after="40"/>
        <w:ind w:left="283"/>
      </w:pPr>
      <w:r>
        <w:rPr>
          <w:rFonts w:ascii="微软雅黑" w:hAnsi="微软雅黑" w:eastAsia="微软雅黑"/>
          <w:b w:val="0"/>
          <w:color w:val="7F8C8D"/>
          <w:sz w:val="18"/>
        </w:rPr>
        <w:t xml:space="preserve">  · 竞技对战: 涉及「diamond」</w:t>
      </w:r>
    </w:p>
    <w:p>
      <w:pPr>
        <w:spacing w:after="40"/>
        <w:ind w:left="283"/>
      </w:pPr>
      <w:r>
        <w:rPr>
          <w:rFonts w:ascii="微软雅黑" w:hAnsi="微软雅黑" w:eastAsia="微软雅黑"/>
          <w:b w:val="0"/>
          <w:color w:val="7F8C8D"/>
          <w:sz w:val="18"/>
        </w:rPr>
        <w:t xml:space="preserve">  · 社交社区: 涉及「squad」</w:t>
      </w:r>
    </w:p>
    <w:p>
      <w:pPr>
        <w:spacing w:after="40"/>
        <w:ind w:left="283"/>
      </w:pPr>
      <w:r>
        <w:rPr>
          <w:rFonts w:ascii="微软雅黑" w:hAnsi="微软雅黑" w:eastAsia="微软雅黑"/>
          <w:b w:val="0"/>
          <w:sz w:val="19"/>
        </w:rPr>
        <w:t xml:space="preserve">【主贴概述】Is there a specific type of pal or level a pal has to be for me to get diamond body perhaps? Or can </w:t>
      </w:r>
    </w:p>
    <w:p>
      <w:pPr>
        <w:spacing w:after="40"/>
        <w:ind w:left="283"/>
      </w:pPr>
      <w:r>
        <w:rPr>
          <w:rFonts w:ascii="微软雅黑" w:hAnsi="微软雅黑" w:eastAsia="微软雅黑"/>
          <w:b w:val="0"/>
          <w:sz w:val="19"/>
        </w:rPr>
        <w:t>【正文要点】It’s the last passive skill I need for my squad and I literally cannot get it from the recycler lol</w:t>
      </w:r>
    </w:p>
    <w:p>
      <w:pPr>
        <w:spacing w:after="160"/>
        <w:ind w:left="283"/>
      </w:pPr>
      <w:r>
        <w:rPr>
          <w:rFonts w:ascii="微软雅黑" w:hAnsi="微软雅黑" w:eastAsia="微软雅黑"/>
          <w:b w:val="0"/>
          <w:color w:val="3498DB"/>
          <w:sz w:val="16"/>
        </w:rPr>
        <w:t xml:space="preserve">  链接: https://www.reddit.com/r/Palworld/comments/1vu7qus/is_there_a_specific_type_of_pal_or_level_a_pal/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Do solmora skill work</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【讨论主题】角色英雄、社交社区、画质性能</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【主贴概述】Do solmora skill work</w:t>
      </w:r>
    </w:p>
    <w:p>
      <w:pPr>
        <w:spacing w:after="40"/>
        <w:ind w:left="283"/>
      </w:pPr>
      <w:r>
        <w:rPr>
          <w:rFonts w:ascii="微软雅黑" w:hAnsi="微软雅黑" w:eastAsia="微软雅黑"/>
          <w:b w:val="0"/>
          <w:sz w:val="19"/>
        </w:rPr>
        <w:t>【正文要点】I&amp;#39;ve been switching my solmora condensed 5 on and off my team and I don&amp;#39;t feel a difference fishing</w:t>
      </w:r>
    </w:p>
    <w:p>
      <w:pPr>
        <w:spacing w:after="160"/>
        <w:ind w:left="283"/>
      </w:pPr>
      <w:r>
        <w:rPr>
          <w:rFonts w:ascii="微软雅黑" w:hAnsi="微软雅黑" w:eastAsia="微软雅黑"/>
          <w:b w:val="0"/>
          <w:color w:val="3498DB"/>
          <w:sz w:val="16"/>
        </w:rPr>
        <w:t xml:space="preserve">  链接: https://www.reddit.com/r/Palworld/comments/1vu7boz/do_solmora_skill_work/</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Game keeps crashing</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【讨论主题】社交社区、画质性能</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涉及「crash」</w:t>
      </w:r>
    </w:p>
    <w:p>
      <w:pPr>
        <w:spacing w:after="40"/>
        <w:ind w:left="283"/>
      </w:pPr>
      <w:r>
        <w:rPr>
          <w:rFonts w:ascii="微软雅黑" w:hAnsi="微软雅黑" w:eastAsia="微软雅黑"/>
          <w:b w:val="0"/>
          <w:sz w:val="19"/>
        </w:rPr>
        <w:t>【主贴概述】Game keeps crashing</w:t>
      </w:r>
    </w:p>
    <w:p>
      <w:pPr>
        <w:spacing w:after="40"/>
        <w:ind w:left="283"/>
      </w:pPr>
      <w:r>
        <w:rPr>
          <w:rFonts w:ascii="微软雅黑" w:hAnsi="微软雅黑" w:eastAsia="微软雅黑"/>
          <w:b w:val="0"/>
          <w:sz w:val="19"/>
        </w:rPr>
        <w:t xml:space="preserve">【正文要点】      i try to launch palworld on steam and it just keeps crashing, before it even launches ive asked chat gpt ive watched tutorial videos nothing is </w:t>
      </w:r>
    </w:p>
    <w:p>
      <w:pPr>
        <w:spacing w:after="160"/>
        <w:ind w:left="283"/>
      </w:pPr>
      <w:r>
        <w:rPr>
          <w:rFonts w:ascii="微软雅黑" w:hAnsi="微软雅黑" w:eastAsia="微软雅黑"/>
          <w:b w:val="0"/>
          <w:color w:val="3498DB"/>
          <w:sz w:val="16"/>
        </w:rPr>
        <w:t xml:space="preserve">  链接: https://www.reddit.com/r/Palworld/comments/1vu74zf/game_keeps_crashing/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Base building</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【主贴概述】Base building</w:t>
      </w:r>
    </w:p>
    <w:p>
      <w:pPr>
        <w:spacing w:after="40"/>
        <w:ind w:left="283"/>
      </w:pPr>
      <w:r>
        <w:rPr>
          <w:rFonts w:ascii="微软雅黑" w:hAnsi="微软雅黑" w:eastAsia="微软雅黑"/>
          <w:b w:val="0"/>
          <w:sz w:val="19"/>
        </w:rPr>
        <w:t>【正文要点】Is there any news on fencing for diagonal floors? I&amp;#39;ve got a nice 3 layer base but my 3rd layer doesn&amp;#39;t have any use right now because I reall</w:t>
      </w:r>
    </w:p>
    <w:p>
      <w:pPr>
        <w:spacing w:after="160"/>
        <w:ind w:left="283"/>
      </w:pPr>
      <w:r>
        <w:rPr>
          <w:rFonts w:ascii="微软雅黑" w:hAnsi="微软雅黑" w:eastAsia="微软雅黑"/>
          <w:b w:val="0"/>
          <w:color w:val="3498DB"/>
          <w:sz w:val="16"/>
        </w:rPr>
        <w:t xml:space="preserve">  链接: https://www.reddit.com/r/Palworld/comments/1vu72h4/base_building/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Does pale not making it all the way to their bed matter?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【主贴概述】Does pale not making it all the way to their bed matter?</w:t>
      </w:r>
    </w:p>
    <w:p>
      <w:pPr>
        <w:spacing w:after="40"/>
        <w:ind w:left="283"/>
      </w:pPr>
      <w:r>
        <w:rPr>
          <w:rFonts w:ascii="微软雅黑" w:hAnsi="微软雅黑" w:eastAsia="微软雅黑"/>
          <w:b w:val="0"/>
          <w:sz w:val="19"/>
        </w:rPr>
        <w:t>【正文要点】Some bases I see require pals to travel to far and end up sleeping on the floor</w:t>
      </w:r>
    </w:p>
    <w:p>
      <w:pPr>
        <w:spacing w:after="160"/>
        <w:ind w:left="283"/>
      </w:pPr>
      <w:r>
        <w:rPr>
          <w:rFonts w:ascii="微软雅黑" w:hAnsi="微软雅黑" w:eastAsia="微软雅黑"/>
          <w:b w:val="0"/>
          <w:color w:val="3498DB"/>
          <w:sz w:val="16"/>
        </w:rPr>
        <w:t xml:space="preserve">  链接: https://www.reddit.com/r/Palworld/comments/1vu6u42/does_pale_not_making_it_all_the_way_to_their_bed/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At last, 300 maxed panthalus and how I made them</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【讨论主题】画质性能、赛事电竞</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【主贴概述】At last, 300 maxed panthalus and how I made them</w:t>
      </w:r>
    </w:p>
    <w:p>
      <w:pPr>
        <w:spacing w:after="40"/>
        <w:ind w:left="283"/>
      </w:pPr>
      <w:r>
        <w:rPr>
          <w:rFonts w:ascii="微软雅黑" w:hAnsi="微软雅黑" w:eastAsia="微软雅黑"/>
          <w:b w:val="0"/>
          <w:sz w:val="19"/>
        </w:rPr>
        <w:t>【正文要点】      My world settings are adjusted, I have no structure decay, 0 hatch time, 3x drops and spawns, pal and player sleep health regen 5x, grazing item</w:t>
      </w:r>
    </w:p>
    <w:p>
      <w:pPr>
        <w:spacing w:after="160"/>
        <w:ind w:left="283"/>
      </w:pPr>
      <w:r>
        <w:rPr>
          <w:rFonts w:ascii="微软雅黑" w:hAnsi="微软雅黑" w:eastAsia="微软雅黑"/>
          <w:b w:val="0"/>
          <w:color w:val="3498DB"/>
          <w:sz w:val="16"/>
        </w:rPr>
        <w:t xml:space="preserve">  链接: https://www.reddit.com/r/Palworld/comments/1vu6rm9/at_last_300_maxed_panthalus_and_how_i_made_them/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My take on a relic farming party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【讨论主题】角色英雄、社交社区、MOD创意、配装策略</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【主贴概述】My take on a relic farming party</w:t>
      </w:r>
    </w:p>
    <w:p>
      <w:pPr>
        <w:spacing w:after="40"/>
        <w:ind w:left="283"/>
      </w:pPr>
      <w:r>
        <w:rPr>
          <w:rFonts w:ascii="微软雅黑" w:hAnsi="微软雅黑" w:eastAsia="微软雅黑"/>
          <w:b w:val="0"/>
          <w:sz w:val="19"/>
        </w:rPr>
        <w:t>【正文要点】      Been desperate for glistening relics so I came up with a strategy</w:t>
      </w:r>
    </w:p>
    <w:p>
      <w:pPr>
        <w:spacing w:after="160"/>
        <w:ind w:left="283"/>
      </w:pPr>
      <w:r>
        <w:rPr>
          <w:rFonts w:ascii="微软雅黑" w:hAnsi="微软雅黑" w:eastAsia="微软雅黑"/>
          <w:b w:val="0"/>
          <w:color w:val="3498DB"/>
          <w:sz w:val="16"/>
        </w:rPr>
        <w:t xml:space="preserve">  链接: https://www.reddit.com/r/Palworld/comments/1vu6k53/my_take_on_a_relic_farming_party/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the compound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【主贴概述】the compound</w:t>
      </w:r>
    </w:p>
    <w:p>
      <w:pPr>
        <w:spacing w:after="40"/>
        <w:ind w:left="283"/>
      </w:pPr>
      <w:r>
        <w:rPr>
          <w:rFonts w:ascii="微软雅黑" w:hAnsi="微软雅黑" w:eastAsia="微软雅黑"/>
          <w:b w:val="0"/>
          <w:sz w:val="19"/>
        </w:rPr>
        <w:t xml:space="preserve">【正文要点】      &amp;#32; submitted by &amp;#32;  /u/IDragonfyreI   [link] &amp;#32; [comments] </w:t>
      </w:r>
    </w:p>
    <w:p>
      <w:pPr>
        <w:spacing w:after="160"/>
        <w:ind w:left="283"/>
      </w:pPr>
      <w:r>
        <w:rPr>
          <w:rFonts w:ascii="微软雅黑" w:hAnsi="微软雅黑" w:eastAsia="微软雅黑"/>
          <w:b w:val="0"/>
          <w:color w:val="3498DB"/>
          <w:sz w:val="16"/>
        </w:rPr>
        <w:t xml:space="preserve">  链接: https://www.reddit.com/r/Palworld/comments/1vu621w/the_compound/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How does coop work on xbox</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【讨论主题】经济系统、地图场景、社交社区、角色培养</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涉及「coop」</w:t>
      </w:r>
    </w:p>
    <w:p>
      <w:pPr>
        <w:spacing w:after="40"/>
        <w:ind w:left="283"/>
      </w:pPr>
      <w:r>
        <w:rPr>
          <w:rFonts w:ascii="微软雅黑" w:hAnsi="微软雅黑" w:eastAsia="微软雅黑"/>
          <w:b w:val="0"/>
          <w:sz w:val="19"/>
        </w:rPr>
        <w:t>【主贴概述】How does coop work on xbox</w:t>
      </w:r>
    </w:p>
    <w:p>
      <w:pPr>
        <w:spacing w:after="40"/>
        <w:ind w:left="283"/>
      </w:pPr>
      <w:r>
        <w:rPr>
          <w:rFonts w:ascii="微软雅黑" w:hAnsi="微软雅黑" w:eastAsia="微软雅黑"/>
          <w:b w:val="0"/>
          <w:sz w:val="19"/>
        </w:rPr>
        <w:t>【正文要点】Hey guys dad here, im about to buy another xbox to play coop with my youngest</w:t>
      </w:r>
    </w:p>
    <w:p>
      <w:pPr>
        <w:spacing w:after="160"/>
        <w:ind w:left="283"/>
      </w:pPr>
      <w:r>
        <w:rPr>
          <w:rFonts w:ascii="微软雅黑" w:hAnsi="微软雅黑" w:eastAsia="微软雅黑"/>
          <w:b w:val="0"/>
          <w:color w:val="3498DB"/>
          <w:sz w:val="16"/>
        </w:rPr>
        <w:t xml:space="preserve">  链接: https://www.reddit.com/r/Palworld/comments/1vu5v96/how_does_coop_work_on_xbox/</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Best guides?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【讨论主题】地图场景、社交社区、角色培养、MOD创意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涉及「community、team」</w:t>
      </w:r>
    </w:p>
    <w:p>
      <w:pPr>
        <w:spacing w:after="40"/>
        <w:ind w:left="283"/>
      </w:pPr>
      <w:r>
        <w:rPr>
          <w:rFonts w:ascii="微软雅黑" w:hAnsi="微软雅黑" w:eastAsia="微软雅黑"/>
          <w:b w:val="0"/>
          <w:color w:val="7F8C8D"/>
          <w:sz w:val="18"/>
        </w:rPr>
        <w:t xml:space="preserve">  · 角色培养: 涉及「breeding、build」</w:t>
      </w:r>
    </w:p>
    <w:p>
      <w:pPr>
        <w:spacing w:after="40"/>
        <w:ind w:left="283"/>
      </w:pPr>
      <w:r>
        <w:rPr>
          <w:rFonts w:ascii="微软雅黑" w:hAnsi="微软雅黑" w:eastAsia="微软雅黑"/>
          <w:b w:val="0"/>
          <w:sz w:val="19"/>
        </w:rPr>
        <w:t>【主贴概述】Best guides?</w:t>
      </w:r>
    </w:p>
    <w:p>
      <w:pPr>
        <w:spacing w:after="40"/>
        <w:ind w:left="283"/>
      </w:pPr>
      <w:r>
        <w:rPr>
          <w:rFonts w:ascii="微软雅黑" w:hAnsi="微软雅黑" w:eastAsia="微软雅黑"/>
          <w:b w:val="0"/>
          <w:sz w:val="19"/>
        </w:rPr>
        <w:t>【正文要点】Came back to the game recently, played it a bit when it first came out</w:t>
      </w:r>
    </w:p>
    <w:p>
      <w:pPr>
        <w:spacing w:after="160"/>
        <w:ind w:left="283"/>
      </w:pPr>
      <w:r>
        <w:rPr>
          <w:rFonts w:ascii="微软雅黑" w:hAnsi="微软雅黑" w:eastAsia="微软雅黑"/>
          <w:b w:val="0"/>
          <w:color w:val="3498DB"/>
          <w:sz w:val="16"/>
        </w:rPr>
        <w:t xml:space="preserve">  链接: https://www.reddit.com/r/Palworld/comments/1vu5u3w/best_guides/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Mount Fall Damage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sz w:val="19"/>
        </w:rPr>
        <w:t>【主贴概述】Mount Fall Damage</w:t>
      </w:r>
    </w:p>
    <w:p>
      <w:pPr>
        <w:spacing w:after="40"/>
        <w:ind w:left="283"/>
      </w:pPr>
      <w:r>
        <w:rPr>
          <w:rFonts w:ascii="微软雅黑" w:hAnsi="微软雅黑" w:eastAsia="微软雅黑"/>
          <w:b w:val="0"/>
          <w:sz w:val="19"/>
        </w:rPr>
        <w:t xml:space="preserve">【正文要点】      &amp;#32; submitted by &amp;#32;  /u/Dracconus   [link] &amp;#32; [comments] </w:t>
      </w:r>
    </w:p>
    <w:p>
      <w:pPr>
        <w:spacing w:after="160"/>
        <w:ind w:left="283"/>
      </w:pPr>
      <w:r>
        <w:rPr>
          <w:rFonts w:ascii="微软雅黑" w:hAnsi="微软雅黑" w:eastAsia="微软雅黑"/>
          <w:b w:val="0"/>
          <w:color w:val="3498DB"/>
          <w:sz w:val="16"/>
        </w:rPr>
        <w:t xml:space="preserve">  链接: https://www.reddit.com/r/Palworld/comments/1vu5k6p/mount_fall_damage/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Hosted Server Resets v1.0.3</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【讨论主题】角色英雄、经济系统、赛事电竞</w:t>
      </w:r>
    </w:p>
    <w:p>
      <w:pPr>
        <w:spacing w:after="40"/>
        <w:ind w:left="283"/>
      </w:pPr>
      <w:r>
        <w:rPr>
          <w:rFonts w:ascii="微软雅黑" w:hAnsi="微软雅黑" w:eastAsia="微软雅黑"/>
          <w:b w:val="0"/>
          <w:color w:val="7F8C8D"/>
          <w:sz w:val="18"/>
        </w:rPr>
        <w:t xml:space="preserve">  · 角色英雄: 涉及「character」</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【主贴概述】Hosted Server Resets v1.0.3</w:t>
      </w:r>
    </w:p>
    <w:p>
      <w:pPr>
        <w:spacing w:after="40"/>
        <w:ind w:left="283"/>
      </w:pPr>
      <w:r>
        <w:rPr>
          <w:rFonts w:ascii="微软雅黑" w:hAnsi="微软雅黑" w:eastAsia="微软雅黑"/>
          <w:b w:val="0"/>
          <w:sz w:val="19"/>
        </w:rPr>
        <w:t>【正文要点】Does anyone else have a hosted server, and ever since v1.0.3 is getting constant disconnects and even full resets, where all characters and progress a</w:t>
      </w:r>
    </w:p>
    <w:p>
      <w:pPr>
        <w:spacing w:after="160"/>
        <w:ind w:left="283"/>
      </w:pPr>
      <w:r>
        <w:rPr>
          <w:rFonts w:ascii="微软雅黑" w:hAnsi="微软雅黑" w:eastAsia="微软雅黑"/>
          <w:b w:val="0"/>
          <w:color w:val="3498DB"/>
          <w:sz w:val="16"/>
        </w:rPr>
        <w:t xml:space="preserve">  链接: https://www.reddit.com/r/Palworld/comments/1vu56zi/hosted_server_resets_v103/</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Relic farm, World tree bosses or snock route?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【讨论主题】地图场景、赛事电竞</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【主贴概述】Relic farm, World tree bosses or snock route?</w:t>
      </w:r>
    </w:p>
    <w:p>
      <w:pPr>
        <w:spacing w:after="40"/>
        <w:ind w:left="283"/>
      </w:pPr>
      <w:r>
        <w:rPr>
          <w:rFonts w:ascii="微软雅黑" w:hAnsi="微软雅黑" w:eastAsia="微软雅黑"/>
          <w:b w:val="0"/>
          <w:sz w:val="19"/>
        </w:rPr>
        <w:t xml:space="preserve">【正文要点】I&amp;#39;ve trying to get idiosyncratic implants and i haven&amp;#39;t gotten much success, i looked on a database site for palworld and it said that bosses </w:t>
      </w:r>
    </w:p>
    <w:p>
      <w:pPr>
        <w:spacing w:after="160"/>
        <w:ind w:left="283"/>
      </w:pPr>
      <w:r>
        <w:rPr>
          <w:rFonts w:ascii="微软雅黑" w:hAnsi="微软雅黑" w:eastAsia="微软雅黑"/>
          <w:b w:val="0"/>
          <w:color w:val="3498DB"/>
          <w:sz w:val="16"/>
        </w:rPr>
        <w:t xml:space="preserve">  链接: https://www.reddit.com/r/Palworld/comments/1vu56p7/relic_farm_world_tree_bosses_or_snock_route/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Struggling to condense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涉及「glitch」</w:t>
      </w:r>
    </w:p>
    <w:p>
      <w:pPr>
        <w:spacing w:after="40"/>
        <w:ind w:left="283"/>
      </w:pPr>
      <w:r>
        <w:rPr>
          <w:rFonts w:ascii="微软雅黑" w:hAnsi="微软雅黑" w:eastAsia="微软雅黑"/>
          <w:b w:val="0"/>
          <w:sz w:val="19"/>
        </w:rPr>
        <w:t>【主贴概述】Struggling to condense</w:t>
      </w:r>
    </w:p>
    <w:p>
      <w:pPr>
        <w:spacing w:after="40"/>
        <w:ind w:left="283"/>
      </w:pPr>
      <w:r>
        <w:rPr>
          <w:rFonts w:ascii="微软雅黑" w:hAnsi="微软雅黑" w:eastAsia="微软雅黑"/>
          <w:b w:val="0"/>
          <w:sz w:val="19"/>
        </w:rPr>
        <w:t>【正文要点】      Can&amp;#39;t seem to click &amp;#39;Begin Condensation&amp;#39; on my Yakumo I was mass hatching eggs for</w:t>
      </w:r>
    </w:p>
    <w:p>
      <w:pPr>
        <w:spacing w:after="160"/>
        <w:ind w:left="283"/>
      </w:pPr>
      <w:r>
        <w:rPr>
          <w:rFonts w:ascii="微软雅黑" w:hAnsi="微软雅黑" w:eastAsia="微软雅黑"/>
          <w:b w:val="0"/>
          <w:color w:val="3498DB"/>
          <w:sz w:val="16"/>
        </w:rPr>
        <w:t xml:space="preserve">  链接: https://www.reddit.com/r/Palworld/comments/1vu52u1/struggling_to_condense/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#23 Stuttering with PC/AMD hardware, seeking advice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【讨论主题】竞技对战、画质性能、皮肤外观</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画质性能: 涉及「lag、stutter、graphics」</w:t>
      </w:r>
    </w:p>
    <w:p>
      <w:pPr>
        <w:spacing w:after="40"/>
        <w:ind w:left="283"/>
      </w:pPr>
      <w:r>
        <w:rPr>
          <w:rFonts w:ascii="微软雅黑" w:hAnsi="微软雅黑" w:eastAsia="微软雅黑"/>
          <w:b w:val="0"/>
          <w:color w:val="7F8C8D"/>
          <w:sz w:val="18"/>
        </w:rPr>
        <w:t xml:space="preserve">  · 皮肤外观: 涉及「card」</w:t>
      </w:r>
    </w:p>
    <w:p>
      <w:pPr>
        <w:spacing w:after="40"/>
        <w:ind w:left="283"/>
      </w:pPr>
      <w:r>
        <w:rPr>
          <w:rFonts w:ascii="微软雅黑" w:hAnsi="微软雅黑" w:eastAsia="微软雅黑"/>
          <w:b w:val="0"/>
          <w:sz w:val="19"/>
        </w:rPr>
        <w:t>【主贴概述】Stuttering with PC/AMD hardware, seeking advice</w:t>
      </w:r>
    </w:p>
    <w:p>
      <w:pPr>
        <w:spacing w:after="40"/>
        <w:ind w:left="283"/>
      </w:pPr>
      <w:r>
        <w:rPr>
          <w:rFonts w:ascii="微软雅黑" w:hAnsi="微软雅黑" w:eastAsia="微软雅黑"/>
          <w:b w:val="0"/>
          <w:sz w:val="19"/>
        </w:rPr>
        <w:t>【正文要点】I tried out this game for about 118 minutes and ended up refunding it despite it seeming pretty fun</w:t>
      </w:r>
    </w:p>
    <w:p>
      <w:pPr>
        <w:spacing w:after="160"/>
        <w:ind w:left="283"/>
      </w:pPr>
      <w:r>
        <w:rPr>
          <w:rFonts w:ascii="微软雅黑" w:hAnsi="微软雅黑" w:eastAsia="微软雅黑"/>
          <w:b w:val="0"/>
          <w:color w:val="3498DB"/>
          <w:sz w:val="16"/>
        </w:rPr>
        <w:t xml:space="preserve">  链接: https://www.reddit.com/r/Palworld/comments/1vu4x6d/stuttering_with_pcamd_hardware_seeking_advice/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#24 Does anyone have Selyne with Siren of the Void?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【讨论主题】角色英雄、经济系统、社交社区、MOD创意</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【主贴概述】Does anyone have Selyne with Siren of the Void?</w:t>
      </w:r>
    </w:p>
    <w:p>
      <w:pPr>
        <w:spacing w:after="40"/>
        <w:ind w:left="283"/>
      </w:pPr>
      <w:r>
        <w:rPr>
          <w:rFonts w:ascii="微软雅黑" w:hAnsi="微软雅黑" w:eastAsia="微软雅黑"/>
          <w:b w:val="0"/>
          <w:sz w:val="19"/>
        </w:rPr>
        <w:t>【正文要点】This might be a long shot, but a friend of mine is looking for a Selyne with siren of the void (he started playing after 1.0 and I didn&amp;#39;t breed th</w:t>
      </w:r>
    </w:p>
    <w:p>
      <w:pPr>
        <w:spacing w:after="160"/>
        <w:ind w:left="283"/>
      </w:pPr>
      <w:r>
        <w:rPr>
          <w:rFonts w:ascii="微软雅黑" w:hAnsi="微软雅黑" w:eastAsia="微软雅黑"/>
          <w:b w:val="0"/>
          <w:color w:val="3498DB"/>
          <w:sz w:val="16"/>
        </w:rPr>
        <w:t xml:space="preserve">  链接: https://www.reddit.com/r/Palworld/comments/1vu4stq/does_anyone_have_selyne_with_siren_of_the_void/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#25 Help with the feedbox</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涉及「hero」</w:t>
      </w:r>
    </w:p>
    <w:p>
      <w:pPr>
        <w:spacing w:after="40"/>
        <w:ind w:left="283"/>
      </w:pPr>
      <w:r>
        <w:rPr>
          <w:rFonts w:ascii="微软雅黑" w:hAnsi="微软雅黑" w:eastAsia="微软雅黑"/>
          <w:b w:val="0"/>
          <w:sz w:val="19"/>
        </w:rPr>
        <w:t>【主贴概述】Help with the feedbox</w:t>
      </w:r>
    </w:p>
    <w:p>
      <w:pPr>
        <w:spacing w:after="40"/>
        <w:ind w:left="283"/>
      </w:pPr>
      <w:r>
        <w:rPr>
          <w:rFonts w:ascii="微软雅黑" w:hAnsi="微软雅黑" w:eastAsia="微软雅黑"/>
          <w:b w:val="0"/>
          <w:sz w:val="19"/>
        </w:rPr>
        <w:t>【正文要点】Is there a way to stop my pals from putting ingredients for cakes and other things in the feedbox? if i could just manually put food in there that wou</w:t>
      </w:r>
    </w:p>
    <w:p>
      <w:pPr>
        <w:spacing w:after="160"/>
        <w:ind w:left="283"/>
      </w:pPr>
      <w:r>
        <w:rPr>
          <w:rFonts w:ascii="微软雅黑" w:hAnsi="微软雅黑" w:eastAsia="微软雅黑"/>
          <w:b w:val="0"/>
          <w:color w:val="3498DB"/>
          <w:sz w:val="16"/>
        </w:rPr>
        <w:t xml:space="preserve">  链接: https://www.reddit.com/r/Palworld/comments/1vu4qbk/help_with_the_feedbox/</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#26 Help</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涉及「hero」</w:t>
      </w:r>
    </w:p>
    <w:p>
      <w:pPr>
        <w:spacing w:after="40"/>
        <w:ind w:left="283"/>
      </w:pPr>
      <w:r>
        <w:rPr>
          <w:rFonts w:ascii="微软雅黑" w:hAnsi="微软雅黑" w:eastAsia="微软雅黑"/>
          <w:b w:val="0"/>
          <w:sz w:val="19"/>
        </w:rPr>
        <w:t>【主贴概述】Help</w:t>
      </w:r>
    </w:p>
    <w:p>
      <w:pPr>
        <w:spacing w:after="40"/>
        <w:ind w:left="283"/>
      </w:pPr>
      <w:r>
        <w:rPr>
          <w:rFonts w:ascii="微软雅黑" w:hAnsi="微软雅黑" w:eastAsia="微软雅黑"/>
          <w:b w:val="0"/>
          <w:sz w:val="19"/>
        </w:rPr>
        <w:t>【正文要点】Hey guys for the research lab does it need to be placed down at every different base to be active? or will the traits go to the other bases without me</w:t>
      </w:r>
    </w:p>
    <w:p>
      <w:pPr>
        <w:spacing w:after="160"/>
        <w:ind w:left="283"/>
      </w:pPr>
      <w:r>
        <w:rPr>
          <w:rFonts w:ascii="微软雅黑" w:hAnsi="微软雅黑" w:eastAsia="微软雅黑"/>
          <w:b w:val="0"/>
          <w:color w:val="3498DB"/>
          <w:sz w:val="16"/>
        </w:rPr>
        <w:t xml:space="preserve">  链接: https://www.reddit.com/r/Palworld/comments/1vu4lcv/help/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#27 Uhhh.. Anubis?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【主贴概述】Uhhh.. Anubis?</w:t>
      </w:r>
    </w:p>
    <w:p>
      <w:pPr>
        <w:spacing w:after="40"/>
        <w:ind w:left="283"/>
      </w:pPr>
      <w:r>
        <w:rPr>
          <w:rFonts w:ascii="微软雅黑" w:hAnsi="微软雅黑" w:eastAsia="微软雅黑"/>
          <w:b w:val="0"/>
          <w:sz w:val="19"/>
        </w:rPr>
        <w:t xml:space="preserve">【正文要点】      &amp;#32; submitted by &amp;#32;  /u/searchablerock   [link] &amp;#32; [comments] </w:t>
      </w:r>
    </w:p>
    <w:p>
      <w:pPr>
        <w:spacing w:after="160"/>
        <w:ind w:left="283"/>
      </w:pPr>
      <w:r>
        <w:rPr>
          <w:rFonts w:ascii="微软雅黑" w:hAnsi="微软雅黑" w:eastAsia="微软雅黑"/>
          <w:b w:val="0"/>
          <w:color w:val="3498DB"/>
          <w:sz w:val="16"/>
        </w:rPr>
        <w:t xml:space="preserve">  链接: https://www.reddit.com/r/Palworld/comments/1vu4c75/uhhh_anubis/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gameserverkings.com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【主贴概述】gameserverkings.com</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2026-08-05T00:00:00.0000000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【主贴概述】2026-08-05T00:00:00.0000000</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#33 2026-08-20T06:47:00.0000000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【主贴概述】2026-08-20T06:47:00.0000000</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#34 www.facebook.com/groups/945304860532394/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【主贴概述】www.facebook.com/groups/945304860532394/</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#35 2026-08-20T00:42:00.0000000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【主贴概述】2026-08-20T00:42:00.0000000</w:t>
      </w:r>
    </w:p>
    <w:p>
      <w:pPr>
        <w:spacing w:after="160"/>
        <w:ind w:left="283"/>
      </w:pPr>
      <w:r>
        <w:rPr>
          <w:rFonts w:ascii="微软雅黑" w:hAnsi="微软雅黑" w:eastAsia="微软雅黑"/>
          <w:b w:val="0"/>
          <w:color w:val="3498DB"/>
          <w:sz w:val="16"/>
        </w:rPr>
        <w:t xml:space="preserve">  链接: https://www.facebook.com/profile.php/?id=61556653162587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#36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https://www.facebook.com/groups/palworldgroup/</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#37 2026-08-19T00:12:00.0000000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【主贴概述】2026-08-19T00:12:00.0000000</w:t>
      </w:r>
    </w:p>
    <w:p>
      <w:pPr>
        <w:spacing w:after="160"/>
        <w:ind w:left="283"/>
      </w:pPr>
      <w:r>
        <w:rPr>
          <w:rFonts w:ascii="微软雅黑" w:hAnsi="微软雅黑" w:eastAsia="微软雅黑"/>
          <w:b w:val="0"/>
          <w:color w:val="3498DB"/>
          <w:sz w:val="16"/>
        </w:rPr>
        <w:t xml:space="preserve">  链接: https://www.facebook.com/paltamer/</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gameserverkings.com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【主贴概述】gameserverkings.com</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https://x.com/Palworld_EN/status/2074659735366684929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x.com/Palworld_EN/status/2074659735366684929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【主贴概述】x.com/Palworld_EN/status/2074659735366684929</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#41 x.com/Palworld_JP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【主贴概述】x.com/Palworld_JP</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#42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#43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#44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#45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https://x.com/Palworld_EN/status/1950407030218621398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#46 x.com/Palworld_EN/status/1950407030218621398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【主贴概述】x.com/Palworld_EN/status/1950407030218621398</w:t>
      </w:r>
    </w:p>
    <w:p>
      <w:pPr>
        <w:spacing w:after="160"/>
        <w:ind w:left="283"/>
      </w:pPr>
      <w:r>
        <w:rPr>
          <w:rFonts w:ascii="微软雅黑" w:hAnsi="微软雅黑" w:eastAsia="微软雅黑"/>
          <w:b w:val="0"/>
          <w:color w:val="3498DB"/>
          <w:sz w:val="16"/>
        </w:rPr>
        <w:t xml:space="preserve">  链接: https://x.com/PalworldUpdates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#47 x.com/PalworldUpdates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【主贴概述】x.com/PalworldUpdates</w:t>
      </w:r>
    </w:p>
    <w:p>
      <w:pPr>
        <w:spacing w:after="160"/>
        <w:ind w:left="283"/>
      </w:pPr>
      <w:r>
        <w:rPr>
          <w:rFonts w:ascii="微软雅黑" w:hAnsi="微软雅黑" w:eastAsia="微软雅黑"/>
          <w:b w:val="0"/>
          <w:color w:val="3498DB"/>
          <w:sz w:val="16"/>
        </w:rPr>
        <w:t xml:space="preserve">  链接: https://x.com/Palworld_EN/status/2074132947959951554</w:t>
      </w:r>
    </w:p>
    <w:p>
      <w:r>
        <w:br w:type="page"/>
      </w:r>
    </w:p>
    <w:p>
      <w:pPr>
        <w:pStyle w:val="Heading2"/>
      </w:pPr>
      <w:r>
        <w:rPr>
          <w:rFonts w:ascii="微软雅黑" w:hAnsi="微软雅黑" w:eastAsia="微软雅黑"/>
          <w:b/>
          <w:color w:val="1F4E79"/>
          <w:sz w:val="26"/>
        </w:rPr>
        <w:t>2.2 CS2 (r/GlobalOffensive) - 27帖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EWC 2026 Quarterfinals - Daily Live Discussions</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【主贴概述】EWC 2026 Quarterfinals - Daily Live Discussions</w:t>
      </w:r>
    </w:p>
    <w:p>
      <w:pPr>
        <w:spacing w:after="40"/>
        <w:ind w:left="283"/>
      </w:pPr>
      <w:r>
        <w:rPr>
          <w:rFonts w:ascii="微软雅黑" w:hAnsi="微软雅黑" w:eastAsia="微软雅黑"/>
          <w:b w:val="0"/>
          <w:sz w:val="19"/>
        </w:rPr>
        <w:t>【正文要点】EWC 2026 Quarterfinals - Daily Live Discussions 📺 Streams  🇬🇧 ESL: E | Twitch B | YouTube | 🇷🇺 BB - BB Twitch | BB YouTube 🇫🇷 Croissant Strike - Twitc</w:t>
      </w:r>
    </w:p>
    <w:p>
      <w:pPr>
        <w:spacing w:after="160"/>
        <w:ind w:left="283"/>
      </w:pPr>
      <w:r>
        <w:rPr>
          <w:rFonts w:ascii="微软雅黑" w:hAnsi="微软雅黑" w:eastAsia="微软雅黑"/>
          <w:b w:val="0"/>
          <w:color w:val="3498DB"/>
          <w:sz w:val="16"/>
        </w:rPr>
        <w:t xml:space="preserve">  链接: https://www.reddit.com/r/GlobalOffensive/comments/1vu4cyx/ewc_2026_quarterfinals_daily_live_discussions/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FURIA are already testing YEKINDAR as a caller on some maps ahead of FalleN's 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【主贴概述】FURIA are already testing YEKINDAR as a caller on some maps ahead of FalleN's retirement</w:t>
      </w:r>
    </w:p>
    <w:p>
      <w:pPr>
        <w:spacing w:after="40"/>
        <w:ind w:left="283"/>
      </w:pPr>
      <w:r>
        <w:rPr>
          <w:rFonts w:ascii="微软雅黑" w:hAnsi="微软雅黑" w:eastAsia="微软雅黑"/>
          <w:b w:val="0"/>
          <w:sz w:val="19"/>
        </w:rPr>
        <w:t xml:space="preserve">【正文要点】      https://www.youtube.com/watch?v=epriQ1XS9nY  &amp;#32; submitted by &amp;#32;  /u/aAa_Mac   [link] &amp;#32; [comments] </w:t>
      </w:r>
    </w:p>
    <w:p>
      <w:pPr>
        <w:spacing w:after="160"/>
        <w:ind w:left="283"/>
      </w:pPr>
      <w:r>
        <w:rPr>
          <w:rFonts w:ascii="微软雅黑" w:hAnsi="微软雅黑" w:eastAsia="微软雅黑"/>
          <w:b w:val="0"/>
          <w:color w:val="3498DB"/>
          <w:sz w:val="16"/>
        </w:rPr>
        <w:t xml:space="preserve">  链接: https://www.reddit.com/r/GlobalOffensive/comments/1vu4589/furia_are_already_testing_yekindar_as_a_caller_on/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Vitality vs Spirit: donk and ZywOo headline the EWC quarterfinals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【讨论主题】社交社区、赛事电竞、MOD创意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【主贴概述】Vitality vs Spirit: donk and ZywOo headline the EWC quarterfinals</w:t>
      </w:r>
    </w:p>
    <w:p>
      <w:pPr>
        <w:spacing w:after="40"/>
        <w:ind w:left="283"/>
      </w:pPr>
      <w:r>
        <w:rPr>
          <w:rFonts w:ascii="微软雅黑" w:hAnsi="微软雅黑" w:eastAsia="微软雅黑"/>
          <w:b w:val="0"/>
          <w:sz w:val="19"/>
        </w:rPr>
        <w:t>【正文要点】      Vitality vs Spirit is probably the most interesting quarterfinal at EWC 2026</w:t>
      </w:r>
    </w:p>
    <w:p>
      <w:pPr>
        <w:spacing w:after="160"/>
        <w:ind w:left="283"/>
      </w:pPr>
      <w:r>
        <w:rPr>
          <w:rFonts w:ascii="微软雅黑" w:hAnsi="微软雅黑" w:eastAsia="微软雅黑"/>
          <w:b w:val="0"/>
          <w:color w:val="3498DB"/>
          <w:sz w:val="16"/>
        </w:rPr>
        <w:t xml:space="preserve">  链接: https://www.reddit.com/r/GlobalOffensive/comments/1vu6t7u/vitality_vs_spirit_donk_and_zywoo_headline_the/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Navi cost itself more in EWC club money than almost any player would cost by flu</w:t>
      </w:r>
    </w:p>
    <w:p>
      <w:pPr>
        <w:spacing w:after="40"/>
        <w:ind w:left="283"/>
      </w:pPr>
      <w:r>
        <w:rPr>
          <w:rFonts w:ascii="微软雅黑" w:hAnsi="微软雅黑" w:eastAsia="微软雅黑"/>
          <w:b/>
          <w:color w:val="2E86C1"/>
          <w:sz w:val="20"/>
        </w:rPr>
        <w:t>【帖子类型】赛事竞技，热度:高(↑200/💬0)</w:t>
      </w:r>
    </w:p>
    <w:p>
      <w:pPr>
        <w:spacing w:after="40"/>
        <w:ind w:left="283"/>
      </w:pPr>
      <w:r>
        <w:rPr>
          <w:rFonts w:ascii="微软雅黑" w:hAnsi="微软雅黑" w:eastAsia="微软雅黑"/>
          <w:b/>
          <w:color w:val="27AE60"/>
          <w:sz w:val="20"/>
        </w:rPr>
        <w:t>【讨论主题】角色英雄、经济系统、地图场景、社交社区</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【主贴概述】Navi cost itself more in EWC club money than almost any player would cost by flunking out early</w:t>
      </w:r>
    </w:p>
    <w:p>
      <w:pPr>
        <w:spacing w:after="40"/>
        <w:ind w:left="283"/>
      </w:pPr>
      <w:r>
        <w:rPr>
          <w:rFonts w:ascii="微软雅黑" w:hAnsi="微软雅黑" w:eastAsia="微软雅黑"/>
          <w:b w:val="0"/>
          <w:sz w:val="19"/>
        </w:rPr>
        <w:t>【正文要点】Looking at standings NAVI is currently 4th https://liquipedia.net/esports/Esports_World_Cup/2026#Club_Championship , but lack of performance made it i</w:t>
      </w:r>
    </w:p>
    <w:p>
      <w:pPr>
        <w:spacing w:after="160"/>
        <w:ind w:left="283"/>
      </w:pPr>
      <w:r>
        <w:rPr>
          <w:rFonts w:ascii="微软雅黑" w:hAnsi="微软雅黑" w:eastAsia="微软雅黑"/>
          <w:b w:val="0"/>
          <w:color w:val="3498DB"/>
          <w:sz w:val="16"/>
        </w:rPr>
        <w:t xml:space="preserve">  链接: https://www.reddit.com/r/GlobalOffensive/comments/1vu7tsm/navi_cost_itself_more_in_ewc_club_money_than/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Yekindar 2.0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【主贴概述】Yekindar 2.0</w:t>
      </w:r>
    </w:p>
    <w:p>
      <w:pPr>
        <w:spacing w:after="40"/>
        <w:ind w:left="283"/>
      </w:pPr>
      <w:r>
        <w:rPr>
          <w:rFonts w:ascii="微软雅黑" w:hAnsi="微软雅黑" w:eastAsia="微软雅黑"/>
          <w:b w:val="0"/>
          <w:sz w:val="19"/>
        </w:rPr>
        <w:t xml:space="preserve">【正文要点】      Boy sitting close!   &amp;#32; submitted by &amp;#32;  /u/JakobWassermann   [link] &amp;#32; [comments] </w:t>
      </w:r>
    </w:p>
    <w:p>
      <w:pPr>
        <w:spacing w:after="160"/>
        <w:ind w:left="283"/>
      </w:pPr>
      <w:r>
        <w:rPr>
          <w:rFonts w:ascii="微软雅黑" w:hAnsi="微软雅黑" w:eastAsia="微软雅黑"/>
          <w:b w:val="0"/>
          <w:color w:val="3498DB"/>
          <w:sz w:val="16"/>
        </w:rPr>
        <w:t xml:space="preserve">  链接: https://www.reddit.com/r/GlobalOffensive/comments/1vu6s4e/yekindar_20/</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I think vita will win 2-1 against spirit and ts gonna be a tough match for both,</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【主贴概述】I think vita will win 2-1 against spirit and ts gonna be a tough match for both, legacy might take t</w:t>
      </w:r>
    </w:p>
    <w:p>
      <w:pPr>
        <w:spacing w:after="40"/>
        <w:ind w:left="283"/>
      </w:pPr>
      <w:r>
        <w:rPr>
          <w:rFonts w:ascii="微软雅黑" w:hAnsi="微软雅黑" w:eastAsia="微软雅黑"/>
          <w:b w:val="0"/>
          <w:sz w:val="19"/>
        </w:rPr>
        <w:t xml:space="preserve">【正文要点】      &amp;#32; submitted by &amp;#32;  /u/Old-Appointment-1361   [link] &amp;#32; [comments] </w:t>
      </w:r>
    </w:p>
    <w:p>
      <w:pPr>
        <w:spacing w:after="160"/>
        <w:ind w:left="283"/>
      </w:pPr>
      <w:r>
        <w:rPr>
          <w:rFonts w:ascii="微软雅黑" w:hAnsi="微软雅黑" w:eastAsia="微软雅黑"/>
          <w:b w:val="0"/>
          <w:color w:val="3498DB"/>
          <w:sz w:val="16"/>
        </w:rPr>
        <w:t xml:space="preserve">  链接: https://www.reddit.com/r/GlobalOffensive/comments/1vu5jbn/i_think_vita_will_win_21_against_spirit_and_ts/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Ninja'd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【主贴概述】Ninja'd</w:t>
      </w:r>
    </w:p>
    <w:p>
      <w:pPr>
        <w:spacing w:after="40"/>
        <w:ind w:left="283"/>
      </w:pPr>
      <w:r>
        <w:rPr>
          <w:rFonts w:ascii="微软雅黑" w:hAnsi="微软雅黑" w:eastAsia="微软雅黑"/>
          <w:b w:val="0"/>
          <w:sz w:val="19"/>
        </w:rPr>
        <w:t xml:space="preserve">【正文要点】      &amp;#32; submitted by &amp;#32;  /u/litoriousj   [link] &amp;#32; [comments] </w:t>
      </w:r>
    </w:p>
    <w:p>
      <w:pPr>
        <w:spacing w:after="160"/>
        <w:ind w:left="283"/>
      </w:pPr>
      <w:r>
        <w:rPr>
          <w:rFonts w:ascii="微软雅黑" w:hAnsi="微软雅黑" w:eastAsia="微软雅黑"/>
          <w:b w:val="0"/>
          <w:color w:val="3498DB"/>
          <w:sz w:val="16"/>
        </w:rPr>
        <w:t xml:space="preserve">  链接: https://www.reddit.com/r/GlobalOffensive/comments/1vu4fnm/ninjad/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2026-08-20T10:03:00.0000000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【主贴概述】2026-08-20T10:03:00.0000000</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https://www.facebook.com/groups/cs2ph/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www.facebook.com/gaming/counterstrike2/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【主贴概述】www.facebook.com/gaming/counterstrike2/</w:t>
      </w:r>
    </w:p>
    <w:p>
      <w:pPr>
        <w:spacing w:after="160"/>
        <w:ind w:left="283"/>
      </w:pPr>
      <w:r>
        <w:rPr>
          <w:rFonts w:ascii="微软雅黑" w:hAnsi="微软雅黑" w:eastAsia="微软雅黑"/>
          <w:b w:val="0"/>
          <w:color w:val="3498DB"/>
          <w:sz w:val="16"/>
        </w:rPr>
        <w:t xml:space="preserve">  链接: https://www.facebook.com/groups/535877865370177/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www.facebook.com/groups/cs2ph/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【主贴概述】www.facebook.com/groups/cs2ph/</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2026-08-20T09:04:00.0000000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【主贴概述】2026-08-20T09:04:00.0000000</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https://www.facebook.com/counterstrike039/videos/-cs2-vs-csgo-clear-breakdown-counter-strike-2-and-counter-strike-global-offensiv/2217924252325550/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www.facebook.com/groups/535877865370177/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【主贴概述】www.facebook.com/groups/535877865370177/</w:t>
      </w:r>
    </w:p>
    <w:p>
      <w:pPr>
        <w:spacing w:after="160"/>
        <w:ind w:left="283"/>
      </w:pPr>
      <w:r>
        <w:rPr>
          <w:rFonts w:ascii="微软雅黑" w:hAnsi="微软雅黑" w:eastAsia="微软雅黑"/>
          <w:b w:val="0"/>
          <w:color w:val="3498DB"/>
          <w:sz w:val="16"/>
        </w:rPr>
        <w:t xml:space="preserve">  链接: https://www.facebook.com/sp4rkcs2/videos/counter-strike-2cs2-is-the-full-modern-upgrade-of-csgo-built-on-valves-source-2-/27634895579468221/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2026-08-20T05:37:00.0000000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【主贴概述】2026-08-20T05:37:00.0000000</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https://www.facebook.com/counterstrike039/videos/-cs2-vs-csgo-clear-breakdown-counter-strike-2-and-counter-strike-global-offensiv/930094180122777/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www.facebook.com/counterstrike039/videos/counter-strike-2-cs2-is-the-next-evolut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【主贴概述】www.facebook.com/counterstrike039/videos/counter-strike-2-cs2-is-the-next-evolution-of-the-legendary</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https://x.com/CounterStrike/status/1638580074126659584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x.com/CounterStrike/status/1638580074126659584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【主贴概述】x.com/CounterStrike/status/1638580074126659584</w:t>
      </w:r>
    </w:p>
    <w:p>
      <w:pPr>
        <w:spacing w:after="160"/>
        <w:ind w:left="283"/>
      </w:pPr>
      <w:r>
        <w:rPr>
          <w:rFonts w:ascii="微软雅黑" w:hAnsi="微软雅黑" w:eastAsia="微软雅黑"/>
          <w:b w:val="0"/>
          <w:color w:val="3498DB"/>
          <w:sz w:val="16"/>
        </w:rPr>
        <w:t xml:space="preserve">  链接: https://x.com/CounterStrike/with_replies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x.com/CounterStrike/with_replies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【主贴概述】x.com/CounterStrike/with_replies</w:t>
      </w:r>
    </w:p>
    <w:p>
      <w:pPr>
        <w:spacing w:after="160"/>
        <w:ind w:left="283"/>
      </w:pPr>
      <w:r>
        <w:rPr>
          <w:rFonts w:ascii="微软雅黑" w:hAnsi="微软雅黑" w:eastAsia="微软雅黑"/>
          <w:b w:val="0"/>
          <w:color w:val="3498DB"/>
          <w:sz w:val="16"/>
        </w:rPr>
        <w:t xml:space="preserve">  链接: https://x.com/cs2news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x.com/cs2news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【主贴概述】x.com/cs2news</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x.com/counterstrike/status/1707133016345338334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【主贴概述】x.com/counterstrike/status/1707133016345338334</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x.com/CS2Status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【主贴概述】x.com/CS2Status</w:t>
      </w:r>
    </w:p>
    <w:p>
      <w:pPr>
        <w:spacing w:after="160"/>
        <w:ind w:left="283"/>
      </w:pPr>
      <w:r>
        <w:rPr>
          <w:rFonts w:ascii="微软雅黑" w:hAnsi="微软雅黑" w:eastAsia="微软雅黑"/>
          <w:b w:val="0"/>
          <w:color w:val="3498DB"/>
          <w:sz w:val="16"/>
        </w:rPr>
        <w:t xml:space="preserve">  链接: https://x.com/CounterStrike/status/2026808592129732849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2026-08-12T00:00:00.0000000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【主贴概述】2026-08-12T00:00:00.0000000</w:t>
      </w:r>
    </w:p>
    <w:p>
      <w:pPr>
        <w:spacing w:after="160"/>
        <w:ind w:left="283"/>
      </w:pPr>
      <w:r>
        <w:rPr>
          <w:rFonts w:ascii="微软雅黑" w:hAnsi="微软雅黑" w:eastAsia="微软雅黑"/>
          <w:b w:val="0"/>
          <w:color w:val="3498DB"/>
          <w:sz w:val="16"/>
        </w:rPr>
        <w:t xml:space="preserve">  链接: https://x.com/cs2_official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x.com/CounterStrike/status/2026808592129732849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【主贴概述】x.com/CounterStrike/status/2026808592129732849</w:t>
      </w:r>
    </w:p>
    <w:p>
      <w:pPr>
        <w:spacing w:after="160"/>
        <w:ind w:left="283"/>
      </w:pPr>
      <w:r>
        <w:rPr>
          <w:rFonts w:ascii="微软雅黑" w:hAnsi="微软雅黑" w:eastAsia="微软雅黑"/>
          <w:b w:val="0"/>
          <w:color w:val="3498DB"/>
          <w:sz w:val="16"/>
        </w:rPr>
        <w:t xml:space="preserve">  链接: https://x.com/CounterStrike/status/2046293274135306664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2026-02-25T00:00:00.0000000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【主贴概述】2026-02-25T00:00:00.0000000</w:t>
      </w:r>
    </w:p>
    <w:p>
      <w:pPr>
        <w:spacing w:after="160"/>
        <w:ind w:left="283"/>
      </w:pPr>
      <w:r>
        <w:rPr>
          <w:rFonts w:ascii="微软雅黑" w:hAnsi="微软雅黑" w:eastAsia="微软雅黑"/>
          <w:b w:val="0"/>
          <w:color w:val="3498DB"/>
          <w:sz w:val="16"/>
        </w:rPr>
        <w:t xml:space="preserve">  链接: https://x.com/CounterStrike/status/2039471937337143587</w:t>
      </w:r>
    </w:p>
    <w:p>
      <w:r>
        <w:br w:type="page"/>
      </w:r>
    </w:p>
    <w:p>
      <w:pPr>
        <w:pStyle w:val="Heading2"/>
      </w:pPr>
      <w:r>
        <w:rPr>
          <w:rFonts w:ascii="微软雅黑" w:hAnsi="微软雅黑" w:eastAsia="微软雅黑"/>
          <w:b/>
          <w:color w:val="1F4E79"/>
          <w:sz w:val="26"/>
        </w:rPr>
        <w:t>2.3 Valorant (r/Valorant) - 27帖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Hey I’m ascendant and I want some tips?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【主贴概述】Hey I’m ascendant and I want some tips?</w:t>
      </w:r>
    </w:p>
    <w:p>
      <w:pPr>
        <w:spacing w:after="40"/>
        <w:ind w:left="283"/>
      </w:pPr>
      <w:r>
        <w:rPr>
          <w:rFonts w:ascii="微软雅黑" w:hAnsi="微软雅黑" w:eastAsia="微软雅黑"/>
          <w:b w:val="0"/>
          <w:sz w:val="19"/>
        </w:rPr>
        <w:t>【正文要点】What’s the best way to stop struggling? I do really amazing one game and then do so shit the next second</w:t>
      </w:r>
    </w:p>
    <w:p>
      <w:pPr>
        <w:spacing w:after="160"/>
        <w:ind w:left="283"/>
      </w:pPr>
      <w:r>
        <w:rPr>
          <w:rFonts w:ascii="微软雅黑" w:hAnsi="微软雅黑" w:eastAsia="微软雅黑"/>
          <w:b w:val="0"/>
          <w:color w:val="3498DB"/>
          <w:sz w:val="16"/>
        </w:rPr>
        <w:t xml:space="preserve">  链接: https://www.reddit.com/r/VALORANT/comments/1vu82wt/hey_im_ascendant_and_i_want_some_tips/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I'm building advanced replay analytics. What metrics would you actually want to </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【讨论主题】武器装备、角色培养、MOD创意</w:t>
      </w:r>
    </w:p>
    <w:p>
      <w:pPr>
        <w:spacing w:after="40"/>
        <w:ind w:left="283"/>
      </w:pPr>
      <w:r>
        <w:rPr>
          <w:rFonts w:ascii="微软雅黑" w:hAnsi="微软雅黑" w:eastAsia="微软雅黑"/>
          <w:b w:val="0"/>
          <w:color w:val="7F8C8D"/>
          <w:sz w:val="18"/>
        </w:rPr>
        <w:t xml:space="preserve">  · 武器装备: 涉及「crosshair、damage」</w:t>
      </w:r>
    </w:p>
    <w:p>
      <w:pPr>
        <w:spacing w:after="40"/>
        <w:ind w:left="283"/>
      </w:pPr>
      <w:r>
        <w:rPr>
          <w:rFonts w:ascii="微软雅黑" w:hAnsi="微软雅黑" w:eastAsia="微软雅黑"/>
          <w:b w:val="0"/>
          <w:color w:val="7F8C8D"/>
          <w:sz w:val="18"/>
        </w:rPr>
        <w:t xml:space="preserve">  · 角色培养: 涉及「level、build」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【主贴概述】I'm building advanced replay analytics. What metrics would you actually want to see?</w:t>
      </w:r>
    </w:p>
    <w:p>
      <w:pPr>
        <w:spacing w:after="40"/>
        <w:ind w:left="283"/>
      </w:pPr>
      <w:r>
        <w:rPr>
          <w:rFonts w:ascii="微软雅黑" w:hAnsi="微软雅黑" w:eastAsia="微软雅黑"/>
          <w:b w:val="0"/>
          <w:sz w:val="19"/>
        </w:rPr>
        <w:t>【正文要点】      Been messing around with replay analysis and wanted to get some ideas from you guys</w:t>
      </w:r>
    </w:p>
    <w:p>
      <w:pPr>
        <w:spacing w:after="160"/>
        <w:ind w:left="283"/>
      </w:pPr>
      <w:r>
        <w:rPr>
          <w:rFonts w:ascii="微软雅黑" w:hAnsi="微软雅黑" w:eastAsia="微软雅黑"/>
          <w:b w:val="0"/>
          <w:color w:val="3498DB"/>
          <w:sz w:val="16"/>
        </w:rPr>
        <w:t xml:space="preserve">  链接: https://www.reddit.com/r/VALORANT/comments/1vu4b03/im_building_advanced_replay_analytics_what/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Valorant mobile progress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【讨论主题】赛事电竞、MOD创意、操作技巧</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【主贴概述】Valorant mobile progress</w:t>
      </w:r>
    </w:p>
    <w:p>
      <w:pPr>
        <w:spacing w:after="40"/>
        <w:ind w:left="283"/>
      </w:pPr>
      <w:r>
        <w:rPr>
          <w:rFonts w:ascii="微软雅黑" w:hAnsi="微软雅黑" w:eastAsia="微软雅黑"/>
          <w:b w:val="0"/>
          <w:sz w:val="19"/>
        </w:rPr>
        <w:t>【正文要点】      Didn’t play that much on pc as I never had a good setup but been enjoying playing on mobile and thought I’d share how far I’ve progressed</w:t>
      </w:r>
    </w:p>
    <w:p>
      <w:pPr>
        <w:spacing w:after="160"/>
        <w:ind w:left="283"/>
      </w:pPr>
      <w:r>
        <w:rPr>
          <w:rFonts w:ascii="微软雅黑" w:hAnsi="微软雅黑" w:eastAsia="微软雅黑"/>
          <w:b w:val="0"/>
          <w:color w:val="3498DB"/>
          <w:sz w:val="16"/>
        </w:rPr>
        <w:t xml:space="preserve">  链接: https://www.reddit.com/r/VALORANT/comments/1vu59kc/valorant_mobile_progress/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lose 30 rr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【主贴概述】lose 30 rr</w:t>
      </w:r>
    </w:p>
    <w:p>
      <w:pPr>
        <w:spacing w:after="40"/>
        <w:ind w:left="283"/>
      </w:pPr>
      <w:r>
        <w:rPr>
          <w:rFonts w:ascii="微软雅黑" w:hAnsi="微软雅黑" w:eastAsia="微软雅黑"/>
          <w:b w:val="0"/>
          <w:sz w:val="19"/>
        </w:rPr>
        <w:t>【正文要点】i play a Competitive game and when i lose i lose 30 rr and i did 24/18 and i somehow lose 30 rr so someone tell me how i lose 30 rr  &amp;#32; submitted b</w:t>
      </w:r>
    </w:p>
    <w:p>
      <w:pPr>
        <w:spacing w:after="160"/>
        <w:ind w:left="283"/>
      </w:pPr>
      <w:r>
        <w:rPr>
          <w:rFonts w:ascii="微软雅黑" w:hAnsi="微软雅黑" w:eastAsia="微软雅黑"/>
          <w:b w:val="0"/>
          <w:color w:val="3498DB"/>
          <w:sz w:val="16"/>
        </w:rPr>
        <w:t xml:space="preserve">  链接: https://www.reddit.com/r/VALORANT/comments/1vu7iaj/lose_30_rr/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What is your favorite Valorant skin for either a gun or knife?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涉及「gun、skin、knife」</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【主贴概述】What is your favorite Valorant skin for either a gun or knife?</w:t>
      </w:r>
    </w:p>
    <w:p>
      <w:pPr>
        <w:spacing w:after="40"/>
        <w:ind w:left="283"/>
      </w:pPr>
      <w:r>
        <w:rPr>
          <w:rFonts w:ascii="微软雅黑" w:hAnsi="微软雅黑" w:eastAsia="微软雅黑"/>
          <w:b w:val="0"/>
          <w:sz w:val="19"/>
        </w:rPr>
        <w:t>【正文要点】Mine are the BlastX phantom, and for the knife, it&amp;#39;s the Arcane Gauntlets</w:t>
      </w:r>
    </w:p>
    <w:p>
      <w:pPr>
        <w:spacing w:after="160"/>
        <w:ind w:left="283"/>
      </w:pPr>
      <w:r>
        <w:rPr>
          <w:rFonts w:ascii="微软雅黑" w:hAnsi="微软雅黑" w:eastAsia="微软雅黑"/>
          <w:b w:val="0"/>
          <w:color w:val="3498DB"/>
          <w:sz w:val="16"/>
        </w:rPr>
        <w:t xml:space="preserve">  链接: https://www.reddit.com/r/VALORANT/comments/1vu6o1j/what_is_your_favorite_valorant_skin_for_either_a/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It's my Birthday today :D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【讨论主题】武器装备、社交社区、皮肤外观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【主贴概述】It's my Birthday today :D</w:t>
      </w:r>
    </w:p>
    <w:p>
      <w:pPr>
        <w:spacing w:after="40"/>
        <w:ind w:left="283"/>
      </w:pPr>
      <w:r>
        <w:rPr>
          <w:rFonts w:ascii="微软雅黑" w:hAnsi="微软雅黑" w:eastAsia="微软雅黑"/>
          <w:b w:val="0"/>
          <w:sz w:val="19"/>
        </w:rPr>
        <w:t>【正文要点】I know it&amp;#39;s a big ask but it&amp;#39;s my birthday! and I love playing Valorant but i never have enough for anything on Valorant as I&amp;#39;m usually ve</w:t>
      </w:r>
    </w:p>
    <w:p>
      <w:pPr>
        <w:spacing w:after="160"/>
        <w:ind w:left="283"/>
      </w:pPr>
      <w:r>
        <w:rPr>
          <w:rFonts w:ascii="微软雅黑" w:hAnsi="微软雅黑" w:eastAsia="微软雅黑"/>
          <w:b w:val="0"/>
          <w:color w:val="3498DB"/>
          <w:sz w:val="16"/>
        </w:rPr>
        <w:t xml:space="preserve">  链接: https://www.reddit.com/r/VALORANT/comments/1vu7v1r/its_my_birthday_today_d/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New valorant aeris bundle</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sz w:val="19"/>
        </w:rPr>
        <w:t>【主贴概述】New valorant aeris bundle</w:t>
      </w:r>
    </w:p>
    <w:p>
      <w:pPr>
        <w:spacing w:after="40"/>
        <w:ind w:left="283"/>
      </w:pPr>
      <w:r>
        <w:rPr>
          <w:rFonts w:ascii="微软雅黑" w:hAnsi="微软雅黑" w:eastAsia="微软雅黑"/>
          <w:b w:val="0"/>
          <w:sz w:val="19"/>
        </w:rPr>
        <w:t>【正文要点】i wish i could get a free bag of chipsssssuh….</w:t>
      </w:r>
    </w:p>
    <w:p>
      <w:pPr>
        <w:spacing w:after="160"/>
        <w:ind w:left="283"/>
      </w:pPr>
      <w:r>
        <w:rPr>
          <w:rFonts w:ascii="微软雅黑" w:hAnsi="微软雅黑" w:eastAsia="微软雅黑"/>
          <w:b w:val="0"/>
          <w:color w:val="3498DB"/>
          <w:sz w:val="16"/>
        </w:rPr>
        <w:t xml:space="preserve">  链接: https://www.reddit.com/r/VALORANT/comments/1vu56jz/new_valorant_aeris_bundle/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https://www.facebook.com/valorantinsa/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2026-08-19T00:00:00.0000000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【主贴概述】2026-08-19T00:00:00.0000000</w:t>
      </w:r>
    </w:p>
    <w:p>
      <w:pPr>
        <w:spacing w:after="160"/>
        <w:ind w:left="283"/>
      </w:pPr>
      <w:r>
        <w:rPr>
          <w:rFonts w:ascii="微软雅黑" w:hAnsi="微软雅黑" w:eastAsia="微软雅黑"/>
          <w:b w:val="0"/>
          <w:color w:val="3498DB"/>
          <w:sz w:val="16"/>
        </w:rPr>
        <w:t xml:space="preserve">  链接: https://business.facebook.com/groups/valorantlatamoficial/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www.facebook.com/valorantinsa/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【主贴概述】www.facebook.com/valorantinsa/</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business.facebook.com/groups/valorantlatamoficial/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【主贴概述】business.facebook.com/groups/valorantlatamoficial/</w:t>
      </w:r>
    </w:p>
    <w:p>
      <w:pPr>
        <w:spacing w:after="160"/>
        <w:ind w:left="283"/>
      </w:pPr>
      <w:r>
        <w:rPr>
          <w:rFonts w:ascii="微软雅黑" w:hAnsi="微软雅黑" w:eastAsia="微软雅黑"/>
          <w:b w:val="0"/>
          <w:color w:val="3498DB"/>
          <w:sz w:val="16"/>
        </w:rPr>
        <w:t xml:space="preserve">  链接: https://www.facebook.com/VALORANTtr/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2026-08-16T20:47:00.0000000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【主贴概述】2026-08-16T20:47:00.0000000</w:t>
      </w:r>
    </w:p>
    <w:p>
      <w:pPr>
        <w:spacing w:after="160"/>
        <w:ind w:left="283"/>
      </w:pPr>
      <w:r>
        <w:rPr>
          <w:rFonts w:ascii="微软雅黑" w:hAnsi="微软雅黑" w:eastAsia="微软雅黑"/>
          <w:b w:val="0"/>
          <w:color w:val="3498DB"/>
          <w:sz w:val="16"/>
        </w:rPr>
        <w:t xml:space="preserve">  链接: https://www.facebook.com/latamVALORANT/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www.facebook.com/VALORANTtr/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【主贴概述】www.facebook.com/VALORANTtr/</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www.facebook.com/latamVALORANT/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【主贴概述】www.facebook.com/latamVALORANT/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www.facebook.com/VALORANTbrasil/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【主贴概述】www.facebook.com/VALORANTbrasil/</w:t>
      </w:r>
    </w:p>
    <w:p>
      <w:pPr>
        <w:spacing w:after="160"/>
        <w:ind w:left="283"/>
      </w:pPr>
      <w:r>
        <w:rPr>
          <w:rFonts w:ascii="微软雅黑" w:hAnsi="微软雅黑" w:eastAsia="微软雅黑"/>
          <w:b w:val="0"/>
          <w:color w:val="3498DB"/>
          <w:sz w:val="16"/>
        </w:rPr>
        <w:t xml:space="preserve">  链接: https://www.facebook.com/VALORANTtw/</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x.com/ValorINTEL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【主贴概述】x.com/ValorINTEL</w:t>
      </w:r>
    </w:p>
    <w:p>
      <w:pPr>
        <w:spacing w:after="160"/>
        <w:ind w:left="283"/>
      </w:pPr>
      <w:r>
        <w:rPr>
          <w:rFonts w:ascii="微软雅黑" w:hAnsi="微软雅黑" w:eastAsia="微软雅黑"/>
          <w:b w:val="0"/>
          <w:color w:val="3498DB"/>
          <w:sz w:val="16"/>
        </w:rPr>
        <w:t xml:space="preserve">  链接: https://x.com/VALORANT/status/2069405110317224217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x.com/VALORANT/status/2069405110317224217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【主贴概述】x.com/VALORANT/status/2069405110317224217</w:t>
      </w:r>
    </w:p>
    <w:p>
      <w:pPr>
        <w:spacing w:after="160"/>
        <w:ind w:left="283"/>
      </w:pPr>
      <w:r>
        <w:rPr>
          <w:rFonts w:ascii="微软雅黑" w:hAnsi="微软雅黑" w:eastAsia="微软雅黑"/>
          <w:b w:val="0"/>
          <w:color w:val="3498DB"/>
          <w:sz w:val="16"/>
        </w:rPr>
        <w:t xml:space="preserve">  链接: https://x.com/G2VALORANT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x.com/G2VALORANT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【主贴概述】x.com/G2VALORANT</w:t>
      </w:r>
    </w:p>
    <w:p>
      <w:pPr>
        <w:spacing w:after="160"/>
        <w:ind w:left="283"/>
      </w:pPr>
      <w:r>
        <w:rPr>
          <w:rFonts w:ascii="微软雅黑" w:hAnsi="微软雅黑" w:eastAsia="微软雅黑"/>
          <w:b w:val="0"/>
          <w:color w:val="3498DB"/>
          <w:sz w:val="16"/>
        </w:rPr>
        <w:t xml:space="preserve">  链接: https://x.com/VALORANT/status/2028832824778797475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x.com/VALORANT/status/2028832824778797475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【主贴概述】x.com/VALORANT/status/2028832824778797475</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https://x.com/VALORANT/status/1978083390575317353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x.com/VALORANT/status/1978083390575317353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【主贴概述】x.com/VALORANT/status/1978083390575317353</w:t>
      </w:r>
    </w:p>
    <w:p>
      <w:pPr>
        <w:spacing w:after="160"/>
        <w:ind w:left="283"/>
      </w:pPr>
      <w:r>
        <w:rPr>
          <w:rFonts w:ascii="微软雅黑" w:hAnsi="微软雅黑" w:eastAsia="微软雅黑"/>
          <w:b w:val="0"/>
          <w:color w:val="3498DB"/>
          <w:sz w:val="16"/>
        </w:rPr>
        <w:t xml:space="preserve">  链接: https://x.com/VALORANT/status/2049111142828576788</w:t>
      </w:r>
    </w:p>
    <w:p>
      <w:r>
        <w:br w:type="page"/>
      </w:r>
    </w:p>
    <w:p>
      <w:pPr>
        <w:pStyle w:val="Heading2"/>
      </w:pPr>
      <w:r>
        <w:rPr>
          <w:rFonts w:ascii="微软雅黑" w:hAnsi="微软雅黑" w:eastAsia="微软雅黑"/>
          <w:b/>
          <w:color w:val="1F4E79"/>
          <w:sz w:val="26"/>
        </w:rPr>
        <w:t>2.4 LOL (r/leagueoflegends) - 33帖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This is what 283 tap dancer stacks is like at 2600 movement speed.</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【讨论主题】角色培养、MOD创意、操作技巧</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color w:val="7F8C8D"/>
          <w:sz w:val="18"/>
        </w:rPr>
        <w:t xml:space="preserve">  · 操作技巧: 涉及「movement」</w:t>
      </w:r>
    </w:p>
    <w:p>
      <w:pPr>
        <w:spacing w:after="40"/>
        <w:ind w:left="283"/>
      </w:pPr>
      <w:r>
        <w:rPr>
          <w:rFonts w:ascii="微软雅黑" w:hAnsi="微软雅黑" w:eastAsia="微软雅黑"/>
          <w:b w:val="0"/>
          <w:sz w:val="19"/>
        </w:rPr>
        <w:t>【主贴概述】This is what 283 tap dancer stacks is like at 2600 movement speed.</w:t>
      </w:r>
    </w:p>
    <w:p>
      <w:pPr>
        <w:spacing w:after="40"/>
        <w:ind w:left="283"/>
      </w:pPr>
      <w:r>
        <w:rPr>
          <w:rFonts w:ascii="微软雅黑" w:hAnsi="微软雅黑" w:eastAsia="微软雅黑"/>
          <w:b w:val="0"/>
          <w:sz w:val="19"/>
        </w:rPr>
        <w:t>【正文要点】      Augments were: Lil extra help, critical missile, twin fire and tap dancer</w:t>
      </w:r>
    </w:p>
    <w:p>
      <w:pPr>
        <w:spacing w:after="160"/>
        <w:ind w:left="283"/>
      </w:pPr>
      <w:r>
        <w:rPr>
          <w:rFonts w:ascii="微软雅黑" w:hAnsi="微软雅黑" w:eastAsia="微软雅黑"/>
          <w:b w:val="0"/>
          <w:color w:val="3498DB"/>
          <w:sz w:val="16"/>
        </w:rPr>
        <w:t xml:space="preserve">  链接: https://www.reddit.com/r/leagueoflegends/comments/1vu2es9/this_is_what_283_tap_dancer_stacks_is_like_at/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It had been a long time since I’d had so much fun.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【主贴概述】It had been a long time since I’d had so much fun.</w:t>
      </w:r>
    </w:p>
    <w:p>
      <w:pPr>
        <w:spacing w:after="40"/>
        <w:ind w:left="283"/>
      </w:pPr>
      <w:r>
        <w:rPr>
          <w:rFonts w:ascii="微软雅黑" w:hAnsi="微软雅黑" w:eastAsia="微软雅黑"/>
          <w:b w:val="0"/>
          <w:sz w:val="19"/>
        </w:rPr>
        <w:t xml:space="preserve">【正文要点】      &amp;#32; submitted by &amp;#32;  /u/Conscious-Medicine71   [link] &amp;#32; [comments] </w:t>
      </w:r>
    </w:p>
    <w:p>
      <w:pPr>
        <w:spacing w:after="160"/>
        <w:ind w:left="283"/>
      </w:pPr>
      <w:r>
        <w:rPr>
          <w:rFonts w:ascii="微软雅黑" w:hAnsi="微软雅黑" w:eastAsia="微软雅黑"/>
          <w:b w:val="0"/>
          <w:color w:val="3498DB"/>
          <w:sz w:val="16"/>
        </w:rPr>
        <w:t xml:space="preserve">  链接: https://www.reddit.com/r/leagueoflegends/comments/1vu7v45/it_had_been_a_long_time_since_id_had_so_much_fun/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#3 I just played a game with 3 Katarina one tricks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【讨论主题】角色英雄、游戏更新、社交社区</w:t>
      </w:r>
    </w:p>
    <w:p>
      <w:pPr>
        <w:spacing w:after="40"/>
        <w:ind w:left="283"/>
      </w:pPr>
      <w:r>
        <w:rPr>
          <w:rFonts w:ascii="微软雅黑" w:hAnsi="微软雅黑" w:eastAsia="微软雅黑"/>
          <w:b w:val="0"/>
          <w:color w:val="7F8C8D"/>
          <w:sz w:val="18"/>
        </w:rPr>
        <w:t xml:space="preserve">  · 角色英雄: 涉及「nerf」</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 just played a game with 3 Katarina one tricks</w:t>
      </w:r>
    </w:p>
    <w:p>
      <w:pPr>
        <w:spacing w:after="40"/>
        <w:ind w:left="283"/>
      </w:pPr>
      <w:r>
        <w:rPr>
          <w:rFonts w:ascii="微软雅黑" w:hAnsi="微软雅黑" w:eastAsia="微软雅黑"/>
          <w:b w:val="0"/>
          <w:sz w:val="19"/>
        </w:rPr>
        <w:t>【正文要点】The two on my team were almost worse than an AFK while the one on enemy team who go their champ predictably dropped 15 kills</w:t>
      </w:r>
    </w:p>
    <w:p>
      <w:pPr>
        <w:spacing w:after="160"/>
        <w:ind w:left="283"/>
      </w:pPr>
      <w:r>
        <w:rPr>
          <w:rFonts w:ascii="微软雅黑" w:hAnsi="微软雅黑" w:eastAsia="微软雅黑"/>
          <w:b w:val="0"/>
          <w:color w:val="3498DB"/>
          <w:sz w:val="16"/>
        </w:rPr>
        <w:t xml:space="preserve">  链接: https://www.reddit.com/r/leagueoflegends/comments/1vu6ef9/i_just_played_a_game_with_3_katarina_one_tricks/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What analytic tool would be useful to you that doesn't exist yet?</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sz w:val="19"/>
        </w:rPr>
        <w:t>【主贴概述】What analytic tool would be useful to you that doesn't exist yet?</w:t>
      </w:r>
    </w:p>
    <w:p>
      <w:pPr>
        <w:spacing w:after="40"/>
        <w:ind w:left="283"/>
      </w:pPr>
      <w:r>
        <w:rPr>
          <w:rFonts w:ascii="微软雅黑" w:hAnsi="微软雅黑" w:eastAsia="微软雅黑"/>
          <w:b w:val="0"/>
          <w:sz w:val="19"/>
        </w:rPr>
        <w:t>【正文要点】I&amp;#39;m currently working on a tool that would be an overlay shows the updated win percentage every 5 seconds while you are in game</w:t>
      </w:r>
    </w:p>
    <w:p>
      <w:pPr>
        <w:spacing w:after="160"/>
        <w:ind w:left="283"/>
      </w:pPr>
      <w:r>
        <w:rPr>
          <w:rFonts w:ascii="微软雅黑" w:hAnsi="微软雅黑" w:eastAsia="微软雅黑"/>
          <w:b w:val="0"/>
          <w:color w:val="3498DB"/>
          <w:sz w:val="16"/>
        </w:rPr>
        <w:t xml:space="preserve">  链接: https://www.reddit.com/r/leagueoflegends/comments/1vu66xz/what_analytic_tool_would_be_useful_to_you_that/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What should I improve on?</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【主贴概述】What should I improve on?</w:t>
      </w:r>
    </w:p>
    <w:p>
      <w:pPr>
        <w:spacing w:after="40"/>
        <w:ind w:left="283"/>
      </w:pPr>
      <w:r>
        <w:rPr>
          <w:rFonts w:ascii="微软雅黑" w:hAnsi="微软雅黑" w:eastAsia="微软雅黑"/>
          <w:b w:val="0"/>
          <w:sz w:val="19"/>
        </w:rPr>
        <w:t>【正文要点】      https://preview.redd.it/k4cu4oncjnkh1.png?width=1581&amp;amp;format=png&amp;amp;auto=webp&amp;amp;s=8edb9798c9c9499b0cf343b070b2d19a8ac1e3f8 I would love if</w:t>
      </w:r>
    </w:p>
    <w:p>
      <w:pPr>
        <w:spacing w:after="160"/>
        <w:ind w:left="283"/>
      </w:pPr>
      <w:r>
        <w:rPr>
          <w:rFonts w:ascii="微软雅黑" w:hAnsi="微软雅黑" w:eastAsia="微软雅黑"/>
          <w:b w:val="0"/>
          <w:color w:val="3498DB"/>
          <w:sz w:val="16"/>
        </w:rPr>
        <w:t xml:space="preserve">  链接: https://www.reddit.com/r/leagueoflegends/comments/1vu5krm/what_should_i_improve_on/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Which VPN works for League Of Legends(NA)???</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【主贴概述】Which VPN works for League Of Legends(NA)???</w:t>
      </w:r>
    </w:p>
    <w:p>
      <w:pPr>
        <w:spacing w:after="40"/>
        <w:ind w:left="283"/>
      </w:pPr>
      <w:r>
        <w:rPr>
          <w:rFonts w:ascii="微软雅黑" w:hAnsi="微软雅黑" w:eastAsia="微软雅黑"/>
          <w:b w:val="0"/>
          <w:sz w:val="19"/>
        </w:rPr>
        <w:t>【正文要点】I have surf shark and its not working</w:t>
      </w:r>
    </w:p>
    <w:p>
      <w:pPr>
        <w:spacing w:after="160"/>
        <w:ind w:left="283"/>
      </w:pPr>
      <w:r>
        <w:rPr>
          <w:rFonts w:ascii="微软雅黑" w:hAnsi="微软雅黑" w:eastAsia="微软雅黑"/>
          <w:b w:val="0"/>
          <w:color w:val="3498DB"/>
          <w:sz w:val="16"/>
        </w:rPr>
        <w:t xml:space="preserve">  链接: https://www.reddit.com/r/leagueoflegends/comments/1vu58km/which_vpn_works_for_league_of_legendsna/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Is Hecarim better than nocturne in any way?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【主贴概述】Is Hecarim better than nocturne in any way?</w:t>
      </w:r>
    </w:p>
    <w:p>
      <w:pPr>
        <w:spacing w:after="40"/>
        <w:ind w:left="283"/>
      </w:pPr>
      <w:r>
        <w:rPr>
          <w:rFonts w:ascii="微软雅黑" w:hAnsi="微软雅黑" w:eastAsia="微软雅黑"/>
          <w:b w:val="0"/>
          <w:sz w:val="19"/>
        </w:rPr>
        <w:t xml:space="preserve">【正文要点】This is myb stupid, but is it worth to play hecarim instead of nocturne, not saying cuz he is op rn, but like hecas best feats are ms and ganking noc </w:t>
      </w:r>
    </w:p>
    <w:p>
      <w:pPr>
        <w:spacing w:after="160"/>
        <w:ind w:left="283"/>
      </w:pPr>
      <w:r>
        <w:rPr>
          <w:rFonts w:ascii="微软雅黑" w:hAnsi="微软雅黑" w:eastAsia="微软雅黑"/>
          <w:b w:val="0"/>
          <w:color w:val="3498DB"/>
          <w:sz w:val="16"/>
        </w:rPr>
        <w:t xml:space="preserve">  链接: https://www.reddit.com/r/leagueoflegends/comments/1vu54bi/is_hecarim_better_than_nocturne_in_any_way/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Questions about Autofill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【讨论主题】游戏更新、故事剧情</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【主贴概述】Questions about Autofill</w:t>
      </w:r>
    </w:p>
    <w:p>
      <w:pPr>
        <w:spacing w:after="40"/>
        <w:ind w:left="283"/>
      </w:pPr>
      <w:r>
        <w:rPr>
          <w:rFonts w:ascii="微软雅黑" w:hAnsi="微软雅黑" w:eastAsia="微软雅黑"/>
          <w:b w:val="0"/>
          <w:sz w:val="19"/>
        </w:rPr>
        <w:t>【正文要点】Do we still lose LP when we lose an autofilled game? The last two times i&amp;#39;ve been autofilled, I got an A and a C respectively but still lost LP</w:t>
      </w:r>
    </w:p>
    <w:p>
      <w:pPr>
        <w:spacing w:after="160"/>
        <w:ind w:left="283"/>
      </w:pPr>
      <w:r>
        <w:rPr>
          <w:rFonts w:ascii="微软雅黑" w:hAnsi="微软雅黑" w:eastAsia="微软雅黑"/>
          <w:b w:val="0"/>
          <w:color w:val="3498DB"/>
          <w:sz w:val="16"/>
        </w:rPr>
        <w:t xml:space="preserve">  链接: https://www.reddit.com/r/leagueoflegends/comments/1vu4hu1/questions_about_autofill/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The game feels like Smash Bros now.</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涉及「movement」</w:t>
      </w:r>
    </w:p>
    <w:p>
      <w:pPr>
        <w:spacing w:after="40"/>
        <w:ind w:left="283"/>
      </w:pPr>
      <w:r>
        <w:rPr>
          <w:rFonts w:ascii="微软雅黑" w:hAnsi="微软雅黑" w:eastAsia="微软雅黑"/>
          <w:b w:val="0"/>
          <w:sz w:val="19"/>
        </w:rPr>
        <w:t>【主贴概述】The game feels like Smash Bros now.</w:t>
      </w:r>
    </w:p>
    <w:p>
      <w:pPr>
        <w:spacing w:after="40"/>
        <w:ind w:left="283"/>
      </w:pPr>
      <w:r>
        <w:rPr>
          <w:rFonts w:ascii="微软雅黑" w:hAnsi="微软雅黑" w:eastAsia="微软雅黑"/>
          <w:b w:val="0"/>
          <w:sz w:val="19"/>
        </w:rPr>
        <w:t>【正文要点】I&amp;#39;ve always been a dps player, adc, mage, assassin, doesn&amp;#39;t matter</w:t>
      </w:r>
    </w:p>
    <w:p>
      <w:pPr>
        <w:spacing w:after="160"/>
        <w:ind w:left="283"/>
      </w:pPr>
      <w:r>
        <w:rPr>
          <w:rFonts w:ascii="微软雅黑" w:hAnsi="微软雅黑" w:eastAsia="微软雅黑"/>
          <w:b w:val="0"/>
          <w:color w:val="3498DB"/>
          <w:sz w:val="16"/>
        </w:rPr>
        <w:t xml:space="preserve">  链接: https://www.reddit.com/r/leagueoflegends/comments/1vu443j/the_game_feels_like_smash_bros_now/</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Animated Emotes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【讨论主题】经济系统、赛事电竞、皮肤外观</w:t>
      </w:r>
    </w:p>
    <w:p>
      <w:pPr>
        <w:spacing w:after="40"/>
        <w:ind w:left="283"/>
      </w:pPr>
      <w:r>
        <w:rPr>
          <w:rFonts w:ascii="微软雅黑" w:hAnsi="微软雅黑" w:eastAsia="微软雅黑"/>
          <w:b w:val="0"/>
          <w:color w:val="7F8C8D"/>
          <w:sz w:val="18"/>
        </w:rPr>
        <w:t xml:space="preserve">  · 经济系统: 涉及「shop」</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皮肤外观: 涉及「emote」</w:t>
      </w:r>
    </w:p>
    <w:p>
      <w:pPr>
        <w:spacing w:after="40"/>
        <w:ind w:left="283"/>
      </w:pPr>
      <w:r>
        <w:rPr>
          <w:rFonts w:ascii="微软雅黑" w:hAnsi="微软雅黑" w:eastAsia="微软雅黑"/>
          <w:b w:val="0"/>
          <w:sz w:val="19"/>
        </w:rPr>
        <w:t>【主贴概述】Animated Emotes</w:t>
      </w:r>
    </w:p>
    <w:p>
      <w:pPr>
        <w:spacing w:after="40"/>
        <w:ind w:left="283"/>
      </w:pPr>
      <w:r>
        <w:rPr>
          <w:rFonts w:ascii="微软雅黑" w:hAnsi="微软雅黑" w:eastAsia="微软雅黑"/>
          <w:b w:val="0"/>
          <w:sz w:val="19"/>
        </w:rPr>
        <w:t>【正文要点】Hey, I&amp;#39;ve been trying to collect some animated emotes and got a few</w:t>
      </w:r>
    </w:p>
    <w:p>
      <w:pPr>
        <w:spacing w:after="160"/>
        <w:ind w:left="283"/>
      </w:pPr>
      <w:r>
        <w:rPr>
          <w:rFonts w:ascii="微软雅黑" w:hAnsi="微软雅黑" w:eastAsia="微软雅黑"/>
          <w:b w:val="0"/>
          <w:color w:val="3498DB"/>
          <w:sz w:val="16"/>
        </w:rPr>
        <w:t xml:space="preserve">  链接: https://www.reddit.com/r/leagueoflegends/comments/1vu41ow/animated_emotes/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Is riot okay with smurfing?</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【主贴概述】Is riot okay with smurfing?</w:t>
      </w:r>
    </w:p>
    <w:p>
      <w:pPr>
        <w:spacing w:after="40"/>
        <w:ind w:left="283"/>
      </w:pPr>
      <w:r>
        <w:rPr>
          <w:rFonts w:ascii="微软雅黑" w:hAnsi="微软雅黑" w:eastAsia="微软雅黑"/>
          <w:b w:val="0"/>
          <w:sz w:val="19"/>
        </w:rPr>
        <w:t>【正文要点】four out of five games there seems to be a low level account stomping in a match playing on OCE servers  &amp;#32; submitted by &amp;#32;  /u/AbbreviationsHot</w:t>
      </w:r>
    </w:p>
    <w:p>
      <w:pPr>
        <w:spacing w:after="160"/>
        <w:ind w:left="283"/>
      </w:pPr>
      <w:r>
        <w:rPr>
          <w:rFonts w:ascii="微软雅黑" w:hAnsi="微软雅黑" w:eastAsia="微软雅黑"/>
          <w:b w:val="0"/>
          <w:color w:val="3498DB"/>
          <w:sz w:val="16"/>
        </w:rPr>
        <w:t xml:space="preserve">  链接: https://www.reddit.com/r/leagueoflegends/comments/1vu31l5/is_riot_okay_with_smurfing/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Solo Queue Feels Impossible To Climb</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【讨论主题】角色英雄、竞技对战、经济系统</w:t>
      </w:r>
    </w:p>
    <w:p>
      <w:pPr>
        <w:spacing w:after="40"/>
        <w:ind w:left="283"/>
      </w:pPr>
      <w:r>
        <w:rPr>
          <w:rFonts w:ascii="微软雅黑" w:hAnsi="微软雅黑" w:eastAsia="微软雅黑"/>
          <w:b w:val="0"/>
          <w:color w:val="7F8C8D"/>
          <w:sz w:val="18"/>
        </w:rPr>
        <w:t xml:space="preserve">  · 角色英雄: 涉及「ability」</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经济系统: 涉及「coin」</w:t>
      </w:r>
    </w:p>
    <w:p>
      <w:pPr>
        <w:spacing w:after="40"/>
        <w:ind w:left="283"/>
      </w:pPr>
      <w:r>
        <w:rPr>
          <w:rFonts w:ascii="微软雅黑" w:hAnsi="微软雅黑" w:eastAsia="微软雅黑"/>
          <w:b w:val="0"/>
          <w:sz w:val="19"/>
        </w:rPr>
        <w:t>【主贴概述】Solo Queue Feels Impossible To Climb</w:t>
      </w:r>
    </w:p>
    <w:p>
      <w:pPr>
        <w:spacing w:after="40"/>
        <w:ind w:left="283"/>
      </w:pPr>
      <w:r>
        <w:rPr>
          <w:rFonts w:ascii="微软雅黑" w:hAnsi="微软雅黑" w:eastAsia="微软雅黑"/>
          <w:b w:val="0"/>
          <w:sz w:val="19"/>
        </w:rPr>
        <w:t>【正文要点】Hello! As my username suggests, I am a bronze player, a Jungler in fact, who is trying their hardest to climb ranks</w:t>
      </w:r>
    </w:p>
    <w:p>
      <w:pPr>
        <w:spacing w:after="160"/>
        <w:ind w:left="283"/>
      </w:pPr>
      <w:r>
        <w:rPr>
          <w:rFonts w:ascii="微软雅黑" w:hAnsi="微软雅黑" w:eastAsia="微软雅黑"/>
          <w:b w:val="0"/>
          <w:color w:val="3498DB"/>
          <w:sz w:val="16"/>
        </w:rPr>
        <w:t xml:space="preserve">  链接: https://www.reddit.com/r/leagueoflegends/comments/1vu2hqo/solo_queue_feels_impossible_to_climb/</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【主贴概述】www.facebook.com/lolesports/</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secure.facebook.com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【主贴概述】secure.facebook.com</w:t>
      </w:r>
    </w:p>
    <w:p>
      <w:pPr>
        <w:spacing w:after="160"/>
        <w:ind w:left="283"/>
      </w:pPr>
      <w:r>
        <w:rPr>
          <w:rFonts w:ascii="微软雅黑" w:hAnsi="微软雅黑" w:eastAsia="微软雅黑"/>
          <w:b w:val="0"/>
          <w:color w:val="3498DB"/>
          <w:sz w:val="16"/>
        </w:rPr>
        <w:t xml:space="preserve">  链接: https://secure.facebook.com/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www.facebook.com/Leagueoflegendsphl/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【主贴概述】www.facebook.com/Leagueoflegendsphl/</w:t>
      </w:r>
    </w:p>
    <w:p>
      <w:pPr>
        <w:spacing w:after="160"/>
        <w:ind w:left="283"/>
      </w:pPr>
      <w:r>
        <w:rPr>
          <w:rFonts w:ascii="微软雅黑" w:hAnsi="微软雅黑" w:eastAsia="微软雅黑"/>
          <w:b w:val="0"/>
          <w:color w:val="3498DB"/>
          <w:sz w:val="16"/>
        </w:rPr>
        <w:t xml:space="preserve">  链接: https://www.facebook.com/Leagueoflegendsphl/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2026-08-20T00:00:00.0000000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【主贴概述】2026-08-20T00:00:00.0000000</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https://www.facebook.com/Leagueoflegendsth/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2026-08-20T00:00:00.0000000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【主贴概述】2026-08-20T00:00:00.0000000</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www.facebook.com/Leagueoflegendsth/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【主贴概述】www.facebook.com/Leagueoflegendsth/</w:t>
      </w:r>
    </w:p>
    <w:p>
      <w:pPr>
        <w:spacing w:after="160"/>
        <w:ind w:left="283"/>
      </w:pPr>
      <w:r>
        <w:rPr>
          <w:rFonts w:ascii="微软雅黑" w:hAnsi="微软雅黑" w:eastAsia="微软雅黑"/>
          <w:b w:val="0"/>
          <w:color w:val="3498DB"/>
          <w:sz w:val="16"/>
        </w:rPr>
        <w:t xml:space="preserve">  链接: https://www.facebook.com/RiotGames/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https://x.com/lolesports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【主贴概述】x.com/lolesports</w:t>
      </w:r>
    </w:p>
    <w:p>
      <w:pPr>
        <w:spacing w:after="160"/>
        <w:ind w:left="283"/>
      </w:pPr>
      <w:r>
        <w:rPr>
          <w:rFonts w:ascii="微软雅黑" w:hAnsi="微软雅黑" w:eastAsia="微软雅黑"/>
          <w:b w:val="0"/>
          <w:color w:val="3498DB"/>
          <w:sz w:val="16"/>
        </w:rPr>
        <w:t xml:space="preserve">  链接: https://x.com/LoLwiki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x.com/LoLwiki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【主贴概述】x.com/LoLwiki</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https://x.com/LeagueOfLegends/status/2069420420743479580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x.com/LeagueOfLegends/status/2069420420743479580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【主贴概述】x.com/LeagueOfLegends/status/2069420420743479580</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2026-06-23T00:00:00.0000000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【主贴概述】2026-06-23T00:00:00.0000000</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https://x.com/TheLeaguepedia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#33 Meet Caps, a beacon of hope for a whole generation, and the latest inductee to 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 xml:space="preserve">【主贴概述】Meet Caps, a beacon of hope for a whole generation, and the latest inductee to the Hall of Legends. </w:t>
      </w:r>
    </w:p>
    <w:p>
      <w:pPr>
        <w:spacing w:after="40"/>
        <w:ind w:left="283"/>
      </w:pPr>
      <w:r>
        <w:rPr>
          <w:rFonts w:ascii="微软雅黑" w:hAnsi="微软雅黑" w:eastAsia="微软雅黑"/>
          <w:b w:val="0"/>
          <w:sz w:val="19"/>
        </w:rPr>
        <w:t>【正文要点】Meet Caps, a beacon of hope for a whole generation, and the latest inductee to the Hall of Legends</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w:t>
      </w:r>
    </w:p>
    <w:p>
      <w:pPr>
        <w:spacing w:after="160"/>
        <w:ind w:left="283"/>
      </w:pPr>
      <w:r>
        <w:rPr>
          <w:rFonts w:ascii="微软雅黑" w:hAnsi="微软雅黑" w:eastAsia="微软雅黑"/>
          <w:b w:val="0"/>
          <w:color w:val="3498DB"/>
          <w:sz w:val="16"/>
        </w:rPr>
        <w:t xml:space="preserve">  链接: https://www.facebook.com/deltaforcegame/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www.facebook.com/garenadeltaforce/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w:t>
      </w:r>
    </w:p>
    <w:p>
      <w:pPr>
        <w:spacing w:after="160"/>
        <w:ind w:left="283"/>
      </w:pPr>
      <w:r>
        <w:rPr>
          <w:rFonts w:ascii="微软雅黑" w:hAnsi="微软雅黑" w:eastAsia="微软雅黑"/>
          <w:b w:val="0"/>
          <w:color w:val="3498DB"/>
          <w:sz w:val="16"/>
        </w:rPr>
        <w:t xml:space="preserve">  链接: https://www.facebook.com/garenadeltaforce/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2026-08-20T00:00:00.0000000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【主贴概述】2026-08-20T00:00:00.0000000</w:t>
      </w:r>
    </w:p>
    <w:p>
      <w:pPr>
        <w:spacing w:after="160"/>
        <w:ind w:left="283"/>
      </w:pPr>
      <w:r>
        <w:rPr>
          <w:rFonts w:ascii="微软雅黑" w:hAnsi="微软雅黑" w:eastAsia="微软雅黑"/>
          <w:b w:val="0"/>
          <w:color w:val="3498DB"/>
          <w:sz w:val="16"/>
        </w:rPr>
        <w:t xml:space="preserve">  链接: https://www.facebook.com/deltaforcegame/posts/%EF%B8%8Fupdate-incomingwere-rolling-out-an-update-with-magical-bird-nests-warfare-chall/611976295305752/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www.facebook.com/deltaforcegame/posts/️update-incomingwere-rolling-out-an-update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【主贴概述】www.facebook.com/deltaforcegame/posts/️update-incomingwere-rolling-out-an-update-with-magical-bird-n</w:t>
      </w:r>
    </w:p>
    <w:p>
      <w:pPr>
        <w:spacing w:after="160"/>
        <w:ind w:left="283"/>
      </w:pPr>
      <w:r>
        <w:rPr>
          <w:rFonts w:ascii="微软雅黑" w:hAnsi="微软雅黑" w:eastAsia="微软雅黑"/>
          <w:b w:val="0"/>
          <w:color w:val="3498DB"/>
          <w:sz w:val="16"/>
        </w:rPr>
        <w:t xml:space="preserve">  链接: https://www.facebook.com/deltaforcegame/posts/new-game-same-problem-zywoo-is-in-the-lobbythe-goat-takes-on-the-rise-series-eli/863770913459621/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2025-08-21T00:00:00.0000000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【主贴概述】2025-08-21T00:00:00.0000000</w:t>
      </w:r>
    </w:p>
    <w:p>
      <w:pPr>
        <w:spacing w:after="160"/>
        <w:ind w:left="283"/>
      </w:pPr>
      <w:r>
        <w:rPr>
          <w:rFonts w:ascii="微软雅黑" w:hAnsi="微软雅黑" w:eastAsia="微软雅黑"/>
          <w:b w:val="0"/>
          <w:color w:val="3498DB"/>
          <w:sz w:val="16"/>
        </w:rPr>
        <w:t xml:space="preserve">  链接: https://www.facebook.com/deltaforcegame/posts/forged-in-fire-lost-in-timethree-rare-red-treasures-have-surfaced-through-our-co/890437577459621/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www.facebook.com/deltaforcegame/posts/new-game-same-problem-zywoo-is-in-the-lobb</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【主贴概述】www.facebook.com/deltaforcegame/posts/new-game-same-problem-zywoo-is-in-the-lobbythe-goat-takes-on-t</w:t>
      </w:r>
    </w:p>
    <w:p>
      <w:pPr>
        <w:spacing w:after="160"/>
        <w:ind w:left="283"/>
      </w:pPr>
      <w:r>
        <w:rPr>
          <w:rFonts w:ascii="微软雅黑" w:hAnsi="微软雅黑" w:eastAsia="微软雅黑"/>
          <w:b w:val="0"/>
          <w:color w:val="3498DB"/>
          <w:sz w:val="16"/>
        </w:rPr>
        <w:t xml:space="preserve">  链接: https://www.facebook.com/deltaforcegame/posts/-mark-your-calendars-and-get-ready-for-spring-action-play-now-to-earn-free-appea/784878061348907/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2026-06-30T00:00:00.0000000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【主贴概述】2026-06-30T00:00:00.0000000</w:t>
      </w:r>
    </w:p>
    <w:p>
      <w:pPr>
        <w:spacing w:after="160"/>
        <w:ind w:left="283"/>
      </w:pPr>
      <w:r>
        <w:rPr>
          <w:rFonts w:ascii="微软雅黑" w:hAnsi="微软雅黑" w:eastAsia="微软雅黑"/>
          <w:b w:val="0"/>
          <w:color w:val="3498DB"/>
          <w:sz w:val="16"/>
        </w:rPr>
        <w:t xml:space="preserve">  链接: https://www.facebook.com/deltaforcegame/posts/choose-your-faction-earn-your-glory-come-join-our-first-ever-large-scale-faction/786497384520308/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www.facebook.com/deltaforcegame/posts/forged-in-fire-lost-in-timethree-rare-red-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【主贴概述】www.facebook.com/deltaforcegame/posts/forged-in-fire-lost-in-timethree-rare-red-treasures-have-surfa</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2026-08-01T00:00:00.0000000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【主贴概述】2026-08-01T00:00:00.0000000</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www.facebook.com/deltaforcegame/posts/-mark-your-calendars-and-get-ready-for-spr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【主贴概述】www.facebook.com/deltaforcegame/posts/-mark-your-calendars-and-get-ready-for-spring-action-play-now-</w:t>
      </w:r>
    </w:p>
    <w:p>
      <w:pPr>
        <w:spacing w:after="160"/>
        <w:ind w:left="283"/>
      </w:pPr>
      <w:r>
        <w:rPr>
          <w:rFonts w:ascii="微软雅黑" w:hAnsi="微软雅黑" w:eastAsia="微软雅黑"/>
          <w:b w:val="0"/>
          <w:color w:val="3498DB"/>
          <w:sz w:val="16"/>
        </w:rPr>
        <w:t xml:space="preserve">  链接: https://www.facebook.com/deltaforcegame/posts/delta-force-is-a-definitive-free-to-play-modern-team-based-tactical-shooter-now-/1826827507924939/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Delta Force Game (@DeltaForce_Game)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 (@DeltaForce_Game) / X</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Delta Force Game (@DeltaForce_Game) / Highlights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 (@DeltaForce_Game) / Highlights / X</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The wait is over. Delta Force is now LIVE on PlayStation 5 and XBOX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【主贴概述】The wait is over. Delta Force is now LIVE on PlayStation 5 and XBOX ...</w:t>
      </w:r>
    </w:p>
    <w:p>
      <w:pPr>
        <w:spacing w:after="160"/>
        <w:ind w:left="283"/>
      </w:pPr>
      <w:r>
        <w:rPr>
          <w:rFonts w:ascii="微软雅黑" w:hAnsi="微软雅黑" w:eastAsia="微软雅黑"/>
          <w:b w:val="0"/>
          <w:color w:val="3498DB"/>
          <w:sz w:val="16"/>
        </w:rPr>
        <w:t xml:space="preserve">  链接: https://x.com/DeltaForce_Game/status/1957626068849840458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https://x.com/DeltaForce_Game/status/2042482717372100921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https://x.com/DeltaForce_Game/status/2069095571051209215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https://x.com/DeltaForce_Game/status/2031709221096734863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https://x.com/DeltaForce_Game/status/2080261657364971583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Delta Force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【主贴概述】Delta Force Game</w:t>
      </w:r>
    </w:p>
    <w:p>
      <w:pPr>
        <w:spacing w:after="160"/>
        <w:ind w:left="283"/>
      </w:pPr>
      <w:r>
        <w:rPr>
          <w:rFonts w:ascii="微软雅黑" w:hAnsi="微软雅黑" w:eastAsia="微软雅黑"/>
          <w:b w:val="0"/>
          <w:color w:val="3498DB"/>
          <w:sz w:val="16"/>
        </w:rPr>
        <w:t xml:space="preserve">  链接: https://x.com/DeltaForce_Game/status/2045472410380742770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Loyalty has four legs and excellent aim. …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【主贴概述】Loyalty has four legs and excellent aim. … See more</w:t>
      </w:r>
    </w:p>
    <w:p>
      <w:pPr>
        <w:spacing w:after="40"/>
        <w:ind w:left="283"/>
      </w:pPr>
      <w:r>
        <w:rPr>
          <w:rFonts w:ascii="微软雅黑" w:hAnsi="微软雅黑" w:eastAsia="微软雅黑"/>
          <w:b w:val="0"/>
          <w:sz w:val="19"/>
        </w:rPr>
        <w:t>【正文要点】Loyalty has four legs and excellent aim</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Tft set up requirement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【主贴概述】Tft set up requirement</w:t>
      </w:r>
    </w:p>
    <w:p>
      <w:pPr>
        <w:spacing w:after="40"/>
        <w:ind w:left="283"/>
      </w:pPr>
      <w:r>
        <w:rPr>
          <w:rFonts w:ascii="微软雅黑" w:hAnsi="微软雅黑" w:eastAsia="微软雅黑"/>
          <w:b w:val="0"/>
          <w:sz w:val="19"/>
        </w:rPr>
        <w:t>【正文要点】So it seems that the new set doesn’t work on my pc anymore</w:t>
      </w:r>
    </w:p>
    <w:p>
      <w:pPr>
        <w:spacing w:after="160"/>
        <w:ind w:left="283"/>
      </w:pPr>
      <w:r>
        <w:rPr>
          <w:rFonts w:ascii="微软雅黑" w:hAnsi="微软雅黑" w:eastAsia="微软雅黑"/>
          <w:b w:val="0"/>
          <w:color w:val="3498DB"/>
          <w:sz w:val="16"/>
        </w:rPr>
        <w:t xml:space="preserve">  链接: https://www.reddit.com/r/TeamfightTactics/comments/1vu6yk4/tft_set_up_requirement/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Anyone use a phone controller for TFT mobile?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【讨论主题】经济系统、赛事电竞</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【主贴概述】Anyone use a phone controller for TFT mobile?</w:t>
      </w:r>
    </w:p>
    <w:p>
      <w:pPr>
        <w:spacing w:after="40"/>
        <w:ind w:left="283"/>
      </w:pPr>
      <w:r>
        <w:rPr>
          <w:rFonts w:ascii="微软雅黑" w:hAnsi="微软雅黑" w:eastAsia="微软雅黑"/>
          <w:b w:val="0"/>
          <w:sz w:val="19"/>
        </w:rPr>
        <w:t>【正文要点】I&amp;#39;m pretty new to TFT and I usually play on mobile in the evening before bed</w:t>
      </w:r>
    </w:p>
    <w:p>
      <w:pPr>
        <w:spacing w:after="160"/>
        <w:ind w:left="283"/>
      </w:pPr>
      <w:r>
        <w:rPr>
          <w:rFonts w:ascii="微软雅黑" w:hAnsi="微软雅黑" w:eastAsia="微软雅黑"/>
          <w:b w:val="0"/>
          <w:color w:val="3498DB"/>
          <w:sz w:val="16"/>
        </w:rPr>
        <w:t xml:space="preserve">  链接: https://www.reddit.com/r/TeamfightTactics/comments/1vu6dsa/anyone_use_a_phone_controller_for_tft_mobile/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2026-06-25T00:00:00.0000000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【主贴概述】2026-06-25T00:00:00.0000000</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https://www.facebook.com/playtft/posts/were-investing-in-tfts-future-by-making-some-changes-under-the-hood-heres-what-t/1429270702552085/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www.facebook.com/playtft/posts/were-investing-in-tfts-future-by-making-some-chan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【主贴概述】www.facebook.com/playtft/posts/were-investing-in-tfts-future-by-making-some-changes-under-the-hood-h</w:t>
      </w:r>
    </w:p>
    <w:p>
      <w:pPr>
        <w:spacing w:after="160"/>
        <w:ind w:left="283"/>
      </w:pPr>
      <w:r>
        <w:rPr>
          <w:rFonts w:ascii="微软雅黑" w:hAnsi="微软雅黑" w:eastAsia="微软雅黑"/>
          <w:b w:val="0"/>
          <w:color w:val="3498DB"/>
          <w:sz w:val="16"/>
        </w:rPr>
        <w:t xml:space="preserve">  链接: https://www.facebook.com/playtft/posts/introducing-star-atlas-your-handy-tracker-as-you-navigate-through-space-gods-ear/1378556334290189/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2026-06-12T00:00:00.0000000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【主贴概述】2026-06-12T00:00:00.0000000</w:t>
      </w:r>
    </w:p>
    <w:p>
      <w:pPr>
        <w:spacing w:after="160"/>
        <w:ind w:left="283"/>
      </w:pPr>
      <w:r>
        <w:rPr>
          <w:rFonts w:ascii="微软雅黑" w:hAnsi="微软雅黑" w:eastAsia="微软雅黑"/>
          <w:b w:val="0"/>
          <w:color w:val="3498DB"/>
          <w:sz w:val="16"/>
        </w:rPr>
        <w:t xml:space="preserve">  链接: https://www.facebook.com/TFTPHL/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https://www.facebook.com/playtft/videos/tfts-biggest-set-has-a-lot-of-unlockable-champs-to-keep-track-of-but-never-feart/1514648252921064/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x.com/TFT/status/2065517229261922799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【主贴概述】x.com/TFT/status/2065517229261922799</w:t>
      </w:r>
    </w:p>
    <w:p>
      <w:pPr>
        <w:spacing w:after="160"/>
        <w:ind w:left="283"/>
      </w:pPr>
      <w:r>
        <w:rPr>
          <w:rFonts w:ascii="微软雅黑" w:hAnsi="微软雅黑" w:eastAsia="微软雅黑"/>
          <w:b w:val="0"/>
          <w:color w:val="3498DB"/>
          <w:sz w:val="16"/>
        </w:rPr>
        <w:t xml:space="preserve">  链接: https://x.com/TFT/status/2065517229261922799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2026-06-12T00:00:00.0000000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【主贴概述】2026-06-12T00:00:00.0000000</w:t>
      </w:r>
    </w:p>
    <w:p>
      <w:pPr>
        <w:spacing w:after="160"/>
        <w:ind w:left="283"/>
      </w:pPr>
      <w:r>
        <w:rPr>
          <w:rFonts w:ascii="微软雅黑" w:hAnsi="微软雅黑" w:eastAsia="微软雅黑"/>
          <w:b w:val="0"/>
          <w:color w:val="3498DB"/>
          <w:sz w:val="16"/>
        </w:rPr>
        <w:t xml:space="preserve">  链接: https://x.com/TFTLatam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x.com/TFTLatam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【主贴概述】x.com/TFTLatam</w:t>
      </w:r>
    </w:p>
    <w:p>
      <w:pPr>
        <w:spacing w:after="160"/>
        <w:ind w:left="283"/>
      </w:pPr>
      <w:r>
        <w:rPr>
          <w:rFonts w:ascii="微软雅黑" w:hAnsi="微软雅黑" w:eastAsia="微软雅黑"/>
          <w:b w:val="0"/>
          <w:color w:val="3498DB"/>
          <w:sz w:val="16"/>
        </w:rPr>
        <w:t xml:space="preserve">  链接: https://x.com/TFT/status/2075384571974111475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x.com/TFT/status/2075384571974111475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【主贴概述】x.com/TFT/status/2075384571974111475</w:t>
      </w:r>
    </w:p>
    <w:p>
      <w:pPr>
        <w:spacing w:after="160"/>
        <w:ind w:left="283"/>
      </w:pPr>
      <w:r>
        <w:rPr>
          <w:rFonts w:ascii="微软雅黑" w:hAnsi="微软雅黑" w:eastAsia="微软雅黑"/>
          <w:b w:val="0"/>
          <w:color w:val="3498DB"/>
          <w:sz w:val="16"/>
        </w:rPr>
        <w:t xml:space="preserve">  链接: https://x.com/TFT/status/2075618620671979721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2026-07-10T00:00:00.0000000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【主贴概述】2026-07-10T00:00:00.0000000</w:t>
      </w:r>
    </w:p>
    <w:p>
      <w:pPr>
        <w:spacing w:after="160"/>
        <w:ind w:left="283"/>
      </w:pPr>
      <w:r>
        <w:rPr>
          <w:rFonts w:ascii="微软雅黑" w:hAnsi="微软雅黑" w:eastAsia="微软雅黑"/>
          <w:b w:val="0"/>
          <w:color w:val="3498DB"/>
          <w:sz w:val="16"/>
        </w:rPr>
        <w:t xml:space="preserve">  链接: https://x.com/TFT/status/2037567839373005120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x.com/TFT/status/2075618620671979721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【主贴概述】x.com/TFT/status/2075618620671979721</w:t>
      </w:r>
    </w:p>
    <w:p>
      <w:pPr>
        <w:spacing w:after="160"/>
        <w:ind w:left="283"/>
      </w:pPr>
      <w:r>
        <w:rPr>
          <w:rFonts w:ascii="微软雅黑" w:hAnsi="微软雅黑" w:eastAsia="微软雅黑"/>
          <w:b w:val="0"/>
          <w:color w:val="3498DB"/>
          <w:sz w:val="16"/>
        </w:rPr>
        <w:t xml:space="preserve">  链接: https://x.com/TFT/status/2024197420934914265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2026-07-10T00:00:00.0000000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【主贴概述】2026-07-10T00:00:00.0000000</w:t>
      </w:r>
    </w:p>
    <w:p>
      <w:pPr>
        <w:spacing w:after="160"/>
        <w:ind w:left="283"/>
      </w:pPr>
      <w:r>
        <w:rPr>
          <w:rFonts w:ascii="微软雅黑" w:hAnsi="微软雅黑" w:eastAsia="微软雅黑"/>
          <w:b w:val="0"/>
          <w:color w:val="3498DB"/>
          <w:sz w:val="16"/>
        </w:rPr>
        <w:t xml:space="preserve">  链接: https://x.com/TFT/status/2038647800486076884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x.com/TFT/status/2037567839373005120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【主贴概述】x.com/TFT/status/2037567839373005120</w:t>
      </w:r>
    </w:p>
    <w:p>
      <w:pPr>
        <w:spacing w:after="160"/>
        <w:ind w:left="283"/>
      </w:pPr>
      <w:r>
        <w:rPr>
          <w:rFonts w:ascii="微软雅黑" w:hAnsi="微软雅黑" w:eastAsia="微软雅黑"/>
          <w:b w:val="0"/>
          <w:color w:val="3498DB"/>
          <w:sz w:val="16"/>
        </w:rPr>
        <w:t xml:space="preserve">  链接: https://x.com/TFT/status/2000175408214319341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28%</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9</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9</w:t>
            </w:r>
          </w:p>
        </w:tc>
        <w:tc>
          <w:tcPr>
            <w:tcW w:type="dxa" w:w="3135"/>
          </w:tcPr>
          <w:p>
            <w:pPr>
              <w:jc w:val="center"/>
            </w:pPr>
            <w:r>
              <w:rPr>
                <w:rFonts w:ascii="微软雅黑" w:hAnsi="微软雅黑" w:eastAsia="微软雅黑"/>
                <w:b w:val="0"/>
                <w:sz w:val="18"/>
              </w:rPr>
              <w:t>12%</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64%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59%</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45%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86%</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79%</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