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(05:12-10:12) | 2026年08月21日 10:28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操作技巧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- 20帖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2026-08-20T00:54:00.0000000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【主贴概述】2026-08-20T00:54:00.0000000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2026-08-20T00:42:00.0000000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【主贴概述】2026-08-20T00:42:00.0000000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https://www.facebook.com/profile.php/?id=61556653162587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2026-08-19T00:12:00.0000000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【主贴概述】2026-08-19T00:12:00.0000000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- 10帖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skycoach.gg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【主贴概述】skycoach.gg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2026-08-20T10:03:00.0000000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【主贴概述】2026-08-20T10:03:00.0000000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https://www.facebook.com/sp4rkcs2/videos/counter-strike-2cs2-is-the-full-modern-upgrade-of-csgo-built-on-valves-source-2-/1452171573612758/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2026-08-20T09:04:00.0000000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【主贴概述】2026-08-20T09:04:00.0000000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https://www.facebook.com/groups/12.08.2012CounterStrikeGlobalOffensive/posts/1625665501338148/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2026-08-20T05:37:00.0000000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【主贴概述】2026-08-20T05:37:00.0000000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- 0帖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Meet Caps, a beacon of hope for a whole generation, and the latest inductee to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【主贴概述】Meet Caps, a beacon of hope for a whole generation, and the latest inductee to the Hall of Legends.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【正文要点】Meet Caps, a beacon of hope for a whole generation, and the latest inductee to the Hall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Loyalty has four legs and excellent aim.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【主贴概述】Loyalty has four legs and excellent aim.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【正文要点】Loyalty has four legs and excellent aim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