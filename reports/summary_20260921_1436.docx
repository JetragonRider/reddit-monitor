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(08:56-13:56) | 2026年09月21日 14:36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He, who has played a lot, knows where to go in a new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【主贴概述】He, who has played a lot, knows where to go in a new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/u/MaranDV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https://www.reddit.com/r/Palworld/comments/1wlykw5/he_who_has_played_a_lot_knows_where_to_go_in_a/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 took 2 work weeks but I finally got my baby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took 2 work weeks but I finally got my baby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 was the last legendary merchant that I needed and of course the one I literally wanted the most, everyone before him showed up very quickly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https://www.reddit.com/r/Palworld/comments/1wlzp3i/it_took_2_work_weeks_but_i_finally_got_my_baby/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[HEAVY STORY SPOILERS] Just finished the main story line.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【主贴概述】[HEAVY STORY SPOILERS] Just finished the main story line.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some people say that the story is bad, I don&amp;#39;t think it is, it is just delivered in a bad way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https://www.reddit.com/r/Palworld/comments/1wlzu4z/heavy_story_spoilers_just_finished_the_main_story/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Help, tips or advices.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【主贴概述】Help, tips or advices.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【正文要点】Guys, im having a really hard time with the last achiev on PS5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https://www.reddit.com/r/Palworld/comments/1wm2wd8/help_tips_or_advices/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Turn Off Oil Extractors?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【主贴概述】Turn Off Oil Extractors?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way to turn off an oil extractor? I&amp;#39;d rather not have to rebuild it so I can keep the power in my base for other things whenever I don&amp;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https://www.reddit.com/r/Palworld/comments/1wm1p48/turn_off_oil_extractors/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21+ Palworld 24/7 — long-term world - DM me and I’ll send you the server info +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【主贴概述】21+ Palworld 24/7 — long-term world - DM me and I’ll send you the server info + password.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24/7 21+ Palworld world for people who want a world they can actually stick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https://www.reddit.com/r/Palworld/comments/1wm0coc/21_palworld_247_longterm_world_dm_me_and_ill_send/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My pal won't kill anything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pal won't kill anything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started a new save, only around level 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https://www.reddit.com/r/Palworld/comments/1wlz44x/my_pal_wont_kill_anything/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25 year old female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【主贴概述】25 year old female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need a party to play with I live in California and just need some friends to pass the time with I have a world already and am level 70 but I don&amp;#39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https://www.reddit.com/r/Palworld/comments/1wlyozi/25_year_old_female/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2026-09-19T01:38:00.0000000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【主贴概述】2026-09-19T01:38:00.0000000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https://www.facebook.com/groups/1720888225039868/posts/2576173756177973/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&amp;quot;The Palworld Global Popularity Poll 2026 is NOW LIVE!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&amp;quot;The Palworld Global Popularity Poll 2026 is NOW LIVE!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 X: &amp;quot; Revamped World &amp;amp; Story! Unravel the island&amp;#x27;s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Revamped World &amp;amp; Story! Unravel the island&amp;#x27;s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Revamped World &amp;amp; Story! Unravel the island&amp;#x27;s mysteries through a series of story-driven missions! Vast new areas to explore, and existing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 Major update coming in December! Survive on the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Major update coming in December! Survive on the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Major update coming in December!🚨 Survive on the largest, harshest, and most mysterious new island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ZywOo now has more big event MVPs than the next two players combined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now has more big event MVPs than the next two players combined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/u/diamondt1ger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https://www.reddit.com/r/GlobalOffensive/comments/1wm1zl4/zywoo_now_has_more_big_event_mvps_than_the_next/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happy ZywOo with his new MVP award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happy ZywOo with his new MVP award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https://www.reddit.com/r/GlobalOffensive/comments/1wm2mux/a_happy_zywoo_with_his_new_mvp_award/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ZywOo has achieved the feat of winning at least 5 MVPs in a single year for the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has achieved the feat of winning at least 5 MVPs in a single year for the 5th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【正文要点】s1mple in second place having done so twice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https://www.reddit.com/r/GlobalOffensive/comments/1wm1rf6/zywoo_has_achieved_the_feat_of_winning_at_least_5/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 mapped 202 site holds from my ranked games onto pro demos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mapped 202 site holds from my ranked games onto pro demos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had this idea for a while - can you visually compare your own gameplay and performance with CS2 pros? Decided to give it a try, collected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https://www.reddit.com/r/GlobalOffensive/comments/1wm3327/i_mapped_202_site_holds_from_my_ranked_games_onto/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The Warrior and the Dragon (Desert Eagle)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Warrior and the Dragon (Desert Eagle)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At the heart of the story lies the classic fairy-tale triad: a castle, a dragon, and a warrior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https://www.reddit.com/r/GlobalOffensive/comments/1wm2fkl/the_warrior_and_the_dragon_desert_eagle/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 Neutral, Cross-Team Vote to Abort Matches Without Rank Penalty (Dynamic Majori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Neutral, Cross-Team Vote to Abort Matches Without Rank Penalty (Dynamic Majority Logic)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We’ve all been in those CS2 matches that completely lose their competitive value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https://www.reddit.com/r/GlobalOffensive/comments/1wm1r0j/a_neutral_crossteam_vote_to_abort_matches_without/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Deag 3 one taps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【主贴概述】Deag 3 one taps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proud of this :)  &amp;#32; submitted by &amp;#32;  /u/7avant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https://www.reddit.com/r/GlobalOffensive/comments/1wm0tvq/deag_3_one_taps/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Liquid Tactics - Anubis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【主贴概述】Liquid Tactics - Anubis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That&amp;#39;s it folks, I hope you enjoy the content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https://www.reddit.com/r/GlobalOffensive/comments/1wlytzp/liquid_tactics_anubis/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Bad event format..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【主贴概述】Bad event format..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【正文要点】- Be Aurora in playoffs - Beat Vitality, the best team expected to win the whole thing in a semifinal - Play them again tomorrow in a final - ????????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https://www.reddit.com/r/GlobalOffensive/comments/1wlyejc/bad_event_format/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2026-09-20T12:30:00.0000000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【主贴概述】2026-09-20T12:30:00.0000000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https://www.facebook.com/nikokay.fedorenko/videos/cs2-vs-csgo-clear-breakdown-counter-strike-2-and-counter-strike-global-offensive/1085100557245589/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https://www.facebook.com/61588878344330/posts/cs2-vs-csgo-clear-breakdown-counter-strike-2-and-counter-strike-global-offensive/122111498025295944/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https://www.facebook.com/counterstrike039/videos/-cs2-vs-csgo-clear-breakdown-counter-strike-2-and-counter-strike-global-offensiv/1935013470483781/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www.facebook.com/61588878344330/posts/cs2-vs-csgo-clear-breakdown-counter-strike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【主贴概述】www.facebook.com/61588878344330/posts/cs2-vs-csgo-clear-breakdown-counter-strike-2-and-counter-strik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twitter.com/CounterStrike/status/1264676553486561280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【主贴概述】twitter.com/CounterStrike/status/1264676553486561280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https://twitter.com/CounterStrike/status/1264676553486561280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developer.twitter.com/en/application/rejected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【主贴概述】developer.twitter.com/en/application/rejected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https://developer.twitter.com/en/application/rejected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analytics.twitter.com/mob_idsync_click?slug=m0QXBDxn9D&amp;amp;idb=AAAAEICQZCdRGt9LV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【主贴概述】analytics.twitter.com/mob_idsync_click?slug=m0QXBDxn9D&amp;amp;idb=AAAAEICQZCdRGt9LVVUKopkpbU0AQ07jWRf74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m0QXBDxn9D&amp;idb=AAAAEICQZCdRGt9LVVUKopkpbU0AQ07jWRf74zU4yw69dywIR5pIMi8LVmWsBuE97QrUNlDigF8RaH5hWS1XPP6nsNz91ijHc_KkxZSgQPReslpj8t9p4F5f7JXjMDTcj40RmGtz4gDt0Hwdh6IublPFfCWYw9uYa4vSDU8NqNePKvbENpWCTrPNRr9pbxrJTTkZUn9_Ke22O_xrmV6lwQPqIAUhFEMKTt-Or8PiC07ky6NJWY9-gvZ7i1KMpZV43TDVDqtl-WCQeF4iKFLMq0ZuGg&amp;tailored_ads=tru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analytics.twitter.com/mob_idsync_click?slug=3KoBXZdNme&amp;amp;idb=AAAAEIAsfOlfAUUuG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【主贴概述】analytics.twitter.com/mob_idsync_click?slug=3KoBXZdNme&amp;amp;idb=AAAAEIAsfOlfAUUuG6w6gdXJ8DCFK63pIzva1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3KoBXZdNme&amp;idb=AAAAEIAsfOlfAUUuG6w6gdXJ8DCFK63pIzva1n9MHrBI16z_m-MB7Ro5y-emAY3MegnoRYazSsLBsiNNi40HfOJUtG2SoJLvDeDi7OWk2e3YrTM2aSelsw7g2G-fc8auslHTaEfG9DJRDmtXahhe5bTPpKuQYBg21DSFnA8sxP6MkdkgWA_yEn4nPPkw_t4YX_Jm1XrJ-zw3EAaSri07GlyI7xNtxRYsdQQy3wqpjjdXf9-rYJxBiqDXobkIZvOjIqvYse0jpEfbI7BjaEPa0fUfMA&amp;tailored_ads=tru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https://twitter.com/soyrocas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twitter.com/soyrocas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【主贴概述】twitter.com/soyrocas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https://api.twitter.com/2/openapi.json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api.twitter.com/2/openapi.json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【主贴概述】api.twitter.com/2/openapi.json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https://developer.twitter.com/exhibit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Valorant agents probably have a lot of free time outside battles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【帖子类型】攻略教程，热度:低(↑4/💬0)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agents probably have a lot of free time outside battles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4 points to prove that i&amp;#39;m right: No.1- they all can do gun tricks No.2- they all can do a lot of cool knife tricks No.3- Killjoy once post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https://www.reddit.com/r/VALORANT/comments/1wlyfzp/valorant_agents_probably_have_a_lot_of_free_time/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Whatcha think of the warden?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【主贴概述】Whatcha think of the warden?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https://www.reddit.com/r/VALORANT/comments/1wm0h5j/whatcha_think_of_the_warden/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Okay so hilarious moment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【主贴概述】Okay so hilarious moment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【正文要点】Sooo basically I was playing on lotus earlier this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https://www.reddit.com/r/VALORANT/comments/1wm0evh/okay_so_hilarious_moment/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Recent matchmaking experience has not been good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【主贴概述】Recent matchmaking experience has not been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all my experience of course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https://www.reddit.com/r/VALORANT/comments/1wlzmtk/recent_matchmaking_experience_has_not_been_good/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New Look (2026-2027): Console Ranks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Look (2026-2027): Console Ranks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looking back on it 2 years have passed since console came out on Valorant, how easy do y&amp;#39;all think climbing ranks will be on console vs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https://www.reddit.com/r/VALORANT/comments/1wm1fuu/new_look_20262027_console_ranks_in_valorant/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losing streak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【主贴概述】losing streak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/u/Visual_Departure9154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https://www.reddit.com/r/VALORANT/comments/1wm2tr4/losing_streak/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to rank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rank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 cypher main, I will play miks if there are no smokes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https://www.reddit.com/r/VALORANT/comments/1wm1uck/how_to_rank_up/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What are some abilities/mechanics you would want added to the 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abilities/mechanics you would want added to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new maps and agents come out, new mechanics are added through their kits and gimmicks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https://www.reddit.com/r/VALORANT/comments/1wlzt44/what_are_some_abilitiesmechanics_you_would_want/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 am playing valorant from 1 month and i cant hit g3 idk if i am playing bad or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playing valorant from 1 month and i cant hit g3 idk if i am playing bad or my teamates i only 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/u/nitemare_42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https://www.reddit.com/r/VALORANT/comments/1wm2s6e/i_am_playing_valorant_from_1_month_and_i_cant_hit/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New player. Is my account doomed?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player. Is my account doomed?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【正文要点】TLDR: 2 enemies disconnected and I ended up with insane kda, now stuck in smurf queue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https://www.reddit.com/r/VALORANT/comments/1wlzvdq/new_player_is_my_account_doomed/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https://www.facebook.com/gaming/valorant/live/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https://x.com/valesportsna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x.com/valesportsna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【主贴概述】x.com/valesportsna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Monday Megathread! Ask questions and share knowledge; newcomer questions encoura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【主贴概述】Monday Megathread! Ask questions and share knowledge; newcomer questions encouraged!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latest Monday Megathread, where you the community get to ask your questions and share your knowledge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https://www.reddit.com/r/leagueoflegends/comments/1wm0ai7/monday_megathread_ask_questions_and_share/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LCP is getting a major format change for 2027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涉及「pro、major、vcs」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【主贴概述】LCP is getting a major format change for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just announced the new structure for APAC next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https://www.reddit.com/r/leagueoflegends/comments/1wm1bbh/lcp_is_getting_a_major_format_change_for_2027/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is Actualizer still an item?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Actualizer still an item?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not a rant post, I just find it weird that an ENTIRE item is used ONLY by 1 Champion, and the champion just got nerfed because of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https://www.reddit.com/r/leagueoflegends/comments/1wm3bta/why_is_actualizer_still_an_item/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Ahri After Hour Spirit Blossom ! (luniie)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Ahri After Hour Spirit Blossom ! (luniie)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【正文要点】https://imgur.com/xPb9X15 Sharing with you one of my favorite photos of my lastest Ahri photoshoot! I&amp;#39;ve done so many Ahri versions (and other Lea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https://www.reddit.com/r/leagueoflegends/comments/1wm3o1m/my_ahri_after_hour_spirit_blossom_luniie/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Miss fortune art by me (Shuderrs)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 fortune art by me (Shuderrs)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【正文要点】https://imgur.com/a/u2l1Vlx I dont know why you need 100 characters but i hope you like my Miss Fortune drawing from the hit game League of why cant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https://www.reddit.com/r/leagueoflegends/comments/1wm44it/miss_fortune_art_by_me_shuderrs/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Champion is Your Perma-Ban?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Champion is Your Perma-Ban?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【正文要点】Jungle (Main Role) it’s Shaco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https://www.reddit.com/r/leagueoflegends/comments/1wm2uo2/what_champion_is_your_permaban/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Has there ever been some really off-meta pro picks?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there ever been some really off-meta pro picks?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mean Ashe support or some lower league picks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https://www.reddit.com/r/leagueoflegends/comments/1wlzv7a/has_there_ever_been_some_really_offmeta_pro_picks/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to Learn What Can Happen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涉及「beginner、guide」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Learn What Can Happen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you were a complete beginner, how did you get an initial sense of most things that could happen to you, e.g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https://www.reddit.com/r/leagueoflegends/comments/1wm3ki7/how_to_learn_what_can_happen/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New player need sum recommends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need sum recommends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played games like lol but it’s been awhile I like to play both top atm mainly but I do like support and I could play middle but should I just 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https://www.reddit.com/r/leagueoflegends/comments/1wm2jee/new_player_need_sum_recommends/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Genuine question, how is this guy able to be in the same game as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 question, how is this guy able to be in the same game as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https://preview.redd.it/77o6rfogusqh1.png?width=1087&amp;amp;format=png&amp;amp;auto=webp&amp;amp;s=3ba91c11843f2773ec55bfc7c6368fcf10a74ffe 50% wr gold 1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https://www.reddit.com/r/leagueoflegends/comments/1wm2hoq/genuine_question_how_is_this_guy_able_to_be_in/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TIL spirit visage and revitalize counteracts grevious wounds in game significant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spirit visage and revitalize counteracts grevious wounds in game significantly.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【正文要点】While theory crafting builds with my favorite life sustain champs I came across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https://www.reddit.com/r/leagueoflegends/comments/1wm225k/til_spirit_visage_and_revitalize_counteracts/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Not-so Swift Play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【主贴概述】Not-so Swift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wish they would add a mode that fills and queues the same way as swift play but actually allowed for full/long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https://www.reddit.com/r/leagueoflegends/comments/1wm0mbc/notso_swift_play/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Who was more greedy the enemy or poppy?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was more greedy the enemy or poppy?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/u/life-hacks13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https://www.reddit.com/r/leagueoflegends/comments/1wm0cmc/who_was_more_greedy_the_enemy_or_poppy/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Are the battle passes generally okay value if completed?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涉及「season、battle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 battle passes generally okay value if completed?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kinda started playing again after about..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https://www.reddit.com/r/leagueoflegends/comments/1wm01e2/are_the_battle_passes_generally_okay_value_if/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did I get 0 XP for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I get 0 XP for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was a 36 minute normal game, no AFKs, nothing weird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https://www.reddit.com/r/leagueoflegends/comments/1wlytom/why_did_i_get_0_xp_for_this_game/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Caedrel vs Flyquest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【主贴概述】Caedrel vs Flyquest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find Caedrel’s grudge against Flyquest so funny, they actually live in his head rent 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https://www.reddit.com/r/leagueoflegends/comments/1wlyl8n/caedrel_vs_flyquest/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2026-09-20T02:00:00.0000000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https://www.facebook.com/leagueoflegends/posts/the-boys-are-back-heartsteels-newest-single-live-my-life-drops-friday-pre-save-r/1596833951813055/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www.facebook.com/leagueoflegends/posts/the-boys-are-back-heartsteels-newest-sing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【主贴概述】www.facebook.com/leagueoflegends/posts/the-boys-are-back-heartsteels-newest-single-live-my-life-drop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2026-09-14T15:21:07.0000000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【主贴概述】2026-09-14T15:21:07.0000000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https://www.facebook.com/leagueoflegends/posts/unlock-prestige-magma-chamber-jax-or-prestige-nightbringer-lee-sin-alongside-ip-/1556959595800491/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x.com/i/trending/2099776238847918405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【主贴概述】x.com/i/trending/2099776238847918405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https://x.com/i/trending/2099776238847918405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miss us?…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https://www.facebook.com/deltaforcegame/posts/delta-force-2nd-anniversary-major-update-is-here-play-for-free-now/927953780374667/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https://www.facebook.com/deltaforcegame/posts/-the-new-weekend-drops-are-here-watch-live-now-to-earn-in-game-rewards-tune-in-t/773442145825832/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www.facebook.com/deltaforcegame/posts/delta-force-2nd-anniversary-major-update-i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【主贴概述】www.facebook.com/deltaforcegame/posts/delta-force-2nd-anniversary-major-update-is-here-play-for-free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x.com/DeltaForce_Game/status/2100585574688080381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【主贴概述】x.com/DeltaForce_Game/status/2100585574688080381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x.com/DeltaForce_Game/status/2068348152353051008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【主贴概述】x.com/DeltaForce_Game/status/2068348152353051008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https://x.com/DeltaForce_Game/status/2068348152353051008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 DAYS TO GO.…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Everything suddenly went black, anyone knows how to fix this?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【主贴概述】Everything suddenly went black, anyone knows how to fix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https://preview.redd.it/7cayfms66tqh1.png?width=1917&amp;amp;format=png&amp;amp;auto=webp&amp;amp;s=27a7476dc50fa413da1f7dd4c4d4c74c234aaa8f Restarting does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https://www.reddit.com/r/TeamfightTactics/comments/1wm3ont/everything_suddenly_went_black_anyone_knows_how/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did they remove higher spatula/frying pan chance in Tockers Trial?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they remove higher spatula/frying pan chance in Tockers Trial?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might be a very niche topic, but I enjoyed playing some Tockers Trials to try to hit the reach traits, mostly because I a) want to know what they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https://www.reddit.com/r/TeamfightTactics/comments/1wlzdr0/why_did_they_remove_higher_spatulafrying_pan/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happened to the optimization?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涉及「optimization」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the optimization?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 to be able to stream the game to friends or even watch a show if I wanted to my whole point is I can do other things while playing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https://www.reddit.com/r/TeamfightTactics/comments/1wm0138/what_happened_to_the_optimization/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Fear the krugg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【主贴概述】Fear the krugg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Krugg beats everyone  https://preview.redd.it/zmjpcvan6sqh1.png?width=808&amp;amp;format=png&amp;amp;auto=webp&amp;amp;s=3a390eddec908d62302e33bb9600fb57ca5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https://www.reddit.com/r/TeamfightTactics/comments/1wlzqfc/fear_the_krugg/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this set is ass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set is 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【正文要点】straight ass mad cuz bad skill issue ass ass ass  &amp;#32; submitted by &amp;#32;  /u/ShareTheSameSky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https://www.reddit.com/r/TeamfightTactics/comments/1wm0s21/this_set_is_ass/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An OK meta, but the worst state of the game I've ever seen in terms of competiti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 OK meta, but the worst state of the game I've ever seen in terms of competition. Another feedback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Riot: please, fix 2-1 Augment balance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https://www.reddit.com/r/TeamfightTactics/comments/1wm0894/an_ok_meta_but_the_worst_state_of_the_game_ive/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