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(14:14-19:14) | 2026年10月27日 19:53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综合话题、MOD创意、社交社区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26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6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综合话题、社交社区、游戏更新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综合话题、赛事电竞、竞技对战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37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16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综合话题、赛事电竞、社交社区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综合话题、MOD创意、社交社区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综合话题、竞技对战、经济系统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164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- 24帖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Guys do you think I went a bit overboard with defeating Lily?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【主贴概述】Guys do you think I went a bit overboard with defeating Lily?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/u/PickupVroom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https://www.reddit.com/r/Palworld/comments/1xgnjdm/guys_do_you_think_i_went_a_bit_overboard_with/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Silly blocky Cattiva model (made by me)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【主贴概述】Silly blocky Cattiva model (made by me)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/u/Lanminecraft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https://www.reddit.com/r/Palworld/comments/1xgl77e/silly_blocky_cattiva_model_made_by_me/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The Queen of my base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Queen of my base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/u/Life-Industry2352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https://www.reddit.com/r/Palworld/comments/1xgmqro/the_queen_of_my_base/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my idea for a more interactive crafting/working system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idea for a more interactive crafting/working system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hallo! i started playing this game recently and i&amp;#39;m loving it (absolutely obsessed), but the crafting/working system has been driving me cra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https://www.reddit.com/r/Palworld/comments/1xgmbb0/my_idea_for_a_more_interactive_craftingworking/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www.facebook.com/groups/paltamer/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www.facebook.com/groups/palw0rld/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【主贴概述】www.facebook.com/groups/palw0rld/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www.facebook.com/groups/894661762064236/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【主贴概述】www.facebook.com/groups/894661762064236/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https://www.facebook.com/groups/894661762064236/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www.facebook.com/groups/1720888225039868/posts/2083680955427258/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【主贴概述】www.facebook.com/groups/1720888225039868/posts/2083680955427258/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https://www.facebook.com/groups/1720888225039868/posts/2083680955427258/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www.facebook.com/p/Palworld-Universe-61556653162587/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【主贴概述】www.facebook.com/p/Palworld-Universe-61556653162587/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https://www.facebook.com/p/Palworld-Universe-61556653162587/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www.facebook.com/groups/945304860532394/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【主贴概述】www.facebook.com/groups/945304860532394/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https://www.facebook.com/groups/945304860532394/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x.com/Palworld_EN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x.com/palworldonline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【主贴概述】x.com/palworldonline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x.com/PalworldOCG_EN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【主贴概述】x.com/PalworldOCG_EN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https://x.com/PalworldOCG_EN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x.com/bucky_cm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【主贴概述】x.com/bucky_cm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https://x.com/bucky_cm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x.com/palworld_en/status/2075423838725402742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【主贴概述】x.com/palworld_en/status/2075423838725402742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https://x.com/palworld_en/status/2075423838725402742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x.com/Palworld_EN/status/2090328021135929693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【主贴概述】x.com/Palworld_EN/status/2090328021135929693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https://x.com/Palworld_EN/status/2090328021135929693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x.com/Palworld_EN/status/2103453070093079025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【主贴概述】x.com/Palworld_EN/status/2103453070093079025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https://x.com/Palworld_EN/status/2103453070093079025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x.com/Palworld_EN/status/2063425763714412594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【主贴概述】x.com/Palworld_EN/status/2063425763714412594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https://x.com/Palworld_EN/status/2063425763714412594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x.com/Palworld_EN/status/2067412093091938550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【主贴概述】x.com/Palworld_EN/status/2067412093091938550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https://x.com/Palworld_EN/status/2067412093091938550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x.com/Palworld_EN/status/2087377047899591078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【主贴概述】x.com/Palworld_EN/status/2087377047899591078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https://x.com/Palworld_EN/status/2087377047899591078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- 26帖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Australian Counter Strike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【主贴概述】Australian Counter Strike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Got quite the laugh out of me  &amp;#32; submitted by &amp;#32;  /u/kennl14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https://www.reddit.com/r/GlobalOffensive/comments/1xgpafe/australian_counter_strike/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Zortgod?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【主贴概述】Zortgod?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/u/valois7808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https://www.reddit.com/r/GlobalOffensive/comments/1xgmy0w/zortgod/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B8 vs K27 / RLG Tesla Cup 2026 - Group A Opening Match /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【讨论主题】竞技对战、游戏更新、地图场景、社交社区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【主贴概述】B8 vs K27 / RLG Tesla Cup 2026 - Group A Opening Match /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【正文要点】B8 🇺🇦 1-2 🇷🇺 K27 Mirage: 13-5 Dust2: 6-13 Nuke: 6-13 &amp;nbsp;  Predicted VRS Impact   Team Rank Diff Total    🇺🇦 B8 #25 → #25 -17 pts 1453 pts   🇷🇺 K27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https://www.reddit.com/r/GlobalOffensive/comments/1xgp09l/b8_vs_k27_rlg_tesla_cup_2026_group_a_opening/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#4 How CrossFire found its audience in China: an account from 2013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【讨论主题】游戏更新、社交社区、赛事电竞、故事剧情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涉及「chapter」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涉及「esports、pro」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CrossFire found its audience in China: an account from 2013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【正文要点】Tencent originally licensed CrossFire to go after Counter-Strike&amp;#39;s audience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https://www.reddit.com/r/GlobalOffensive/comments/1xgpieb/how_crossfire_found_its_audience_in_china_an/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Can’t hear teammates every second 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涉及「team、online」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涉及「settings」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【主贴概述】Can’t hear teammates every second game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few last days I have been playing, I go from hearing my teammates just fine, to not hearing them at all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https://www.reddit.com/r/GlobalOffensive/comments/1xgpcuc/cant_hear_teammates_every_second_game/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When do PGL Bucharest 2027 tickets go on sale?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【主贴概述】When do PGL Bucharest 2027 tickets go on sale?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【正文要点】Planning on going to my first cs event at Pgl Bucharest in January, when do tickets usually go on sale? I checked their website and there aren’t any 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https://www.reddit.com/r/GlobalOffensive/comments/1xgmpwy/when_do_pgl_bucharest_2027_tickets_go_on_sale/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hellcase.com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【主贴概述】hellcase.com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https://www.facebook.com/CS2Updates/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www.facebook.com/CS2Updates/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【主贴概述】www.facebook.com/CS2Updates/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https://business.facebook.com/groups/420501283364078/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business.facebook.com/groups/420501283364078/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【主贴概述】business.facebook.com/groups/420501283364078/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https://business.facebook.com/groups/151452181630878/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business.facebook.com/groups/151452181630878/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【主贴概述】business.facebook.com/groups/151452181630878/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https://www.facebook.com/counterstrike039/videos/counter-strike-2-cs2-is-valves-latest-tactical-first-person-shooter-and-the-offi/26854531724224594/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www.facebook.com/counterstrike039/videos/counter-strike-2-cs2-is-valves-latest-t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【主贴概述】www.facebook.com/counterstrike039/videos/counter-strike-2-cs2-is-valves-latest-tactical-first-person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https://www.facebook.com/gamingh0f/videos/counter-strike-2-cs2-is-a-fast-paced-tactical-fps-where-precision-teamwork-and-s/1066971056103136/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www.facebook.com/gamingh0f/videos/counter-strike-2-cs2-is-a-fast-paced-tactical-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【主贴概述】www.facebook.com/gamingh0f/videos/counter-strike-2-cs2-is-a-fast-paced-tactical-fps-where-precision-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https://www.facebook.com/counterstrike039/videos/-cs2-vs-csgo-clear-breakdown-counter-strike-2-and-counter-strike-global-offensiv/1569715617863283/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www.facebook.com/counterstrike039/videos/-cs2-vs-csgo-clear-breakdown-counter-st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【主贴概述】www.facebook.com/counterstrike039/videos/-cs2-vs-csgo-clear-breakdown-counter-strike-2-and-counter-s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www.facebook.com/groups/cs2ph/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【主贴概述】www.facebook.com/groups/cs2ph/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https://www.facebook.com/counterstrike039/videos/-cs2-vs-csgo-clear-breakdown-counter-strike-2-and-counter-strike-global-offensiv/1029838346105059/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www.facebook.com/counterstrike039/videos/-cs2-vs-csgo-clear-breakdown-counter-st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【主贴概述】www.facebook.com/counterstrike039/videos/-cs2-vs-csgo-clear-breakdown-counter-strike-2-and-counter-s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https://www.facebook.com/counterstrikeclips/videos/whaaat-cs2-counterstrike2/1578698140714162/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CS2 (@CounterStrike)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(@CounterStrike)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CS2 (@CounterStrike) on X - x.com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(@CounterStrike) on X - x.com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https://x.com/CounterStrike/status/2104623062042001472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CS2 on X: &amp;quot;Rush Hour: https://t.co/GLGf972h3u&amp;quot;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on X: &amp;quot;Rush Hour: https://t.co/GLGf972h3u&amp;quot;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https://x.com/CounterStrike/status/2102543110249336995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CS2 Status (@CS2Status)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Status (@CS2Status)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https://x.com/CS2Status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CS2 on X: &amp;quot;Counter-Strike turns 27 today, and we&amp;#x27;re celebrating by ...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on X: &amp;quot;Counter-Strike turns 27 today, and we&amp;#x27;re celebrating by ...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https://x.com/CounterStrike/status/2067972852079603950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CS2 (@CounterStrike) on X - x.com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(@CounterStrike) on X - x.com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【正文要点】Thank you to the Counter-Strike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https://x.com/counterstrike/status/1707133016345338334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CS2 on X: &amp;quot;Today we&amp;#x27;re updating our Workshop Tools to support our 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【讨论主题】武器装备、经济系统、赛事电竞、MOD创意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on X: &amp;quot;Today we&amp;#x27;re updating our Workshop Tools to support our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【正文要点】Today we&amp;#x27;re updating our Workshop Tools to support our second Call to Arms-ory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https://x.com/CounterStrike/status/2077901099961647290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CS2 (@CounterStrike) on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(@CounterStrike) on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https://x.com/CounterStrike/status/2034398522532151756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GGSTAND | CS2 (@ggstand_cs2) / X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【主贴概述】GGSTAND | CS2 (@ggstand_cs2)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【正文要点】CS LEGACY CHECK 📜 What was your peak FACEIT level in CS:GO? Sound off in the comments!🔊 CS2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https://x.com/ggstand_cs2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Liquipedia Counter-Strike (@LiquipediaCS)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【主贴概述】Liquipedia Counter-Strike (@LiquipediaCS)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game for the first @CounterStrike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https://x.com/LiquipediaCS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- 34帖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For Raze mains, when do you satchel?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【主贴概述】For Raze mains, when do you satchel?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【正文要点】Feels like most tutorials go through on the &amp;quot;how&amp;quot; to satchel and not &amp;quot;when&amp;quot;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https://www.reddit.com/r/VALORANT/comments/1xgnpgd/for_raze_mains_when_do_you_satchel/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Can I hit Ascendant in 3 weeks?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【讨论主题】游戏更新、地图场景、赛事电竞、配装策略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【主贴概述】Can I hit Ascendant in 3 weeks?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【正文要点】So guys I&amp;#39;ve been winning a lot in past few weeks and I think I am just lucky because I feel like im getting carried most of my games I instalock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https://www.reddit.com/r/VALORANT/comments/1xgochh/can_i_hit_ascendant_in_3_weeks/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Do we know exactly when Hush is releasing?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 we know exactly when Hush is releasing?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know she comes out today (it’s the 27th where I am) but what time? I can’t find an answer anywhere so I’d assume not but I just wanna be sure  &amp;#32;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https://www.reddit.com/r/VALORANT/comments/1xgnme1/do_we_know_exactly_when_hush_is_releasing/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VALORANT is expected to go down at 9:00 AM EST today and expected to come back 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is expected to go down at 9:00 AM EST today and expected to come back online by 1:00 PM EST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【正文要点】VALORANT is expected to go down at 9:00 AM EST today and expected to come back online by 1:00 PM EST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https://www.reddit.com/r/VALORANT/comments/1xgpgwn/valorant_is_expected_to_go_down_at_900_am_est/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is this a good rank for my first ranked in valorant?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【讨论主题】竞技对战、角色培养、皮肤外观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涉及「card」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this a good rank for my first ranked in valorant?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https://preview.redd.it/tt53ma3b6zxh1.png?width=1280&amp;amp;format=png&amp;amp;auto=webp&amp;amp;s=bbc9150b163cbae1e4a2b9f88058f493d306490d i&amp;#39;ve had th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https://www.reddit.com/r/VALORANT/comments/1xgngu4/is_this_a_good_rank_for_my_first_ranked_in/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How can I improve...?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【讨论主题】竞技对战、经济系统、地图场景、社交社区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涉及「diamond、gold」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can I improve...?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【正文要点】So, I hit diamond about 3 years ago and stopped playing for like 2 years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https://www.reddit.com/r/VALORANT/comments/1xgm2lr/how_can_i_improve/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is this a good practice for ranked?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涉及「rank、ranked、mmr」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this a good practice for ranked?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【正文要点】when a game is almost 100% lost I start playing for kda hoping to improve my mmr and take as much as I can from the loss for example if I know my team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https://www.reddit.com/r/VALORANT/comments/1xgpox5/is_this_a_good_practice_for_ranked/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Who do you recommend?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涉及「meta」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【主贴概述】Who do you recommend?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just joined the game today and I have no clue what to do, who to play, ect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https://www.reddit.com/r/VALORANT/comments/1xglfv5/who_do_you_recommend/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Nueva duelista Hush, renta desbloquearla?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【主贴概述】Nueva duelista Hush, renta desbloquearla?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【正文要点】Tengo ahora mismo 10k, y 8k obviamente se van a ir a desbloquear un nuevo agente, normalmente juego o Phoenix o Sage, me recomendais desbloquear mañan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https://www.reddit.com/r/VALORANT/comments/1xgn2nd/nueva_duelista_hush_renta_desbloquearla/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#10 everyone is always shocked to hear my sens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【讨论主题】竞技对战、赛事电竞、操作技巧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涉及「diamond」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【主贴概述】everyone is always shocked to hear my sens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play on 1000 DPI 0.155 in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https://www.reddit.com/r/VALORANT/comments/1xgmmww/everyone_is_always_shocked_to_hear_my_sens/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#11 Bronze aim?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【主贴概述】Bronze aim?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Uhh I have been playing valo since last 2-3 months and I don&amp;#39;t seems to improve however hard I try, I can&amp;#39;t climb out of bronze for some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https://www.reddit.com/r/VALORANT/comments/1xglysf/bronze_aim/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Sova - a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涉及「immortal」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涉及「price」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【主贴概述】Sova - a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【正文要点】I’m an Immortal Sova one-trick, and I just wanted to have this discussion off the back of a convo I had with a friend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https://www.reddit.com/r/VALORANT/comments/1xgoqck/sova_a_discussion/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School Wifi Nerf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涉及「nerf」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【主贴概述】School Wifi Nerf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am living in a huge dorm right now so my current setup is a 15inch laptop with slow wifi used by 500+ students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https://www.reddit.com/r/VALORANT/comments/1xgllt4/school_wifi_nerf/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QoL Suggestion: Let Us Freeze a Skin in the Daily Shop to Buy Later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【讨论主题】武器装备、经济系统、皮肤外观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涉及「weapon、skin」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涉及「buy、shop」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【主贴概述】QoL Suggestion: Let Us Freeze a Skin in the Daily Shop to Buy Later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think VALORANT should introduce a feature that allows players to freeze one weapon skin in their daily shop rotation so they can purchase it at a la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https://www.reddit.com/r/VALORANT/comments/1xglinf/qol_suggestion_let_us_freeze_a_skin_in_the_daily/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www.facebook.com/PlayVALORANT/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www.facebook.com/VALORANTph/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https://business.facebook.com/groups/valorantfps/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business.facebook.com/groups/valorantfps/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【主贴概述】business.facebook.com/groups/valorantfps/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https://business.facebook.com/groups/ValorantRR/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business.facebook.com/groups/ValorantRR/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【主贴概述】business.facebook.com/groups/ValorantRR/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https://www.facebook.com/latamVALORANT/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www.facebook.com/latamVALORANT/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【主贴概述】www.facebook.com/latamVALORANT/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https://www.facebook.com/VALORANTtw/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www.facebook.com/VALORANTtw/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【主贴概述】www.facebook.com/VALORANTtw/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www.facebook.com/ValorantEsports/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www.facebook.com/VALORANTfr/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https://www.facebook.com/groups/valorantph/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www.facebook.com/groups/valorantph/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【主贴概述】www.facebook.com/groups/valorantph/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https://www.facebook.com/VALORANTbrasil/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etsy.com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【主贴概述】etsy.com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https://x.com/playvalorant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https://x.com/VALORANTLeaksEN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x.com/playvalorant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【主贴概述】x.com/playvalorant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https://x.com/ValorantUpdated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x.com/VALORANTLeaksEN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【主贴概述】x.com/VALORANTLeaksEN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x.com/ValorantUpdated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【主贴概述】x.com/ValorantUpdated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https://x.com/thevalorantwiki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x.com/VALORANTes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https://x.com/ValorINTEL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x.com/thevalorantwiki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【主贴概述】x.com/thevalorantwiki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https://x.com/valorant/status/2099498400991322587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x.com/ValorINTEL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【主贴概述】x.com/ValorINTEL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https://x.com/liquipediaval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x.com/valorant/status/2099498400991322587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【主贴概述】x.com/valorant/status/2099498400991322587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https://x.com/VALORANTLATAM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- 37帖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T1 play telephone charades and some players couldn’t hold it in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【主贴概述】T1 play telephone charades and some players couldn’t hold it in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/u/Ultimintree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https://www.reddit.com/r/leagueoflegends/comments/1xgmvua/t1_play_telephone_charades_and_some_players/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[Mind The Gap] - Vedius and Jatt work together to cast a generational curse on 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【主贴概述】[Mind The Gap] - Vedius and Jatt work together to cast a generational curse on G2 (Spoilers for Swis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【正文要点】Jatt: “There is no way G2 doesn’t make it out of Swiss, I’m investing in a G2 jersey early” Vedius: “We’re putting all our eggs in the G2 basket… we w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https://www.reddit.com/r/leagueoflegends/comments/1xglahc/mind_the_gap_vedius_and_jatt_work_together_to/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I drew DK's matches at Worlds 2026 (Swiss Stage)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drew DK's matches at Worlds 2026 (Swiss Stage)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【正文要点】Hello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https://www.reddit.com/r/leagueoflegends/comments/1xgnohz/i_drew_dks_matches_at_worlds_2026_swiss_stage/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#4 Attempting to Calculate the Chance for a Team to Lose in Swiss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涉及「esports、lec、lcs」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【主贴概述】Attempting to Calculate the Chance for a Team to Lose in Swiss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【正文要点】This was built using Jatt&amp;#39;s statistics for all time group/swiss game win %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https://www.reddit.com/r/leagueoflegends/comments/1xgplg3/attempting_to_calculate_the_chance_for_a_team_to/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Patch Preview 26.22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【讨论主题】角色英雄、竞技对战、游戏更新、经济系统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涉及「buff、nerf」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【主贴概述】Patch Preview 26.22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https://preview.redd.it/6wtm2borqzxh1.png?width=549&amp;amp;format=png&amp;amp;auto=webp&amp;amp;s=0afc80079f144f8a2a5d525d74a1d409ac612ea2 https://preview.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https://www.reddit.com/r/leagueoflegends/comments/1xgphdv/patch_preview_2622/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Smolder rework of some kind might be in order?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涉及「champion、rework、buff」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【主贴概述】Smolder rework of some kind might be in order?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【正文要点】Smolder seems to be in a weird balance space now where he&amp;#39;s either too good or just dogshit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https://www.reddit.com/r/leagueoflegends/comments/1xgp81p/smolder_rework_of_some_kind_might_be_in_order/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Why won't Riot adopt the Champions League format for Worlds?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won't Riot adopt the Champions League format for Worlds?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idea is pretty simple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https://www.reddit.com/r/leagueoflegends/comments/1xgot0y/why_wont_riot_adopt_the_champions_league_format/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League of Legend's Alphago moment and the east-west gap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【讨论主题】赛事电竞、配装策略、操作技巧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of Legend's Alphago moment and the east-west gap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【正文要点】DISCLAIMER: I know AI is a very polarizing topic, and yes I have many concerns about it too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https://www.reddit.com/r/leagueoflegends/comments/1xgo373/league_of_legends_alphago_moment_and_the_eastwest/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New to PC LoL – struggling with controls and keybinds, looking for advice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涉及「aim、movement」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【主贴概述】New to PC LoL – struggling with controls and keybinds, looking for advice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 everyone, I&amp;#39;m new to League of Legends on PC and playing on PC in general, but I have previous experience playing MOBAs on mobile, specifically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https://www.reddit.com/r/leagueoflegends/comments/1xgo1d2/new_to_pc_lol_struggling_with_controls_and/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Nobody remembers a clean win.Everyone remembers a comeback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涉及「story」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【主贴概述】Nobody remembers a clean win.Everyone remembers a comeback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【正文要点】Someone asked me for the best game I have watched recently, and I had to think about it for a second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https://www.reddit.com/r/leagueoflegends/comments/1xgn1sq/nobody_remembers_a_clean_wineveryone_remembers_a/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Tarzan's visa is sponsored by AL right ? monka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【主贴概述】Tarzan's visa is sponsored by AL right ? monka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/u/Accomplished_Pea_950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https://www.reddit.com/r/leagueoflegends/comments/1xgmcbx/tarzans_visa_is_sponsored_by_al_right_monka/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new to league, any tips?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【讨论主题】角色英雄、MOD创意、新手相关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涉及「beginner」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【主贴概述】new to league, any tips?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【正文要点】i started playing league about two days ago, and i’m still trying to figure everything out lol T T my main game is overwatch, and i rly enjoy playing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https://www.reddit.com/r/leagueoflegends/comments/1xgm9xv/new_to_league_any_tips/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Worlds 2022 Group Stage in the US Had Much Fuller Arenas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【主贴概述】Worlds 2022 Group Stage in the US Had Much Fuller Arenas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The Worlds 2022 Group Stage in the US filled the arena much better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https://www.reddit.com/r/leagueoflegends/comments/1xgm8qr/worlds_2022_group_stage_in_the_us_had_much_fuller/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Provisional Pick'ems Results after Worlds 2026 Swiss Stage Day 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【主贴概述】Provisional Pick'ems Results after Worlds 2026 Swiss Stage Day 4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【正文要点】As the Worlds 2026 Swiss Stage Day 4 just ended the Pick&amp;#39;ems results are the following: CHAMPIONS   HIGHEST PRESENCE HIGHEST WR% (5+ GAMES) MOST 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https://www.reddit.com/r/leagueoflegends/comments/1xgm70k/provisional_pickems_results_after_worlds_2026/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Are you excited for League Voice?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【主贴概述】Are you excited for League Voice?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want to see how many people plan to use league voice chat once it is released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https://www.reddit.com/r/leagueoflegends/comments/1xglqi1/are_you_excited_for_league_voice/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I'm an active watcher since the start of the lck 2026 season and wanna hear your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【讨论主题】游戏更新、社交社区、赛事电竞、MOD创意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【主贴概述】I'm an active watcher since the start of the lck 2026 season and wanna hear your guy's thought about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 guys, so just my quick analysis on the current form of T1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https://www.reddit.com/r/leagueoflegends/comments/1xgl5cu/im_an_active_watcher_since_the_start_of_the_lck/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www.facebook.com/Leagueoflegendsmys/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【主贴概述】www.facebook.com/Leagueoflegendsmys/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https://www.facebook.com/Leagueoflegendsmys/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apps.facebook.com/gaming/leagueoflegends/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【主贴概述】apps.facebook.com/gaming/leagueoflegends/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https://apps.facebook.com/gaming/leagueoflegends/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business.facebook.com/groups/237416026286854/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【主贴概述】business.facebook.com/groups/237416026286854/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https://business.facebook.com/groups/237416026286854/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business.facebook.com/groups/2455373544698818/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【主贴概述】business.facebook.com/groups/2455373544698818/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https://business.facebook.com/groups/2455373544698818/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www.facebook.com/ukleagueoflegends/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【主贴概述】www.facebook.com/ukleagueoflegends/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https://www.facebook.com/ukleagueoflegends/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www.facebook.com/RiotGames/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【主贴概述】www.facebook.com/RiotGames/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https://www.facebook.com/RiotGames/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www.facebook.com/lolesports/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【主贴概述】www.facebook.com/lolesports/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https://www.facebook.com/lolesports/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www.facebook.com/Leagueoflegendsth/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www.facebook.com/PlayWildRift/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【主贴概述】www.facebook.com/PlayWildRift/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https://www.facebook.com/PlayWildRift/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https://x.com/LeagueOfLeaks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x.com/LeagueOfLeaks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【主贴概述】x.com/LeagueOfLeaks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https://x.com/LoLDev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x.com/LoLDev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【主贴概述】x.com/LoLDev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https://x.com/lolesports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x.com/lolesports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【主贴概述】x.com/lolesports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https://x.com/LiquipediaLoL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x.com/LiquipediaLoL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【主贴概述】x.com/LiquipediaLoL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https://x.com/riotgames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x.com/riotgames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【主贴概述】x.com/riotgames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https://x.com/LeagueOfLegends/status/2099516839630123418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x.com/LeagueOfLegends/status/2099516839630123418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【主贴概述】x.com/LeagueOfLegends/status/2099516839630123418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https://x.com/LoLJPOfficial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x.com/LoLJPOfficial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【主贴概述】x.com/LoLJPOfficial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https://x.com/LCSOfficial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x.com/LCSOfficial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【主贴概述】x.com/LCSOfficial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https://x.com/PolymarketLoL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#37 See more from League of 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League of Legends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League of 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- 21帖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www.facebook.com/deltaforcegame/videos_of/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【主贴概述】www.facebook.com/deltaforcegame/videos_of/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https://www.facebook.com/deltaforcegame/videos_of/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 www.facebook.com/garenadeltaforce/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business.facebook.com/groups/pubgnsphilippines/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【主贴概述】business.facebook.com/groups/pubgnsphilippines/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https://business.facebook.com/groups/pubgnsphilippines/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business.facebook.com/groups/groupkakigame/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【主贴概述】business.facebook.com/groups/groupkakigame/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https://business.facebook.com/groups/groupkakigame/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www.facebook.com/GarenaDeltaForceVN/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www.facebook.com/deltaforcegame/posts/shes-done-waiting-get-out-of-her-waya-new-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【主贴概述】www.facebook.com/deltaforcegame/posts/shes-done-waiting-get-out-of-her-waya-new-assault-operator-is-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https://www.facebook.com/deltaforcegame/posts/shes-done-waiting-get-out-of-her-waya-new-assault-operator-is-coming-throughany-/957371717432873/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www.facebook.com/deltaforcegame/posts/delta-force-is-a-definitive-free-to-play-m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【主贴概述】www.facebook.com/deltaforcegame/posts/delta-force-is-a-definitive-free-to-play-modern-team-based-tac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https://www.facebook.com/deltaforcegame/posts/delta-force-is-a-definitive-free-to-play-modern-team-based-tactical-shooter-now-/1826827507924939/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www.facebook.com/deltaforcegame/videos/delta-force-rise-series-am-2026-s2-group-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【主贴概述】www.facebook.com/deltaforcegame/videos/delta-force-rise-series-am-2026-s2-group-stage-day-9/17984357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https://www.facebook.com/deltaforcegame/videos/delta-force-rise-series-am-2026-s2-group-stage-day-9/1798435778244995/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www.facebook.com/deltaforcegame/posts/delta-force-pc-version-is-officially-relea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【主贴概述】www.facebook.com/deltaforcegame/posts/delta-force-pc-version-is-officially-released-by-partner-garen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https://www.facebook.com/deltaforcegame/posts/delta-force-pc-version-is-officially-released-by-partner-garena-in-southeast-asi/426906003812783/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www.facebook.com/groups/deltaforcegame/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【主贴概述】www.facebook.com/groups/deltaforcegame/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https://www.facebook.com/groups/deltaforcegame/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#11 Delta Force Game (@DeltaForce_Game)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【主贴概述】Delta Force Game (@DeltaForce_Game)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#12 Delta Force 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【主贴概述】Delta Force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https://x.com/DeltaForce_Game/status/1883560536425599383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Delta Force 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【主贴概述】Delta Force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https://x.com/DeltaForce_Game/status/1938800086349422729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Delta Force 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【主贴概述】Delta Force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https://x.com/DeltaForce_Game/status/2039900708791607765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Delta Force Game on X: &amp;quot;Two years in, and we&amp;#x27;re just getting started 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【主贴概述】Delta Force Game on X: &amp;quot;Two years in, and we&amp;#x27;re just getting started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【正文要点】Two years in, and we&amp;#x27;re just getting started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https://x.com/DeltaForce_Game/status/2103773178799743069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The line is drawn, the waters have grown. Start swimming, or you&amp;#x27;ll 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line is drawn, the waters have grown. Start swimming, or you&amp;#x27;ll ...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https://x.com/DeltaForce_Game/status/2018519945311924672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Delta Force Game on X: &amp;quot;Two years in, and the rewards are not holding 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【主贴概述】Delta Force Game on X: &amp;quot;Two years in, and the rewards are not holding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【正文要点】Two years in, and the rewards are not holding back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https://x.com/DeltaForce_Game/status/2104043350969954533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Delta Force Game on X: &amp;quot;FOR WHOM THE BOMB TICKS. Across HAAVK-held 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【主贴概述】Delta Force Game on X: &amp;quot;FOR WHOM THE BOMB TICKS. Across HAAVK-held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【正文要点】FOR WHOM THE BOMB TICKS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https://x.com/DeltaForce_Game/status/2104013159254093876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Delta Force 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【主贴概述】Delta Force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https://x.com/DeltaForce_Game/status/2006440221706224081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Highlights by Delta Force Game (@DeltaForce_Game)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【主贴概述】Highlights by Delta Force Game (@DeltaForce_Game)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https://x.com/DeltaForce_Game/highlights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New Assault Rifle AN-94 pairs a lightning-fast opening burst with precision. </w:t>
        <w:br/>
        <w:t xml:space="preserve">…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涉及「rifle」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【主贴概述】New Assault Rifle AN-94 pairs a lightning-fast opening burst with precision. 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【正文要点】New Assault Rifle AN-94 pairs a lightning-fast opening burst with precision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- 22帖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I Would like my 1 Interest Gold Please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Would like my 1 Interest Gold Please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/u/GlowAra24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https://www.reddit.com/r/TeamfightTactics/comments/1xgmx3v/i_would_like_my_1_interest_gold_please/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 www.facebook.com/playtft/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www.facebook.com/TFTAPAC/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【主贴概述】www.facebook.com/TFTAPAC/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https://www.facebook.com/TFTAPAC/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www.facebook.com/TFTTH/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www.facebook.com/TFTTW/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【主贴概述】www.facebook.com/TFTTW/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https://www.facebook.com/TFTTW/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www.facebook.com/TFTID/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【主贴概述】www.facebook.com/TFTID/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www.facebook.com/TFTLatam/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【主贴概述】www.facebook.com/TFTLatam/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https://www.facebook.com/TFTLatam/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www.facebook.com/TeamfightTacticsFR/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【主贴概述】www.facebook.com/TeamfightTacticsFR/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www.facebook.com/groups/tftbrasil/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【主贴概述】www.facebook.com/groups/tftbrasil/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https://www.facebook.com/groups/tftbrasil/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www.facebook.com/groups/1270348760869413/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【主贴概述】www.facebook.com/groups/1270348760869413/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https://www.facebook.com/groups/1270348760869413/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www.facebook.com/groups/tft.th/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【主贴概述】www.facebook.com/groups/tft.th/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https://www.facebook.com/groups/tft.th/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#12 x.com/TFT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x.com/CompeteTFT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【主贴概述】x.com/CompeteTFT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https://x.com/CompeteTFT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x.com/TheTruexy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【主贴概述】x.com/TheTruexy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https://x.com/TheTruexy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x.com/TFT/status/2103489654351634910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【主贴概述】x.com/TFT/status/2103489654351634910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https://x.com/TFT/status/2103489654351634910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x.com/TFT/status/2107942528481730683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【主贴概述】x.com/TFT/status/2107942528481730683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https://x.com/TFT/status/2107942528481730683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x.com/TFT/status/2108042105973354653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【主贴概述】x.com/TFT/status/2108042105973354653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https://x.com/TFT/status/2108042105973354653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x.com/TFT/status/2103494682701357290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【主贴概述】x.com/TFT/status/2103494682701357290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https://x.com/TFT/status/2103494682701357290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x.com/TFT/status/2112604769403420710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【主贴概述】x.com/TFT/status/2112604769403420710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https://x.com/TFT/status/2112604769403420710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x.com/TFT/status/2103481124861145224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【主贴概述】x.com/TFT/status/2103481124861145224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https://x.com/TFT/status/2103481124861145224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x.com/TFT/status/2097746863277617581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【主贴概述】x.com/TFT/status/2097746863277617581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https://x.com/TFT/status/2097746863277617581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Ghiền DTCL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