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(13:10-18:10) | 2026年09月11日 18:47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经济系统、游戏更新、综合话题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Wings of jealousy (by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【主贴概述】Wings of jealousy (by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Frostallion noct my beloved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https://www.reddit.com/r/Palworld/comments/1wd72j9/wings_of_jealousy_by_me/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"How much do you hate AI cores?""yes"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【主贴概述】"How much do you hate AI cores?""yes"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tell me why the ancient people were putting AI in EVERYTHING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https://www.reddit.com/r/Palworld/comments/1wdbmld/how_much_do_you_hate_ai_coresyes/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 I caught my Alpha Cattiva a few days ago and this is the traits it came with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caught my Alpha Cattiva a few days ago and this is the traits it came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Coward= -10% attack Brave= +10% attack Perfectly balanced as all things should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https://www.reddit.com/r/Palworld/comments/1wdbc2e/so_i_caught_my_alpha_cattiva_a_few_days_ago_and/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Floating island - Floating castles - All in one base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【主贴概述】Floating island - Floating castles - All in one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 on a small private dedicated server and no mods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https://www.reddit.com/r/Palworld/comments/1wd82iu/floating_island_floating_castles_all_in_one_base/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new relic recycler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new relic recycler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Forgot food buff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https://www.reddit.com/r/Palworld/comments/1wd99s4/my_new_relic_recycler/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Arena needs to rewards more tickets for victories.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needs to rewards more tickets for victories.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is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https://www.reddit.com/r/Palworld/comments/1wd77jz/arena_needs_to_rewards_more_tickets_for_victories/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Co 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 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want palworld to add a local and multiplayer split screen experience i think that&amp;#39;s the only missing piece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https://www.reddit.com/r/Palworld/comments/1wdbvsz/co_op/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Steam cloud and auto restore file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【主贴概述】Steam cloud and auto restore file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help urgently, I was playing palworld at home on my pc and the cloud file didn’t save properly, I’m now in a different state with my laptop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https://www.reddit.com/r/Palworld/comments/1wdbti8/steam_cloud_and_auto_restore_file_not_working/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1.102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【主贴概述】1.102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really hoping they planned to address the AI breaking and the game just becoming a world of nothing moving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https://www.reddit.com/r/Palworld/comments/1wdboiq/1102_update/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Laser sword…? But why??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【主贴概述】Laser sword…? But why??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unlocked with my precious precious technology points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https://www.reddit.com/r/Palworld/comments/1wdaddo/laser_sword_but_why/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Legend Bastigor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 Bastigor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Anybody needs one of these for breeding? Found a legend Bastigor in my pre 1.0 save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https://www.reddit.com/r/Palworld/comments/1wd9yx8/legend_bastigor/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Palworld Challenge Run Proposal - Team Sky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Challenge Run Proposal - Team Sky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https://tiermaker.com/list/pc-gaming/palworld-10-pals-19730303/6602933 What do you think? Can one finish Palworld by catching only these Pals,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https://www.reddit.com/r/Palworld/comments/1wd9xr9/palworld_challenge_run_proposal_team_sky/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Help with panthalus battle/player limit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panthalus battle/player limit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server wants to battle together in a single fight but it shows that its limited to 4 players per battle google says that it can be upto 32 on dedic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https://www.reddit.com/r/Palworld/comments/1wd9qqr/help_with_panthalus_battleplayer_limit/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PvP Build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【主贴概述】PvP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questions for PvP:   How does Felbat work and what are the best passives for it? What is the best PvP build?   &amp;#32; submitted by &amp;#32;  /u/Object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https://www.reddit.com/r/Palworld/comments/1wd8pg5/pvp_build/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Small New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New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【正文要点】ComradeIsland   &amp;#32; submitted by &amp;#32;  /u/jak_nelly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https://www.reddit.com/r/Palworld/comments/1wd8izg/small_new_server/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Travel settings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【主贴概述】Travel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having a browse through the custom settings and noticed one with the option of only being able to use fast travel points back to your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https://www.reddit.com/r/Palworld/comments/1wd8ctf/travel_settings/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Ancient Workbench’s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Workbench’s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be a stupid question, but I’ve finally gotten to the end game &amp;amp; unlocked the Combat SMG with the rare trait schematic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https://www.reddit.com/r/Palworld/comments/1wd7mf6/ancient_workbenchs/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pree world tree skills that do big damage for boss/raids?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【主贴概述】pree world tree skills that do big damage for boss/raids?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about the obvious apocalypse I was wondering if there were other skills for other elements that do big damage for bosses/raids 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https://www.reddit.com/r/Palworld/comments/1wd7kg2/pree_world_tree_skills_that_do_big_damage_for/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ads.twitter.com/mobile/v1/get_started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【主贴概述】ads.twitter.com/mobile/v1/get_started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https://ads.twitter.com/mobile/v1/get_started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analytics.twitter.com/mob_idsync_click?slug=Tb7hF53fbL&amp;amp;idb=AAAAEIBThyPtFBcDY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【主贴概述】analytics.twitter.com/mob_idsync_click?slug=Tb7hF53fbL&amp;amp;idb=AAAAEIBThyPtFBcDYG9O4flO6Pe496zdJabzY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Tb7hF53fbL&amp;idb=AAAAEIBThyPtFBcDYG9O4flO6Pe496zdJabzYA0ZsMwRvoJN5PgKNSDnqsWm2WfSRayMPdEwtNoUkLUg_pYBOFNJEHlPjdwsgkMst6t2_bOurGS7AtTeMQ2EJu9RGNKm6FUYy-hGyPPiPDFoErj4JQRPT0EJkHoDxXfk_k4toFMZov1egY3umNd6Jf8N1DRmbR8IVIpPM2lMsoLwrTzC0GsOdzvm_8HMFcSx2GtbmIijQpKSFPvQ_nsKfbGNHuQAglolakBLjjdNpsYPlIGp0zCyFA&amp;ad_tracking=false&amp;tailored_ads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analytics.twitter.com/mob_idsync_click?slug=gEy1vl3184&amp;amp;idb=AAAAEIBfKwkIVTHWf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【主贴概述】analytics.twitter.com/mob_idsync_click?slug=gEy1vl3184&amp;amp;idb=AAAAEIBfKwkIVTHWfhHmMeRmtiQeOPOrGIYrp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gEy1vl3184&amp;idb=AAAAEIBfKwkIVTHWfhHmMeRmtiQeOPOrGIYrpRts-xESjm46kzxhzW1OaKOAyBwLGv2dxJCcQGxDzY5_9e9OV06bZoVqlF_nTYcYENzeCpmhBah-NVKsBLDH3MRgT-pQGghYvl9a6ckNrY3OdHdP68A7fzG1SrHDvvaMuWGtGzhog0MZz-8ZI-jKbpOW2icUpltsBlrrAz2LnJAzVu4h3CGCtjqHTVU-W-t-8nRaIYI2sKTS87O7reDVboLS-qV9Qz4qTGjU8fGC1wtgeCLRoiFkBQ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blog.twitter.com/en_us/topics/company/2020/information-operations-june-2020.html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【主贴概述】blog.twitter.com/en_us/topics/company/2020/information-operations-june-2020.html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https://blog.twitter.com/en_us/topics/company/2020/information-operations-june-2020.html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developer.twitter.com/apitools/downloader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【主贴概述】developer.twitter.com/apitools/downloader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https://developer.twitter.com/apitools/downloader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Marsborne vs Team Liquid / PGL Masters Bucharest 2026 North America Closed Quali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【主贴概述】Marsborne vs Team Liquid / PGL Masters Bucharest 2026 North America Closed Qualifier - Upper Bracket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【正文要点】Marsborne 🇺🇸 1-2 🌎 Team Liquid Inferno: 13-16 Anubis: 13-10 Nuke: 5-13  &amp;nbsp;  Predicted VRS Impact   Team Rank Diff Total    🇺🇸 Marsborne #98 → #100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https://www.reddit.com/r/GlobalOffensive/comments/1wd6uvt/marsborne_vs_team_liquid_pgl_masters_bucharest/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MIBR vs Alliance / FISSURE Playground 3 -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Alliance / FISSURE Playground 3 -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【正文要点】MIBR 🇧🇷 2-0 🇸🇪 Alliance Inferno: 13-4 Cache: 13-9 Ancient:  &amp;nbsp;  Predicted VRS Impact   Team Rank Diff Total    🇧🇷 MIBR #15 → #14 +35 pts 1524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https://www.reddit.com/r/GlobalOffensive/comments/1wd9w2p/mibr_vs_alliance_fissure_playground_3/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he didn't get insta kicked?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he didn't get insta kicked?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killed me one more time later and still didn&amp;#39;t get kicked by the game  &amp;#32; submitted by &amp;#32;  /u/MaxTheNewt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https://www.reddit.com/r/GlobalOffensive/comments/1wd9yoe/why_he_didnt_get_insta_kicked/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eXTREMESLAND returns with 2026 Asia Open in Shanghai; regional qualifiers begin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【主贴概述】eXTREMESLAND returns with 2026 Asia Open in Shanghai; regional qualifiers begin late Sept.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https://www.reddit.com/r/GlobalOffensive/comments/1wda1c9/extremesland_returns_with_2026_asia_open_in/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Premier Elo can't expire when you have less than 25 wins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【主贴概述】Premier Elo can't expire when you have less than 25 wins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wondering why it didn&amp;#39;t show my ELO expiration time, and it turns out that if you have fewer than 25 wins, your ELO doesn&amp;#39;t expire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https://www.reddit.com/r/GlobalOffensive/comments/1wdbk4d/premier_elo_cant_expire_when_you_have_less_than/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IC Esports vs B8 / PGL Masters Bucharest 2026 Europe Closed Qualifier - Lower 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 Esports vs B8 / PGL Masters Bucharest 2026 Europe Closed Qualifier - Lower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【正文要点】IC Esports 🇺🇦 0-2 🇺🇦 B8 Dust 2: 10-13 Mirage: 9-13 Nuke:  &amp;nbsp;  Predicted VRS Impact   Team Rank Diff Total    🇺🇦 IC #21 → #22 -15 pts 1437 pts   🇺🇦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https://www.reddit.com/r/GlobalOffensive/comments/1wdbt33/ic_esports_vs_b8_pgl_masters_bucharest_2026/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How’s my AK spray control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【主贴概述】How’s my AK spray control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Guys, here’s a short clip in deathmatch rate my AK spray control pls  &amp;#32; submitted by &amp;#32;  /u/Initial-Director-830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https://www.reddit.com/r/GlobalOffensive/comments/1wdbiu1/hows_my_ak_spray_control_here/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Try to beat my dream starting 5 (any year/era)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 to beat my dream starting 5 (any year/era)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【正文要点】Here&amp;#39;s my dream team starting 5 of all time in CS:GO and CS2:  bobeksde magixx HeavyGod Hiko Flusha  Can anyone create a stronger starting 5?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https://www.reddit.com/r/GlobalOffensive/comments/1wdb0kj/try_to_beat_my_dream_starting_5_any_yearera/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2026-09-10T15:53:00.0000000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【主贴概述】2026-09-10T15:53:00.0000000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https://www.facebook.com/nikokay.fedorenko/videos/cs2-vs-csgo-clear-breakdown-counter-strike-2-and-counter-strike-global-offensive/1796096791577457/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want to know which gaming chair does he 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know which gaming chair does he 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/u/_vr_1_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https://www.reddit.com/r/VALORANT/comments/1wd8c4b/i_want_to_know_which_gaming_chair_does_he_use/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your favorite sounds from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favorite sounds from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 s probably the Sentinels of Light vandal pull out animation sound, idk why but the sound of like two rocks rubbing together just makes me nosta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https://www.reddit.com/r/VALORANT/comments/1wd79mp/what_are_your_favorite_sounds_from_valorant/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Teammates with weakass mentals, how do you deal with 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【主贴概述】Teammates with weakass mentals, how do you deal with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don&amp;#39;t know what it is about this game, maybe I&amp;#39;m not as experienced as everyone else here with competitive PVP team-based games, but my god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https://www.reddit.com/r/VALORANT/comments/1wd9h27/teammates_with_weakass_mentals_how_do_you_deal/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luck or skill?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 or skill?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updrafted to find his location and then shot him through the smoke..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https://www.reddit.com/r/VALORANT/comments/1wd9js9/luck_or_skill/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Genuinely how do I even rank up out of bronze anymore?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how do I even rank up out of bronze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getting alot of iron 2/bronze 1 jetts sages and Reynas pushing 30 40 kills with single digit deaths whole game, even had gold 1 be 15/18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https://www.reddit.com/r/VALORANT/comments/1wdavi2/genuinely_how_do_i_even_rank_up_out_of_bronze/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 someone inform me on how matchmaking works?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inform me on how matchmaking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normal for a lot of people? It&amp;#39;s kind of frustrating losing this much RR per game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https://www.reddit.com/r/VALORANT/comments/1wdc01d/can_someone_inform_me_on_how_matchmaking_works/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Please help me get out of bronze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help me get out of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valorant since neon has been released and i kid you not i have never been above bronze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https://www.reddit.com/r/VALORANT/comments/1wdbynl/please_help_me_get_out_of_bronze/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actually jiggle peek fast?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actually jiggle peek fast?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the basics down but it’s not efficient enough for me and feels very strange as an input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https://www.reddit.com/r/VALORANT/comments/1wda9is/how_to_actually_jiggle_peek_fast/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need help with consistent aim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with consistent aim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all! I am fairly new to the game and just started playing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https://www.reddit.com/r/VALORANT/comments/1wd9e86/i_need_help_with_consistent_aim/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hate it here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it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hate it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https://www.reddit.com/r/VALORANT/comments/1wd8unu/i_hate_it_here/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can someone analyze this dm and tell me what i need to focus on and what im doin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analyze this dm and tell me what i need to focus on and what im doing right (b3)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working on deathmatches and range practice including some occasional kovaaks to work on my mouse control because im simply lacking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https://www.reddit.com/r/VALORANT/comments/1wd7ut6/can_someone_analyze_this_dm_and_tell_me_what_i/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Perma Banned from 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【主贴概述】Perma Banned from Val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https://www.reddit.com/r/VALORANT/comments/1wd9dev/perma_banned_from_val/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game is phenomenal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phenomenal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new player who has come from many other pvp games (WoW PvP, CoD etc) this game is absolutely phenomenal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https://www.reddit.com/r/leagueoflegends/comments/1wd7dlu/this_game_is_phenomenal/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[Old Clip] Baus hits a hole in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【主贴概述】[Old Clip] Baus hits a hole in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/u/killcraft1337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https://www.reddit.com/r/leagueoflegends/comments/1wdaf2x/old_clip_baus_hits_a_hole_in_one/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Riot Phroxz0n on "Healthy Frustration" Patch 26.18 Rundown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Phroxz0n on "Healthy Frustration" Patch 26.18 Rundown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/u/Justalostdudeasking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https://www.reddit.com/r/leagueoflegends/comments/1wd9jmh/riot_phroxz0n_on_healthy_frustration_patch_2618/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 short video of senna escaping a sure death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short video of senna escaping a sure death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/u/vortexMT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https://www.reddit.com/r/leagueoflegends/comments/1wdc1dq/a_short_video_of_senna_escaping_a_sure_death/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Sett Really from Noxus?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Sett Really from Noxus?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【正文要点】Apparently, Sett matches the Noxus tile? But I had always thought he was from Ionia? His lore states that he is half-Vastayan, half-human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https://www.reddit.com/r/leagueoflegends/comments/1wdbx64/is_sett_really_from_noxus/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Is there a way to see total rewards of the pass?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see total rewards of the 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fairly new to league ( sorry if question posts aren&amp;#39;t allowed, I didn&amp;#39;t see it against the subreddit rules tho.) Unlike other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https://www.reddit.com/r/leagueoflegends/comments/1wdbjxw/is_there_a_way_to_see_total_rewards_of_the_pass/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Hall of Legends Pass - Can not Display Short Info Excerpts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 of Legends Pass - Can not Display Short Info Excerpts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Hall of Legends pass if I click on a level that I have not reached yet there are short little texts to the right talking about Caps&amp;#39; career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https://www.reddit.com/r/leagueoflegends/comments/1wdbi3c/hall_of_legends_pass_can_not_display_short_info/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am not sure how overload qiyana W is still in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not sure how overload qiyana W is still in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is the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https://www.reddit.com/r/leagueoflegends/comments/1wdaa3p/i_am_not_sure_how_overload_qiyana_w_is_still_in/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moving the camera with mouse keys?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【主贴概述】moving the camera with mouse keys?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watching &amp;quot;scrubnoob&amp;quot; play rengar and he often uses his keyboard to move the camera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https://www.reddit.com/r/leagueoflegends/comments/1wd9rkw/moving_the_camera_with_mouse_keys/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server change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change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moved to another region and when i reached out to change my server they said cost 2600 RP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https://www.reddit.com/r/leagueoflegends/comments/1wd8ix6/server_change_question/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Still, No Western Team Inspires as much as 2019 G2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【主贴概述】Still, No Western Team Inspires as much as 2019 G2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【正文要点】Watching the Hall of Legends, it is great for Caps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https://www.reddit.com/r/leagueoflegends/comments/1wd80va/still_no_western_team_inspires_as_much_as_2019_g2/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am one chroma away from having an Annie master set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one chroma away from having an Annie master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and collecting Annie skins/chromas for a while now and I am only missing the vitality chroma for the lunar beast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https://www.reddit.com/r/leagueoflegends/comments/1wd6usg/i_am_one_chroma_away_from_having_an_annie_master/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www.facebook.com/leagueoflegends/posts/the-beacon-of-hope-immortalized-welcome-c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【主贴概述】www.facebook.com/leagueoflegends/posts/the-beacon-of-hope-immortalized-welcome-caps-to-the-hall-of-l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https://www.facebook.com/leagueoflegends/posts/the-beacon-of-hope-immortalized-welcome-caps-to-the-hall-of-legends-join-the-cel/1593607985468985/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2026-09-10T18:24:19.0000000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【主贴概述】2026-09-10T18:24:19.0000000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https://www.facebook.com/leagueoflegends/posts/demacia-is-rising-once-more-in-league-classic-you-know-what-that-means-diplomati/1593528388810278/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 aware of major polymorph!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 aware of major polymorph!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lost once before because of it in patch 18.1 because my sivir 3 turn into lux 3 and does 0 damage Now on patch 18.2 I did it again but this time Mal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https://www.reddit.com/r/TeamfightTactics/comments/1wd9pa5/be_aware_of_major_polymorph/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Mobile still runs like crap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涉及「stutter、bug、graphics」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still runs like crap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mobile version of this game is still busted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https://www.reddit.com/r/TeamfightTactics/comments/1wd7qyq/mobile_still_runs_like_crap/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Frustrating to play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【主贴概述】Frustrating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【正文要点】PC Player, Windows I know this is the X-amount of venting post about the current state of the game but I just need to vent and encourage you to do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https://www.reddit.com/r/TeamfightTactics/comments/1wd8tlh/frustrating_to_play/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Chibi Aatrox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Aatrox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【正文要点】Purchased Chibi Aatrox for 3k crystals and its an unavailable tactician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https://www.reddit.com/r/TeamfightTactics/comments/1wdbux6/chibi_aatrox/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was this not fixed/addressed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was this not fixed/addressed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Lost rankup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https://www.reddit.com/r/TeamfightTactics/comments/1wd9mcy/why_was_this_not_fixedaddressed/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unplayable on ipad?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【主贴概述】unplayable on ipad?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a known issue?  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https://www.reddit.com/r/TeamfightTactics/comments/1wd70og/unplayable_on_ipad/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#7 306% AP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【主贴概述】306% AP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personal record   &amp;#32; submitted by &amp;#32;  /u/amitsukiha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https://www.reddit.com/r/TeamfightTactics/comments/1wdblae/306_ap_veigar/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It's just me or anyone got weird issue with Thieves Glove that rotating the 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just me or anyone got weird issue with Thieves Glove that rotating the items every time I re-eq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I can&amp;#39;t do the trick to preview the rotated items on TG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https://www.reddit.com/r/TeamfightTactics/comments/1wd7m92/its_just_me_or_anyone_got_weird_issue_with/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Recently got into the game (set 17) and had a few questions about how to get bet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【主贴概述】Recently got into the game (set 17) and had a few questions about how to get better at certain aspec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a lot of people aren&amp;#39;t super high on this set and the previous one but for someone new to the game, I&amp;#39;m really enjoying my time but had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https://www.reddit.com/r/TeamfightTactics/comments/1wd862z/recently_got_into_the_game_set_17_and_had_a_few/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Most left side bench spot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left side bench spot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I don&amp;#39;t now if there is already a post about that but imo selling a unit from the most left side bench spot is really annoying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https://www.reddit.com/r/TeamfightTactics/comments/1wdc016/most_left_side_bench_spot/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got 3 star 5 cost at level 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3 star 5 cost at level 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/u/AImonster100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https://www.reddit.com/r/TeamfightTactics/comments/1wdaw1j/i_got_3_star_5_cost_at_level_6/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(Serious) Do you have any positive things to say about the unreal change?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【主贴概述】(Serious) Do you have any positive things to say about the unreal change?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curious as someone who only plays occasionally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https://www.reddit.com/r/TeamfightTactics/comments/1wdais4/serious_do_you_have_any_positive_things_to_say/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TFT client not available yet?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client not available yet?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Has anyone read or seen anything regarding the tft client? it was supposed to release on pbe on the 9th and stay there for 4 weeks, figured it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https://www.reddit.com/r/TeamfightTactics/comments/1wd936i/tft_client_not_available_yet/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Jinx emotes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【主贴概述】Jinx emotes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 any if you know how we get these emotes? I have both chibis but could never actually get their emotes because I couldn&amp;#39;t find where from,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https://www.reddit.com/r/TeamfightTactics/comments/1wd8iiq/jinx_emotes/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Arenas in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【主贴概述】Arenas in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happened to arenas in seasonal shop you could buy for 3000 essence? This is second patch there are none, are they ever coming back?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https://www.reddit.com/r/TeamfightTactics/comments/1wd8evc/arenas_in_shop/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Wow... so fun... so balance...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【主贴概述】Wow... so fun... so balance...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DONT CARE IF I GET 4th (anything in top 4 is always welcome), THE POINT IS I CANT PLAY ORHER THAN IT TO GET TO THAT TOP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https://www.reddit.com/r/TeamfightTactics/comments/1wd8dkz/wow_so_fun_so_balance/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4 2 star 4 cost is just a meme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2 star 4 cost is just a meme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/u/nfswaa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https://www.reddit.com/r/TeamfightTactics/comments/1wd8agj/4_2_star_4_cost_is_just_a_meme/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Trait Ladder Augment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【主贴概述】Trait Ladder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hit 10 traits and I did not get any of the tactician&amp;#39;s items, I only got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https://www.reddit.com/r/TeamfightTactics/comments/1wd88xp/trait_ladder_augment/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Any lux tech?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lux tech?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far lots of lux special effect are kinda underwhelming and not really worth building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https://www.reddit.com/r/TeamfightTactics/comments/1wd7m0n/any_lux_tech/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