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(13:21-18:21) | 2026年10月25日 18:59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Newbie me not knowing this was one of the rarest pal in palpagos island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【主贴概述】Newbie me not knowing this was one of the rarest pal in palpagos island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a month ago and I was wondering why I didn&amp;#39;t find her more in palpagos island so I google it and found out that she has 1% to 3%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https://www.reddit.com/r/Palworld/comments/1xetw91/newbie_me_not_knowing_this_was_one_of_the_rarest/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Blocky Dualith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【主贴概述】Blocky Dualith model (made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 like, Dualith but unchanged i think  &amp;#32; submitted by &amp;#32;  /u/Lanminecraft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https://www.reddit.com/r/Palworld/comments/1xewk3x/blocky_dualith_model_made_by_me/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Last night I had a dream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【主贴概述】Last night I had a dream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【正文要点】Last night I had a dream where I either playing a PalworldxDnD game or I was in a PalworldxDnD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https://www.reddit.com/r/Palworld/comments/1xeyf5e/last_night_i_had_a_dream/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Are there any good Multiplayer Servers ? I just wanted to play Multiplayer but 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good Multiplayer Servers ? I just wanted to play Multiplayer but not many players in 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/u/Best_Ad_5629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https://www.reddit.com/r/Palworld/comments/1xeun7v/are_there_any_good_multiplayer_servers_i_just/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ZywOo has passed s1mple in all-time K-D diff in 200 less maps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has passed s1mple in all-time K-D diff in 200 less maps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https://preview.redd.it/690sjnm8nkxh1.png?width=680&amp;amp;format=png&amp;amp;auto=webp&amp;amp;s=e5a440782fe88cb0ef74b101a7941220932769cb The Woo&amp;#39;s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https://www.reddit.com/r/GlobalOffensive/comments/1xewoa4/zywoo_has_passed_s1mple_in_alltime_kd_diff_in_200/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FUT Deagle tf out of Liquid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 Deagle tf out of Liquid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/u/Impressive-Engine-16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https://www.reddit.com/r/GlobalOffensive/comments/1xex5tb/fut_deagle_tf_out_of_liquid/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TYLOO wasted spot in every tier 1 events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【主贴概述】TYLOO wasted spot in every tier 1 events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are they playing in so many tier 1 events? They are truly the worst team out of all the teams in every tier 1 event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https://www.reddit.com/r/GlobalOffensive/comments/1xexxgi/tyloo_wasted_spot_in_every_tier_1_events/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FUT vs Liquid / PGL Masters Bucharest 2026 - Swiss Round 2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 vs Liquid / PGL Masters Bucharest 2026 - Swiss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【正文要点】FUT Esports 🇪🇺 2-0 🌎 Team Liquid Cache: 13-5 Dust2: 13-9 Mirage &amp;nbsp;  Predicted VRS Impact   Team Rank Diff Total    🇪🇺 FUT #10 → #9 +48 pts 1719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https://www.reddit.com/r/GlobalOffensive/comments/1xeyfy6/fut_vs_liquid_pgl_masters_bucharest_2026_swiss/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chicken is a flamingo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chicken is a flamingo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Cute  &amp;#32; submitted by &amp;#32;  /u/exsertus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https://www.reddit.com/r/GlobalOffensive/comments/1xexuf6/my_chicken_is_a_flamingo/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Spirit vs TYLOO / PGL Masters Bucharest 2026 - Swiss Round 2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vs TYLOO / PGL Masters Bucharest 2026 - Swiss Round 2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Spirit 🇷🇺 2-0 🇨🇳 TYLOO Mirage: 13-5 Anubis: 13-3 Nuke &amp;nbsp;  Predicted VRS Impact   Team Rank Diff Total    🇷🇺 Spirit #4 → #4 +7 pts 1896 pts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https://www.reddit.com/r/GlobalOffensive/comments/1xeygyz/spirit_vs_tyloo_pgl_masters_bucharest_2026_swiss/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there a better way to end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better way to end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/u/shostyyy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https://www.reddit.com/r/GlobalOffensive/comments/1xewv5p/is_there_a_better_way_to_end_the_game/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Former Vitality psychologist on apEX’s leadership evolution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【主贴概述】Former Vitality psychologist on apEX’s leadership evolution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https://www.youtube.com/watch?v=92nu4YMBy1I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https://www.reddit.com/r/GlobalOffensive/comments/1xevla4/former_vitality_psychologist_on_apexs_leadership/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#9 910 1v2 vs Vitality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【主贴概述】910 1v2 vs Vitality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/u/mrasdfghj90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https://www.reddit.com/r/GlobalOffensive/comments/1xeyhwe/910_1v2_vs_vitality/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Fond CS2 survival 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Fond CS2 survival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【正文要点】Found an interesting CS2 configuration file — anyone recognize it? I found a KV3-formatted configuration in a cfg folder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https://www.reddit.com/r/GlobalOffensive/comments/1xeyce2/i_fond_cs2_survival_mode/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Blind guy draws dust 2 off memory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【主贴概述】Blind guy draws dust 2 off memory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/u/Ass_blaster_900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https://www.reddit.com/r/GlobalOffensive/comments/1xex10k/blind_guy_draws_dust_2_off_memory/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Can't hear voice chat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hear voice chat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【正文要点】Every time I load up a game I can&amp;#39;t hear my teammates in voice chat even though I can see they&amp;#39;re speaking, I have to restart my game to hear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https://www.reddit.com/r/GlobalOffensive/comments/1xevfqs/cant_hear_voice_chat/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on X: &amp;quot;Rush Hour: https://t.co/GLGf972h3u&amp;quot;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GGSTAND | CS2 (@ggstand_cs2)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【主贴概述】GGSTAND | CS2 (@ggstand_cs2)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【正文要点】CS LEGACY CHECK 📜 What was your peak FACEIT level in CS:GO? Sound off in the comments!🔊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CS2 Marks One-Year Anniversary of Skin Trade-Up Update wi...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涉及「market、trade、coin」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Marks One-Year Anniversary of Skin Trade-Up Update wi...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October 22, 2026 patch focuses on scripting features like CSPrecache for asset loading, advanced hostage events, and controls for console variable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https://x.com/i/trending/2113436190087033051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d4v41 announces LFT status after six years with Paper Rex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【主贴概述】d4v41 announces LFT status after six years with Paper Rex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https://www.reddit.com/r/VALORANT/comments/1xexjl5/d4v41_announces_lft_status_after_six_years_with/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GCC tourney setup and seeding etc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【主贴概述】GCC tourney setup and seeding etc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kinda following the Game Changers Champions tourney right now (timezones a bit hard), but I couldnt help but notice the tournament bracket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https://www.reddit.com/r/VALORANT/comments/1xeyifj/gcc_tourney_setup_and_seeding_etc/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there any way I can find people to do 1v1 skrims with? And where can I find 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way I can find people to do 1v1 skrims with? And where can I find people to do them.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realised the regular 1v1 skrims mode and death match don&amp;#39;t really warm me up, but when I did like 3 1v1s with a g3 and a p1 player, my aim felt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https://www.reddit.com/r/VALORANT/comments/1xevhde/is_there_any_way_i_can_find_people_to_do_1v1/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to Deal with Impostor Syndrome?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Deal with Impostor Syndrome?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last few acts I&amp;#39;ve been flitting between S1 (roughly 75% of the time) and S2 (25%)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https://www.reddit.com/r/VALORANT/comments/1xewg73/how_to_deal_with_impostor_syndrome/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to do after taking a huge amount of space on defence?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to do after taking a huge amount of space on defence?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not familiar with duelists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https://www.reddit.com/r/VALORANT/comments/1xewajg/what_to_do_after_taking_a_huge_amount_of_space_on/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it probable for Valorant to have a battle royale mode, or something similar?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probable for Valorant to have a battle royale mode, or something similar?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【正文要点】Or not even Valorant, but Riot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https://www.reddit.com/r/VALORANT/comments/1xevu6m/is_it_probable_for_valorant_to_have_a_battle/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Hush is the only agent who wears slightly revealing clothes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is the only agent who wears slightly revealing clothes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【正文要点】Correct me if i am wrong but hush is the fisrt character who has slightly revealing clothes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https://www.reddit.com/r/VALORANT/comments/1xeyejk/hush_is_the_only_agent_who_wears_slightly/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Valorant Mobile? When?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Mobile? When?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somewhere that you can play Valorant on mobile, but only if you’re in China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https://www.reddit.com/r/VALORANT/comments/1xev2p6/valorant_mobile_when/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Sharing a short clip of DM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【主贴概述】Sharing a short clip of DM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Hii , I want to ask for feedback where I need to be worked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https://www.reddit.com/r/VALORANT/comments/1xeut3x/sharing_a_short_clip_of_dm/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Adding Agent Bans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【主贴概述】Adding Agent Bans in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It&amp;#39;s me the Veto Main who talked about Veto a bunch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https://www.reddit.com/r/VALORANT/comments/1xeuc1p/adding_agent_bans_in_valorant/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 Why are zero lp games so hard?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zero lp games so hard?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【正文要点】like if im zero lp and in emerald it is almost impossible to win the game, it seems like its just a waste of time or a test to see how well you do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https://www.reddit.com/r/leagueoflegends/comments/1xeyqsg/why_are_zero_lp_games_so_hard/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Returning players getting flagged for climbing fast, is this a common thing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【主贴概述】Returning players getting flagged for climbing fast, is this a common thing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just recently got back to league like 3 weeks ago after 2 years away from ranked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https://www.reddit.com/r/leagueoflegends/comments/1xeyhpk/returning_players_getting_flagged_for_climbing/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Champions as a beginner (from my old account)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as a beginner (from my old account)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played League of Legends like 15 years ago a bit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https://www.reddit.com/r/leagueoflegends/comments/1xexdbb/champions_as_a_beginner_from_my_old_account/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suddenly sucking at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【主贴概述】suddenly sucking at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playing league nonstop for the past 2 months and i used to be good esp at top and jungle but as of the past week, i play very poorly no matte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https://www.reddit.com/r/leagueoflegends/comments/1xewp50/suddenly_sucking_at_the_game/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What’s even the point or prestige of Worlds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even the point or prestige of Worlds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watching professional league for a long time, since 2015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https://www.reddit.com/r/leagueoflegends/comments/1xewjpv/whats_even_the_point_or_prestige_of_worlds_anymore/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"I Saw That" Firestarter Ahri Emote Concept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【主贴概述】"I Saw That" Firestarter Ahri Emote Concept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doing a little art study of different studios, and I wanted to see how in-game emotes were designed in terms of techniques, styles, etc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https://www.reddit.com/r/leagueoflegends/comments/1xewevz/i_saw_that_firestarter_ahri_emote_concept/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Big update size everytime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update size everytime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it&amp;#39;s not an issue for everyone but for me and many like me , ever since tft got to unreal engine each league update been huge compared to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https://www.reddit.com/r/leagueoflegends/comments/1xev414/big_update_size_everytime/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Insane damage with crit Yi. One kill per second. Pentakill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【主贴概述】Insane damage with crit Yi. One kill per second. Pentakill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https://www.instagram.com/p/De6B82bTzg7/ Insane damage with crit Yi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https://www.reddit.com/r/leagueoflegends/comments/1xeupim/insane_damage_with_crit_yi_one_kill_per_second/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Don't always play Orianna but when we do it's when there's a Nocturne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【主贴概述】Don't always play Orianna but when we do it's when there's a Nocturne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We were literally losing this game and I told my friend playing noc to send it on them while they pushed up mid and this resulted in us winning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https://www.reddit.com/r/leagueoflegends/comments/1xeumwz/dont_always_play_orianna_but_when_we_do_its_when/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on X: &amp;quot;A look at some of our plans for League after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on X: &amp;quot;A look at some of our plans for League after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look at some of our plans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features accidentally rolled out for many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www.facebook.com/deltaforcegame/posts/high-risk-high-reward18-streamers-6-teams-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【主贴概述】www.facebook.com/deltaforcegame/posts/high-risk-high-reward18-streamers-6-teams-75000-on-the-linegin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https://www.facebook.com/deltaforcegame/posts/high-risk-high-reward18-streamers-6-teams-75000-on-the-linegingy-iitztimmy-wille/936614992841879/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x.com/DeltaForce_Game/status/2018519945311924672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【主贴概述】x.com/DeltaForce_Game/status/2018519945311924672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x.com/DeltaForce_Game/status/2094820075001766244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【主贴概述】x.com/DeltaForce_Game/status/2094820075001766244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https://x.com/DeltaForce_Game/status/2094820075001766244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x.com/DeltaForce_Game/status/2099875900263403721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【主贴概述】x.com/DeltaForce_Game/status/2099875900263403721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https://x.com/DeltaForce_Game/status/2099875900263403721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Some treats come with a catch.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【主贴概述】Some treats come with a catch.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treats come with a catch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do you clear this Choncc quest, is there a specific emote to use?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clear this Choncc quest, is there a specific emote to use?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/u/Charak-V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https://www.reddit.com/r/TeamfightTactics/comments/1xeu7zf/how_do_you_clear_this_choncc_quest_is_there_a/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Solo Leveling affecting the dummy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Leveling affecting the dummy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https://preview.redd.it/r5qm3spxlkxh1.png?width=1052&amp;amp;format=png&amp;amp;auto=webp&amp;amp;s=52df5cd9029cc5d0e018c3faee59ad813977c9f8 Nothing better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https://www.reddit.com/r/TeamfightTactics/comments/1xewl45/solo_leveling_affecting_the_dummy/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Any suggestions on how I can make the frontline better on this board?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suggestions on how I can make the frontline better on this board?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a fairly new player and I only play on mobile for the time being whenever I&amp;#39;m 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https://www.reddit.com/r/TeamfightTactics/comments/1xevp7f/any_suggestions_on_how_i_can_make_the_frontline/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www.facebook.com/groups/tft.th/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【主贴概述】www.facebook.com/groups/tft.th/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https://www.facebook.com/groups/tft.th/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www.facebook.com/groups/tftbrasil/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www.facebook.com/groups/710101836561307/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【主贴概述】www.facebook.com/groups/710101836561307/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https://www.facebook.com/groups/710101836561307/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Teamfight Tactics on X: &amp;quot;We&amp;#x27;ve temporarily disabled Ranked queues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temporarily disabled Ranked queues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temporarily disabled Ranked queues across all platforms as we address critical bugs and rollbacks associated with Patch 18.4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【正文要点】Lead Balance Designer on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 ️ Attendee Pass General Sale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Attendee Pass General Sale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Attendee Pass General Sale Update: We&amp;#x27;re experiencing issues with the Attendee Pass category that are preventing players from accessing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&amp;quot;Our 18.4B Patch is live on PC with fixes for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&amp;quot;Our 18.4B Patch is live on PC with fixes for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【正文要点】Our 18.4B Patch is live on PC with fixes for multiple game performance impacting bugs and targeted balance adjustments to units, Wisps, and Augments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&amp;quot;TFT Devs reveal our next set in the Enchanted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&amp;quot;TFT Devs reveal our next set in the Enchanted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