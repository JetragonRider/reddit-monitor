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(08:45-13:45) | 2026年09月09日 14:21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角色英雄、配装策略、赛事电竞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综合话题、经济系统、角色英雄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Ya gotta get cake production online first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【主贴概述】Ya gotta get cake production online first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Artisan, farmhand, service minded, nocturnal, with multiple levels from the condenser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https://www.reddit.com/r/Palworld/comments/1wb71de/ya_gotta_get_cake_production_online_first/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Please tell me I'm not the only one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tell me I'm not the only 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feel so stupid, I just learned Yakumo can&amp;#39;t pass Legend nor Idiosyncratic to pals captured and I just hope I&amp;#39;m not the only person who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https://www.reddit.com/r/Palworld/comments/1wb6rym/please_tell_me_im_not_the_only_one/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so I just learned that flour can be placed in the food basket, guess what my cap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【主贴概述】so I just learned that flour can be placed in the food basket, guess what my captured "Negotiators"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/u/Lowkey_Arki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https://www.reddit.com/r/Palworld/comments/1wbbzoa/so_i_just_learned_that_flour_can_be_placed_in_the/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gf made a Palworld themed birthday card for my birthday yesterday 🥹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gf made a Palworld themed birthday card for my birthday yesterday 🥹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/u/TRQPL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https://www.reddit.com/r/Palworld/comments/1wbauxp/my_gf_made_a_palworld_themed_birthday_card_for_my/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there something you regretted not diving into more during your first playthro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something you regretted not diving into more during your first playthrough?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【正文要点】I&amp;#39;ll start the discussion off, getting more doge coins buying those work suitability books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https://www.reddit.com/r/Palworld/comments/1wbachu/is_there_something_you_regretted_not_diving_into/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Finally finished the story! Beakon is probably my favourite Pal of all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finished the story! Beakon is probably my favourite Pal of 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Super solid and reliable Pal, been with me since first catching Beakons in both EA and 1.0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https://www.reddit.com/r/Palworld/comments/1wb7c21/finally_finished_the_story_beakon_is_probably_my/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Ophydia Doodle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【主贴概述】Ophydia Doodle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Did another sketch of one of my favorite pals! Got one very early on from a mutated egg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https://www.reddit.com/r/Palworld/comments/1wb7rk4/ophydia_doodle/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Just opened the World Tree map and went to fishing, and got two legendary schema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opened the World Tree map and went to fishing, and got two legendary schematics in 20min...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/u/Alius_AZA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https://www.reddit.com/r/Palworld/comments/1wb7xks/just_opened_the_world_tree_map_and_went_to/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2026-09-08T00:44:00.0000000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【主贴概述】2026-09-08T00:44:00.0000000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Mongolz get embarrassed by 5star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【主贴概述】Mongolz get embarrassed by 5star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/u/SlimyCumGoblin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https://www.reddit.com/r/GlobalOffensive/comments/1wbcale/mongolz_get_embarrassed_by_5star/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5star vs The MongolZ / FISSURE Playground 3 - Group A Lower Bracket Round 1 / Po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【主贴概述】5star vs The MongolZ / FISSURE Playground 3 - Group A Lower Bracket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【正文要点】5star eSports 🇲🇳 2-0 🇲🇳 The MongolZ Inferno: 13-9 Nuke: 13-11 Ancient &amp;nbsp; 🇲🇳 5star eSports advance to Lower Semi Finals  &amp;nbsp;  Predicted VRS Impa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https://www.reddit.com/r/GlobalOffensive/comments/1wbccjn/5star_vs_the_mongolz_fissure_playground_3_group_a/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just got this message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got this message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going to requeue and got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https://www.reddit.com/r/GlobalOffensive/comments/1wb7joi/i_just_got_this_message/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Holding E to defuse WORKS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【主贴概述】Holding E to defuse WORKS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/u/ConferenceSweet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https://www.reddit.com/r/GlobalOffensive/comments/1wb970m/holding_e_to_defuse_works/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What's the most unrealistic thing in CS?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most unrealistic thing in CS?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 its gotta be runboosting, imagine irl run boost lmao  &amp;#32; submitted by &amp;#32;  /u/Rumi4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https://www.reddit.com/r/GlobalOffensive/comments/1wbbs14/whats_the_most_unrealistic_thing_in_cs/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Fissure commentators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【主贴概述】Fissure commentators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【正文要点】Are ass especially on the a stream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https://www.reddit.com/r/GlobalOffensive/comments/1wbaq6s/fissure_commentators/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It's almost impossible to apply patches to agents.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almost impossible to apply patches to agents.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some reason you can&amp;#39;t rotate agents like you can with weapons so it&amp;#39;s impossible to see where you&amp;#39;re actually applying patches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https://www.reddit.com/r/GlobalOffensive/comments/1wb8cm4/its_almost_impossible_to_apply_patches_to_agents/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friend's play, just the best i've ever seen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friend's play, just the best i've ever seen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https://www.youtube.com/watch?v=A1rWWMV9fTI I was playing with my friends and somehow this happened 😂 I genuinely wasn’t expecting the play to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https://www.reddit.com/r/VALORANT/comments/1wb8u9d/my_friends_play_just_the_best_ive_ever_seen/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This made me so mad during the game, but now I just can't help but laugh.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made me so mad during the game, but now I just can't help but laugh.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/u/NR-Tamim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https://www.reddit.com/r/VALORANT/comments/1wbb4o4/this_made_me_so_mad_during_the_game_but_now_i/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Yeah never hitting that one bullet shot again.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【主贴概述】Yeah never hitting that one bullet shot again.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/u/Codtahasabir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https://www.reddit.com/r/VALORANT/comments/1wbcl3n/yeah_never_hitting_that_one_bullet_shot_again/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Kingdom credits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【主贴概述】Kingdom credits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is it just me, or limiting the kingdom credits to 10,000 max is the dumbest decision riot did https://preview.redd.it/vwvw0pn22foh1.png?width=81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https://www.reddit.com/r/VALORANT/comments/1wbaiuq/kingdom_credits/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Begginner player here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【主贴概述】Begginner player 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guys, i know its late to just start out valo but i had no pcs that were good enought to run it until now ive played like 3 matches, i was wondering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https://www.reddit.com/r/VALORANT/comments/1wb8z2t/begginner_player_here/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Who was in the wrong?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was in the wrong?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Was i wrong for telling the miks that they should&amp;#39;ve hold showers ? I&amp;#39;m in discord and ONLY use game chat to give info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https://www.reddit.com/r/VALORANT/comments/1wbc8zn/who_was_in_the_wrong/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Why doesn't valorant let you change the colour of gun buddies to use for other w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doesn't valorant let you change the colour of gun buddies to use for other weapons.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【正文要点】They&amp;#39;ve literally already made the recolour for it, why does it only work with the guns from the bundle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https://www.reddit.com/r/VALORANT/comments/1wb8qd7/why_doesnt_valorant_let_you_change_the_colour_of/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Has anyone else got in a match from people from Europe in NA servers?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else got in a match from people from Europe in NA servers?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forgot to post this but basically what happened was I queing comp solo per usually and I noticed when I opened to check peoples names I had 2 of my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https://www.reddit.com/r/VALORANT/comments/1wbalqy/has_anyone_else_got_in_a_match_from_people_from/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they should let us see our agent contracts progression in the main tab AGAIN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should let us see our agent contracts progression in the main tab AGAIN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https://preview.redd.it/attty58jpeoh1.png?width=456&amp;amp;format=png&amp;amp;auto=webp&amp;amp;s=0f607085eba0b04473c2d27628ec75318a4afce2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https://www.reddit.com/r/VALORANT/comments/1wb9qkb/they_should_let_us_see_our_agent_contracts/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Friends drew me back into League with ARAMayhem. Makes me enjoy the game again w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【主贴概述】Friends drew me back into League with ARAMayhem. Makes me enjoy the game again with the shenanigans.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/u/L_Rayquaza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https://www.reddit.com/r/leagueoflegends/comments/1wbbz7b/friends_drew_me_back_into_league_with_aramayhem/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Who I think the best MidLaners to climb are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I think the best MidLaners to climb are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completely my opinion! But I think there are the easiest champs to pick up and play well on in the mid lane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https://www.reddit.com/r/leagueoflegends/comments/1wbcq0a/who_i_think_the_best_midlaners_to_climb_are_right/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Shouldn’t the roles of each champion be shown before loading screen?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【主贴概述】Shouldn’t the roles of each champion be shown before loading screen?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would like to open up a discussion! I think with how the meta is right now, with many champions being able to fulfill an incredible amount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https://www.reddit.com/r/leagueoflegends/comments/1wb9g32/shouldnt_the_roles_of_each_champion_be_shown/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it possible we get a teaser for the next Fortiche show at this years worlds?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 we get a teaser for the next Fortiche show at this years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【正文要点】Im not sure how far in advance they&amp;#39;d announce it but maybe this year? It&amp;#39;s coming up on two years since Season 2 of Arcane and I imagine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https://www.reddit.com/r/leagueoflegends/comments/1wb6wfb/is_it_possible_we_get_a_teaser_for_the_next/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uhh.. Let me be clear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【主贴概述】uhh.. Let me be clear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/u/born_zynner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https://www.reddit.com/r/TeamfightTactics/comments/1wbalyy/uhh_let_me_be_clear/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Coven sucks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【主贴概述】Coven sucks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got to 500 and the whole option to keep going or cash out never appeared, also making the champ store invisible until the timer ran out and ro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https://www.reddit.com/r/TeamfightTactics/comments/1wba3kt/coven_sucks/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Malphite 3 correctly calculated?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Malphite 3 correctly calculated?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had alot of 3 star 4 costs this set 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https://www.reddit.com/r/TeamfightTactics/comments/1wb6ybl/is_malphite_3_correctly_calculated/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kata is still alive!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kata is still alive!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/u/Luzushan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https://www.reddit.com/r/TeamfightTactics/comments/1wbcjg1/my_kata_is_still_alive/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Veigar disappeared and took his items with him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Veigar disappeared and took his items with him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round before the model and animations disappeared but he was still doing damage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https://www.reddit.com/r/TeamfightTactics/comments/1wb8ook/my_veigar_disappeared_and_took_his_items_with_him/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Rango Solo Leveling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【主贴概述】Rango Solo Leveling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https://preview.redd.it/tdwqc6lb6eoh1.png?width=804&amp;amp;format=png&amp;amp;auto=webp&amp;amp;s=5dcd8bf81d53ae1f193b530ae320379a99eecda2 my most kills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https://www.reddit.com/r/TeamfightTactics/comments/1wb6nlq/rango_solo_leveling/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Soraka BIS for sure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【主贴概述】Soraka BIS for sure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This Soraka singlehandedly carried my whole stage 4 going fast 9  &amp;#32; submitted by &amp;#32;  /u/Specialist_Lion_5487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https://www.reddit.com/r/TeamfightTactics/comments/1wb992u/soraka_bis_for_sure/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 hit ivern spesial hex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hit ivern spesial hex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got lucky hit tinggi ivern at 3-2  &amp;#32; submitted by &amp;#32;  /u/Ill-Sector-8282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https://www.reddit.com/r/TeamfightTactics/comments/1wbbdfq/i_hit_ivern_spesial_hex/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Today I found out you can tie.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 I found out you can tie.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just happened to me and I have no one to share it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https://www.reddit.com/r/TeamfightTactics/comments/1wbats4/today_i_found_out_you_can_tie/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Baron's Lair hasn't been nerfed yet ? It's a guaranteed top 4 for most comps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Baron's Lair hasn't been nerfed yet ? It's a guaranteed top 4 for most comps.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【正文要点】At least with the econ ones like Prismatic Ticket you actually have to reroll a lot for what you are looking 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https://www.reddit.com/r/TeamfightTactics/comments/1wb75gw/why_barons_lair_hasnt_been_nerfed_yet_its_a/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 patch 18.2 releasing tmrw?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patch 18.2 releasing tmrw?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normally get a patch rundown by now?  &amp;#32; submitted by &amp;#32;  /u/NemoReza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https://www.reddit.com/r/TeamfightTactics/comments/1wb72z0/is_patch_182_releasing_tmrw/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