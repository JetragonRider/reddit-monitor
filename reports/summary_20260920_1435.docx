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微软雅黑" w:hAnsi="微软雅黑" w:eastAsia="微软雅黑"/>
          <w:b/>
          <w:color w:val="1F4E79"/>
          <w:sz w:val="48"/>
        </w:rPr>
        <w:t>游戏社区主贴内容总结报告</w:t>
      </w:r>
    </w:p>
    <w:p>
      <w:pPr>
        <w:jc w:val="center"/>
      </w:pPr>
      <w:r>
        <w:rPr>
          <w:rFonts w:ascii="微软雅黑" w:hAnsi="微软雅黑" w:eastAsia="微软雅黑"/>
          <w:b w:val="0"/>
          <w:color w:val="2E75B6"/>
          <w:sz w:val="24"/>
        </w:rPr>
        <w:t>最近5小时 (08:45-13:45) | 2026年09月20日 14:35 BJT</w:t>
      </w:r>
    </w:p>
    <w:p>
      <w:r>
        <w:br w:type="page"/>
      </w:r>
    </w:p>
    <w:p>
      <w:pPr>
        <w:pStyle w:val="Heading1"/>
      </w:pPr>
      <w:r>
        <w:rPr>
          <w:rFonts w:ascii="微软雅黑" w:hAnsi="微软雅黑" w:eastAsia="微软雅黑"/>
          <w:b/>
          <w:color w:val="1F4E79"/>
          <w:sz w:val="32"/>
        </w:rPr>
        <w:t>一、巡查概况</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1F4E79"/>
          </w:tcPr>
          <w:p>
            <w:pPr>
              <w:jc w:val="center"/>
            </w:pPr>
            <w:r>
              <w:rPr>
                <w:rFonts w:ascii="微软雅黑" w:hAnsi="微软雅黑" w:eastAsia="微软雅黑"/>
                <w:b/>
                <w:color w:val="FFFFFF"/>
                <w:sz w:val="18"/>
              </w:rPr>
              <w:t>社区</w:t>
            </w:r>
          </w:p>
        </w:tc>
        <w:tc>
          <w:tcPr>
            <w:tcW w:type="dxa" w:w="1568"/>
            <w:shd w:fill="1F4E79"/>
          </w:tcPr>
          <w:p>
            <w:pPr>
              <w:jc w:val="center"/>
            </w:pPr>
            <w:r>
              <w:rPr>
                <w:rFonts w:ascii="微软雅黑" w:hAnsi="微软雅黑" w:eastAsia="微软雅黑"/>
                <w:b/>
                <w:color w:val="FFFFFF"/>
                <w:sz w:val="18"/>
              </w:rPr>
              <w:t>帖子数</w:t>
            </w:r>
          </w:p>
        </w:tc>
        <w:tc>
          <w:tcPr>
            <w:tcW w:type="dxa" w:w="1568"/>
            <w:shd w:fill="1F4E79"/>
          </w:tcPr>
          <w:p>
            <w:pPr>
              <w:jc w:val="center"/>
            </w:pPr>
            <w:r>
              <w:rPr>
                <w:rFonts w:ascii="微软雅黑" w:hAnsi="微软雅黑" w:eastAsia="微软雅黑"/>
                <w:b/>
                <w:color w:val="FFFFFF"/>
                <w:sz w:val="18"/>
              </w:rPr>
              <w:t>Reddit</w:t>
            </w:r>
          </w:p>
        </w:tc>
        <w:tc>
          <w:tcPr>
            <w:tcW w:type="dxa" w:w="1568"/>
            <w:shd w:fill="1F4E79"/>
          </w:tcPr>
          <w:p>
            <w:pPr>
              <w:jc w:val="center"/>
            </w:pPr>
            <w:r>
              <w:rPr>
                <w:rFonts w:ascii="微软雅黑" w:hAnsi="微软雅黑" w:eastAsia="微软雅黑"/>
                <w:b/>
                <w:color w:val="FFFFFF"/>
                <w:sz w:val="18"/>
              </w:rPr>
              <w:t>Facebook</w:t>
            </w:r>
          </w:p>
        </w:tc>
        <w:tc>
          <w:tcPr>
            <w:tcW w:type="dxa" w:w="1568"/>
            <w:shd w:fill="1F4E79"/>
          </w:tcPr>
          <w:p>
            <w:pPr>
              <w:jc w:val="center"/>
            </w:pPr>
            <w:r>
              <w:rPr>
                <w:rFonts w:ascii="微软雅黑" w:hAnsi="微软雅黑" w:eastAsia="微软雅黑"/>
                <w:b/>
                <w:color w:val="FFFFFF"/>
                <w:sz w:val="18"/>
              </w:rPr>
              <w:t>X(Twitter)</w:t>
            </w:r>
          </w:p>
        </w:tc>
        <w:tc>
          <w:tcPr>
            <w:tcW w:type="dxa" w:w="1568"/>
            <w:shd w:fill="1F4E79"/>
          </w:tcPr>
          <w:p>
            <w:pPr>
              <w:jc w:val="center"/>
            </w:pPr>
            <w:r>
              <w:rPr>
                <w:rFonts w:ascii="微软雅黑" w:hAnsi="微软雅黑" w:eastAsia="微软雅黑"/>
                <w:b/>
                <w:color w:val="FFFFFF"/>
                <w:sz w:val="18"/>
              </w:rPr>
              <w:t>热门话题</w:t>
            </w:r>
          </w:p>
        </w:tc>
      </w:tr>
      <w:tr>
        <w:tc>
          <w:tcPr>
            <w:tcW w:type="dxa" w:w="1568"/>
          </w:tcPr>
          <w:p>
            <w:pPr>
              <w:jc w:val="center"/>
            </w:pPr>
            <w:r>
              <w:rPr>
                <w:rFonts w:ascii="微软雅黑" w:hAnsi="微软雅黑" w:eastAsia="微软雅黑"/>
                <w:b w:val="0"/>
                <w:sz w:val="19"/>
              </w:rPr>
              <w:t>Palworld</w:t>
            </w:r>
          </w:p>
        </w:tc>
        <w:tc>
          <w:tcPr>
            <w:tcW w:type="dxa" w:w="1568"/>
          </w:tcPr>
          <w:p>
            <w:pPr>
              <w:jc w:val="center"/>
            </w:pPr>
            <w:r>
              <w:rPr>
                <w:rFonts w:ascii="微软雅黑" w:hAnsi="微软雅黑" w:eastAsia="微软雅黑"/>
                <w:b w:val="0"/>
                <w:sz w:val="19"/>
              </w:rPr>
              <w:t>26</w:t>
            </w:r>
          </w:p>
        </w:tc>
        <w:tc>
          <w:tcPr>
            <w:tcW w:type="dxa" w:w="1568"/>
          </w:tcPr>
          <w:p>
            <w:pPr>
              <w:jc w:val="center"/>
            </w:pPr>
            <w:r>
              <w:rPr>
                <w:rFonts w:ascii="微软雅黑" w:hAnsi="微软雅黑" w:eastAsia="微软雅黑"/>
                <w:b w:val="0"/>
                <w:sz w:val="19"/>
              </w:rPr>
              <w:t>24</w:t>
            </w:r>
          </w:p>
        </w:tc>
        <w:tc>
          <w:tcPr>
            <w:tcW w:type="dxa" w:w="1568"/>
          </w:tcPr>
          <w:p>
            <w:pPr>
              <w:jc w:val="center"/>
            </w:pPr>
            <w:r>
              <w:rPr>
                <w:rFonts w:ascii="微软雅黑" w:hAnsi="微软雅黑" w:eastAsia="微软雅黑"/>
                <w:b w:val="0"/>
                <w:sz w:val="19"/>
              </w:rPr>
              <w:t>1</w:t>
            </w:r>
          </w:p>
        </w:tc>
        <w:tc>
          <w:tcPr>
            <w:tcW w:type="dxa" w:w="1568"/>
          </w:tcPr>
          <w:p>
            <w:pPr>
              <w:jc w:val="center"/>
            </w:pPr>
            <w:r>
              <w:rPr>
                <w:rFonts w:ascii="微软雅黑" w:hAnsi="微软雅黑" w:eastAsia="微软雅黑"/>
                <w:b w:val="0"/>
                <w:sz w:val="19"/>
              </w:rPr>
              <w:t>1</w:t>
            </w:r>
          </w:p>
        </w:tc>
        <w:tc>
          <w:tcPr>
            <w:tcW w:type="dxa" w:w="1568"/>
          </w:tcPr>
          <w:p>
            <w:pPr>
              <w:jc w:val="center"/>
            </w:pPr>
            <w:r>
              <w:rPr>
                <w:rFonts w:ascii="微软雅黑" w:hAnsi="微软雅黑" w:eastAsia="微软雅黑"/>
                <w:b w:val="0"/>
                <w:sz w:val="19"/>
              </w:rPr>
              <w:t>综合话题、MOD创意、角色英雄</w:t>
            </w:r>
          </w:p>
        </w:tc>
      </w:tr>
      <w:tr>
        <w:tc>
          <w:tcPr>
            <w:tcW w:type="dxa" w:w="1568"/>
            <w:shd w:fill="E7F0FA"/>
          </w:tcPr>
          <w:p>
            <w:pPr>
              <w:jc w:val="center"/>
            </w:pPr>
            <w:r>
              <w:rPr>
                <w:rFonts w:ascii="微软雅黑" w:hAnsi="微软雅黑" w:eastAsia="微软雅黑"/>
                <w:b w:val="0"/>
                <w:sz w:val="19"/>
              </w:rPr>
              <w:t>CS2</w:t>
            </w:r>
          </w:p>
        </w:tc>
        <w:tc>
          <w:tcPr>
            <w:tcW w:type="dxa" w:w="1568"/>
            <w:shd w:fill="E7F0FA"/>
          </w:tcPr>
          <w:p>
            <w:pPr>
              <w:jc w:val="center"/>
            </w:pPr>
            <w:r>
              <w:rPr>
                <w:rFonts w:ascii="微软雅黑" w:hAnsi="微软雅黑" w:eastAsia="微软雅黑"/>
                <w:b w:val="0"/>
                <w:sz w:val="19"/>
              </w:rPr>
              <w:t>21</w:t>
            </w:r>
          </w:p>
        </w:tc>
        <w:tc>
          <w:tcPr>
            <w:tcW w:type="dxa" w:w="1568"/>
            <w:shd w:fill="E7F0FA"/>
          </w:tcPr>
          <w:p>
            <w:pPr>
              <w:jc w:val="center"/>
            </w:pPr>
            <w:r>
              <w:rPr>
                <w:rFonts w:ascii="微软雅黑" w:hAnsi="微软雅黑" w:eastAsia="微软雅黑"/>
                <w:b w:val="0"/>
                <w:sz w:val="19"/>
              </w:rPr>
              <w:t>1</w:t>
            </w:r>
          </w:p>
        </w:tc>
        <w:tc>
          <w:tcPr>
            <w:tcW w:type="dxa" w:w="1568"/>
            <w:shd w:fill="E7F0FA"/>
          </w:tcPr>
          <w:p>
            <w:pPr>
              <w:jc w:val="center"/>
            </w:pPr>
            <w:r>
              <w:rPr>
                <w:rFonts w:ascii="微软雅黑" w:hAnsi="微软雅黑" w:eastAsia="微软雅黑"/>
                <w:b w:val="0"/>
                <w:sz w:val="19"/>
              </w:rPr>
              <w:t>10</w:t>
            </w:r>
          </w:p>
        </w:tc>
        <w:tc>
          <w:tcPr>
            <w:tcW w:type="dxa" w:w="1568"/>
            <w:shd w:fill="E7F0FA"/>
          </w:tcPr>
          <w:p>
            <w:pPr>
              <w:jc w:val="center"/>
            </w:pPr>
            <w:r>
              <w:rPr>
                <w:rFonts w:ascii="微软雅黑" w:hAnsi="微软雅黑" w:eastAsia="微软雅黑"/>
                <w:b w:val="0"/>
                <w:sz w:val="19"/>
              </w:rPr>
              <w:t>10</w:t>
            </w:r>
          </w:p>
        </w:tc>
        <w:tc>
          <w:tcPr>
            <w:tcW w:type="dxa" w:w="1568"/>
            <w:shd w:fill="E7F0FA"/>
          </w:tcPr>
          <w:p>
            <w:pPr>
              <w:jc w:val="center"/>
            </w:pPr>
            <w:r>
              <w:rPr>
                <w:rFonts w:ascii="微软雅黑" w:hAnsi="微软雅黑" w:eastAsia="微软雅黑"/>
                <w:b w:val="0"/>
                <w:sz w:val="19"/>
              </w:rPr>
              <w:t>综合话题、操作技巧、游戏更新</w:t>
            </w:r>
          </w:p>
        </w:tc>
      </w:tr>
      <w:tr>
        <w:tc>
          <w:tcPr>
            <w:tcW w:type="dxa" w:w="1568"/>
          </w:tcPr>
          <w:p>
            <w:pPr>
              <w:jc w:val="center"/>
            </w:pPr>
            <w:r>
              <w:rPr>
                <w:rFonts w:ascii="微软雅黑" w:hAnsi="微软雅黑" w:eastAsia="微软雅黑"/>
                <w:b w:val="0"/>
                <w:sz w:val="19"/>
              </w:rPr>
              <w:t>Valorant</w:t>
            </w:r>
          </w:p>
        </w:tc>
        <w:tc>
          <w:tcPr>
            <w:tcW w:type="dxa" w:w="1568"/>
          </w:tcPr>
          <w:p>
            <w:pPr>
              <w:jc w:val="center"/>
            </w:pPr>
            <w:r>
              <w:rPr>
                <w:rFonts w:ascii="微软雅黑" w:hAnsi="微软雅黑" w:eastAsia="微软雅黑"/>
                <w:b w:val="0"/>
                <w:sz w:val="19"/>
              </w:rPr>
              <w:t>26</w:t>
            </w:r>
          </w:p>
        </w:tc>
        <w:tc>
          <w:tcPr>
            <w:tcW w:type="dxa" w:w="1568"/>
          </w:tcPr>
          <w:p>
            <w:pPr>
              <w:jc w:val="center"/>
            </w:pPr>
            <w:r>
              <w:rPr>
                <w:rFonts w:ascii="微软雅黑" w:hAnsi="微软雅黑" w:eastAsia="微软雅黑"/>
                <w:b w:val="0"/>
                <w:sz w:val="19"/>
              </w:rPr>
              <w:t>6</w:t>
            </w:r>
          </w:p>
        </w:tc>
        <w:tc>
          <w:tcPr>
            <w:tcW w:type="dxa" w:w="1568"/>
          </w:tcPr>
          <w:p>
            <w:pPr>
              <w:jc w:val="center"/>
            </w:pPr>
            <w:r>
              <w:rPr>
                <w:rFonts w:ascii="微软雅黑" w:hAnsi="微软雅黑" w:eastAsia="微软雅黑"/>
                <w:b w:val="0"/>
                <w:sz w:val="19"/>
              </w:rPr>
              <w:t>10</w:t>
            </w:r>
          </w:p>
        </w:tc>
        <w:tc>
          <w:tcPr>
            <w:tcW w:type="dxa" w:w="1568"/>
          </w:tcPr>
          <w:p>
            <w:pPr>
              <w:jc w:val="center"/>
            </w:pPr>
            <w:r>
              <w:rPr>
                <w:rFonts w:ascii="微软雅黑" w:hAnsi="微软雅黑" w:eastAsia="微软雅黑"/>
                <w:b w:val="0"/>
                <w:sz w:val="19"/>
              </w:rPr>
              <w:t>10</w:t>
            </w:r>
          </w:p>
        </w:tc>
        <w:tc>
          <w:tcPr>
            <w:tcW w:type="dxa" w:w="1568"/>
          </w:tcPr>
          <w:p>
            <w:pPr>
              <w:jc w:val="center"/>
            </w:pPr>
            <w:r>
              <w:rPr>
                <w:rFonts w:ascii="微软雅黑" w:hAnsi="微软雅黑" w:eastAsia="微软雅黑"/>
                <w:b w:val="0"/>
                <w:sz w:val="19"/>
              </w:rPr>
              <w:t>综合话题、竞技对战、赛事电竞</w:t>
            </w:r>
          </w:p>
        </w:tc>
      </w:tr>
      <w:tr>
        <w:tc>
          <w:tcPr>
            <w:tcW w:type="dxa" w:w="1568"/>
            <w:shd w:fill="E7F0FA"/>
          </w:tcPr>
          <w:p>
            <w:pPr>
              <w:jc w:val="center"/>
            </w:pPr>
            <w:r>
              <w:rPr>
                <w:rFonts w:ascii="微软雅黑" w:hAnsi="微软雅黑" w:eastAsia="微软雅黑"/>
                <w:b w:val="0"/>
                <w:sz w:val="19"/>
              </w:rPr>
              <w:t>LOL</w:t>
            </w:r>
          </w:p>
        </w:tc>
        <w:tc>
          <w:tcPr>
            <w:tcW w:type="dxa" w:w="1568"/>
            <w:shd w:fill="E7F0FA"/>
          </w:tcPr>
          <w:p>
            <w:pPr>
              <w:jc w:val="center"/>
            </w:pPr>
            <w:r>
              <w:rPr>
                <w:rFonts w:ascii="微软雅黑" w:hAnsi="微软雅黑" w:eastAsia="微软雅黑"/>
                <w:b w:val="0"/>
                <w:sz w:val="19"/>
              </w:rPr>
              <w:t>36</w:t>
            </w:r>
          </w:p>
        </w:tc>
        <w:tc>
          <w:tcPr>
            <w:tcW w:type="dxa" w:w="1568"/>
            <w:shd w:fill="E7F0FA"/>
          </w:tcPr>
          <w:p>
            <w:pPr>
              <w:jc w:val="center"/>
            </w:pPr>
            <w:r>
              <w:rPr>
                <w:rFonts w:ascii="微软雅黑" w:hAnsi="微软雅黑" w:eastAsia="微软雅黑"/>
                <w:b w:val="0"/>
                <w:sz w:val="19"/>
              </w:rPr>
              <w:t>15</w:t>
            </w:r>
          </w:p>
        </w:tc>
        <w:tc>
          <w:tcPr>
            <w:tcW w:type="dxa" w:w="1568"/>
            <w:shd w:fill="E7F0FA"/>
          </w:tcPr>
          <w:p>
            <w:pPr>
              <w:jc w:val="center"/>
            </w:pPr>
            <w:r>
              <w:rPr>
                <w:rFonts w:ascii="微软雅黑" w:hAnsi="微软雅黑" w:eastAsia="微软雅黑"/>
                <w:b w:val="0"/>
                <w:sz w:val="19"/>
              </w:rPr>
              <w:t>11</w:t>
            </w:r>
          </w:p>
        </w:tc>
        <w:tc>
          <w:tcPr>
            <w:tcW w:type="dxa" w:w="1568"/>
            <w:shd w:fill="E7F0FA"/>
          </w:tcPr>
          <w:p>
            <w:pPr>
              <w:jc w:val="center"/>
            </w:pPr>
            <w:r>
              <w:rPr>
                <w:rFonts w:ascii="微软雅黑" w:hAnsi="微软雅黑" w:eastAsia="微软雅黑"/>
                <w:b w:val="0"/>
                <w:sz w:val="19"/>
              </w:rPr>
              <w:t>10</w:t>
            </w:r>
          </w:p>
        </w:tc>
        <w:tc>
          <w:tcPr>
            <w:tcW w:type="dxa" w:w="1568"/>
            <w:shd w:fill="E7F0FA"/>
          </w:tcPr>
          <w:p>
            <w:pPr>
              <w:jc w:val="center"/>
            </w:pPr>
            <w:r>
              <w:rPr>
                <w:rFonts w:ascii="微软雅黑" w:hAnsi="微软雅黑" w:eastAsia="微软雅黑"/>
                <w:b w:val="0"/>
                <w:sz w:val="19"/>
              </w:rPr>
              <w:t>综合话题、社交社区、MOD创意</w:t>
            </w:r>
          </w:p>
        </w:tc>
      </w:tr>
      <w:tr>
        <w:tc>
          <w:tcPr>
            <w:tcW w:type="dxa" w:w="1568"/>
          </w:tcPr>
          <w:p>
            <w:pPr>
              <w:jc w:val="center"/>
            </w:pPr>
            <w:r>
              <w:rPr>
                <w:rFonts w:ascii="微软雅黑" w:hAnsi="微软雅黑" w:eastAsia="微软雅黑"/>
                <w:b w:val="0"/>
                <w:sz w:val="19"/>
              </w:rPr>
              <w:t>DeltaForce</w:t>
            </w:r>
          </w:p>
        </w:tc>
        <w:tc>
          <w:tcPr>
            <w:tcW w:type="dxa" w:w="1568"/>
          </w:tcPr>
          <w:p>
            <w:pPr>
              <w:jc w:val="center"/>
            </w:pPr>
            <w:r>
              <w:rPr>
                <w:rFonts w:ascii="微软雅黑" w:hAnsi="微软雅黑" w:eastAsia="微软雅黑"/>
                <w:b w:val="0"/>
                <w:sz w:val="19"/>
              </w:rPr>
              <w:t>21</w:t>
            </w:r>
          </w:p>
        </w:tc>
        <w:tc>
          <w:tcPr>
            <w:tcW w:type="dxa" w:w="1568"/>
          </w:tcPr>
          <w:p>
            <w:pPr>
              <w:jc w:val="center"/>
            </w:pPr>
            <w:r>
              <w:rPr>
                <w:rFonts w:ascii="微软雅黑" w:hAnsi="微软雅黑" w:eastAsia="微软雅黑"/>
                <w:b w:val="0"/>
                <w:sz w:val="19"/>
              </w:rPr>
              <w:t>0</w:t>
            </w:r>
          </w:p>
        </w:tc>
        <w:tc>
          <w:tcPr>
            <w:tcW w:type="dxa" w:w="1568"/>
          </w:tcPr>
          <w:p>
            <w:pPr>
              <w:jc w:val="center"/>
            </w:pPr>
            <w:r>
              <w:rPr>
                <w:rFonts w:ascii="微软雅黑" w:hAnsi="微软雅黑" w:eastAsia="微软雅黑"/>
                <w:b w:val="0"/>
                <w:sz w:val="19"/>
              </w:rPr>
              <w:t>11</w:t>
            </w:r>
          </w:p>
        </w:tc>
        <w:tc>
          <w:tcPr>
            <w:tcW w:type="dxa" w:w="1568"/>
          </w:tcPr>
          <w:p>
            <w:pPr>
              <w:jc w:val="center"/>
            </w:pPr>
            <w:r>
              <w:rPr>
                <w:rFonts w:ascii="微软雅黑" w:hAnsi="微软雅黑" w:eastAsia="微软雅黑"/>
                <w:b w:val="0"/>
                <w:sz w:val="19"/>
              </w:rPr>
              <w:t>10</w:t>
            </w:r>
          </w:p>
        </w:tc>
        <w:tc>
          <w:tcPr>
            <w:tcW w:type="dxa" w:w="1568"/>
          </w:tcPr>
          <w:p>
            <w:pPr>
              <w:jc w:val="center"/>
            </w:pPr>
            <w:r>
              <w:rPr>
                <w:rFonts w:ascii="微软雅黑" w:hAnsi="微软雅黑" w:eastAsia="微软雅黑"/>
                <w:b w:val="0"/>
                <w:sz w:val="19"/>
              </w:rPr>
              <w:t>综合话题、社交社区、MOD创意</w:t>
            </w:r>
          </w:p>
        </w:tc>
      </w:tr>
      <w:tr>
        <w:tc>
          <w:tcPr>
            <w:tcW w:type="dxa" w:w="1568"/>
            <w:shd w:fill="E7F0FA"/>
          </w:tcPr>
          <w:p>
            <w:pPr>
              <w:jc w:val="center"/>
            </w:pPr>
            <w:r>
              <w:rPr>
                <w:rFonts w:ascii="微软雅黑" w:hAnsi="微软雅黑" w:eastAsia="微软雅黑"/>
                <w:b w:val="0"/>
                <w:sz w:val="19"/>
              </w:rPr>
              <w:t>TFT</w:t>
            </w:r>
          </w:p>
        </w:tc>
        <w:tc>
          <w:tcPr>
            <w:tcW w:type="dxa" w:w="1568"/>
            <w:shd w:fill="E7F0FA"/>
          </w:tcPr>
          <w:p>
            <w:pPr>
              <w:jc w:val="center"/>
            </w:pPr>
            <w:r>
              <w:rPr>
                <w:rFonts w:ascii="微软雅黑" w:hAnsi="微软雅黑" w:eastAsia="微软雅黑"/>
                <w:b w:val="0"/>
                <w:sz w:val="19"/>
              </w:rPr>
              <w:t>28</w:t>
            </w:r>
          </w:p>
        </w:tc>
        <w:tc>
          <w:tcPr>
            <w:tcW w:type="dxa" w:w="1568"/>
            <w:shd w:fill="E7F0FA"/>
          </w:tcPr>
          <w:p>
            <w:pPr>
              <w:jc w:val="center"/>
            </w:pPr>
            <w:r>
              <w:rPr>
                <w:rFonts w:ascii="微软雅黑" w:hAnsi="微软雅黑" w:eastAsia="微软雅黑"/>
                <w:b w:val="0"/>
                <w:sz w:val="19"/>
              </w:rPr>
              <w:t>7</w:t>
            </w:r>
          </w:p>
        </w:tc>
        <w:tc>
          <w:tcPr>
            <w:tcW w:type="dxa" w:w="1568"/>
            <w:shd w:fill="E7F0FA"/>
          </w:tcPr>
          <w:p>
            <w:pPr>
              <w:jc w:val="center"/>
            </w:pPr>
            <w:r>
              <w:rPr>
                <w:rFonts w:ascii="微软雅黑" w:hAnsi="微软雅黑" w:eastAsia="微软雅黑"/>
                <w:b w:val="0"/>
                <w:sz w:val="19"/>
              </w:rPr>
              <w:t>11</w:t>
            </w:r>
          </w:p>
        </w:tc>
        <w:tc>
          <w:tcPr>
            <w:tcW w:type="dxa" w:w="1568"/>
            <w:shd w:fill="E7F0FA"/>
          </w:tcPr>
          <w:p>
            <w:pPr>
              <w:jc w:val="center"/>
            </w:pPr>
            <w:r>
              <w:rPr>
                <w:rFonts w:ascii="微软雅黑" w:hAnsi="微软雅黑" w:eastAsia="微软雅黑"/>
                <w:b w:val="0"/>
                <w:sz w:val="19"/>
              </w:rPr>
              <w:t>10</w:t>
            </w:r>
          </w:p>
        </w:tc>
        <w:tc>
          <w:tcPr>
            <w:tcW w:type="dxa" w:w="1568"/>
            <w:shd w:fill="E7F0FA"/>
          </w:tcPr>
          <w:p>
            <w:pPr>
              <w:jc w:val="center"/>
            </w:pPr>
            <w:r>
              <w:rPr>
                <w:rFonts w:ascii="微软雅黑" w:hAnsi="微软雅黑" w:eastAsia="微软雅黑"/>
                <w:b w:val="0"/>
                <w:sz w:val="19"/>
              </w:rPr>
              <w:t>综合话题、社交社区、赛事电竞</w:t>
            </w:r>
          </w:p>
        </w:tc>
      </w:tr>
      <w:tr>
        <w:tc>
          <w:tcPr>
            <w:tcW w:type="dxa" w:w="1568"/>
            <w:shd w:fill="D6E4F0"/>
          </w:tcPr>
          <w:p>
            <w:r>
              <w:rPr>
                <w:rFonts w:ascii="微软雅黑" w:hAnsi="微软雅黑" w:eastAsia="微软雅黑"/>
                <w:b w:val="0"/>
                <w:sz w:val="19"/>
              </w:rPr>
              <w:t>合计</w:t>
            </w:r>
          </w:p>
        </w:tc>
        <w:tc>
          <w:tcPr>
            <w:tcW w:type="dxa" w:w="1568"/>
            <w:shd w:fill="D6E4F0"/>
          </w:tcPr>
          <w:p>
            <w:r>
              <w:rPr>
                <w:rFonts w:ascii="微软雅黑" w:hAnsi="微软雅黑" w:eastAsia="微软雅黑"/>
                <w:b w:val="0"/>
                <w:sz w:val="19"/>
              </w:rPr>
              <w:t>158</w:t>
            </w:r>
          </w:p>
        </w:tc>
        <w:tc>
          <w:tcPr>
            <w:tcW w:type="dxa" w:w="1568"/>
            <w:shd w:fill="D6E4F0"/>
          </w:tcPr>
          <w:p/>
        </w:tc>
        <w:tc>
          <w:tcPr>
            <w:tcW w:type="dxa" w:w="1568"/>
            <w:shd w:fill="D6E4F0"/>
          </w:tcPr>
          <w:p/>
        </w:tc>
        <w:tc>
          <w:tcPr>
            <w:tcW w:type="dxa" w:w="1568"/>
            <w:shd w:fill="D6E4F0"/>
          </w:tcPr>
          <w:p/>
        </w:tc>
        <w:tc>
          <w:tcPr>
            <w:tcW w:type="dxa" w:w="1568"/>
            <w:shd w:fill="D6E4F0"/>
          </w:tcPr>
          <w:p/>
        </w:tc>
      </w:tr>
    </w:tbl>
    <w:p>
      <w:r>
        <w:br w:type="page"/>
      </w:r>
    </w:p>
    <w:p>
      <w:pPr>
        <w:pStyle w:val="Heading1"/>
      </w:pPr>
      <w:r>
        <w:rPr>
          <w:rFonts w:ascii="微软雅黑" w:hAnsi="微软雅黑" w:eastAsia="微软雅黑"/>
          <w:b/>
          <w:color w:val="1F4E79"/>
          <w:sz w:val="32"/>
        </w:rPr>
        <w:t>二、各社区主贴详细总结</w:t>
      </w:r>
    </w:p>
    <w:p>
      <w:pPr>
        <w:pStyle w:val="Heading2"/>
      </w:pPr>
      <w:r>
        <w:rPr>
          <w:rFonts w:ascii="微软雅黑" w:hAnsi="微软雅黑" w:eastAsia="微软雅黑"/>
          <w:b/>
          <w:color w:val="1F4E79"/>
          <w:sz w:val="26"/>
        </w:rPr>
        <w:t>2.1 Palworld (r/Palworld) - 26帖</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#1 Cattiva wet wipes</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【主贴概述】Cattiva wet wipes</w:t>
      </w:r>
    </w:p>
    <w:p>
      <w:pPr>
        <w:spacing w:after="40"/>
        <w:ind w:left="283"/>
      </w:pPr>
      <w:r>
        <w:rPr>
          <w:rFonts w:ascii="微软雅黑" w:hAnsi="微软雅黑" w:eastAsia="微软雅黑"/>
          <w:b w:val="0"/>
          <w:sz w:val="19"/>
        </w:rPr>
        <w:t xml:space="preserve">【正文要点】      &amp;#32; submitted by &amp;#32;  /u/Vulpix0r   [link] &amp;#32; [comments] </w:t>
      </w:r>
    </w:p>
    <w:p>
      <w:pPr>
        <w:spacing w:after="160"/>
        <w:ind w:left="283"/>
      </w:pPr>
      <w:r>
        <w:rPr>
          <w:rFonts w:ascii="微软雅黑" w:hAnsi="微软雅黑" w:eastAsia="微软雅黑"/>
          <w:b w:val="0"/>
          <w:color w:val="3498DB"/>
          <w:sz w:val="16"/>
        </w:rPr>
        <w:t xml:space="preserve">  链接: https://www.reddit.com/r/Palworld/comments/1wl2ngi/cattiva_wet_wipes/</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#2 Bastigor NO</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【主贴概述】Bastigor NO</w:t>
      </w:r>
    </w:p>
    <w:p>
      <w:pPr>
        <w:spacing w:after="40"/>
        <w:ind w:left="283"/>
      </w:pPr>
      <w:r>
        <w:rPr>
          <w:rFonts w:ascii="微软雅黑" w:hAnsi="微软雅黑" w:eastAsia="微软雅黑"/>
          <w:b w:val="0"/>
          <w:sz w:val="19"/>
        </w:rPr>
        <w:t>【正文要点】      Here&amp;#39;s a small meme I made  Bastigors Paldeck entry makes me think he can&amp;#39;t be around Lamball without punching them</w:t>
      </w:r>
    </w:p>
    <w:p>
      <w:pPr>
        <w:spacing w:after="160"/>
        <w:ind w:left="283"/>
      </w:pPr>
      <w:r>
        <w:rPr>
          <w:rFonts w:ascii="微软雅黑" w:hAnsi="微软雅黑" w:eastAsia="微软雅黑"/>
          <w:b w:val="0"/>
          <w:color w:val="3498DB"/>
          <w:sz w:val="16"/>
        </w:rPr>
        <w:t xml:space="preserve">  链接: https://www.reddit.com/r/Palworld/comments/1wl65m1/bastigor_no/</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#3 Many friends of mine fell victim to this phoney description</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【讨论主题】武器装备、社交社区</w:t>
      </w:r>
    </w:p>
    <w:p>
      <w:pPr>
        <w:spacing w:after="40"/>
        <w:ind w:left="283"/>
      </w:pPr>
      <w:r>
        <w:rPr>
          <w:rFonts w:ascii="微软雅黑" w:hAnsi="微软雅黑" w:eastAsia="微软雅黑"/>
          <w:b w:val="0"/>
          <w:color w:val="7F8C8D"/>
          <w:sz w:val="18"/>
        </w:rPr>
        <w:t xml:space="preserve">  · 武器装备: 涉及「gun」</w:t>
      </w:r>
    </w:p>
    <w:p>
      <w:pPr>
        <w:spacing w:after="40"/>
        <w:ind w:left="283"/>
      </w:pPr>
      <w:r>
        <w:rPr>
          <w:rFonts w:ascii="微软雅黑" w:hAnsi="微软雅黑" w:eastAsia="微软雅黑"/>
          <w:b w:val="0"/>
          <w:color w:val="7F8C8D"/>
          <w:sz w:val="18"/>
        </w:rPr>
        <w:t xml:space="preserve">  · 社交社区: 涉及「friend」</w:t>
      </w:r>
    </w:p>
    <w:p>
      <w:pPr>
        <w:spacing w:after="40"/>
        <w:ind w:left="283"/>
      </w:pPr>
      <w:r>
        <w:rPr>
          <w:rFonts w:ascii="微软雅黑" w:hAnsi="微软雅黑" w:eastAsia="微软雅黑"/>
          <w:b w:val="0"/>
          <w:sz w:val="19"/>
        </w:rPr>
        <w:t>【主贴概述】Many friends of mine fell victim to this phoney description</w:t>
      </w:r>
    </w:p>
    <w:p>
      <w:pPr>
        <w:spacing w:after="40"/>
        <w:ind w:left="283"/>
      </w:pPr>
      <w:r>
        <w:rPr>
          <w:rFonts w:ascii="微软雅黑" w:hAnsi="微软雅黑" w:eastAsia="微软雅黑"/>
          <w:b w:val="0"/>
          <w:sz w:val="19"/>
        </w:rPr>
        <w:t>【正文要点】      Surprise it survive to 1.0 and till this day</w:t>
      </w:r>
    </w:p>
    <w:p>
      <w:pPr>
        <w:spacing w:after="160"/>
        <w:ind w:left="283"/>
      </w:pPr>
      <w:r>
        <w:rPr>
          <w:rFonts w:ascii="微软雅黑" w:hAnsi="微软雅黑" w:eastAsia="微软雅黑"/>
          <w:b w:val="0"/>
          <w:color w:val="3498DB"/>
          <w:sz w:val="16"/>
        </w:rPr>
        <w:t xml:space="preserve">  链接: https://www.reddit.com/r/Palworld/comments/1wl3or0/many_friends_of_mine_fell_victim_to_this_phoney/</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#4 elphidran [🎨art by me]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【讨论主题】MOD创意</w:t>
      </w:r>
    </w:p>
    <w:p>
      <w:pPr>
        <w:spacing w:after="40"/>
        <w:ind w:left="283"/>
      </w:pPr>
      <w:r>
        <w:rPr>
          <w:rFonts w:ascii="微软雅黑" w:hAnsi="微软雅黑" w:eastAsia="微软雅黑"/>
          <w:b w:val="0"/>
          <w:color w:val="7F8C8D"/>
          <w:sz w:val="18"/>
        </w:rPr>
        <w:t xml:space="preserve">  · MOD创意: 涉及「art」</w:t>
      </w:r>
    </w:p>
    <w:p>
      <w:pPr>
        <w:spacing w:after="40"/>
        <w:ind w:left="283"/>
      </w:pPr>
      <w:r>
        <w:rPr>
          <w:rFonts w:ascii="微软雅黑" w:hAnsi="微软雅黑" w:eastAsia="微软雅黑"/>
          <w:b w:val="0"/>
          <w:sz w:val="19"/>
        </w:rPr>
        <w:t>【主贴概述】elphidran [🎨art by me]</w:t>
      </w:r>
    </w:p>
    <w:p>
      <w:pPr>
        <w:spacing w:after="40"/>
        <w:ind w:left="283"/>
      </w:pPr>
      <w:r>
        <w:rPr>
          <w:rFonts w:ascii="微软雅黑" w:hAnsi="微软雅黑" w:eastAsia="微软雅黑"/>
          <w:b w:val="0"/>
          <w:sz w:val="19"/>
        </w:rPr>
        <w:t xml:space="preserve">【正文要点】      I love this thing  &amp;#32; submitted by &amp;#32;  /u/DuneflowerPetal   [link] &amp;#32; [comments] </w:t>
      </w:r>
    </w:p>
    <w:p>
      <w:pPr>
        <w:spacing w:after="160"/>
        <w:ind w:left="283"/>
      </w:pPr>
      <w:r>
        <w:rPr>
          <w:rFonts w:ascii="微软雅黑" w:hAnsi="微软雅黑" w:eastAsia="微软雅黑"/>
          <w:b w:val="0"/>
          <w:color w:val="3498DB"/>
          <w:sz w:val="16"/>
        </w:rPr>
        <w:t xml:space="preserve">  链接: https://www.reddit.com/r/Palworld/comments/1wl5j50/elphidran_art_by_me/</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#5 Pocketpair Says Cattiva Was Expected to “Fade Into the Background” Before Becomi</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【主贴概述】Pocketpair Says Cattiva Was Expected to “Fade Into the Background” Before Becoming a Palworld Mascot</w:t>
      </w:r>
    </w:p>
    <w:p>
      <w:pPr>
        <w:spacing w:after="40"/>
        <w:ind w:left="283"/>
      </w:pPr>
      <w:r>
        <w:rPr>
          <w:rFonts w:ascii="微软雅黑" w:hAnsi="微软雅黑" w:eastAsia="微软雅黑"/>
          <w:b w:val="0"/>
          <w:sz w:val="19"/>
        </w:rPr>
        <w:t xml:space="preserve">【正文要点】      &amp;#32; submitted by &amp;#32;  /u/This-Inspection-69   [link] &amp;#32; [comments] </w:t>
      </w:r>
    </w:p>
    <w:p>
      <w:pPr>
        <w:spacing w:after="160"/>
        <w:ind w:left="283"/>
      </w:pPr>
      <w:r>
        <w:rPr>
          <w:rFonts w:ascii="微软雅黑" w:hAnsi="微软雅黑" w:eastAsia="微软雅黑"/>
          <w:b w:val="0"/>
          <w:color w:val="3498DB"/>
          <w:sz w:val="16"/>
        </w:rPr>
        <w:t xml:space="preserve">  链接: https://www.reddit.com/r/Palworld/comments/1wl6zvp/pocketpair_says_cattiva_was_expected_to_fade_into/</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#6 #1, Lamball (Art by me)</w:t>
      </w:r>
    </w:p>
    <w:p>
      <w:pPr>
        <w:spacing w:after="40"/>
        <w:ind w:left="283"/>
      </w:pPr>
      <w:r>
        <w:rPr>
          <w:rFonts w:ascii="微软雅黑" w:hAnsi="微软雅黑" w:eastAsia="微软雅黑"/>
          <w:b/>
          <w:color w:val="2E86C1"/>
          <w:sz w:val="20"/>
        </w:rPr>
        <w:t>【帖子类型】反馈建议，热度:低(↑0/💬0)</w:t>
      </w:r>
    </w:p>
    <w:p>
      <w:pPr>
        <w:spacing w:after="40"/>
        <w:ind w:left="283"/>
      </w:pPr>
      <w:r>
        <w:rPr>
          <w:rFonts w:ascii="微软雅黑" w:hAnsi="微软雅黑" w:eastAsia="微软雅黑"/>
          <w:b/>
          <w:color w:val="27AE60"/>
          <w:sz w:val="20"/>
        </w:rPr>
        <w:t>【讨论主题】MOD创意</w:t>
      </w:r>
    </w:p>
    <w:p>
      <w:pPr>
        <w:spacing w:after="40"/>
        <w:ind w:left="283"/>
      </w:pPr>
      <w:r>
        <w:rPr>
          <w:rFonts w:ascii="微软雅黑" w:hAnsi="微软雅黑" w:eastAsia="微软雅黑"/>
          <w:b w:val="0"/>
          <w:color w:val="7F8C8D"/>
          <w:sz w:val="18"/>
        </w:rPr>
        <w:t xml:space="preserve">  · MOD创意: 涉及「art」</w:t>
      </w:r>
    </w:p>
    <w:p>
      <w:pPr>
        <w:spacing w:after="40"/>
        <w:ind w:left="283"/>
      </w:pPr>
      <w:r>
        <w:rPr>
          <w:rFonts w:ascii="微软雅黑" w:hAnsi="微软雅黑" w:eastAsia="微软雅黑"/>
          <w:b w:val="0"/>
          <w:sz w:val="19"/>
        </w:rPr>
        <w:t>【主贴概述】#1, Lamball (Art by me)</w:t>
      </w:r>
    </w:p>
    <w:p>
      <w:pPr>
        <w:spacing w:after="40"/>
        <w:ind w:left="283"/>
      </w:pPr>
      <w:r>
        <w:rPr>
          <w:rFonts w:ascii="微软雅黑" w:hAnsi="微软雅黑" w:eastAsia="微软雅黑"/>
          <w:b w:val="0"/>
          <w:sz w:val="19"/>
        </w:rPr>
        <w:t xml:space="preserve">【正文要点】      will be drawing them all, wish me luck o7  &amp;#32; submitted by &amp;#32;  /u/Usagibun1   [link] &amp;#32; [comments] </w:t>
      </w:r>
    </w:p>
    <w:p>
      <w:pPr>
        <w:spacing w:after="160"/>
        <w:ind w:left="283"/>
      </w:pPr>
      <w:r>
        <w:rPr>
          <w:rFonts w:ascii="微软雅黑" w:hAnsi="微软雅黑" w:eastAsia="微软雅黑"/>
          <w:b w:val="0"/>
          <w:color w:val="3498DB"/>
          <w:sz w:val="16"/>
        </w:rPr>
        <w:t xml:space="preserve">  链接: https://www.reddit.com/r/Palworld/comments/1wl4t43/1_lamball_art_by_me/</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#7 Fun little grappling glitch</w:t>
      </w:r>
    </w:p>
    <w:p>
      <w:r>
        <w:rPr>
          <w:rFonts w:ascii="微软雅黑" w:hAnsi="微软雅黑" w:eastAsia="微软雅黑"/>
          <w:b/>
          <w:color w:val="F39C12"/>
          <w:sz w:val="18"/>
        </w:rPr>
        <w:t xml:space="preserve">  分类: B-抱怨功能</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【讨论主题】画质性能</w:t>
      </w:r>
    </w:p>
    <w:p>
      <w:pPr>
        <w:spacing w:after="40"/>
        <w:ind w:left="283"/>
      </w:pPr>
      <w:r>
        <w:rPr>
          <w:rFonts w:ascii="微软雅黑" w:hAnsi="微软雅黑" w:eastAsia="微软雅黑"/>
          <w:b w:val="0"/>
          <w:color w:val="7F8C8D"/>
          <w:sz w:val="18"/>
        </w:rPr>
        <w:t xml:space="preserve">  · 画质性能: 涉及「glitch」</w:t>
      </w:r>
    </w:p>
    <w:p>
      <w:pPr>
        <w:spacing w:after="40"/>
        <w:ind w:left="283"/>
      </w:pPr>
      <w:r>
        <w:rPr>
          <w:rFonts w:ascii="微软雅黑" w:hAnsi="微软雅黑" w:eastAsia="微软雅黑"/>
          <w:b w:val="0"/>
          <w:sz w:val="19"/>
        </w:rPr>
        <w:t>【主贴概述】Fun little grappling glitch</w:t>
      </w:r>
    </w:p>
    <w:p>
      <w:pPr>
        <w:spacing w:after="40"/>
        <w:ind w:left="283"/>
      </w:pPr>
      <w:r>
        <w:rPr>
          <w:rFonts w:ascii="微软雅黑" w:hAnsi="微软雅黑" w:eastAsia="微软雅黑"/>
          <w:b w:val="0"/>
          <w:sz w:val="19"/>
        </w:rPr>
        <w:t>【正文要点】      Not sure how well known this is, but it&amp;#39;s fun, do with it what you will  &amp;#32; submitted by &amp;#32;  /u/VR_Has_Gone_Too_Far   [link] &amp;#32; [co</w:t>
      </w:r>
    </w:p>
    <w:p>
      <w:pPr>
        <w:spacing w:after="160"/>
        <w:ind w:left="283"/>
      </w:pPr>
      <w:r>
        <w:rPr>
          <w:rFonts w:ascii="微软雅黑" w:hAnsi="微软雅黑" w:eastAsia="微软雅黑"/>
          <w:b w:val="0"/>
          <w:color w:val="3498DB"/>
          <w:sz w:val="16"/>
        </w:rPr>
        <w:t xml:space="preserve">  链接: https://www.reddit.com/r/Palworld/comments/1wl746x/fun_little_grappling_glitch/</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#8 The chances of being assassinated by a bush Depresso are low.... But never Zero.</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【主贴概述】The chances of being assassinated by a bush Depresso are low.... But never Zero...</w:t>
      </w:r>
    </w:p>
    <w:p>
      <w:pPr>
        <w:spacing w:after="40"/>
        <w:ind w:left="283"/>
      </w:pPr>
      <w:r>
        <w:rPr>
          <w:rFonts w:ascii="微软雅黑" w:hAnsi="微软雅黑" w:eastAsia="微软雅黑"/>
          <w:b w:val="0"/>
          <w:sz w:val="19"/>
        </w:rPr>
        <w:t>【正文要点】      He&amp;#39;s watching you, carefully...</w:t>
      </w:r>
    </w:p>
    <w:p>
      <w:pPr>
        <w:spacing w:after="160"/>
        <w:ind w:left="283"/>
      </w:pPr>
      <w:r>
        <w:rPr>
          <w:rFonts w:ascii="微软雅黑" w:hAnsi="微软雅黑" w:eastAsia="微软雅黑"/>
          <w:b w:val="0"/>
          <w:color w:val="3498DB"/>
          <w:sz w:val="16"/>
        </w:rPr>
        <w:t xml:space="preserve">  链接: https://www.reddit.com/r/Palworld/comments/1wl3l0y/the_chances_of_being_assassinated_by_a_bush/</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#9 Kelpsea has been targeted</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【主贴概述】Kelpsea has been targeted</w:t>
      </w:r>
    </w:p>
    <w:p>
      <w:pPr>
        <w:spacing w:after="40"/>
        <w:ind w:left="283"/>
      </w:pPr>
      <w:r>
        <w:rPr>
          <w:rFonts w:ascii="微软雅黑" w:hAnsi="微软雅黑" w:eastAsia="微软雅黑"/>
          <w:b w:val="0"/>
          <w:sz w:val="19"/>
        </w:rPr>
        <w:t>【正文要点】      No, this is not ready for release (yet) - but it&amp;#39;s pretty close</w:t>
      </w:r>
    </w:p>
    <w:p>
      <w:pPr>
        <w:spacing w:after="160"/>
        <w:ind w:left="283"/>
      </w:pPr>
      <w:r>
        <w:rPr>
          <w:rFonts w:ascii="微软雅黑" w:hAnsi="微软雅黑" w:eastAsia="微软雅黑"/>
          <w:b w:val="0"/>
          <w:color w:val="3498DB"/>
          <w:sz w:val="16"/>
        </w:rPr>
        <w:t xml:space="preserve">  链接: https://www.reddit.com/r/Palworld/comments/1wl7yz5/kelpsea_has_been_targeted/</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#10 Where do i find a Grizzbolt with good passive skills?</w:t>
      </w:r>
    </w:p>
    <w:p>
      <w:r>
        <w:rPr>
          <w:rFonts w:ascii="微软雅黑" w:hAnsi="微软雅黑" w:eastAsia="微软雅黑"/>
          <w:b/>
          <w:color w:val="E74C3C"/>
          <w:sz w:val="18"/>
        </w:rPr>
        <w:t xml:space="preserve">  分类: A-工具引流机会 | B-抱怨功能</w:t>
      </w:r>
    </w:p>
    <w:p>
      <w:pPr>
        <w:spacing w:after="40"/>
        <w:ind w:left="283"/>
      </w:pPr>
      <w:r>
        <w:rPr>
          <w:rFonts w:ascii="微软雅黑" w:hAnsi="微软雅黑" w:eastAsia="微软雅黑"/>
          <w:b/>
          <w:color w:val="2E86C1"/>
          <w:sz w:val="20"/>
        </w:rPr>
        <w:t>【帖子类型】吐槽抱怨，热度:低(↑0/💬0)</w:t>
      </w:r>
    </w:p>
    <w:p>
      <w:pPr>
        <w:spacing w:after="40"/>
        <w:ind w:left="283"/>
      </w:pPr>
      <w:r>
        <w:rPr>
          <w:rFonts w:ascii="微软雅黑" w:hAnsi="微软雅黑" w:eastAsia="微软雅黑"/>
          <w:b/>
          <w:color w:val="27AE60"/>
          <w:sz w:val="20"/>
        </w:rPr>
        <w:t>【讨论主题】角色英雄</w:t>
      </w:r>
    </w:p>
    <w:p>
      <w:pPr>
        <w:spacing w:after="40"/>
        <w:ind w:left="283"/>
      </w:pPr>
      <w:r>
        <w:rPr>
          <w:rFonts w:ascii="微软雅黑" w:hAnsi="微软雅黑" w:eastAsia="微软雅黑"/>
          <w:b w:val="0"/>
          <w:color w:val="7F8C8D"/>
          <w:sz w:val="18"/>
        </w:rPr>
        <w:t xml:space="preserve">  · 角色英雄: 涉及「skill、passive」</w:t>
      </w:r>
    </w:p>
    <w:p>
      <w:pPr>
        <w:spacing w:after="40"/>
        <w:ind w:left="283"/>
      </w:pPr>
      <w:r>
        <w:rPr>
          <w:rFonts w:ascii="微软雅黑" w:hAnsi="微软雅黑" w:eastAsia="微软雅黑"/>
          <w:b w:val="0"/>
          <w:sz w:val="19"/>
        </w:rPr>
        <w:t>【主贴概述】Where do i find a Grizzbolt with good passive skills?</w:t>
      </w:r>
    </w:p>
    <w:p>
      <w:pPr>
        <w:spacing w:after="40"/>
        <w:ind w:left="283"/>
      </w:pPr>
      <w:r>
        <w:rPr>
          <w:rFonts w:ascii="微软雅黑" w:hAnsi="微软雅黑" w:eastAsia="微软雅黑"/>
          <w:b w:val="0"/>
          <w:sz w:val="19"/>
        </w:rPr>
        <w:t>【正文要点】Ive been farming the one in the first wildlife sanctuary but the passives are terrible</w:t>
      </w:r>
    </w:p>
    <w:p>
      <w:pPr>
        <w:spacing w:after="160"/>
        <w:ind w:left="283"/>
      </w:pPr>
      <w:r>
        <w:rPr>
          <w:rFonts w:ascii="微软雅黑" w:hAnsi="微软雅黑" w:eastAsia="微软雅黑"/>
          <w:b w:val="0"/>
          <w:color w:val="3498DB"/>
          <w:sz w:val="16"/>
        </w:rPr>
        <w:t xml:space="preserve">  链接: https://www.reddit.com/r/Palworld/comments/1wl6zu6/where_do_i_find_a_grizzbolt_with_good_passive/</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#11 Ranch Pals?</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【讨论主题】角色英雄、社交社区、赛事电竞、MOD创意</w:t>
      </w:r>
    </w:p>
    <w:p>
      <w:pPr>
        <w:spacing w:after="40"/>
        <w:ind w:left="283"/>
      </w:pPr>
      <w:r>
        <w:rPr>
          <w:rFonts w:ascii="微软雅黑" w:hAnsi="微软雅黑" w:eastAsia="微软雅黑"/>
          <w:b w:val="0"/>
          <w:color w:val="7F8C8D"/>
          <w:sz w:val="18"/>
        </w:rPr>
        <w:t xml:space="preserve">  · 角色英雄: 涉及「passive」</w:t>
      </w:r>
    </w:p>
    <w:p>
      <w:pPr>
        <w:spacing w:after="40"/>
        <w:ind w:left="283"/>
      </w:pPr>
      <w:r>
        <w:rPr>
          <w:rFonts w:ascii="微软雅黑" w:hAnsi="微软雅黑" w:eastAsia="微软雅黑"/>
          <w:b w:val="0"/>
          <w:color w:val="7F8C8D"/>
          <w:sz w:val="18"/>
        </w:rPr>
        <w:t xml:space="preserve">  · 社交社区: 涉及「online」</w:t>
      </w:r>
    </w:p>
    <w:p>
      <w:pPr>
        <w:spacing w:after="40"/>
        <w:ind w:left="283"/>
      </w:pPr>
      <w:r>
        <w:rPr>
          <w:rFonts w:ascii="微软雅黑" w:hAnsi="微软雅黑" w:eastAsia="微软雅黑"/>
          <w:b w:val="0"/>
          <w:color w:val="7F8C8D"/>
          <w:sz w:val="18"/>
        </w:rPr>
        <w:t xml:space="preserve">  · 赛事电竞: 涉及「pro」</w:t>
      </w:r>
    </w:p>
    <w:p>
      <w:pPr>
        <w:spacing w:after="40"/>
        <w:ind w:left="283"/>
      </w:pPr>
      <w:r>
        <w:rPr>
          <w:rFonts w:ascii="微软雅黑" w:hAnsi="微软雅黑" w:eastAsia="微软雅黑"/>
          <w:b w:val="0"/>
          <w:sz w:val="19"/>
        </w:rPr>
        <w:t>【主贴概述】Ranch Pals?</w:t>
      </w:r>
    </w:p>
    <w:p>
      <w:pPr>
        <w:spacing w:after="40"/>
        <w:ind w:left="283"/>
      </w:pPr>
      <w:r>
        <w:rPr>
          <w:rFonts w:ascii="微软雅黑" w:hAnsi="微软雅黑" w:eastAsia="微软雅黑"/>
          <w:b w:val="0"/>
          <w:sz w:val="19"/>
        </w:rPr>
        <w:t>【正文要点】What is the way to get the absolute most production out of a pal at a ranch? I&amp;#39;ve read conflicting reports online</w:t>
      </w:r>
    </w:p>
    <w:p>
      <w:pPr>
        <w:spacing w:after="160"/>
        <w:ind w:left="283"/>
      </w:pPr>
      <w:r>
        <w:rPr>
          <w:rFonts w:ascii="微软雅黑" w:hAnsi="微软雅黑" w:eastAsia="微软雅黑"/>
          <w:b w:val="0"/>
          <w:color w:val="3498DB"/>
          <w:sz w:val="16"/>
        </w:rPr>
        <w:t xml:space="preserve">  链接: https://www.reddit.com/r/Palworld/comments/1wl6kwp/ranch_pals/</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#12 My 3 favorite pals</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【讨论主题】角色英雄</w:t>
      </w:r>
    </w:p>
    <w:p>
      <w:pPr>
        <w:spacing w:after="40"/>
        <w:ind w:left="283"/>
      </w:pPr>
      <w:r>
        <w:rPr>
          <w:rFonts w:ascii="微软雅黑" w:hAnsi="微软雅黑" w:eastAsia="微软雅黑"/>
          <w:b w:val="0"/>
          <w:color w:val="7F8C8D"/>
          <w:sz w:val="18"/>
        </w:rPr>
        <w:t xml:space="preserve">  · 角色英雄: 涉及「skill」</w:t>
      </w:r>
    </w:p>
    <w:p>
      <w:pPr>
        <w:spacing w:after="40"/>
        <w:ind w:left="283"/>
      </w:pPr>
      <w:r>
        <w:rPr>
          <w:rFonts w:ascii="微软雅黑" w:hAnsi="微软雅黑" w:eastAsia="微软雅黑"/>
          <w:b w:val="0"/>
          <w:sz w:val="19"/>
        </w:rPr>
        <w:t>【主贴概述】My 3 favorite pals</w:t>
      </w:r>
    </w:p>
    <w:p>
      <w:pPr>
        <w:spacing w:after="40"/>
        <w:ind w:left="283"/>
      </w:pPr>
      <w:r>
        <w:rPr>
          <w:rFonts w:ascii="微软雅黑" w:hAnsi="微软雅黑" w:eastAsia="微软雅黑"/>
          <w:b w:val="0"/>
          <w:sz w:val="19"/>
        </w:rPr>
        <w:t>【正文要点】are knocklem ignis and Grizzbolt and croajiro is this regular or do i have bad taste</w:t>
      </w:r>
    </w:p>
    <w:p>
      <w:pPr>
        <w:spacing w:after="160"/>
        <w:ind w:left="283"/>
      </w:pPr>
      <w:r>
        <w:rPr>
          <w:rFonts w:ascii="微软雅黑" w:hAnsi="微软雅黑" w:eastAsia="微软雅黑"/>
          <w:b w:val="0"/>
          <w:color w:val="3498DB"/>
          <w:sz w:val="16"/>
        </w:rPr>
        <w:t xml:space="preserve">  链接: https://www.reddit.com/r/Palworld/comments/1wl5ybc/my_3_favorite_pals/</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#13 Can you see me with a whip? Hahaha</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【主贴概述】Can you see me with a whip? Hahaha</w:t>
      </w:r>
    </w:p>
    <w:p>
      <w:pPr>
        <w:spacing w:after="40"/>
        <w:ind w:left="283"/>
      </w:pPr>
      <w:r>
        <w:rPr>
          <w:rFonts w:ascii="微软雅黑" w:hAnsi="微软雅黑" w:eastAsia="微软雅黑"/>
          <w:b w:val="0"/>
          <w:sz w:val="19"/>
        </w:rPr>
        <w:t xml:space="preserve">【正文要点】      &amp;#32; submitted by &amp;#32;  /u/Dredo5   [link] &amp;#32; [comments] </w:t>
      </w:r>
    </w:p>
    <w:p>
      <w:pPr>
        <w:spacing w:after="160"/>
        <w:ind w:left="283"/>
      </w:pPr>
      <w:r>
        <w:rPr>
          <w:rFonts w:ascii="微软雅黑" w:hAnsi="微软雅黑" w:eastAsia="微软雅黑"/>
          <w:b w:val="0"/>
          <w:color w:val="3498DB"/>
          <w:sz w:val="16"/>
        </w:rPr>
        <w:t xml:space="preserve">  链接: https://www.reddit.com/r/Palworld/comments/1wl5xi9/can_you_see_me_with_a_whip_hahaha/</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#14 Elgrove - Grass Minotaur</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【讨论主题】武器装备、游戏更新、MOD创意</w:t>
      </w:r>
    </w:p>
    <w:p>
      <w:pPr>
        <w:spacing w:after="40"/>
        <w:ind w:left="283"/>
      </w:pPr>
      <w:r>
        <w:rPr>
          <w:rFonts w:ascii="微软雅黑" w:hAnsi="微软雅黑" w:eastAsia="微软雅黑"/>
          <w:b w:val="0"/>
          <w:color w:val="7F8C8D"/>
          <w:sz w:val="18"/>
        </w:rPr>
        <w:t xml:space="preserve">  · 武器装备: 涉及「damage」</w:t>
      </w:r>
    </w:p>
    <w:p>
      <w:pPr>
        <w:spacing w:after="40"/>
        <w:ind w:left="283"/>
      </w:pPr>
      <w:r>
        <w:rPr>
          <w:rFonts w:ascii="微软雅黑" w:hAnsi="微软雅黑" w:eastAsia="微软雅黑"/>
          <w:b w:val="0"/>
          <w:color w:val="7F8C8D"/>
          <w:sz w:val="18"/>
        </w:rPr>
        <w:t xml:space="preserve">  · 游戏更新: 涉及「update」</w:t>
      </w:r>
    </w:p>
    <w:p>
      <w:pPr>
        <w:spacing w:after="40"/>
        <w:ind w:left="283"/>
      </w:pPr>
      <w:r>
        <w:rPr>
          <w:rFonts w:ascii="微软雅黑" w:hAnsi="微软雅黑" w:eastAsia="微软雅黑"/>
          <w:b w:val="0"/>
          <w:color w:val="7F8C8D"/>
          <w:sz w:val="18"/>
        </w:rPr>
        <w:t xml:space="preserve">  · MOD创意: 涉及「art」</w:t>
      </w:r>
    </w:p>
    <w:p>
      <w:pPr>
        <w:spacing w:after="40"/>
        <w:ind w:left="283"/>
      </w:pPr>
      <w:r>
        <w:rPr>
          <w:rFonts w:ascii="微软雅黑" w:hAnsi="微软雅黑" w:eastAsia="微软雅黑"/>
          <w:b w:val="0"/>
          <w:sz w:val="19"/>
        </w:rPr>
        <w:t>【主贴概述】Elgrove - Grass Minotaur</w:t>
      </w:r>
    </w:p>
    <w:p>
      <w:pPr>
        <w:spacing w:after="40"/>
        <w:ind w:left="283"/>
      </w:pPr>
      <w:r>
        <w:rPr>
          <w:rFonts w:ascii="微软雅黑" w:hAnsi="微软雅黑" w:eastAsia="微软雅黑"/>
          <w:b w:val="0"/>
          <w:sz w:val="19"/>
        </w:rPr>
        <w:t>【正文要点】      Elgrove is one of the newer pals in the 1.0 update</w:t>
      </w:r>
    </w:p>
    <w:p>
      <w:pPr>
        <w:spacing w:after="160"/>
        <w:ind w:left="283"/>
      </w:pPr>
      <w:r>
        <w:rPr>
          <w:rFonts w:ascii="微软雅黑" w:hAnsi="微软雅黑" w:eastAsia="微软雅黑"/>
          <w:b w:val="0"/>
          <w:color w:val="3498DB"/>
          <w:sz w:val="16"/>
        </w:rPr>
        <w:t xml:space="preserve">  链接: https://www.reddit.com/r/Palworld/comments/1wl5oa4/elgrove_grass_minotaur/</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#15 Feels like someone's gonna choke me for my lack of faith.</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【主贴概述】Feels like someone's gonna choke me for my lack of faith.</w:t>
      </w:r>
    </w:p>
    <w:p>
      <w:pPr>
        <w:spacing w:after="40"/>
        <w:ind w:left="283"/>
      </w:pPr>
      <w:r>
        <w:rPr>
          <w:rFonts w:ascii="微软雅黑" w:hAnsi="微软雅黑" w:eastAsia="微软雅黑"/>
          <w:b w:val="0"/>
          <w:sz w:val="19"/>
        </w:rPr>
        <w:t>【正文要点】      https://preview.redd.it/53pk1p4eelqh1.png?width=1919&amp;amp;format=png&amp;amp;auto=webp&amp;amp;s=9361f6b8f7ffd5889bb79273b74dd81b3e5bc38a  &amp;#32; submitte</w:t>
      </w:r>
    </w:p>
    <w:p>
      <w:pPr>
        <w:spacing w:after="160"/>
        <w:ind w:left="283"/>
      </w:pPr>
      <w:r>
        <w:rPr>
          <w:rFonts w:ascii="微软雅黑" w:hAnsi="微软雅黑" w:eastAsia="微软雅黑"/>
          <w:b w:val="0"/>
          <w:color w:val="3498DB"/>
          <w:sz w:val="16"/>
        </w:rPr>
        <w:t xml:space="preserve">  链接: https://www.reddit.com/r/Palworld/comments/1wl5mwl/feels_like_someones_gonna_choke_me_for_my_lack_of/</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#16 Whats the best combat set of passives?</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【讨论主题】角色英雄、社交社区、角色培养、MOD创意</w:t>
      </w:r>
    </w:p>
    <w:p>
      <w:pPr>
        <w:spacing w:after="40"/>
        <w:ind w:left="283"/>
      </w:pPr>
      <w:r>
        <w:rPr>
          <w:rFonts w:ascii="微软雅黑" w:hAnsi="微软雅黑" w:eastAsia="微软雅黑"/>
          <w:b w:val="0"/>
          <w:color w:val="7F8C8D"/>
          <w:sz w:val="18"/>
        </w:rPr>
        <w:t xml:space="preserve">  · 角色英雄: 涉及「passive」</w:t>
      </w:r>
    </w:p>
    <w:p>
      <w:pPr>
        <w:spacing w:after="40"/>
        <w:ind w:left="283"/>
      </w:pPr>
      <w:r>
        <w:rPr>
          <w:rFonts w:ascii="微软雅黑" w:hAnsi="微软雅黑" w:eastAsia="微软雅黑"/>
          <w:b w:val="0"/>
          <w:color w:val="7F8C8D"/>
          <w:sz w:val="18"/>
        </w:rPr>
        <w:t xml:space="preserve">  · 社交社区: 涉及「multiplayer」</w:t>
      </w:r>
    </w:p>
    <w:p>
      <w:pPr>
        <w:spacing w:after="40"/>
        <w:ind w:left="283"/>
      </w:pPr>
      <w:r>
        <w:rPr>
          <w:rFonts w:ascii="微软雅黑" w:hAnsi="微软雅黑" w:eastAsia="微软雅黑"/>
          <w:b w:val="0"/>
          <w:color w:val="7F8C8D"/>
          <w:sz w:val="18"/>
        </w:rPr>
        <w:t xml:space="preserve">  · 角色培养: 涉及「breeding」</w:t>
      </w:r>
    </w:p>
    <w:p>
      <w:pPr>
        <w:spacing w:after="40"/>
        <w:ind w:left="283"/>
      </w:pPr>
      <w:r>
        <w:rPr>
          <w:rFonts w:ascii="微软雅黑" w:hAnsi="微软雅黑" w:eastAsia="微软雅黑"/>
          <w:b w:val="0"/>
          <w:sz w:val="19"/>
        </w:rPr>
        <w:t>【主贴概述】Whats the best combat set of passives?</w:t>
      </w:r>
    </w:p>
    <w:p>
      <w:pPr>
        <w:spacing w:after="40"/>
        <w:ind w:left="283"/>
      </w:pPr>
      <w:r>
        <w:rPr>
          <w:rFonts w:ascii="微软雅黑" w:hAnsi="微软雅黑" w:eastAsia="微软雅黑"/>
          <w:b w:val="0"/>
          <w:sz w:val="19"/>
        </w:rPr>
        <w:t>【正文要点】I&amp;#39;d like to start breeding pals better but I&amp;#39;m not sure what is the absolute best set of passives</w:t>
      </w:r>
    </w:p>
    <w:p>
      <w:pPr>
        <w:spacing w:after="160"/>
        <w:ind w:left="283"/>
      </w:pPr>
      <w:r>
        <w:rPr>
          <w:rFonts w:ascii="微软雅黑" w:hAnsi="微软雅黑" w:eastAsia="微软雅黑"/>
          <w:b w:val="0"/>
          <w:color w:val="3498DB"/>
          <w:sz w:val="16"/>
        </w:rPr>
        <w:t xml:space="preserve">  链接: https://www.reddit.com/r/Palworld/comments/1wl5etb/whats_the_best_combat_set_of_passives/</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#17 I made a little project for Palworld in Python</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【讨论主题】角色培养、赛事电竞</w:t>
      </w:r>
    </w:p>
    <w:p>
      <w:pPr>
        <w:spacing w:after="40"/>
        <w:ind w:left="283"/>
      </w:pPr>
      <w:r>
        <w:rPr>
          <w:rFonts w:ascii="微软雅黑" w:hAnsi="微软雅黑" w:eastAsia="微软雅黑"/>
          <w:b w:val="0"/>
          <w:color w:val="7F8C8D"/>
          <w:sz w:val="18"/>
        </w:rPr>
        <w:t xml:space="preserve">  · 角色培养: 涉及「breeding」</w:t>
      </w:r>
    </w:p>
    <w:p>
      <w:pPr>
        <w:spacing w:after="40"/>
        <w:ind w:left="283"/>
      </w:pPr>
      <w:r>
        <w:rPr>
          <w:rFonts w:ascii="微软雅黑" w:hAnsi="微软雅黑" w:eastAsia="微软雅黑"/>
          <w:b w:val="0"/>
          <w:color w:val="7F8C8D"/>
          <w:sz w:val="18"/>
        </w:rPr>
        <w:t xml:space="preserve">  · 赛事电竞: 涉及「pro」</w:t>
      </w:r>
    </w:p>
    <w:p>
      <w:pPr>
        <w:spacing w:after="40"/>
        <w:ind w:left="283"/>
      </w:pPr>
      <w:r>
        <w:rPr>
          <w:rFonts w:ascii="微软雅黑" w:hAnsi="微软雅黑" w:eastAsia="微软雅黑"/>
          <w:b w:val="0"/>
          <w:sz w:val="19"/>
        </w:rPr>
        <w:t>【主贴概述】I made a little project for Palworld in Python</w:t>
      </w:r>
    </w:p>
    <w:p>
      <w:pPr>
        <w:spacing w:after="40"/>
        <w:ind w:left="283"/>
      </w:pPr>
      <w:r>
        <w:rPr>
          <w:rFonts w:ascii="微软雅黑" w:hAnsi="微软雅黑" w:eastAsia="微软雅黑"/>
          <w:b w:val="0"/>
          <w:sz w:val="19"/>
        </w:rPr>
        <w:t>【正文要点】      I noticed a lot of tools for helping you identify Pals you can obtain early through breeding tend to either show you the results of specific bre</w:t>
      </w:r>
    </w:p>
    <w:p>
      <w:pPr>
        <w:spacing w:after="160"/>
        <w:ind w:left="283"/>
      </w:pPr>
      <w:r>
        <w:rPr>
          <w:rFonts w:ascii="微软雅黑" w:hAnsi="微软雅黑" w:eastAsia="微软雅黑"/>
          <w:b w:val="0"/>
          <w:color w:val="3498DB"/>
          <w:sz w:val="16"/>
        </w:rPr>
        <w:t xml:space="preserve">  链接: https://www.reddit.com/r/Palworld/comments/1wl56xz/i_made_a_little_project_for_palworld_in_python/</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#18 Do you think PocketPair's excessive marketing, branding deals and lavish convent</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【讨论主题】经济系统</w:t>
      </w:r>
    </w:p>
    <w:p>
      <w:pPr>
        <w:spacing w:after="40"/>
        <w:ind w:left="283"/>
      </w:pPr>
      <w:r>
        <w:rPr>
          <w:rFonts w:ascii="微软雅黑" w:hAnsi="微软雅黑" w:eastAsia="微软雅黑"/>
          <w:b w:val="0"/>
          <w:color w:val="7F8C8D"/>
          <w:sz w:val="18"/>
        </w:rPr>
        <w:t xml:space="preserve">  · 经济系统: 涉及「market」</w:t>
      </w:r>
    </w:p>
    <w:p>
      <w:pPr>
        <w:spacing w:after="40"/>
        <w:ind w:left="283"/>
      </w:pPr>
      <w:r>
        <w:rPr>
          <w:rFonts w:ascii="微软雅黑" w:hAnsi="微软雅黑" w:eastAsia="微软雅黑"/>
          <w:b w:val="0"/>
          <w:sz w:val="19"/>
        </w:rPr>
        <w:t>【主贴概述】Do you think PocketPair's excessive marketing, branding deals and lavish convention shows about PalW</w:t>
      </w:r>
    </w:p>
    <w:p>
      <w:pPr>
        <w:spacing w:after="40"/>
        <w:ind w:left="283"/>
      </w:pPr>
      <w:r>
        <w:rPr>
          <w:rFonts w:ascii="微软雅黑" w:hAnsi="微软雅黑" w:eastAsia="微软雅黑"/>
          <w:b w:val="0"/>
          <w:sz w:val="19"/>
        </w:rPr>
        <w:t>【正文要点】&amp;#32; submitted by &amp;#32;  /u/Flodo_McFloodiloo   [link] &amp;#32; [comments]</w:t>
      </w:r>
    </w:p>
    <w:p>
      <w:pPr>
        <w:spacing w:after="160"/>
        <w:ind w:left="283"/>
      </w:pPr>
      <w:r>
        <w:rPr>
          <w:rFonts w:ascii="微软雅黑" w:hAnsi="微软雅黑" w:eastAsia="微软雅黑"/>
          <w:b w:val="0"/>
          <w:color w:val="3498DB"/>
          <w:sz w:val="16"/>
        </w:rPr>
        <w:t xml:space="preserve">  链接: https://www.reddit.com/r/Palworld/comments/1wl4zvt/do_you_think_pocketpairs_excessive_marketing/</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#19 Is there ant way to fix triagular tiles mismatch?</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【主贴概述】Is there ant way to fix triagular tiles mismatch?</w:t>
      </w:r>
    </w:p>
    <w:p>
      <w:pPr>
        <w:spacing w:after="40"/>
        <w:ind w:left="283"/>
      </w:pPr>
      <w:r>
        <w:rPr>
          <w:rFonts w:ascii="微软雅黑" w:hAnsi="微软雅黑" w:eastAsia="微软雅黑"/>
          <w:b w:val="0"/>
          <w:sz w:val="19"/>
        </w:rPr>
        <w:t xml:space="preserve">【正文要点】      &amp;#32; submitted by &amp;#32;  /u/LRaccoon   [link] &amp;#32; [comments] </w:t>
      </w:r>
    </w:p>
    <w:p>
      <w:pPr>
        <w:spacing w:after="160"/>
        <w:ind w:left="283"/>
      </w:pPr>
      <w:r>
        <w:rPr>
          <w:rFonts w:ascii="微软雅黑" w:hAnsi="微软雅黑" w:eastAsia="微软雅黑"/>
          <w:b w:val="0"/>
          <w:color w:val="3498DB"/>
          <w:sz w:val="16"/>
        </w:rPr>
        <w:t xml:space="preserve">  链接: https://www.reddit.com/r/Palworld/comments/1wl4ytp/is_there_ant_way_to_fix_triagular_tiles_mismatch/</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#20 Does 1.0 Bushi Noct Partner Skill increase melee damage only on the first hit?</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【讨论主题】武器装备、角色英雄、社交社区、MOD创意</w:t>
      </w:r>
    </w:p>
    <w:p>
      <w:pPr>
        <w:spacing w:after="40"/>
        <w:ind w:left="283"/>
      </w:pPr>
      <w:r>
        <w:rPr>
          <w:rFonts w:ascii="微软雅黑" w:hAnsi="微软雅黑" w:eastAsia="微软雅黑"/>
          <w:b w:val="0"/>
          <w:color w:val="7F8C8D"/>
          <w:sz w:val="18"/>
        </w:rPr>
        <w:t xml:space="preserve">  · 武器装备: 涉及「weapon、damage」</w:t>
      </w:r>
    </w:p>
    <w:p>
      <w:pPr>
        <w:spacing w:after="40"/>
        <w:ind w:left="283"/>
      </w:pPr>
      <w:r>
        <w:rPr>
          <w:rFonts w:ascii="微软雅黑" w:hAnsi="微软雅黑" w:eastAsia="微软雅黑"/>
          <w:b w:val="0"/>
          <w:color w:val="7F8C8D"/>
          <w:sz w:val="18"/>
        </w:rPr>
        <w:t xml:space="preserve">  · 角色英雄: 涉及「skill、buff」</w:t>
      </w:r>
    </w:p>
    <w:p>
      <w:pPr>
        <w:spacing w:after="40"/>
        <w:ind w:left="283"/>
      </w:pPr>
      <w:r>
        <w:rPr>
          <w:rFonts w:ascii="微软雅黑" w:hAnsi="微软雅黑" w:eastAsia="微软雅黑"/>
          <w:b w:val="0"/>
          <w:color w:val="7F8C8D"/>
          <w:sz w:val="18"/>
        </w:rPr>
        <w:t xml:space="preserve">  · 社交社区: 涉及「party」</w:t>
      </w:r>
    </w:p>
    <w:p>
      <w:pPr>
        <w:spacing w:after="40"/>
        <w:ind w:left="283"/>
      </w:pPr>
      <w:r>
        <w:rPr>
          <w:rFonts w:ascii="微软雅黑" w:hAnsi="微软雅黑" w:eastAsia="微软雅黑"/>
          <w:b w:val="0"/>
          <w:sz w:val="19"/>
        </w:rPr>
        <w:t>【主贴概述】Does 1.0 Bushi Noct Partner Skill increase melee damage only on the first hit?</w:t>
      </w:r>
    </w:p>
    <w:p>
      <w:pPr>
        <w:spacing w:after="40"/>
        <w:ind w:left="283"/>
      </w:pPr>
      <w:r>
        <w:rPr>
          <w:rFonts w:ascii="微软雅黑" w:hAnsi="微软雅黑" w:eastAsia="微软雅黑"/>
          <w:b w:val="0"/>
          <w:sz w:val="19"/>
        </w:rPr>
        <w:t>【正文要点】Description: When activated, attacks the targeted enemy with Iaigiri, dealing 1.1×/1.3×/1.6×/2.0×/2.5× damage</w:t>
      </w:r>
    </w:p>
    <w:p>
      <w:pPr>
        <w:spacing w:after="160"/>
        <w:ind w:left="283"/>
      </w:pPr>
      <w:r>
        <w:rPr>
          <w:rFonts w:ascii="微软雅黑" w:hAnsi="微软雅黑" w:eastAsia="微软雅黑"/>
          <w:b w:val="0"/>
          <w:color w:val="3498DB"/>
          <w:sz w:val="16"/>
        </w:rPr>
        <w:t xml:space="preserve">  链接: https://www.reddit.com/r/Palworld/comments/1wl4w0y/does_10_bushi_noct_partner_skill_increase_melee/</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#21 pal sleeping all day?</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【讨论主题】竞技对战、地图场景、角色培养、MOD创意</w:t>
      </w:r>
    </w:p>
    <w:p>
      <w:pPr>
        <w:spacing w:after="40"/>
        <w:ind w:left="283"/>
      </w:pPr>
      <w:r>
        <w:rPr>
          <w:rFonts w:ascii="微软雅黑" w:hAnsi="微软雅黑" w:eastAsia="微软雅黑"/>
          <w:b w:val="0"/>
          <w:color w:val="7F8C8D"/>
          <w:sz w:val="18"/>
        </w:rPr>
        <w:t xml:space="preserve">  · 竞技对战: 涉及「master」</w:t>
      </w:r>
    </w:p>
    <w:p>
      <w:pPr>
        <w:spacing w:after="40"/>
        <w:ind w:left="283"/>
      </w:pPr>
      <w:r>
        <w:rPr>
          <w:rFonts w:ascii="微软雅黑" w:hAnsi="微软雅黑" w:eastAsia="微软雅黑"/>
          <w:b w:val="0"/>
          <w:color w:val="7F8C8D"/>
          <w:sz w:val="18"/>
        </w:rPr>
        <w:t xml:space="preserve">  · 地图场景: 涉及「poi」</w:t>
      </w:r>
    </w:p>
    <w:p>
      <w:pPr>
        <w:spacing w:after="40"/>
        <w:ind w:left="283"/>
      </w:pPr>
      <w:r>
        <w:rPr>
          <w:rFonts w:ascii="微软雅黑" w:hAnsi="微软雅黑" w:eastAsia="微软雅黑"/>
          <w:b w:val="0"/>
          <w:color w:val="7F8C8D"/>
          <w:sz w:val="18"/>
        </w:rPr>
        <w:t xml:space="preserve">  · 角色培养: 涉及「mastery」</w:t>
      </w:r>
    </w:p>
    <w:p>
      <w:pPr>
        <w:spacing w:after="40"/>
        <w:ind w:left="283"/>
      </w:pPr>
      <w:r>
        <w:rPr>
          <w:rFonts w:ascii="微软雅黑" w:hAnsi="微软雅黑" w:eastAsia="微软雅黑"/>
          <w:b w:val="0"/>
          <w:sz w:val="19"/>
        </w:rPr>
        <w:t>【主贴概述】pal sleeping all day?</w:t>
      </w:r>
    </w:p>
    <w:p>
      <w:pPr>
        <w:spacing w:after="40"/>
        <w:ind w:left="283"/>
      </w:pPr>
      <w:r>
        <w:rPr>
          <w:rFonts w:ascii="微软雅黑" w:hAnsi="微软雅黑" w:eastAsia="微软雅黑"/>
          <w:b w:val="0"/>
          <w:sz w:val="19"/>
        </w:rPr>
        <w:t>【正文要点】I started a new game and I have an alpha 4-star Verdash I pulled out of my global palbox</w:t>
      </w:r>
    </w:p>
    <w:p>
      <w:pPr>
        <w:spacing w:after="160"/>
        <w:ind w:left="283"/>
      </w:pPr>
      <w:r>
        <w:rPr>
          <w:rFonts w:ascii="微软雅黑" w:hAnsi="微软雅黑" w:eastAsia="微软雅黑"/>
          <w:b w:val="0"/>
          <w:color w:val="3498DB"/>
          <w:sz w:val="16"/>
        </w:rPr>
        <w:t xml:space="preserve">  链接: https://www.reddit.com/r/Palworld/comments/1wl4kao/pal_sleeping_all_day/</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#22 1st try 😊!!! now to farm the armor in legendary 😔</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【主贴概述】1st try 😊!!! now to farm the armor in legendary 😔</w:t>
      </w:r>
    </w:p>
    <w:p>
      <w:pPr>
        <w:spacing w:after="40"/>
        <w:ind w:left="283"/>
      </w:pPr>
      <w:r>
        <w:rPr>
          <w:rFonts w:ascii="微软雅黑" w:hAnsi="微软雅黑" w:eastAsia="微软雅黑"/>
          <w:b w:val="0"/>
          <w:sz w:val="19"/>
        </w:rPr>
        <w:t xml:space="preserve">【正文要点】      &amp;#32; submitted by &amp;#32;  /u/Oblivionnyx9   [link] &amp;#32; [comments] </w:t>
      </w:r>
    </w:p>
    <w:p>
      <w:pPr>
        <w:spacing w:after="160"/>
        <w:ind w:left="283"/>
      </w:pPr>
      <w:r>
        <w:rPr>
          <w:rFonts w:ascii="微软雅黑" w:hAnsi="微软雅黑" w:eastAsia="微软雅黑"/>
          <w:b w:val="0"/>
          <w:color w:val="3498DB"/>
          <w:sz w:val="16"/>
        </w:rPr>
        <w:t xml:space="preserve">  链接: https://www.reddit.com/r/Palworld/comments/1wl3pt2/1st_try_now_to_farm_the_armor_in_legendary/</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#23 4 jump mount from mutated egg</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【讨论主题】地图场景</w:t>
      </w:r>
    </w:p>
    <w:p>
      <w:pPr>
        <w:spacing w:after="40"/>
        <w:ind w:left="283"/>
      </w:pPr>
      <w:r>
        <w:rPr>
          <w:rFonts w:ascii="微软雅黑" w:hAnsi="微软雅黑" w:eastAsia="微软雅黑"/>
          <w:b w:val="0"/>
          <w:color w:val="7F8C8D"/>
          <w:sz w:val="18"/>
        </w:rPr>
        <w:t xml:space="preserve">  · 地图场景: 涉及「map」</w:t>
      </w:r>
    </w:p>
    <w:p>
      <w:pPr>
        <w:spacing w:after="40"/>
        <w:ind w:left="283"/>
      </w:pPr>
      <w:r>
        <w:rPr>
          <w:rFonts w:ascii="微软雅黑" w:hAnsi="微软雅黑" w:eastAsia="微软雅黑"/>
          <w:b w:val="0"/>
          <w:sz w:val="19"/>
        </w:rPr>
        <w:t>【主贴概述】4 jump mount from mutated egg</w:t>
      </w:r>
    </w:p>
    <w:p>
      <w:pPr>
        <w:spacing w:after="40"/>
        <w:ind w:left="283"/>
      </w:pPr>
      <w:r>
        <w:rPr>
          <w:rFonts w:ascii="微软雅黑" w:hAnsi="微软雅黑" w:eastAsia="微软雅黑"/>
          <w:b w:val="0"/>
          <w:sz w:val="19"/>
        </w:rPr>
        <w:t xml:space="preserve">【正文要点】      Implanted swift now im jus runnin around the map  &amp;#32; submitted by &amp;#32;  /u/Reasonable-Bison2978   [link] &amp;#32; [comments] </w:t>
      </w:r>
    </w:p>
    <w:p>
      <w:pPr>
        <w:spacing w:after="160"/>
        <w:ind w:left="283"/>
      </w:pPr>
      <w:r>
        <w:rPr>
          <w:rFonts w:ascii="微软雅黑" w:hAnsi="微软雅黑" w:eastAsia="微软雅黑"/>
          <w:b w:val="0"/>
          <w:color w:val="3498DB"/>
          <w:sz w:val="16"/>
        </w:rPr>
        <w:t xml:space="preserve">  链接: https://www.reddit.com/r/Palworld/comments/1wl3miu/4_jump_mount_from_mutated_egg/</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#24 Can anyone tell me what is going on with my shadows in the world tree?</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【讨论主题】角色英雄</w:t>
      </w:r>
    </w:p>
    <w:p>
      <w:pPr>
        <w:spacing w:after="40"/>
        <w:ind w:left="283"/>
      </w:pPr>
      <w:r>
        <w:rPr>
          <w:rFonts w:ascii="微软雅黑" w:hAnsi="微软雅黑" w:eastAsia="微软雅黑"/>
          <w:b w:val="0"/>
          <w:color w:val="7F8C8D"/>
          <w:sz w:val="18"/>
        </w:rPr>
        <w:t xml:space="preserve">  · 角色英雄: 涉及「character」</w:t>
      </w:r>
    </w:p>
    <w:p>
      <w:pPr>
        <w:spacing w:after="40"/>
        <w:ind w:left="283"/>
      </w:pPr>
      <w:r>
        <w:rPr>
          <w:rFonts w:ascii="微软雅黑" w:hAnsi="微软雅黑" w:eastAsia="微软雅黑"/>
          <w:b w:val="0"/>
          <w:sz w:val="19"/>
        </w:rPr>
        <w:t>【主贴概述】Can anyone tell me what is going on with my shadows in the world tree?</w:t>
      </w:r>
    </w:p>
    <w:p>
      <w:pPr>
        <w:spacing w:after="40"/>
        <w:ind w:left="283"/>
      </w:pPr>
      <w:r>
        <w:rPr>
          <w:rFonts w:ascii="微软雅黑" w:hAnsi="微软雅黑" w:eastAsia="微软雅黑"/>
          <w:b w:val="0"/>
          <w:sz w:val="19"/>
        </w:rPr>
        <w:t>【正文要点】      https://preview.redd.it/fjgcryc3okqh1.jpg?width=2560&amp;amp;format=pjpg&amp;amp;auto=webp&amp;amp;s=1e28b55630949f65896492404099af8ffa3e4d8e When i get clo</w:t>
      </w:r>
    </w:p>
    <w:p>
      <w:pPr>
        <w:spacing w:after="160"/>
        <w:ind w:left="283"/>
      </w:pPr>
      <w:r>
        <w:rPr>
          <w:rFonts w:ascii="微软雅黑" w:hAnsi="微软雅黑" w:eastAsia="微软雅黑"/>
          <w:b w:val="0"/>
          <w:color w:val="3498DB"/>
          <w:sz w:val="16"/>
        </w:rPr>
        <w:t xml:space="preserve">  链接: https://www.reddit.com/r/Palworld/comments/1wl2qxq/can_anyone_tell_me_what_is_going_on_with_my/</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#25 Time remaining for this CAPTCHA:</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【主贴概述】Time remaining for this CAPTCHA:</w:t>
      </w:r>
    </w:p>
    <w:p>
      <w:pPr>
        <w:spacing w:after="160"/>
        <w:ind w:left="283"/>
      </w:pPr>
      <w:r>
        <w:rPr>
          <w:rFonts w:ascii="微软雅黑" w:hAnsi="微软雅黑" w:eastAsia="微软雅黑"/>
          <w:b w:val="0"/>
          <w:color w:val="3498DB"/>
          <w:sz w:val="16"/>
        </w:rPr>
        <w:t xml:space="preserve">  链接: https://www.facebook.com/startpagesearch/</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#26 Time remaining for this CAPTCHA:</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【主贴概述】Time remaining for this CAPTCHA:</w:t>
      </w:r>
    </w:p>
    <w:p>
      <w:pPr>
        <w:spacing w:after="160"/>
        <w:ind w:left="283"/>
      </w:pPr>
      <w:r>
        <w:rPr>
          <w:rFonts w:ascii="微软雅黑" w:hAnsi="微软雅黑" w:eastAsia="微软雅黑"/>
          <w:b w:val="0"/>
          <w:color w:val="3498DB"/>
          <w:sz w:val="16"/>
        </w:rPr>
        <w:t xml:space="preserve">  链接: https://twitter.com/startpage</w:t>
      </w:r>
    </w:p>
    <w:p>
      <w:r>
        <w:br w:type="page"/>
      </w:r>
    </w:p>
    <w:p>
      <w:pPr>
        <w:pStyle w:val="Heading2"/>
      </w:pPr>
      <w:r>
        <w:rPr>
          <w:rFonts w:ascii="微软雅黑" w:hAnsi="微软雅黑" w:eastAsia="微软雅黑"/>
          <w:b/>
          <w:color w:val="1F4E79"/>
          <w:sz w:val="26"/>
        </w:rPr>
        <w:t>2.2 CS2 (r/GlobalOffensive) - 21帖</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#1 Why is Mirage suddenly so CT-sided?</w:t>
      </w:r>
    </w:p>
    <w:p>
      <w:r>
        <w:rPr>
          <w:rFonts w:ascii="微软雅黑" w:hAnsi="微软雅黑" w:eastAsia="微软雅黑"/>
          <w:b/>
          <w:color w:val="E74C3C"/>
          <w:sz w:val="18"/>
        </w:rPr>
        <w:t xml:space="preserve">  分类: A-工具引流机会 | B-抱怨功能</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【讨论主题】操作技巧</w:t>
      </w:r>
    </w:p>
    <w:p>
      <w:pPr>
        <w:spacing w:after="40"/>
        <w:ind w:left="283"/>
      </w:pPr>
      <w:r>
        <w:rPr>
          <w:rFonts w:ascii="微软雅黑" w:hAnsi="微软雅黑" w:eastAsia="微软雅黑"/>
          <w:b w:val="0"/>
          <w:color w:val="7F8C8D"/>
          <w:sz w:val="18"/>
        </w:rPr>
        <w:t xml:space="preserve">  · 操作技巧: 涉及「smoke」</w:t>
      </w:r>
    </w:p>
    <w:p>
      <w:pPr>
        <w:spacing w:after="40"/>
        <w:ind w:left="283"/>
      </w:pPr>
      <w:r>
        <w:rPr>
          <w:rFonts w:ascii="微软雅黑" w:hAnsi="微软雅黑" w:eastAsia="微软雅黑"/>
          <w:b w:val="0"/>
          <w:sz w:val="19"/>
        </w:rPr>
        <w:t>【主贴概述】Why is Mirage suddenly so CT-sided?</w:t>
      </w:r>
    </w:p>
    <w:p>
      <w:pPr>
        <w:spacing w:after="40"/>
        <w:ind w:left="283"/>
      </w:pPr>
      <w:r>
        <w:rPr>
          <w:rFonts w:ascii="微软雅黑" w:hAnsi="微软雅黑" w:eastAsia="微软雅黑"/>
          <w:b w:val="0"/>
          <w:sz w:val="19"/>
        </w:rPr>
        <w:t>【正文要点】      For context: Mirage stats in Big events for last 3 months My theory is that it’s because of the smoke break changes in CS2</w:t>
      </w:r>
    </w:p>
    <w:p>
      <w:pPr>
        <w:spacing w:after="160"/>
        <w:ind w:left="283"/>
      </w:pPr>
      <w:r>
        <w:rPr>
          <w:rFonts w:ascii="微软雅黑" w:hAnsi="微软雅黑" w:eastAsia="微软雅黑"/>
          <w:b w:val="0"/>
          <w:color w:val="3498DB"/>
          <w:sz w:val="16"/>
        </w:rPr>
        <w:t xml:space="preserve">  链接: https://www.reddit.com/r/GlobalOffensive/comments/1wl4ku9/why_is_mirage_suddenly_so_ctsided/</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 Counter-Strike 2 - Facebook</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【主贴概述】Counter-Strike 2 - Facebook</w:t>
      </w:r>
    </w:p>
    <w:p>
      <w:pPr>
        <w:spacing w:after="40"/>
        <w:ind w:left="283"/>
      </w:pPr>
      <w:r>
        <w:rPr>
          <w:rFonts w:ascii="微软雅黑" w:hAnsi="微软雅黑" w:eastAsia="微软雅黑"/>
          <w:b w:val="0"/>
          <w:sz w:val="19"/>
        </w:rPr>
        <w:t>【正文要点】Watch live streams and connect with other players and fans of Counter-Strike</w:t>
      </w:r>
    </w:p>
    <w:p>
      <w:pPr>
        <w:spacing w:after="160"/>
        <w:ind w:left="283"/>
      </w:pPr>
      <w:r>
        <w:rPr>
          <w:rFonts w:ascii="微软雅黑" w:hAnsi="微软雅黑" w:eastAsia="微软雅黑"/>
          <w:b w:val="0"/>
          <w:color w:val="3498DB"/>
          <w:sz w:val="16"/>
        </w:rPr>
        <w:t xml:space="preserve">  链接: https://www.facebook.com/gaming/counterstrike2/</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#3 Counter-Strike 2 - Facebook</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【主贴概述】Counter-Strike 2 - Facebook</w:t>
      </w:r>
    </w:p>
    <w:p>
      <w:pPr>
        <w:spacing w:after="40"/>
        <w:ind w:left="283"/>
      </w:pPr>
      <w:r>
        <w:rPr>
          <w:rFonts w:ascii="微软雅黑" w:hAnsi="微软雅黑" w:eastAsia="微软雅黑"/>
          <w:b w:val="0"/>
          <w:sz w:val="19"/>
        </w:rPr>
        <w:t>【正文要点】About this group Welcome To Counter-Strike</w:t>
      </w:r>
    </w:p>
    <w:p>
      <w:pPr>
        <w:spacing w:after="160"/>
        <w:ind w:left="283"/>
      </w:pPr>
      <w:r>
        <w:rPr>
          <w:rFonts w:ascii="微软雅黑" w:hAnsi="微软雅黑" w:eastAsia="微软雅黑"/>
          <w:b w:val="0"/>
          <w:color w:val="3498DB"/>
          <w:sz w:val="16"/>
        </w:rPr>
        <w:t xml:space="preserve">  链接: https://www.facebook.com/groups/12.08.2012CounterStrikeGlobalOffensive/</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#4 CS2 news, updates and guides - Facebook</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【讨论主题】游戏更新、新手相关</w:t>
      </w:r>
    </w:p>
    <w:p>
      <w:pPr>
        <w:spacing w:after="40"/>
        <w:ind w:left="283"/>
      </w:pPr>
      <w:r>
        <w:rPr>
          <w:rFonts w:ascii="微软雅黑" w:hAnsi="微软雅黑" w:eastAsia="微软雅黑"/>
          <w:b w:val="0"/>
          <w:color w:val="7F8C8D"/>
          <w:sz w:val="18"/>
        </w:rPr>
        <w:t xml:space="preserve">  · 游戏更新: 涉及「update」</w:t>
      </w:r>
    </w:p>
    <w:p>
      <w:pPr>
        <w:spacing w:after="40"/>
        <w:ind w:left="283"/>
      </w:pPr>
      <w:r>
        <w:rPr>
          <w:rFonts w:ascii="微软雅黑" w:hAnsi="微软雅黑" w:eastAsia="微软雅黑"/>
          <w:b w:val="0"/>
          <w:color w:val="7F8C8D"/>
          <w:sz w:val="18"/>
        </w:rPr>
        <w:t xml:space="preserve">  · 新手相关: 涉及「guide」</w:t>
      </w:r>
    </w:p>
    <w:p>
      <w:pPr>
        <w:spacing w:after="40"/>
        <w:ind w:left="283"/>
      </w:pPr>
      <w:r>
        <w:rPr>
          <w:rFonts w:ascii="微软雅黑" w:hAnsi="微软雅黑" w:eastAsia="微软雅黑"/>
          <w:b w:val="0"/>
          <w:sz w:val="19"/>
        </w:rPr>
        <w:t>【主贴概述】CS2 news, updates and guides - Facebook</w:t>
      </w:r>
    </w:p>
    <w:p>
      <w:pPr>
        <w:spacing w:after="160"/>
        <w:ind w:left="283"/>
      </w:pPr>
      <w:r>
        <w:rPr>
          <w:rFonts w:ascii="微软雅黑" w:hAnsi="微软雅黑" w:eastAsia="微软雅黑"/>
          <w:b w:val="0"/>
          <w:color w:val="3498DB"/>
          <w:sz w:val="16"/>
        </w:rPr>
        <w:t xml:space="preserve">  链接: https://www.facebook.com/CS2Updates/</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#5 CS2 vs CSGO — clear breakdown Counter-Strike 2 ... - Facebook</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【主贴概述】CS2 vs CSGO — clear breakdown Counter-Strike 2 ... - Facebook</w:t>
      </w:r>
    </w:p>
    <w:p>
      <w:pPr>
        <w:spacing w:after="160"/>
        <w:ind w:left="283"/>
      </w:pPr>
      <w:r>
        <w:rPr>
          <w:rFonts w:ascii="微软雅黑" w:hAnsi="微软雅黑" w:eastAsia="微软雅黑"/>
          <w:b w:val="0"/>
          <w:color w:val="3498DB"/>
          <w:sz w:val="16"/>
        </w:rPr>
        <w:t xml:space="preserve">  链接: https://www.facebook.com/nikokay.fedorenko/videos/cs2-vs-csgo-clear-breakdown-counter-strike-2-and-counter-strike-global-offensive/3208677702855789/</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#6 CS2 vs CSGO — clear breakdown u2028Counter-Strike 2 and Counter ...</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【主贴概述】CS2 vs CSGO — clear breakdown u2028Counter-Strike 2 and Counter ...</w:t>
      </w:r>
    </w:p>
    <w:p>
      <w:pPr>
        <w:spacing w:after="160"/>
        <w:ind w:left="283"/>
      </w:pPr>
      <w:r>
        <w:rPr>
          <w:rFonts w:ascii="微软雅黑" w:hAnsi="微软雅黑" w:eastAsia="微软雅黑"/>
          <w:b w:val="0"/>
          <w:color w:val="3498DB"/>
          <w:sz w:val="16"/>
        </w:rPr>
        <w:t xml:space="preserve">  链接: https://www.facebook.com/counterstrike039/videos/-cs2-vs-csgo-clear-breakdown-counter-strike-2-and-counter-strike-global-offensiv/1046518927904600/</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#7 156 reactions | CS2 vs CSGO — clear breakdown Counter-Strike 2 and ...</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【主贴概述】156 reactions | CS2 vs CSGO — clear breakdown Counter-Strike 2 and ...</w:t>
      </w:r>
    </w:p>
    <w:p>
      <w:pPr>
        <w:spacing w:after="160"/>
        <w:ind w:left="283"/>
      </w:pPr>
      <w:r>
        <w:rPr>
          <w:rFonts w:ascii="微软雅黑" w:hAnsi="微软雅黑" w:eastAsia="微软雅黑"/>
          <w:b w:val="0"/>
          <w:color w:val="3498DB"/>
          <w:sz w:val="16"/>
        </w:rPr>
        <w:t xml:space="preserve">  链接: https://www.facebook.com/counterstrike039/videos/-cs2-vs-csgo-clear-breakdown-counter-strike-2-and-counter-strike-global-offensiv/1050917980718480/</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#8 The Gilmzi - Counter-Strike 2 and Counter-Strike: Global... | Facebook</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【主贴概述】The Gilmzi - Counter-Strike 2 and Counter-Strike: Global... | Facebook</w:t>
      </w:r>
    </w:p>
    <w:p>
      <w:pPr>
        <w:spacing w:after="160"/>
        <w:ind w:left="283"/>
      </w:pPr>
      <w:r>
        <w:rPr>
          <w:rFonts w:ascii="微软雅黑" w:hAnsi="微软雅黑" w:eastAsia="微软雅黑"/>
          <w:b w:val="0"/>
          <w:color w:val="3498DB"/>
          <w:sz w:val="16"/>
        </w:rPr>
        <w:t xml:space="preserve">  链接: https://www.facebook.com/61588878344330/posts/counter-strike-2-and-counter-strike-global-offensive-share-the-same-competitive-/122113026117295944/</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#9 Counter-Strike 2 (CS2) is the next evolution of the ... - Facebook</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【主贴概述】Counter-Strike 2 (CS2) is the next evolution of the ... - Facebook</w:t>
      </w:r>
    </w:p>
    <w:p>
      <w:pPr>
        <w:spacing w:after="160"/>
        <w:ind w:left="283"/>
      </w:pPr>
      <w:r>
        <w:rPr>
          <w:rFonts w:ascii="微软雅黑" w:hAnsi="微软雅黑" w:eastAsia="微软雅黑"/>
          <w:b w:val="0"/>
          <w:color w:val="3498DB"/>
          <w:sz w:val="16"/>
        </w:rPr>
        <w:t xml:space="preserve">  链接: https://www.facebook.com/counterstrike039/videos/counter-strike-2-cs2-is-the-next-evolution-of-the-legendary-tactical-shooter-dev/4691783621059330/</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#10 Counter-Strike 2 (CS2) is Valve&amp;#x27;s latest tactical first ... - Facebook</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【主贴概述】Counter-Strike 2 (CS2) is Valve&amp;#x27;s latest tactical first ... - Facebook</w:t>
      </w:r>
    </w:p>
    <w:p>
      <w:pPr>
        <w:spacing w:after="160"/>
        <w:ind w:left="283"/>
      </w:pPr>
      <w:r>
        <w:rPr>
          <w:rFonts w:ascii="微软雅黑" w:hAnsi="微软雅黑" w:eastAsia="微软雅黑"/>
          <w:b w:val="0"/>
          <w:color w:val="3498DB"/>
          <w:sz w:val="16"/>
        </w:rPr>
        <w:t xml:space="preserve">  链接: https://www.facebook.com/counterstrike039/videos/counter-strike-2-cs2-is-valves-latest-tactical-first-person-shooter-and-the-offi/3014992522225795/</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#11 Counter-Strike 2 (CS2) is Valve&amp;#x27;s latest tactical first ... - Facebook</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【主贴概述】Counter-Strike 2 (CS2) is Valve&amp;#x27;s latest tactical first ... - Facebook</w:t>
      </w:r>
    </w:p>
    <w:p>
      <w:pPr>
        <w:spacing w:after="160"/>
        <w:ind w:left="283"/>
      </w:pPr>
      <w:r>
        <w:rPr>
          <w:rFonts w:ascii="微软雅黑" w:hAnsi="微软雅黑" w:eastAsia="微软雅黑"/>
          <w:b w:val="0"/>
          <w:color w:val="3498DB"/>
          <w:sz w:val="16"/>
        </w:rPr>
        <w:t xml:space="preserve">  链接: https://www.facebook.com/counterstrike039/videos/counter-strike-2-cs2-is-valves-latest-tactical-first-person-shooter-and-the-offi/850634077738224/</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#12 x.com/CounterStrike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【主贴概述】x.com/CounterStrike</w:t>
      </w:r>
    </w:p>
    <w:p>
      <w:pPr>
        <w:spacing w:after="160"/>
        <w:ind w:left="283"/>
      </w:pPr>
      <w:r>
        <w:rPr>
          <w:rFonts w:ascii="微软雅黑" w:hAnsi="微软雅黑" w:eastAsia="微软雅黑"/>
          <w:b w:val="0"/>
          <w:color w:val="3498DB"/>
          <w:sz w:val="16"/>
        </w:rPr>
        <w:t xml:space="preserve">  链接: https://x.com/CounterStrike</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#13 x.com/CounterStrike/with_replies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【主贴概述】x.com/CounterStrike/with_replies</w:t>
      </w:r>
    </w:p>
    <w:p>
      <w:pPr>
        <w:spacing w:after="160"/>
        <w:ind w:left="283"/>
      </w:pPr>
      <w:r>
        <w:rPr>
          <w:rFonts w:ascii="微软雅黑" w:hAnsi="微软雅黑" w:eastAsia="微软雅黑"/>
          <w:b w:val="0"/>
          <w:color w:val="3498DB"/>
          <w:sz w:val="16"/>
        </w:rPr>
        <w:t xml:space="preserve">  链接: https://x.com/CounterStrike/with_replies</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#14 x.com/counterstrike/status/1707133016345338334</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【主贴概述】x.com/counterstrike/status/1707133016345338334</w:t>
      </w:r>
    </w:p>
    <w:p>
      <w:pPr>
        <w:spacing w:after="160"/>
        <w:ind w:left="283"/>
      </w:pPr>
      <w:r>
        <w:rPr>
          <w:rFonts w:ascii="微软雅黑" w:hAnsi="微软雅黑" w:eastAsia="微软雅黑"/>
          <w:b w:val="0"/>
          <w:color w:val="3498DB"/>
          <w:sz w:val="16"/>
        </w:rPr>
        <w:t xml:space="preserve">  链接: https://x.com/counterstrike/status/1707133016345338334</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#15 x.com/TheCSTimes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【主贴概述】x.com/TheCSTimes</w:t>
      </w:r>
    </w:p>
    <w:p>
      <w:pPr>
        <w:spacing w:after="160"/>
        <w:ind w:left="283"/>
      </w:pPr>
      <w:r>
        <w:rPr>
          <w:rFonts w:ascii="微软雅黑" w:hAnsi="微软雅黑" w:eastAsia="微软雅黑"/>
          <w:b w:val="0"/>
          <w:color w:val="3498DB"/>
          <w:sz w:val="16"/>
        </w:rPr>
        <w:t xml:space="preserve">  链接: https://x.com/TheCSTimes</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#16 x.com/cs2news</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【主贴概述】x.com/cs2news</w:t>
      </w:r>
    </w:p>
    <w:p>
      <w:pPr>
        <w:spacing w:after="160"/>
        <w:ind w:left="283"/>
      </w:pPr>
      <w:r>
        <w:rPr>
          <w:rFonts w:ascii="微软雅黑" w:hAnsi="微软雅黑" w:eastAsia="微软雅黑"/>
          <w:b w:val="0"/>
          <w:color w:val="3498DB"/>
          <w:sz w:val="16"/>
        </w:rPr>
        <w:t xml:space="preserve">  链接: https://x.com/cs2news</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#17 x.com/CounterStrike/status/2067972852079603950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【主贴概述】x.com/CounterStrike/status/2067972852079603950</w:t>
      </w:r>
    </w:p>
    <w:p>
      <w:pPr>
        <w:spacing w:after="160"/>
        <w:ind w:left="283"/>
      </w:pPr>
      <w:r>
        <w:rPr>
          <w:rFonts w:ascii="微软雅黑" w:hAnsi="微软雅黑" w:eastAsia="微软雅黑"/>
          <w:b w:val="0"/>
          <w:color w:val="3498DB"/>
          <w:sz w:val="16"/>
        </w:rPr>
        <w:t xml:space="preserve">  链接: https://x.com/CounterStrike/status/2067972852079603950</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#18 2026-06-19T00:00:00.0000000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【主贴概述】2026-06-19T00:00:00.0000000</w:t>
      </w:r>
    </w:p>
    <w:p>
      <w:pPr>
        <w:spacing w:after="160"/>
        <w:ind w:left="283"/>
      </w:pPr>
      <w:r>
        <w:rPr>
          <w:rFonts w:ascii="微软雅黑" w:hAnsi="微软雅黑" w:eastAsia="微软雅黑"/>
          <w:b w:val="0"/>
          <w:color w:val="3498DB"/>
          <w:sz w:val="16"/>
        </w:rPr>
        <w:t xml:space="preserve">  链接: https://x.com/CounterStrike/status/2077901099961647290</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#19 x.com/CounterStrike/status/2077901099961647290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【主贴概述】x.com/CounterStrike/status/2077901099961647290</w:t>
      </w:r>
    </w:p>
    <w:p>
      <w:pPr>
        <w:spacing w:after="160"/>
        <w:ind w:left="283"/>
      </w:pPr>
      <w:r>
        <w:rPr>
          <w:rFonts w:ascii="微软雅黑" w:hAnsi="微软雅黑" w:eastAsia="微软雅黑"/>
          <w:b w:val="0"/>
          <w:color w:val="3498DB"/>
          <w:sz w:val="16"/>
        </w:rPr>
        <w:t xml:space="preserve">  链接: https://x.com/cs2stats</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#20 2026-07-16T00:00:00.0000000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【主贴概述】2026-07-16T00:00:00.0000000</w:t>
      </w:r>
    </w:p>
    <w:p>
      <w:pPr>
        <w:spacing w:after="160"/>
        <w:ind w:left="283"/>
      </w:pPr>
      <w:r>
        <w:rPr>
          <w:rFonts w:ascii="微软雅黑" w:hAnsi="微软雅黑" w:eastAsia="微软雅黑"/>
          <w:b w:val="0"/>
          <w:color w:val="3498DB"/>
          <w:sz w:val="16"/>
        </w:rPr>
        <w:t xml:space="preserve">  链接: https://x.com/LiquipediaCS</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#21 x.com/cs2stats</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【主贴概述】x.com/cs2stats</w:t>
      </w:r>
    </w:p>
    <w:p>
      <w:pPr>
        <w:spacing w:after="160"/>
        <w:ind w:left="283"/>
      </w:pPr>
      <w:r>
        <w:rPr>
          <w:rFonts w:ascii="微软雅黑" w:hAnsi="微软雅黑" w:eastAsia="微软雅黑"/>
          <w:b w:val="0"/>
          <w:color w:val="3498DB"/>
          <w:sz w:val="16"/>
        </w:rPr>
        <w:t xml:space="preserve">  链接: https://x.com/CounterStrike/status/2026808592129732849</w:t>
      </w:r>
    </w:p>
    <w:p>
      <w:r>
        <w:br w:type="page"/>
      </w:r>
    </w:p>
    <w:p>
      <w:pPr>
        <w:pStyle w:val="Heading2"/>
      </w:pPr>
      <w:r>
        <w:rPr>
          <w:rFonts w:ascii="微软雅黑" w:hAnsi="微软雅黑" w:eastAsia="微软雅黑"/>
          <w:b/>
          <w:color w:val="1F4E79"/>
          <w:sz w:val="26"/>
        </w:rPr>
        <w:t>2.3 Valorant (r/Valorant) - 26帖</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#1 Tf is going on with these gold/plat players</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【讨论主题】竞技对战、经济系统、操作技巧</w:t>
      </w:r>
    </w:p>
    <w:p>
      <w:pPr>
        <w:spacing w:after="40"/>
        <w:ind w:left="283"/>
      </w:pPr>
      <w:r>
        <w:rPr>
          <w:rFonts w:ascii="微软雅黑" w:hAnsi="微软雅黑" w:eastAsia="微软雅黑"/>
          <w:b w:val="0"/>
          <w:color w:val="7F8C8D"/>
          <w:sz w:val="18"/>
        </w:rPr>
        <w:t xml:space="preserve">  · 竞技对战: 涉及「elo、gold」</w:t>
      </w:r>
    </w:p>
    <w:p>
      <w:pPr>
        <w:spacing w:after="40"/>
        <w:ind w:left="283"/>
      </w:pPr>
      <w:r>
        <w:rPr>
          <w:rFonts w:ascii="微软雅黑" w:hAnsi="微软雅黑" w:eastAsia="微软雅黑"/>
          <w:b w:val="0"/>
          <w:color w:val="7F8C8D"/>
          <w:sz w:val="18"/>
        </w:rPr>
        <w:t xml:space="preserve">  · 经济系统: 涉及「gold」</w:t>
      </w:r>
    </w:p>
    <w:p>
      <w:pPr>
        <w:spacing w:after="40"/>
        <w:ind w:left="283"/>
      </w:pPr>
      <w:r>
        <w:rPr>
          <w:rFonts w:ascii="微软雅黑" w:hAnsi="微软雅黑" w:eastAsia="微软雅黑"/>
          <w:b w:val="0"/>
          <w:color w:val="7F8C8D"/>
          <w:sz w:val="18"/>
        </w:rPr>
        <w:t xml:space="preserve">  · 操作技巧: 涉及「aim」</w:t>
      </w:r>
    </w:p>
    <w:p>
      <w:pPr>
        <w:spacing w:after="40"/>
        <w:ind w:left="283"/>
      </w:pPr>
      <w:r>
        <w:rPr>
          <w:rFonts w:ascii="微软雅黑" w:hAnsi="微软雅黑" w:eastAsia="微软雅黑"/>
          <w:b w:val="0"/>
          <w:sz w:val="19"/>
        </w:rPr>
        <w:t>【主贴概述】Tf is going on with these gold/plat players</w:t>
      </w:r>
    </w:p>
    <w:p>
      <w:pPr>
        <w:spacing w:after="40"/>
        <w:ind w:left="283"/>
      </w:pPr>
      <w:r>
        <w:rPr>
          <w:rFonts w:ascii="微软雅黑" w:hAnsi="微软雅黑" w:eastAsia="微软雅黑"/>
          <w:b w:val="0"/>
          <w:sz w:val="19"/>
        </w:rPr>
        <w:t>【正文要点】I returned to val after about 2 months, im peak immo and currently ascendant with decent aim for my elo (im can perform in high asc) and yet im gettin</w:t>
      </w:r>
    </w:p>
    <w:p>
      <w:pPr>
        <w:spacing w:after="160"/>
        <w:ind w:left="283"/>
      </w:pPr>
      <w:r>
        <w:rPr>
          <w:rFonts w:ascii="微软雅黑" w:hAnsi="微软雅黑" w:eastAsia="微软雅黑"/>
          <w:b w:val="0"/>
          <w:color w:val="3498DB"/>
          <w:sz w:val="16"/>
        </w:rPr>
        <w:t xml:space="preserve">  链接: https://www.reddit.com/r/VALORANT/comments/1wl7x5i/tf_is_going_on_with_these_goldplat_players/</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#2 Agents in Need of Buffs IMO</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【讨论主题】角色英雄、竞技对战、地图场景、赛事电竞</w:t>
      </w:r>
    </w:p>
    <w:p>
      <w:pPr>
        <w:spacing w:after="40"/>
        <w:ind w:left="283"/>
      </w:pPr>
      <w:r>
        <w:rPr>
          <w:rFonts w:ascii="微软雅黑" w:hAnsi="微软雅黑" w:eastAsia="微软雅黑"/>
          <w:b w:val="0"/>
          <w:color w:val="7F8C8D"/>
          <w:sz w:val="18"/>
        </w:rPr>
        <w:t xml:space="preserve">  · 角色英雄: 涉及「agent、buff」</w:t>
      </w:r>
    </w:p>
    <w:p>
      <w:pPr>
        <w:spacing w:after="40"/>
        <w:ind w:left="283"/>
      </w:pPr>
      <w:r>
        <w:rPr>
          <w:rFonts w:ascii="微软雅黑" w:hAnsi="微软雅黑" w:eastAsia="微软雅黑"/>
          <w:b w:val="0"/>
          <w:color w:val="7F8C8D"/>
          <w:sz w:val="18"/>
        </w:rPr>
        <w:t xml:space="preserve">  · 竞技对战: 涉及「rank、ranked」</w:t>
      </w:r>
    </w:p>
    <w:p>
      <w:pPr>
        <w:spacing w:after="40"/>
        <w:ind w:left="283"/>
      </w:pPr>
      <w:r>
        <w:rPr>
          <w:rFonts w:ascii="微软雅黑" w:hAnsi="微软雅黑" w:eastAsia="微软雅黑"/>
          <w:b w:val="0"/>
          <w:color w:val="7F8C8D"/>
          <w:sz w:val="18"/>
        </w:rPr>
        <w:t xml:space="preserve">  · 地图场景: 涉及「area、site」</w:t>
      </w:r>
    </w:p>
    <w:p>
      <w:pPr>
        <w:spacing w:after="40"/>
        <w:ind w:left="283"/>
      </w:pPr>
      <w:r>
        <w:rPr>
          <w:rFonts w:ascii="微软雅黑" w:hAnsi="微软雅黑" w:eastAsia="微软雅黑"/>
          <w:b w:val="0"/>
          <w:sz w:val="19"/>
        </w:rPr>
        <w:t>【主贴概述】Agents in Need of Buffs IMO</w:t>
      </w:r>
    </w:p>
    <w:p>
      <w:pPr>
        <w:spacing w:after="40"/>
        <w:ind w:left="283"/>
      </w:pPr>
      <w:r>
        <w:rPr>
          <w:rFonts w:ascii="微软雅黑" w:hAnsi="微软雅黑" w:eastAsia="微软雅黑"/>
          <w:b w:val="0"/>
          <w:sz w:val="19"/>
        </w:rPr>
        <w:t>【正文要点】1</w:t>
      </w:r>
    </w:p>
    <w:p>
      <w:pPr>
        <w:spacing w:after="160"/>
        <w:ind w:left="283"/>
      </w:pPr>
      <w:r>
        <w:rPr>
          <w:rFonts w:ascii="微软雅黑" w:hAnsi="微软雅黑" w:eastAsia="微软雅黑"/>
          <w:b w:val="0"/>
          <w:color w:val="3498DB"/>
          <w:sz w:val="16"/>
        </w:rPr>
        <w:t xml:space="preserve">  链接: https://www.reddit.com/r/VALORANT/comments/1wl7nh3/agents_in_need_of_buffs_imo/</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#3 how do i get better?</w:t>
      </w:r>
    </w:p>
    <w:p>
      <w:r>
        <w:rPr>
          <w:rFonts w:ascii="微软雅黑" w:hAnsi="微软雅黑" w:eastAsia="微软雅黑"/>
          <w:b/>
          <w:color w:val="F39C12"/>
          <w:sz w:val="18"/>
        </w:rPr>
        <w:t xml:space="preserve">  分类: B-功能需求</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【讨论主题】角色英雄、竞技对战、赛事电竞</w:t>
      </w:r>
    </w:p>
    <w:p>
      <w:pPr>
        <w:spacing w:after="40"/>
        <w:ind w:left="283"/>
      </w:pPr>
      <w:r>
        <w:rPr>
          <w:rFonts w:ascii="微软雅黑" w:hAnsi="微软雅黑" w:eastAsia="微软雅黑"/>
          <w:b w:val="0"/>
          <w:color w:val="7F8C8D"/>
          <w:sz w:val="18"/>
        </w:rPr>
        <w:t xml:space="preserve">  · 角色英雄: 涉及「hero」</w:t>
      </w:r>
    </w:p>
    <w:p>
      <w:pPr>
        <w:spacing w:after="40"/>
        <w:ind w:left="283"/>
      </w:pPr>
      <w:r>
        <w:rPr>
          <w:rFonts w:ascii="微软雅黑" w:hAnsi="微软雅黑" w:eastAsia="微软雅黑"/>
          <w:b w:val="0"/>
          <w:color w:val="7F8C8D"/>
          <w:sz w:val="18"/>
        </w:rPr>
        <w:t xml:space="preserve">  · 竞技对战: 涉及「silver」</w:t>
      </w:r>
    </w:p>
    <w:p>
      <w:pPr>
        <w:spacing w:after="40"/>
        <w:ind w:left="283"/>
      </w:pPr>
      <w:r>
        <w:rPr>
          <w:rFonts w:ascii="微软雅黑" w:hAnsi="微软雅黑" w:eastAsia="微软雅黑"/>
          <w:b w:val="0"/>
          <w:color w:val="7F8C8D"/>
          <w:sz w:val="18"/>
        </w:rPr>
        <w:t xml:space="preserve">  · 赛事电竞: 涉及「pro」</w:t>
      </w:r>
    </w:p>
    <w:p>
      <w:pPr>
        <w:spacing w:after="40"/>
        <w:ind w:left="283"/>
      </w:pPr>
      <w:r>
        <w:rPr>
          <w:rFonts w:ascii="微软雅黑" w:hAnsi="微软雅黑" w:eastAsia="微软雅黑"/>
          <w:b w:val="0"/>
          <w:sz w:val="19"/>
        </w:rPr>
        <w:t>【主贴概述】how do i get better?</w:t>
      </w:r>
    </w:p>
    <w:p>
      <w:pPr>
        <w:spacing w:after="40"/>
        <w:ind w:left="283"/>
      </w:pPr>
      <w:r>
        <w:rPr>
          <w:rFonts w:ascii="微软雅黑" w:hAnsi="微软雅黑" w:eastAsia="微软雅黑"/>
          <w:b w:val="0"/>
          <w:sz w:val="19"/>
        </w:rPr>
        <w:t>【正文要点】Hello! I’m bronze, silver peak, and want to know how to get better</w:t>
      </w:r>
    </w:p>
    <w:p>
      <w:pPr>
        <w:spacing w:after="160"/>
        <w:ind w:left="283"/>
      </w:pPr>
      <w:r>
        <w:rPr>
          <w:rFonts w:ascii="微软雅黑" w:hAnsi="微软雅黑" w:eastAsia="微软雅黑"/>
          <w:b w:val="0"/>
          <w:color w:val="3498DB"/>
          <w:sz w:val="16"/>
        </w:rPr>
        <w:t xml:space="preserve">  链接: https://www.reddit.com/r/VALORANT/comments/1wl862n/how_do_i_get_better/</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#4 How well does Team Sabotage report actually work?</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【讨论主题】武器装备、地图场景、社交社区、MOD创意</w:t>
      </w:r>
    </w:p>
    <w:p>
      <w:pPr>
        <w:spacing w:after="40"/>
        <w:ind w:left="283"/>
      </w:pPr>
      <w:r>
        <w:rPr>
          <w:rFonts w:ascii="微软雅黑" w:hAnsi="微软雅黑" w:eastAsia="微软雅黑"/>
          <w:b w:val="0"/>
          <w:color w:val="7F8C8D"/>
          <w:sz w:val="18"/>
        </w:rPr>
        <w:t xml:space="preserve">  · 武器装备: 涉及「knife」</w:t>
      </w:r>
    </w:p>
    <w:p>
      <w:pPr>
        <w:spacing w:after="40"/>
        <w:ind w:left="283"/>
      </w:pPr>
      <w:r>
        <w:rPr>
          <w:rFonts w:ascii="微软雅黑" w:hAnsi="微软雅黑" w:eastAsia="微软雅黑"/>
          <w:b w:val="0"/>
          <w:color w:val="7F8C8D"/>
          <w:sz w:val="18"/>
        </w:rPr>
        <w:t xml:space="preserve">  · 地图场景: 涉及「map」</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sz w:val="19"/>
        </w:rPr>
        <w:t>【主贴概述】How well does Team Sabotage report actually work?</w:t>
      </w:r>
    </w:p>
    <w:p>
      <w:pPr>
        <w:spacing w:after="40"/>
        <w:ind w:left="283"/>
      </w:pPr>
      <w:r>
        <w:rPr>
          <w:rFonts w:ascii="微软雅黑" w:hAnsi="微软雅黑" w:eastAsia="微软雅黑"/>
          <w:b w:val="0"/>
          <w:sz w:val="19"/>
        </w:rPr>
        <w:t>【正文要点】I was playing on abyss and this guy on my team was either afk, doing knife only, or jumping off the map at the start of the round, everyone on our tea</w:t>
      </w:r>
    </w:p>
    <w:p>
      <w:pPr>
        <w:spacing w:after="160"/>
        <w:ind w:left="283"/>
      </w:pPr>
      <w:r>
        <w:rPr>
          <w:rFonts w:ascii="微软雅黑" w:hAnsi="微软雅黑" w:eastAsia="微软雅黑"/>
          <w:b w:val="0"/>
          <w:color w:val="3498DB"/>
          <w:sz w:val="16"/>
        </w:rPr>
        <w:t xml:space="preserve">  链接: https://www.reddit.com/r/VALORANT/comments/1wl6bnb/how_well_does_team_sabotage_report_actually_work/</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#5 Is using 1420 crosshair okay</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【讨论主题】武器装备、竞技对战、画质性能、赛事电竞</w:t>
      </w:r>
    </w:p>
    <w:p>
      <w:pPr>
        <w:spacing w:after="40"/>
        <w:ind w:left="283"/>
      </w:pPr>
      <w:r>
        <w:rPr>
          <w:rFonts w:ascii="微软雅黑" w:hAnsi="微软雅黑" w:eastAsia="微软雅黑"/>
          <w:b w:val="0"/>
          <w:color w:val="7F8C8D"/>
          <w:sz w:val="18"/>
        </w:rPr>
        <w:t xml:space="preserve">  · 武器装备: 涉及「crosshair」</w:t>
      </w:r>
    </w:p>
    <w:p>
      <w:pPr>
        <w:spacing w:after="40"/>
        <w:ind w:left="283"/>
      </w:pPr>
      <w:r>
        <w:rPr>
          <w:rFonts w:ascii="微软雅黑" w:hAnsi="微软雅黑" w:eastAsia="微软雅黑"/>
          <w:b w:val="0"/>
          <w:color w:val="7F8C8D"/>
          <w:sz w:val="18"/>
        </w:rPr>
        <w:t xml:space="preserve">  · 竞技对战: 涉及「rank、ranked」</w:t>
      </w:r>
    </w:p>
    <w:p>
      <w:pPr>
        <w:spacing w:after="40"/>
        <w:ind w:left="283"/>
      </w:pPr>
      <w:r>
        <w:rPr>
          <w:rFonts w:ascii="微软雅黑" w:hAnsi="微软雅黑" w:eastAsia="微软雅黑"/>
          <w:b w:val="0"/>
          <w:color w:val="7F8C8D"/>
          <w:sz w:val="18"/>
        </w:rPr>
        <w:t xml:space="preserve">  · 画质性能: 涉及「performance」</w:t>
      </w:r>
    </w:p>
    <w:p>
      <w:pPr>
        <w:spacing w:after="40"/>
        <w:ind w:left="283"/>
      </w:pPr>
      <w:r>
        <w:rPr>
          <w:rFonts w:ascii="微软雅黑" w:hAnsi="微软雅黑" w:eastAsia="微软雅黑"/>
          <w:b w:val="0"/>
          <w:sz w:val="19"/>
        </w:rPr>
        <w:t>【主贴概述】Is using 1420 crosshair okay</w:t>
      </w:r>
    </w:p>
    <w:p>
      <w:pPr>
        <w:spacing w:after="40"/>
        <w:ind w:left="283"/>
      </w:pPr>
      <w:r>
        <w:rPr>
          <w:rFonts w:ascii="微软雅黑" w:hAnsi="微软雅黑" w:eastAsia="微软雅黑"/>
          <w:b w:val="0"/>
          <w:sz w:val="19"/>
        </w:rPr>
        <w:t>【正文要点】Hello!  I have been trying to get more into improving and playing ranked</w:t>
      </w:r>
    </w:p>
    <w:p>
      <w:pPr>
        <w:spacing w:after="160"/>
        <w:ind w:left="283"/>
      </w:pPr>
      <w:r>
        <w:rPr>
          <w:rFonts w:ascii="微软雅黑" w:hAnsi="微软雅黑" w:eastAsia="微软雅黑"/>
          <w:b w:val="0"/>
          <w:color w:val="3498DB"/>
          <w:sz w:val="16"/>
        </w:rPr>
        <w:t xml:space="preserve">  链接: https://www.reddit.com/r/VALORANT/comments/1wl41l6/is_using_1420_crosshair_okay/</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#6 why does no one try in ranked</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【讨论主题】竞技对战、地图场景、社交社区</w:t>
      </w:r>
    </w:p>
    <w:p>
      <w:pPr>
        <w:spacing w:after="40"/>
        <w:ind w:left="283"/>
      </w:pPr>
      <w:r>
        <w:rPr>
          <w:rFonts w:ascii="微软雅黑" w:hAnsi="微软雅黑" w:eastAsia="微软雅黑"/>
          <w:b w:val="0"/>
          <w:color w:val="7F8C8D"/>
          <w:sz w:val="18"/>
        </w:rPr>
        <w:t xml:space="preserve">  · 竞技对战: 涉及「rank、ranked」</w:t>
      </w:r>
    </w:p>
    <w:p>
      <w:pPr>
        <w:spacing w:after="40"/>
        <w:ind w:left="283"/>
      </w:pPr>
      <w:r>
        <w:rPr>
          <w:rFonts w:ascii="微软雅黑" w:hAnsi="微软雅黑" w:eastAsia="微软雅黑"/>
          <w:b w:val="0"/>
          <w:color w:val="7F8C8D"/>
          <w:sz w:val="18"/>
        </w:rPr>
        <w:t xml:space="preserve">  · 地图场景: 涉及「poi」</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sz w:val="19"/>
        </w:rPr>
        <w:t>【主贴概述】why does no one try in ranked</w:t>
      </w:r>
    </w:p>
    <w:p>
      <w:pPr>
        <w:spacing w:after="40"/>
        <w:ind w:left="283"/>
      </w:pPr>
      <w:r>
        <w:rPr>
          <w:rFonts w:ascii="微软雅黑" w:hAnsi="微软雅黑" w:eastAsia="微软雅黑"/>
          <w:b w:val="0"/>
          <w:sz w:val="19"/>
        </w:rPr>
        <w:t>【正文要点】this game feels pointless to play honestly; it doesn’t feel like anyone is actually playing to win or cares about playing as a team at all</w:t>
      </w:r>
    </w:p>
    <w:p>
      <w:pPr>
        <w:spacing w:after="160"/>
        <w:ind w:left="283"/>
      </w:pPr>
      <w:r>
        <w:rPr>
          <w:rFonts w:ascii="微软雅黑" w:hAnsi="微软雅黑" w:eastAsia="微软雅黑"/>
          <w:b w:val="0"/>
          <w:color w:val="3498DB"/>
          <w:sz w:val="16"/>
        </w:rPr>
        <w:t xml:space="preserve">  链接: https://www.reddit.com/r/VALORANT/comments/1wl3fis/why_does_no_one_try_in_ranked/</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#7 overwolf.com</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【主贴概述】overwolf.com</w:t>
      </w:r>
    </w:p>
    <w:p>
      <w:pPr>
        <w:spacing w:after="160"/>
        <w:ind w:left="283"/>
      </w:pPr>
      <w:r>
        <w:rPr>
          <w:rFonts w:ascii="微软雅黑" w:hAnsi="微软雅黑" w:eastAsia="微软雅黑"/>
          <w:b w:val="0"/>
          <w:color w:val="3498DB"/>
          <w:sz w:val="16"/>
        </w:rPr>
        <w:t xml:space="preserve">  链接: https://www.facebook.com/PlayVALORANT/</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#8 www.facebook.com/PlayVALORANT/</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【主贴概述】www.facebook.com/PlayVALORANT/</w:t>
      </w:r>
    </w:p>
    <w:p>
      <w:pPr>
        <w:spacing w:after="160"/>
        <w:ind w:left="283"/>
      </w:pPr>
      <w:r>
        <w:rPr>
          <w:rFonts w:ascii="微软雅黑" w:hAnsi="微软雅黑" w:eastAsia="微软雅黑"/>
          <w:b w:val="0"/>
          <w:color w:val="3498DB"/>
          <w:sz w:val="16"/>
        </w:rPr>
        <w:t xml:space="preserve">  链接: https://www.facebook.com/valorantinsa/</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#9 www.facebook.com/valorantinsa/</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【主贴概述】www.facebook.com/valorantinsa/</w:t>
      </w:r>
    </w:p>
    <w:p>
      <w:pPr>
        <w:spacing w:after="160"/>
        <w:ind w:left="283"/>
      </w:pPr>
      <w:r>
        <w:rPr>
          <w:rFonts w:ascii="微软雅黑" w:hAnsi="微软雅黑" w:eastAsia="微软雅黑"/>
          <w:b w:val="0"/>
          <w:color w:val="3498DB"/>
          <w:sz w:val="16"/>
        </w:rPr>
        <w:t xml:space="preserve">  链接: https://www.facebook.com/gaming/valorant</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#10 www.facebook.com/gaming/valorant</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【主贴概述】www.facebook.com/gaming/valorant</w:t>
      </w:r>
    </w:p>
    <w:p>
      <w:pPr>
        <w:spacing w:after="160"/>
        <w:ind w:left="283"/>
      </w:pPr>
      <w:r>
        <w:rPr>
          <w:rFonts w:ascii="微软雅黑" w:hAnsi="微软雅黑" w:eastAsia="微软雅黑"/>
          <w:b w:val="0"/>
          <w:color w:val="3498DB"/>
          <w:sz w:val="16"/>
        </w:rPr>
        <w:t xml:space="preserve">  链接: https://www.facebook.com/VALORANTfr/</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#11 www.facebook.com/VALORANTfr/</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【主贴概述】www.facebook.com/VALORANTfr/</w:t>
      </w:r>
    </w:p>
    <w:p>
      <w:pPr>
        <w:spacing w:after="160"/>
        <w:ind w:left="283"/>
      </w:pPr>
      <w:r>
        <w:rPr>
          <w:rFonts w:ascii="微软雅黑" w:hAnsi="微软雅黑" w:eastAsia="微软雅黑"/>
          <w:b w:val="0"/>
          <w:color w:val="3498DB"/>
          <w:sz w:val="16"/>
        </w:rPr>
        <w:t xml:space="preserve">  链接: https://www.facebook.com/VALORANTtr/</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#12 2026-09-16T00:00:00.0000000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【主贴概述】2026-09-16T00:00:00.0000000</w:t>
      </w:r>
    </w:p>
    <w:p>
      <w:pPr>
        <w:spacing w:after="160"/>
        <w:ind w:left="283"/>
      </w:pPr>
      <w:r>
        <w:rPr>
          <w:rFonts w:ascii="微软雅黑" w:hAnsi="微软雅黑" w:eastAsia="微软雅黑"/>
          <w:b w:val="0"/>
          <w:color w:val="3498DB"/>
          <w:sz w:val="16"/>
        </w:rPr>
        <w:t xml:space="preserve">  链接: https://www.facebook.com/VALORANTKR/</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#13 www.facebook.com/VALORANTtr/</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【主贴概述】www.facebook.com/VALORANTtr/</w:t>
      </w:r>
    </w:p>
    <w:p>
      <w:pPr>
        <w:spacing w:after="160"/>
        <w:ind w:left="283"/>
      </w:pPr>
      <w:r>
        <w:rPr>
          <w:rFonts w:ascii="微软雅黑" w:hAnsi="微软雅黑" w:eastAsia="微软雅黑"/>
          <w:b w:val="0"/>
          <w:color w:val="3498DB"/>
          <w:sz w:val="16"/>
        </w:rPr>
        <w:t xml:space="preserve">  链接: https://www.facebook.com/ValorantEsports/</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#14 2026-08-12T00:00:00.0000000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【主贴概述】2026-08-12T00:00:00.0000000</w:t>
      </w:r>
    </w:p>
    <w:p>
      <w:pPr>
        <w:spacing w:after="160"/>
        <w:ind w:left="283"/>
      </w:pPr>
      <w:r>
        <w:rPr>
          <w:rFonts w:ascii="微软雅黑" w:hAnsi="微软雅黑" w:eastAsia="微软雅黑"/>
          <w:b w:val="0"/>
          <w:color w:val="3498DB"/>
          <w:sz w:val="16"/>
        </w:rPr>
        <w:t xml:space="preserve">  链接: https://www.facebook.com/VALORANT/posts/run-it-back-with-some-classicselderflame-operator-rgx-vandal-and-singularity-she/1401600378738077/</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#15 www.facebook.com/VALORANTKR/</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【主贴概述】www.facebook.com/VALORANTKR/</w:t>
      </w:r>
    </w:p>
    <w:p>
      <w:pPr>
        <w:spacing w:after="160"/>
        <w:ind w:left="283"/>
      </w:pPr>
      <w:r>
        <w:rPr>
          <w:rFonts w:ascii="微软雅黑" w:hAnsi="微软雅黑" w:eastAsia="微软雅黑"/>
          <w:b w:val="0"/>
          <w:color w:val="3498DB"/>
          <w:sz w:val="16"/>
        </w:rPr>
        <w:t xml:space="preserve">  链接: https://www.facebook.com/groups/valorantph/</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#16 www.facebook.com/ValorantEsports/</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【讨论主题】赛事电竞</w:t>
      </w:r>
    </w:p>
    <w:p>
      <w:pPr>
        <w:spacing w:after="40"/>
        <w:ind w:left="283"/>
      </w:pPr>
      <w:r>
        <w:rPr>
          <w:rFonts w:ascii="微软雅黑" w:hAnsi="微软雅黑" w:eastAsia="微软雅黑"/>
          <w:b w:val="0"/>
          <w:color w:val="7F8C8D"/>
          <w:sz w:val="18"/>
        </w:rPr>
        <w:t xml:space="preserve">  · 赛事电竞: 涉及「esports」</w:t>
      </w:r>
    </w:p>
    <w:p>
      <w:pPr>
        <w:spacing w:after="40"/>
        <w:ind w:left="283"/>
      </w:pPr>
      <w:r>
        <w:rPr>
          <w:rFonts w:ascii="微软雅黑" w:hAnsi="微软雅黑" w:eastAsia="微软雅黑"/>
          <w:b w:val="0"/>
          <w:sz w:val="19"/>
        </w:rPr>
        <w:t>【主贴概述】www.facebook.com/ValorantEsports/</w:t>
      </w:r>
    </w:p>
    <w:p>
      <w:pPr>
        <w:spacing w:after="160"/>
        <w:ind w:left="283"/>
      </w:pPr>
      <w:r>
        <w:rPr>
          <w:rFonts w:ascii="微软雅黑" w:hAnsi="微软雅黑" w:eastAsia="微软雅黑"/>
          <w:b w:val="0"/>
          <w:color w:val="3498DB"/>
          <w:sz w:val="16"/>
        </w:rPr>
        <w:t xml:space="preserve">  链接: https://www.facebook.com/VALORANTbrasil/</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#17 x.com/valorant</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【主贴概述】x.com/valorant</w:t>
      </w:r>
    </w:p>
    <w:p>
      <w:pPr>
        <w:spacing w:after="160"/>
        <w:ind w:left="283"/>
      </w:pPr>
      <w:r>
        <w:rPr>
          <w:rFonts w:ascii="微软雅黑" w:hAnsi="微软雅黑" w:eastAsia="微软雅黑"/>
          <w:b w:val="0"/>
          <w:color w:val="3498DB"/>
          <w:sz w:val="16"/>
        </w:rPr>
        <w:t xml:space="preserve">  链接: https://x.com/valorant</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#18 x.com/playvalorant</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【主贴概述】x.com/playvalorant</w:t>
      </w:r>
    </w:p>
    <w:p>
      <w:pPr>
        <w:spacing w:after="160"/>
        <w:ind w:left="283"/>
      </w:pPr>
      <w:r>
        <w:rPr>
          <w:rFonts w:ascii="微软雅黑" w:hAnsi="微软雅黑" w:eastAsia="微软雅黑"/>
          <w:b w:val="0"/>
          <w:color w:val="3498DB"/>
          <w:sz w:val="16"/>
        </w:rPr>
        <w:t xml:space="preserve">  链接: https://x.com/playvalorant</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#19 x.com/ValorantUpdated</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【讨论主题】游戏更新</w:t>
      </w:r>
    </w:p>
    <w:p>
      <w:pPr>
        <w:spacing w:after="40"/>
        <w:ind w:left="283"/>
      </w:pPr>
      <w:r>
        <w:rPr>
          <w:rFonts w:ascii="微软雅黑" w:hAnsi="微软雅黑" w:eastAsia="微软雅黑"/>
          <w:b w:val="0"/>
          <w:color w:val="7F8C8D"/>
          <w:sz w:val="18"/>
        </w:rPr>
        <w:t xml:space="preserve">  · 游戏更新: 涉及「update」</w:t>
      </w:r>
    </w:p>
    <w:p>
      <w:pPr>
        <w:spacing w:after="40"/>
        <w:ind w:left="283"/>
      </w:pPr>
      <w:r>
        <w:rPr>
          <w:rFonts w:ascii="微软雅黑" w:hAnsi="微软雅黑" w:eastAsia="微软雅黑"/>
          <w:b w:val="0"/>
          <w:sz w:val="19"/>
        </w:rPr>
        <w:t>【主贴概述】x.com/ValorantUpdated</w:t>
      </w:r>
    </w:p>
    <w:p>
      <w:pPr>
        <w:spacing w:after="160"/>
        <w:ind w:left="283"/>
      </w:pPr>
      <w:r>
        <w:rPr>
          <w:rFonts w:ascii="微软雅黑" w:hAnsi="微软雅黑" w:eastAsia="微软雅黑"/>
          <w:b w:val="0"/>
          <w:color w:val="3498DB"/>
          <w:sz w:val="16"/>
        </w:rPr>
        <w:t xml:space="preserve">  链接: https://x.com/ValorantUpdated</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#20 x.com/G2VALORANT</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【主贴概述】x.com/G2VALORANT</w:t>
      </w:r>
    </w:p>
    <w:p>
      <w:pPr>
        <w:spacing w:after="160"/>
        <w:ind w:left="283"/>
      </w:pPr>
      <w:r>
        <w:rPr>
          <w:rFonts w:ascii="微软雅黑" w:hAnsi="微软雅黑" w:eastAsia="微软雅黑"/>
          <w:b w:val="0"/>
          <w:color w:val="3498DB"/>
          <w:sz w:val="16"/>
        </w:rPr>
        <w:t xml:space="preserve">  链接: https://x.com/G2VALORANT</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#21 x.com/VALORANTLeaksEN</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【主贴概述】x.com/VALORANTLeaksEN</w:t>
      </w:r>
    </w:p>
    <w:p>
      <w:pPr>
        <w:spacing w:after="160"/>
        <w:ind w:left="283"/>
      </w:pPr>
      <w:r>
        <w:rPr>
          <w:rFonts w:ascii="微软雅黑" w:hAnsi="微软雅黑" w:eastAsia="微软雅黑"/>
          <w:b w:val="0"/>
          <w:color w:val="3498DB"/>
          <w:sz w:val="16"/>
        </w:rPr>
        <w:t xml:space="preserve">  链接: https://x.com/VALORANTLeaksEN</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#22 x.com/LiquidValorant</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【主贴概述】x.com/LiquidValorant</w:t>
      </w:r>
    </w:p>
    <w:p>
      <w:pPr>
        <w:spacing w:after="160"/>
        <w:ind w:left="283"/>
      </w:pPr>
      <w:r>
        <w:rPr>
          <w:rFonts w:ascii="微软雅黑" w:hAnsi="微软雅黑" w:eastAsia="微软雅黑"/>
          <w:b w:val="0"/>
          <w:color w:val="3498DB"/>
          <w:sz w:val="16"/>
        </w:rPr>
        <w:t xml:space="preserve">  链接: https://x.com/LiquidValorant</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#23 x.com/VALORANT/highlights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【主贴概述】x.com/VALORANT/highlights</w:t>
      </w:r>
    </w:p>
    <w:p>
      <w:pPr>
        <w:spacing w:after="160"/>
        <w:ind w:left="283"/>
      </w:pPr>
      <w:r>
        <w:rPr>
          <w:rFonts w:ascii="微软雅黑" w:hAnsi="微软雅黑" w:eastAsia="微软雅黑"/>
          <w:b w:val="0"/>
          <w:color w:val="3498DB"/>
          <w:sz w:val="16"/>
        </w:rPr>
        <w:t xml:space="preserve">  链接: https://x.com/VALORANT/highlights</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#24 x.com/VALORANTes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【主贴概述】x.com/VALORANTes</w:t>
      </w:r>
    </w:p>
    <w:p>
      <w:pPr>
        <w:spacing w:after="160"/>
        <w:ind w:left="283"/>
      </w:pPr>
      <w:r>
        <w:rPr>
          <w:rFonts w:ascii="微软雅黑" w:hAnsi="微软雅黑" w:eastAsia="微软雅黑"/>
          <w:b w:val="0"/>
          <w:color w:val="3498DB"/>
          <w:sz w:val="16"/>
        </w:rPr>
        <w:t xml:space="preserve">  链接: https://x.com/VALORANTes</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#25 x.com/VALORANT/status/2028832824778797475</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【主贴概述】x.com/VALORANT/status/2028832824778797475</w:t>
      </w:r>
    </w:p>
    <w:p>
      <w:pPr>
        <w:spacing w:after="160"/>
        <w:ind w:left="283"/>
      </w:pPr>
      <w:r>
        <w:rPr>
          <w:rFonts w:ascii="微软雅黑" w:hAnsi="微软雅黑" w:eastAsia="微软雅黑"/>
          <w:b w:val="0"/>
          <w:color w:val="3498DB"/>
          <w:sz w:val="16"/>
        </w:rPr>
        <w:t xml:space="preserve">  链接: https://x.com/VALORANT/status/2028832824778797475</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#26 x.com/liquipediaval</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【主贴概述】x.com/liquipediaval</w:t>
      </w:r>
    </w:p>
    <w:p>
      <w:pPr>
        <w:spacing w:after="160"/>
        <w:ind w:left="283"/>
      </w:pPr>
      <w:r>
        <w:rPr>
          <w:rFonts w:ascii="微软雅黑" w:hAnsi="微软雅黑" w:eastAsia="微软雅黑"/>
          <w:b w:val="0"/>
          <w:color w:val="3498DB"/>
          <w:sz w:val="16"/>
        </w:rPr>
        <w:t xml:space="preserve">  链接: https://x.com/liquipediaval</w:t>
      </w:r>
    </w:p>
    <w:p>
      <w:r>
        <w:br w:type="page"/>
      </w:r>
    </w:p>
    <w:p>
      <w:pPr>
        <w:pStyle w:val="Heading2"/>
      </w:pPr>
      <w:r>
        <w:rPr>
          <w:rFonts w:ascii="微软雅黑" w:hAnsi="微软雅黑" w:eastAsia="微软雅黑"/>
          <w:b/>
          <w:color w:val="1F4E79"/>
          <w:sz w:val="26"/>
        </w:rPr>
        <w:t>2.4 LOL (r/leagueoflegends) - 36帖</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#1 Blaber and Jack interview after the LYON series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【主贴概述】Blaber and Jack interview after the LYON series</w:t>
      </w:r>
    </w:p>
    <w:p>
      <w:pPr>
        <w:spacing w:after="40"/>
        <w:ind w:left="283"/>
      </w:pPr>
      <w:r>
        <w:rPr>
          <w:rFonts w:ascii="微软雅黑" w:hAnsi="微软雅黑" w:eastAsia="微软雅黑"/>
          <w:b w:val="0"/>
          <w:sz w:val="19"/>
        </w:rPr>
        <w:t>【正文要点】&amp;#32; submitted by &amp;#32;  /u/Yujin-Ha   [link] &amp;#32; [comments]</w:t>
      </w:r>
    </w:p>
    <w:p>
      <w:pPr>
        <w:spacing w:after="160"/>
        <w:ind w:left="283"/>
      </w:pPr>
      <w:r>
        <w:rPr>
          <w:rFonts w:ascii="微软雅黑" w:hAnsi="微软雅黑" w:eastAsia="微软雅黑"/>
          <w:b w:val="0"/>
          <w:color w:val="3498DB"/>
          <w:sz w:val="16"/>
        </w:rPr>
        <w:t xml:space="preserve">  链接: https://www.reddit.com/r/leagueoflegends/comments/1wl2m9h/blaber_and_jack_interview_after_the_lyon_series/</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#2 Feedback Updates need a button to forgive the player so they aren't penalized.</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【讨论主题】游戏更新、经济系统、社交社区</w:t>
      </w:r>
    </w:p>
    <w:p>
      <w:pPr>
        <w:spacing w:after="40"/>
        <w:ind w:left="283"/>
      </w:pPr>
      <w:r>
        <w:rPr>
          <w:rFonts w:ascii="微软雅黑" w:hAnsi="微软雅黑" w:eastAsia="微软雅黑"/>
          <w:b w:val="0"/>
          <w:color w:val="7F8C8D"/>
          <w:sz w:val="18"/>
        </w:rPr>
        <w:t xml:space="preserve">  · 游戏更新: 涉及「update」</w:t>
      </w:r>
    </w:p>
    <w:p>
      <w:pPr>
        <w:spacing w:after="40"/>
        <w:ind w:left="283"/>
      </w:pPr>
      <w:r>
        <w:rPr>
          <w:rFonts w:ascii="微软雅黑" w:hAnsi="微软雅黑" w:eastAsia="微软雅黑"/>
          <w:b w:val="0"/>
          <w:color w:val="7F8C8D"/>
          <w:sz w:val="18"/>
        </w:rPr>
        <w:t xml:space="preserve">  · 经济系统: 涉及「cost」</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sz w:val="19"/>
        </w:rPr>
        <w:t>【主贴概述】Feedback Updates need a button to forgive the player so they aren't penalized.</w:t>
      </w:r>
    </w:p>
    <w:p>
      <w:pPr>
        <w:spacing w:after="40"/>
        <w:ind w:left="283"/>
      </w:pPr>
      <w:r>
        <w:rPr>
          <w:rFonts w:ascii="微软雅黑" w:hAnsi="微软雅黑" w:eastAsia="微软雅黑"/>
          <w:b w:val="0"/>
          <w:sz w:val="19"/>
        </w:rPr>
        <w:t>【正文要点】You know me and some buds are playing some ARAMS and someone disconnects for a while, maybe costing us the game but idk it&amp;#39;s mayhem right?  Anyway</w:t>
      </w:r>
    </w:p>
    <w:p>
      <w:pPr>
        <w:spacing w:after="160"/>
        <w:ind w:left="283"/>
      </w:pPr>
      <w:r>
        <w:rPr>
          <w:rFonts w:ascii="微软雅黑" w:hAnsi="微软雅黑" w:eastAsia="微软雅黑"/>
          <w:b w:val="0"/>
          <w:color w:val="3498DB"/>
          <w:sz w:val="16"/>
        </w:rPr>
        <w:t xml:space="preserve">  链接: https://www.reddit.com/r/leagueoflegends/comments/1wl5ky3/feedback_updates_need_a_button_to_forgive_the/</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#3 IWDominate interview with Cloud Sidky after the Series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【主贴概述】IWDominate interview with Cloud Sidky after the Series</w:t>
      </w:r>
    </w:p>
    <w:p>
      <w:pPr>
        <w:spacing w:after="40"/>
        <w:ind w:left="283"/>
      </w:pPr>
      <w:r>
        <w:rPr>
          <w:rFonts w:ascii="微软雅黑" w:hAnsi="微软雅黑" w:eastAsia="微软雅黑"/>
          <w:b w:val="0"/>
          <w:sz w:val="19"/>
        </w:rPr>
        <w:t>【正文要点】&amp;#32; submitted by &amp;#32;  /u/cI0ud   [link] &amp;#32; [comments]</w:t>
      </w:r>
    </w:p>
    <w:p>
      <w:pPr>
        <w:spacing w:after="160"/>
        <w:ind w:left="283"/>
      </w:pPr>
      <w:r>
        <w:rPr>
          <w:rFonts w:ascii="微软雅黑" w:hAnsi="微软雅黑" w:eastAsia="微软雅黑"/>
          <w:b w:val="0"/>
          <w:color w:val="3498DB"/>
          <w:sz w:val="16"/>
        </w:rPr>
        <w:t xml:space="preserve">  链接: https://www.reddit.com/r/leagueoflegends/comments/1wl3rgc/iwdominate_interview_with_cloud_sidky_after_the/</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#4 must've been the wind...</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【主贴概述】must've been the wind...</w:t>
      </w:r>
    </w:p>
    <w:p>
      <w:pPr>
        <w:spacing w:after="40"/>
        <w:ind w:left="283"/>
      </w:pPr>
      <w:r>
        <w:rPr>
          <w:rFonts w:ascii="微软雅黑" w:hAnsi="微软雅黑" w:eastAsia="微软雅黑"/>
          <w:b w:val="0"/>
          <w:sz w:val="19"/>
        </w:rPr>
        <w:t xml:space="preserve">【正文要点】      &amp;#32; submitted by &amp;#32;  /u/SageTurtl   [link] &amp;#32; [comments] </w:t>
      </w:r>
    </w:p>
    <w:p>
      <w:pPr>
        <w:spacing w:after="160"/>
        <w:ind w:left="283"/>
      </w:pPr>
      <w:r>
        <w:rPr>
          <w:rFonts w:ascii="微软雅黑" w:hAnsi="微软雅黑" w:eastAsia="微软雅黑"/>
          <w:b w:val="0"/>
          <w:color w:val="3498DB"/>
          <w:sz w:val="16"/>
        </w:rPr>
        <w:t xml:space="preserve">  链接: https://www.reddit.com/r/leagueoflegends/comments/1wl76n9/mustve_been_the_wind/</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#5 Best Top Lane Fix Idea</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【讨论主题】武器装备、地图场景、社交社区、皮肤外观</w:t>
      </w:r>
    </w:p>
    <w:p>
      <w:pPr>
        <w:spacing w:after="40"/>
        <w:ind w:left="283"/>
      </w:pPr>
      <w:r>
        <w:rPr>
          <w:rFonts w:ascii="微软雅黑" w:hAnsi="微软雅黑" w:eastAsia="微软雅黑"/>
          <w:b w:val="0"/>
          <w:color w:val="7F8C8D"/>
          <w:sz w:val="18"/>
        </w:rPr>
        <w:t xml:space="preserve">  · 武器装备: 涉及「skin」</w:t>
      </w:r>
    </w:p>
    <w:p>
      <w:pPr>
        <w:spacing w:after="40"/>
        <w:ind w:left="283"/>
      </w:pPr>
      <w:r>
        <w:rPr>
          <w:rFonts w:ascii="微软雅黑" w:hAnsi="微软雅黑" w:eastAsia="微软雅黑"/>
          <w:b w:val="0"/>
          <w:color w:val="7F8C8D"/>
          <w:sz w:val="18"/>
        </w:rPr>
        <w:t xml:space="preserve">  · 地图场景: 涉及「map」</w:t>
      </w:r>
    </w:p>
    <w:p>
      <w:pPr>
        <w:spacing w:after="40"/>
        <w:ind w:left="283"/>
      </w:pPr>
      <w:r>
        <w:rPr>
          <w:rFonts w:ascii="微软雅黑" w:hAnsi="微软雅黑" w:eastAsia="微软雅黑"/>
          <w:b w:val="0"/>
          <w:color w:val="7F8C8D"/>
          <w:sz w:val="18"/>
        </w:rPr>
        <w:t xml:space="preserve">  · 社交社区: 涉及「community」</w:t>
      </w:r>
    </w:p>
    <w:p>
      <w:pPr>
        <w:spacing w:after="40"/>
        <w:ind w:left="283"/>
      </w:pPr>
      <w:r>
        <w:rPr>
          <w:rFonts w:ascii="微软雅黑" w:hAnsi="微软雅黑" w:eastAsia="微软雅黑"/>
          <w:b w:val="0"/>
          <w:sz w:val="19"/>
        </w:rPr>
        <w:t>【主贴概述】Best Top Lane Fix Idea</w:t>
      </w:r>
    </w:p>
    <w:p>
      <w:pPr>
        <w:spacing w:after="40"/>
        <w:ind w:left="283"/>
      </w:pPr>
      <w:r>
        <w:rPr>
          <w:rFonts w:ascii="微软雅黑" w:hAnsi="微软雅黑" w:eastAsia="微软雅黑"/>
          <w:b w:val="0"/>
          <w:sz w:val="19"/>
        </w:rPr>
        <w:t>【正文要点】It&amp;#39;s easy to fix top lane, only 2 changes</w:t>
      </w:r>
    </w:p>
    <w:p>
      <w:pPr>
        <w:spacing w:after="160"/>
        <w:ind w:left="283"/>
      </w:pPr>
      <w:r>
        <w:rPr>
          <w:rFonts w:ascii="微软雅黑" w:hAnsi="微软雅黑" w:eastAsia="微软雅黑"/>
          <w:b w:val="0"/>
          <w:color w:val="3498DB"/>
          <w:sz w:val="16"/>
        </w:rPr>
        <w:t xml:space="preserve">  链接: https://www.reddit.com/r/leagueoflegends/comments/1wl7kvn/best_top_lane_fix_idea/</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#6 Help me find my OTP</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【讨论主题】社交社区</w:t>
      </w:r>
    </w:p>
    <w:p>
      <w:pPr>
        <w:spacing w:after="40"/>
        <w:ind w:left="283"/>
      </w:pPr>
      <w:r>
        <w:rPr>
          <w:rFonts w:ascii="微软雅黑" w:hAnsi="微软雅黑" w:eastAsia="微软雅黑"/>
          <w:b w:val="0"/>
          <w:color w:val="7F8C8D"/>
          <w:sz w:val="18"/>
        </w:rPr>
        <w:t xml:space="preserve">  · 社交社区: 涉及「friend」</w:t>
      </w:r>
    </w:p>
    <w:p>
      <w:pPr>
        <w:spacing w:after="40"/>
        <w:ind w:left="283"/>
      </w:pPr>
      <w:r>
        <w:rPr>
          <w:rFonts w:ascii="微软雅黑" w:hAnsi="微软雅黑" w:eastAsia="微软雅黑"/>
          <w:b w:val="0"/>
          <w:sz w:val="19"/>
        </w:rPr>
        <w:t>【主贴概述】Help me find my OTP</w:t>
      </w:r>
    </w:p>
    <w:p>
      <w:pPr>
        <w:spacing w:after="40"/>
        <w:ind w:left="283"/>
      </w:pPr>
      <w:r>
        <w:rPr>
          <w:rFonts w:ascii="微软雅黑" w:hAnsi="微软雅黑" w:eastAsia="微软雅黑"/>
          <w:b w:val="0"/>
          <w:sz w:val="19"/>
        </w:rPr>
        <w:t>【正文要点】One of my best friends is gone for a week so I want to figure out who to OTP and I need help with that</w:t>
      </w:r>
    </w:p>
    <w:p>
      <w:pPr>
        <w:spacing w:after="160"/>
        <w:ind w:left="283"/>
      </w:pPr>
      <w:r>
        <w:rPr>
          <w:rFonts w:ascii="微软雅黑" w:hAnsi="微软雅黑" w:eastAsia="微软雅黑"/>
          <w:b w:val="0"/>
          <w:color w:val="3498DB"/>
          <w:sz w:val="16"/>
        </w:rPr>
        <w:t xml:space="preserve">  链接: https://www.reddit.com/r/leagueoflegends/comments/1wl6mew/help_me_find_my_otp/</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#7 Aurora - Triple Jump - Triple Kill</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【主贴概述】Aurora - Triple Jump - Triple Kill</w:t>
      </w:r>
    </w:p>
    <w:p>
      <w:pPr>
        <w:spacing w:after="40"/>
        <w:ind w:left="283"/>
      </w:pPr>
      <w:r>
        <w:rPr>
          <w:rFonts w:ascii="微软雅黑" w:hAnsi="微软雅黑" w:eastAsia="微软雅黑"/>
          <w:b w:val="0"/>
          <w:sz w:val="19"/>
        </w:rPr>
        <w:t xml:space="preserve">【正文要点】      &amp;#32; submitted by &amp;#32;  /u/PetitPilonMamen   [link] &amp;#32; [comments] </w:t>
      </w:r>
    </w:p>
    <w:p>
      <w:pPr>
        <w:spacing w:after="160"/>
        <w:ind w:left="283"/>
      </w:pPr>
      <w:r>
        <w:rPr>
          <w:rFonts w:ascii="微软雅黑" w:hAnsi="微软雅黑" w:eastAsia="微软雅黑"/>
          <w:b w:val="0"/>
          <w:color w:val="3498DB"/>
          <w:sz w:val="16"/>
        </w:rPr>
        <w:t xml:space="preserve">  链接: https://www.reddit.com/r/leagueoflegends/comments/1wl6b5v/aurora_triple_jump_triple_kill/</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#8 How I feel every time I play support.</w:t>
      </w:r>
    </w:p>
    <w:p>
      <w:pPr>
        <w:spacing w:after="40"/>
        <w:ind w:left="283"/>
      </w:pPr>
      <w:r>
        <w:rPr>
          <w:rFonts w:ascii="微软雅黑" w:hAnsi="微软雅黑" w:eastAsia="微软雅黑"/>
          <w:b/>
          <w:color w:val="2E86C1"/>
          <w:sz w:val="20"/>
        </w:rPr>
        <w:t>【帖子类型】讨论交流，热度:低(↑0/💬0)</w:t>
      </w:r>
    </w:p>
    <w:p>
      <w:pPr>
        <w:spacing w:after="40"/>
        <w:ind w:left="283"/>
      </w:pPr>
      <w:r>
        <w:rPr>
          <w:rFonts w:ascii="微软雅黑" w:hAnsi="微软雅黑" w:eastAsia="微软雅黑"/>
          <w:b/>
          <w:color w:val="27AE60"/>
          <w:sz w:val="20"/>
        </w:rPr>
        <w:t>【讨论主题】MOD创意、操作技巧</w:t>
      </w:r>
    </w:p>
    <w:p>
      <w:pPr>
        <w:spacing w:after="40"/>
        <w:ind w:left="283"/>
      </w:pPr>
      <w:r>
        <w:rPr>
          <w:rFonts w:ascii="微软雅黑" w:hAnsi="微软雅黑" w:eastAsia="微软雅黑"/>
          <w:b w:val="0"/>
          <w:color w:val="7F8C8D"/>
          <w:sz w:val="18"/>
        </w:rPr>
        <w:t xml:space="preserve">  · MOD创意: 涉及「art」</w:t>
      </w:r>
    </w:p>
    <w:p>
      <w:pPr>
        <w:spacing w:after="40"/>
        <w:ind w:left="283"/>
      </w:pPr>
      <w:r>
        <w:rPr>
          <w:rFonts w:ascii="微软雅黑" w:hAnsi="微软雅黑" w:eastAsia="微软雅黑"/>
          <w:b w:val="0"/>
          <w:color w:val="7F8C8D"/>
          <w:sz w:val="18"/>
        </w:rPr>
        <w:t xml:space="preserve">  · 操作技巧: 涉及「aim」</w:t>
      </w:r>
    </w:p>
    <w:p>
      <w:pPr>
        <w:spacing w:after="40"/>
        <w:ind w:left="283"/>
      </w:pPr>
      <w:r>
        <w:rPr>
          <w:rFonts w:ascii="微软雅黑" w:hAnsi="微软雅黑" w:eastAsia="微软雅黑"/>
          <w:b w:val="0"/>
          <w:sz w:val="19"/>
        </w:rPr>
        <w:t>【主贴概述】How I feel every time I play support.</w:t>
      </w:r>
    </w:p>
    <w:p>
      <w:pPr>
        <w:spacing w:after="40"/>
        <w:ind w:left="283"/>
      </w:pPr>
      <w:r>
        <w:rPr>
          <w:rFonts w:ascii="微软雅黑" w:hAnsi="微软雅黑" w:eastAsia="微软雅黑"/>
          <w:b w:val="0"/>
          <w:sz w:val="19"/>
        </w:rPr>
        <w:t>【正文要点】      *Disclaimer - I realise this isn&amp;#39;t particularly good gameplay - I just happened to watch this bit back and thought it was funny - *  &amp;#32; s</w:t>
      </w:r>
    </w:p>
    <w:p>
      <w:pPr>
        <w:spacing w:after="160"/>
        <w:ind w:left="283"/>
      </w:pPr>
      <w:r>
        <w:rPr>
          <w:rFonts w:ascii="微软雅黑" w:hAnsi="微软雅黑" w:eastAsia="微软雅黑"/>
          <w:b w:val="0"/>
          <w:color w:val="3498DB"/>
          <w:sz w:val="16"/>
        </w:rPr>
        <w:t xml:space="preserve">  链接: https://www.reddit.com/r/leagueoflegends/comments/1wl5akv/how_i_feel_every_time_i_play_support/</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#9 Good job for Zed for escaping from getting BONKED</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【主贴概述】Good job for Zed for escaping from getting BONKED</w:t>
      </w:r>
    </w:p>
    <w:p>
      <w:pPr>
        <w:spacing w:after="40"/>
        <w:ind w:left="283"/>
      </w:pPr>
      <w:r>
        <w:rPr>
          <w:rFonts w:ascii="微软雅黑" w:hAnsi="微软雅黑" w:eastAsia="微软雅黑"/>
          <w:b w:val="0"/>
          <w:sz w:val="19"/>
        </w:rPr>
        <w:t>【正文要点】      We are both quite fed with around 10 kill each</w:t>
      </w:r>
    </w:p>
    <w:p>
      <w:pPr>
        <w:spacing w:after="160"/>
        <w:ind w:left="283"/>
      </w:pPr>
      <w:r>
        <w:rPr>
          <w:rFonts w:ascii="微软雅黑" w:hAnsi="微软雅黑" w:eastAsia="微软雅黑"/>
          <w:b w:val="0"/>
          <w:color w:val="3498DB"/>
          <w:sz w:val="16"/>
        </w:rPr>
        <w:t xml:space="preserve">  链接: https://www.reddit.com/r/leagueoflegends/comments/1wl4rm4/good_job_for_zed_for_escaping_from_getting_bonked/</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#10 LL Trigger's take on the Lucian adjustment</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【主贴概述】LL Trigger's take on the Lucian adjustment</w:t>
      </w:r>
    </w:p>
    <w:p>
      <w:pPr>
        <w:spacing w:after="40"/>
        <w:ind w:left="283"/>
      </w:pPr>
      <w:r>
        <w:rPr>
          <w:rFonts w:ascii="微软雅黑" w:hAnsi="微软雅黑" w:eastAsia="微软雅黑"/>
          <w:b w:val="0"/>
          <w:sz w:val="19"/>
        </w:rPr>
        <w:t xml:space="preserve">【正文要点】      &amp;#32; submitted by &amp;#32;  /u/JPW1195   [link] &amp;#32; [comments] </w:t>
      </w:r>
    </w:p>
    <w:p>
      <w:pPr>
        <w:spacing w:after="160"/>
        <w:ind w:left="283"/>
      </w:pPr>
      <w:r>
        <w:rPr>
          <w:rFonts w:ascii="微软雅黑" w:hAnsi="微软雅黑" w:eastAsia="微软雅黑"/>
          <w:b w:val="0"/>
          <w:color w:val="3498DB"/>
          <w:sz w:val="16"/>
        </w:rPr>
        <w:t xml:space="preserve">  链接: https://www.reddit.com/r/leagueoflegends/comments/1wl4q7l/ll_triggers_take_on_the_lucian_adjustment/</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#11 Modern players, what was your experience with League Classic and why did you qui</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【讨论主题】地图场景、赛事电竞、MOD创意</w:t>
      </w:r>
    </w:p>
    <w:p>
      <w:pPr>
        <w:spacing w:after="40"/>
        <w:ind w:left="283"/>
      </w:pPr>
      <w:r>
        <w:rPr>
          <w:rFonts w:ascii="微软雅黑" w:hAnsi="微软雅黑" w:eastAsia="微软雅黑"/>
          <w:b w:val="0"/>
          <w:color w:val="7F8C8D"/>
          <w:sz w:val="18"/>
        </w:rPr>
        <w:t xml:space="preserve">  · 地图场景: 涉及「poi」</w:t>
      </w:r>
    </w:p>
    <w:p>
      <w:pPr>
        <w:spacing w:after="40"/>
        <w:ind w:left="283"/>
      </w:pPr>
      <w:r>
        <w:rPr>
          <w:rFonts w:ascii="微软雅黑" w:hAnsi="微软雅黑" w:eastAsia="微软雅黑"/>
          <w:b w:val="0"/>
          <w:color w:val="7F8C8D"/>
          <w:sz w:val="18"/>
        </w:rPr>
        <w:t xml:space="preserve">  · 赛事电竞: 涉及「major」</w:t>
      </w:r>
    </w:p>
    <w:p>
      <w:pPr>
        <w:spacing w:after="40"/>
        <w:ind w:left="283"/>
      </w:pPr>
      <w:r>
        <w:rPr>
          <w:rFonts w:ascii="微软雅黑" w:hAnsi="微软雅黑" w:eastAsia="微软雅黑"/>
          <w:b w:val="0"/>
          <w:color w:val="7F8C8D"/>
          <w:sz w:val="18"/>
        </w:rPr>
        <w:t xml:space="preserve">  · MOD创意: 涉及「mod」</w:t>
      </w:r>
    </w:p>
    <w:p>
      <w:pPr>
        <w:spacing w:after="40"/>
        <w:ind w:left="283"/>
      </w:pPr>
      <w:r>
        <w:rPr>
          <w:rFonts w:ascii="微软雅黑" w:hAnsi="微软雅黑" w:eastAsia="微软雅黑"/>
          <w:b w:val="0"/>
          <w:sz w:val="19"/>
        </w:rPr>
        <w:t>【主贴概述】Modern players, what was your experience with League Classic and why did you quit?</w:t>
      </w:r>
    </w:p>
    <w:p>
      <w:pPr>
        <w:spacing w:after="40"/>
        <w:ind w:left="283"/>
      </w:pPr>
      <w:r>
        <w:rPr>
          <w:rFonts w:ascii="微软雅黑" w:hAnsi="微软雅黑" w:eastAsia="微软雅黑"/>
          <w:b w:val="0"/>
          <w:sz w:val="19"/>
        </w:rPr>
        <w:t>【正文要点】Title</w:t>
      </w:r>
    </w:p>
    <w:p>
      <w:pPr>
        <w:spacing w:after="160"/>
        <w:ind w:left="283"/>
      </w:pPr>
      <w:r>
        <w:rPr>
          <w:rFonts w:ascii="微软雅黑" w:hAnsi="微软雅黑" w:eastAsia="微软雅黑"/>
          <w:b w:val="0"/>
          <w:color w:val="3498DB"/>
          <w:sz w:val="16"/>
        </w:rPr>
        <w:t xml:space="preserve">  链接: https://www.reddit.com/r/leagueoflegends/comments/1wl3wf4/modern_players_what_was_your_experience_with/</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#12 Lore Accurate Ornn Acheieves 1.1 Million Health in Mayhem and Bonks!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【讨论主题】故事剧情</w:t>
      </w:r>
    </w:p>
    <w:p>
      <w:pPr>
        <w:spacing w:after="40"/>
        <w:ind w:left="283"/>
      </w:pPr>
      <w:r>
        <w:rPr>
          <w:rFonts w:ascii="微软雅黑" w:hAnsi="微软雅黑" w:eastAsia="微软雅黑"/>
          <w:b w:val="0"/>
          <w:color w:val="7F8C8D"/>
          <w:sz w:val="18"/>
        </w:rPr>
        <w:t xml:space="preserve">  · 故事剧情: 涉及「lore」</w:t>
      </w:r>
    </w:p>
    <w:p>
      <w:pPr>
        <w:spacing w:after="40"/>
        <w:ind w:left="283"/>
      </w:pPr>
      <w:r>
        <w:rPr>
          <w:rFonts w:ascii="微软雅黑" w:hAnsi="微软雅黑" w:eastAsia="微软雅黑"/>
          <w:b w:val="0"/>
          <w:sz w:val="19"/>
        </w:rPr>
        <w:t>【主贴概述】Lore Accurate Ornn Acheieves 1.1 Million Health in Mayhem and Bonks!</w:t>
      </w:r>
    </w:p>
    <w:p>
      <w:pPr>
        <w:spacing w:after="40"/>
        <w:ind w:left="283"/>
      </w:pPr>
      <w:r>
        <w:rPr>
          <w:rFonts w:ascii="微软雅黑" w:hAnsi="微软雅黑" w:eastAsia="微软雅黑"/>
          <w:b w:val="0"/>
          <w:sz w:val="19"/>
        </w:rPr>
        <w:t xml:space="preserve">【正文要点】      &amp;#32; submitted by &amp;#32;  /u/Easy_Ad8672   [link] &amp;#32; [comments] </w:t>
      </w:r>
    </w:p>
    <w:p>
      <w:pPr>
        <w:spacing w:after="160"/>
        <w:ind w:left="283"/>
      </w:pPr>
      <w:r>
        <w:rPr>
          <w:rFonts w:ascii="微软雅黑" w:hAnsi="微软雅黑" w:eastAsia="微软雅黑"/>
          <w:b w:val="0"/>
          <w:color w:val="3498DB"/>
          <w:sz w:val="16"/>
        </w:rPr>
        <w:t xml:space="preserve">  链接: https://www.reddit.com/r/leagueoflegends/comments/1wl3k0i/lore_accurate_ornn_acheieves_11_million_health_in/</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#13 Is jungle still role where it's easiest to climb the ranks if you're skilled?</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【讨论主题】角色英雄、竞技对战、新手相关</w:t>
      </w:r>
    </w:p>
    <w:p>
      <w:pPr>
        <w:spacing w:after="40"/>
        <w:ind w:left="283"/>
      </w:pPr>
      <w:r>
        <w:rPr>
          <w:rFonts w:ascii="微软雅黑" w:hAnsi="微软雅黑" w:eastAsia="微软雅黑"/>
          <w:b w:val="0"/>
          <w:color w:val="7F8C8D"/>
          <w:sz w:val="18"/>
        </w:rPr>
        <w:t xml:space="preserve">  · 角色英雄: 涉及「skill」</w:t>
      </w:r>
    </w:p>
    <w:p>
      <w:pPr>
        <w:spacing w:after="40"/>
        <w:ind w:left="283"/>
      </w:pPr>
      <w:r>
        <w:rPr>
          <w:rFonts w:ascii="微软雅黑" w:hAnsi="微软雅黑" w:eastAsia="微软雅黑"/>
          <w:b w:val="0"/>
          <w:color w:val="7F8C8D"/>
          <w:sz w:val="18"/>
        </w:rPr>
        <w:t xml:space="preserve">  · 竞技对战: 涉及「rank、ranked」</w:t>
      </w:r>
    </w:p>
    <w:p>
      <w:pPr>
        <w:spacing w:after="40"/>
        <w:ind w:left="283"/>
      </w:pPr>
      <w:r>
        <w:rPr>
          <w:rFonts w:ascii="微软雅黑" w:hAnsi="微软雅黑" w:eastAsia="微软雅黑"/>
          <w:b w:val="0"/>
          <w:color w:val="7F8C8D"/>
          <w:sz w:val="18"/>
        </w:rPr>
        <w:t xml:space="preserve">  · 新手相关: 涉及「first time」</w:t>
      </w:r>
    </w:p>
    <w:p>
      <w:pPr>
        <w:spacing w:after="40"/>
        <w:ind w:left="283"/>
      </w:pPr>
      <w:r>
        <w:rPr>
          <w:rFonts w:ascii="微软雅黑" w:hAnsi="微软雅黑" w:eastAsia="微软雅黑"/>
          <w:b w:val="0"/>
          <w:sz w:val="19"/>
        </w:rPr>
        <w:t>【主贴概述】Is jungle still role where it's easiest to climb the ranks if you're skilled?</w:t>
      </w:r>
    </w:p>
    <w:p>
      <w:pPr>
        <w:spacing w:after="40"/>
        <w:ind w:left="283"/>
      </w:pPr>
      <w:r>
        <w:rPr>
          <w:rFonts w:ascii="微软雅黑" w:hAnsi="微软雅黑" w:eastAsia="微软雅黑"/>
          <w:b w:val="0"/>
          <w:sz w:val="19"/>
        </w:rPr>
        <w:t>【正文要点】I&amp;#39;m thinking of playing league for first time in about four years Has the ease of ranked climb changed for each role?  &amp;#32; submitted by &amp;#32;  /</w:t>
      </w:r>
    </w:p>
    <w:p>
      <w:pPr>
        <w:spacing w:after="160"/>
        <w:ind w:left="283"/>
      </w:pPr>
      <w:r>
        <w:rPr>
          <w:rFonts w:ascii="微软雅黑" w:hAnsi="微软雅黑" w:eastAsia="微软雅黑"/>
          <w:b w:val="0"/>
          <w:color w:val="3498DB"/>
          <w:sz w:val="16"/>
        </w:rPr>
        <w:t xml:space="preserve">  链接: https://www.reddit.com/r/leagueoflegends/comments/1wl3juc/is_jungle_still_role_where_its_easiest_to_climb/</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#14 Smurfing Vs Duoing hypocrisy</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【讨论主题】竞技对战</w:t>
      </w:r>
    </w:p>
    <w:p>
      <w:pPr>
        <w:spacing w:after="40"/>
        <w:ind w:left="283"/>
      </w:pPr>
      <w:r>
        <w:rPr>
          <w:rFonts w:ascii="微软雅黑" w:hAnsi="微软雅黑" w:eastAsia="微软雅黑"/>
          <w:b w:val="0"/>
          <w:color w:val="7F8C8D"/>
          <w:sz w:val="18"/>
        </w:rPr>
        <w:t xml:space="preserve">  · 竞技对战: 涉及「rank、diamond、silver」</w:t>
      </w:r>
    </w:p>
    <w:p>
      <w:pPr>
        <w:spacing w:after="40"/>
        <w:ind w:left="283"/>
      </w:pPr>
      <w:r>
        <w:rPr>
          <w:rFonts w:ascii="微软雅黑" w:hAnsi="微软雅黑" w:eastAsia="微软雅黑"/>
          <w:b w:val="0"/>
          <w:sz w:val="19"/>
        </w:rPr>
        <w:t>【主贴概述】Smurfing Vs Duoing hypocrisy</w:t>
      </w:r>
    </w:p>
    <w:p>
      <w:pPr>
        <w:spacing w:after="40"/>
        <w:ind w:left="283"/>
      </w:pPr>
      <w:r>
        <w:rPr>
          <w:rFonts w:ascii="微软雅黑" w:hAnsi="微软雅黑" w:eastAsia="微软雅黑"/>
          <w:b w:val="0"/>
          <w:sz w:val="19"/>
        </w:rPr>
        <w:t>【正文要点】People making their 8th smurf account to rank from Silver to Diamond commenting how duo boosting is harmful never ceases to entertain me</w:t>
      </w:r>
    </w:p>
    <w:p>
      <w:pPr>
        <w:spacing w:after="160"/>
        <w:ind w:left="283"/>
      </w:pPr>
      <w:r>
        <w:rPr>
          <w:rFonts w:ascii="微软雅黑" w:hAnsi="微软雅黑" w:eastAsia="微软雅黑"/>
          <w:b w:val="0"/>
          <w:color w:val="3498DB"/>
          <w:sz w:val="16"/>
        </w:rPr>
        <w:t xml:space="preserve">  链接: https://www.reddit.com/r/leagueoflegends/comments/1wl3age/smurfing_vs_duoing_hypocrisy/</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#15 How can I remove the tokens from my profile?</w:t>
      </w:r>
    </w:p>
    <w:p>
      <w:r>
        <w:rPr>
          <w:rFonts w:ascii="微软雅黑" w:hAnsi="微软雅黑" w:eastAsia="微软雅黑"/>
          <w:b/>
          <w:color w:val="F39C12"/>
          <w:sz w:val="18"/>
        </w:rPr>
        <w:t xml:space="preserve">  分类: B-抱怨功能</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【讨论主题】画质性能、赛事电竞</w:t>
      </w:r>
    </w:p>
    <w:p>
      <w:pPr>
        <w:spacing w:after="40"/>
        <w:ind w:left="283"/>
      </w:pPr>
      <w:r>
        <w:rPr>
          <w:rFonts w:ascii="微软雅黑" w:hAnsi="微软雅黑" w:eastAsia="微软雅黑"/>
          <w:b w:val="0"/>
          <w:color w:val="7F8C8D"/>
          <w:sz w:val="18"/>
        </w:rPr>
        <w:t xml:space="preserve">  · 画质性能: 涉及「bug」</w:t>
      </w:r>
    </w:p>
    <w:p>
      <w:pPr>
        <w:spacing w:after="40"/>
        <w:ind w:left="283"/>
      </w:pPr>
      <w:r>
        <w:rPr>
          <w:rFonts w:ascii="微软雅黑" w:hAnsi="微软雅黑" w:eastAsia="微软雅黑"/>
          <w:b w:val="0"/>
          <w:color w:val="7F8C8D"/>
          <w:sz w:val="18"/>
        </w:rPr>
        <w:t xml:space="preserve">  · 赛事电竞: 涉及「pro」</w:t>
      </w:r>
    </w:p>
    <w:p>
      <w:pPr>
        <w:spacing w:after="40"/>
        <w:ind w:left="283"/>
      </w:pPr>
      <w:r>
        <w:rPr>
          <w:rFonts w:ascii="微软雅黑" w:hAnsi="微软雅黑" w:eastAsia="微软雅黑"/>
          <w:b w:val="0"/>
          <w:sz w:val="19"/>
        </w:rPr>
        <w:t>【主贴概述】How can I remove the tokens from my profile?</w:t>
      </w:r>
    </w:p>
    <w:p>
      <w:pPr>
        <w:spacing w:after="40"/>
        <w:ind w:left="283"/>
      </w:pPr>
      <w:r>
        <w:rPr>
          <w:rFonts w:ascii="微软雅黑" w:hAnsi="微软雅黑" w:eastAsia="微软雅黑"/>
          <w:b w:val="0"/>
          <w:sz w:val="19"/>
        </w:rPr>
        <w:t>【正文要点】I googled it and it says bunch of &amp;quot;buggy&amp;quot; ways to do it but is there not an option to just remove it and why not? I tried the closing/openin</w:t>
      </w:r>
    </w:p>
    <w:p>
      <w:pPr>
        <w:spacing w:after="160"/>
        <w:ind w:left="283"/>
      </w:pPr>
      <w:r>
        <w:rPr>
          <w:rFonts w:ascii="微软雅黑" w:hAnsi="微软雅黑" w:eastAsia="微软雅黑"/>
          <w:b w:val="0"/>
          <w:color w:val="3498DB"/>
          <w:sz w:val="16"/>
        </w:rPr>
        <w:t xml:space="preserve">  链接: https://www.reddit.com/r/leagueoflegends/comments/1wl39a9/how_can_i_remove_the_tokens_from_my_profile/</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#16 www.facebook.com/leagueoflegends/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【主贴概述】www.facebook.com/leagueoflegends/</w:t>
      </w:r>
    </w:p>
    <w:p>
      <w:pPr>
        <w:spacing w:after="160"/>
        <w:ind w:left="283"/>
      </w:pPr>
      <w:r>
        <w:rPr>
          <w:rFonts w:ascii="微软雅黑" w:hAnsi="微软雅黑" w:eastAsia="微软雅黑"/>
          <w:b w:val="0"/>
          <w:color w:val="3498DB"/>
          <w:sz w:val="16"/>
        </w:rPr>
        <w:t xml:space="preserve">  链接: https://www.facebook.com/leagueoflegends/</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#17 www.facebook.com/Leagueoflegendsmys/</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【主贴概述】www.facebook.com/Leagueoflegendsmys/</w:t>
      </w:r>
    </w:p>
    <w:p>
      <w:pPr>
        <w:spacing w:after="160"/>
        <w:ind w:left="283"/>
      </w:pPr>
      <w:r>
        <w:rPr>
          <w:rFonts w:ascii="微软雅黑" w:hAnsi="微软雅黑" w:eastAsia="微软雅黑"/>
          <w:b w:val="0"/>
          <w:color w:val="3498DB"/>
          <w:sz w:val="16"/>
        </w:rPr>
        <w:t xml:space="preserve">  链接: https://www.facebook.com/Leagueoflegendsmys/</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#18 www.facebook.com/Leagueoflegendsphl/</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【主贴概述】www.facebook.com/Leagueoflegendsphl/</w:t>
      </w:r>
    </w:p>
    <w:p>
      <w:pPr>
        <w:spacing w:after="160"/>
        <w:ind w:left="283"/>
      </w:pPr>
      <w:r>
        <w:rPr>
          <w:rFonts w:ascii="微软雅黑" w:hAnsi="微软雅黑" w:eastAsia="微软雅黑"/>
          <w:b w:val="0"/>
          <w:color w:val="3498DB"/>
          <w:sz w:val="16"/>
        </w:rPr>
        <w:t xml:space="preserve">  链接: https://www.facebook.com/Leagueoflegendsphl/</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#19 2026-09-09T00:00:00.0000000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【主贴概述】2026-09-09T00:00:00.0000000</w:t>
      </w:r>
    </w:p>
    <w:p>
      <w:pPr>
        <w:spacing w:after="160"/>
        <w:ind w:left="283"/>
      </w:pPr>
      <w:r>
        <w:rPr>
          <w:rFonts w:ascii="微软雅黑" w:hAnsi="微软雅黑" w:eastAsia="微软雅黑"/>
          <w:b w:val="0"/>
          <w:color w:val="3498DB"/>
          <w:sz w:val="16"/>
        </w:rPr>
        <w:t xml:space="preserve">  链接: https://www.facebook.com/gaming/leagueoflegends</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#20 www.facebook.com/gaming/leagueoflegends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【主贴概述】www.facebook.com/gaming/leagueoflegends</w:t>
      </w:r>
    </w:p>
    <w:p>
      <w:pPr>
        <w:spacing w:after="160"/>
        <w:ind w:left="283"/>
      </w:pPr>
      <w:r>
        <w:rPr>
          <w:rFonts w:ascii="微软雅黑" w:hAnsi="微软雅黑" w:eastAsia="微软雅黑"/>
          <w:b w:val="0"/>
          <w:color w:val="3498DB"/>
          <w:sz w:val="16"/>
        </w:rPr>
        <w:t xml:space="preserve">  链接: https://www.facebook.com/leagueoflegendsind/</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#21 www.facebook.com/leagueoflegendsind/</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【主贴概述】www.facebook.com/leagueoflegendsind/</w:t>
      </w:r>
    </w:p>
    <w:p>
      <w:pPr>
        <w:spacing w:after="160"/>
        <w:ind w:left="283"/>
      </w:pPr>
      <w:r>
        <w:rPr>
          <w:rFonts w:ascii="微软雅黑" w:hAnsi="微软雅黑" w:eastAsia="微软雅黑"/>
          <w:b w:val="0"/>
          <w:color w:val="3498DB"/>
          <w:sz w:val="16"/>
        </w:rPr>
        <w:t xml:space="preserve">  链接: https://www.facebook.com/ukleagueoflegends/</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#22 2026-09-20T02:00:00.0000000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【主贴概述】2026-09-20T02:00:00.0000000</w:t>
      </w:r>
    </w:p>
    <w:p>
      <w:pPr>
        <w:spacing w:after="160"/>
        <w:ind w:left="283"/>
      </w:pPr>
      <w:r>
        <w:rPr>
          <w:rFonts w:ascii="微软雅黑" w:hAnsi="微软雅黑" w:eastAsia="微软雅黑"/>
          <w:b w:val="0"/>
          <w:color w:val="3498DB"/>
          <w:sz w:val="16"/>
        </w:rPr>
        <w:t xml:space="preserve">  链接: https://www.facebook.com/leagueoflegends/posts/the-boys-are-back-heartsteels-newest-single-live-my-life-drops-friday-pre-save-r/1596833951813055/</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#23 www.facebook.com/ukleagueoflegends/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【主贴概述】www.facebook.com/ukleagueoflegends/</w:t>
      </w:r>
    </w:p>
    <w:p>
      <w:pPr>
        <w:spacing w:after="160"/>
        <w:ind w:left="283"/>
      </w:pPr>
      <w:r>
        <w:rPr>
          <w:rFonts w:ascii="微软雅黑" w:hAnsi="微软雅黑" w:eastAsia="微软雅黑"/>
          <w:b w:val="0"/>
          <w:color w:val="3498DB"/>
          <w:sz w:val="16"/>
        </w:rPr>
        <w:t xml:space="preserve">  链接: https://www.facebook.com/lolesports/</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#24 www.facebook.com/leagueoflegends/posts/the-boys-are-back-heartsteels-newest-sing</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【讨论主题】MOD创意</w:t>
      </w:r>
    </w:p>
    <w:p>
      <w:pPr>
        <w:spacing w:after="40"/>
        <w:ind w:left="283"/>
      </w:pPr>
      <w:r>
        <w:rPr>
          <w:rFonts w:ascii="微软雅黑" w:hAnsi="微软雅黑" w:eastAsia="微软雅黑"/>
          <w:b w:val="0"/>
          <w:color w:val="7F8C8D"/>
          <w:sz w:val="18"/>
        </w:rPr>
        <w:t xml:space="preserve">  · MOD创意: 涉及「art」</w:t>
      </w:r>
    </w:p>
    <w:p>
      <w:pPr>
        <w:spacing w:after="40"/>
        <w:ind w:left="283"/>
      </w:pPr>
      <w:r>
        <w:rPr>
          <w:rFonts w:ascii="微软雅黑" w:hAnsi="微软雅黑" w:eastAsia="微软雅黑"/>
          <w:b w:val="0"/>
          <w:sz w:val="19"/>
        </w:rPr>
        <w:t>【主贴概述】www.facebook.com/leagueoflegends/posts/the-boys-are-back-heartsteels-newest-single-live-my-life-drop</w:t>
      </w:r>
    </w:p>
    <w:p>
      <w:pPr>
        <w:spacing w:after="160"/>
        <w:ind w:left="283"/>
      </w:pPr>
      <w:r>
        <w:rPr>
          <w:rFonts w:ascii="微软雅黑" w:hAnsi="微软雅黑" w:eastAsia="微软雅黑"/>
          <w:b w:val="0"/>
          <w:color w:val="3498DB"/>
          <w:sz w:val="16"/>
        </w:rPr>
        <w:t xml:space="preserve">  链接: https://www.facebook.com/Leagueoflegendsvn/</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#25 2026-09-14T00:00:00.0000000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【主贴概述】2026-09-14T00:00:00.0000000</w:t>
      </w:r>
    </w:p>
    <w:p>
      <w:pPr>
        <w:spacing w:after="160"/>
        <w:ind w:left="283"/>
      </w:pPr>
      <w:r>
        <w:rPr>
          <w:rFonts w:ascii="微软雅黑" w:hAnsi="微软雅黑" w:eastAsia="微软雅黑"/>
          <w:b w:val="0"/>
          <w:color w:val="3498DB"/>
          <w:sz w:val="16"/>
        </w:rPr>
        <w:t xml:space="preserve">  链接: https://www.facebook.com/Leagueoflegendsth/</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#26 League of Legends Coaching App - Best LoL App - Porofessor</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【主贴概述】League of Legends Coaching App - Best LoL App - Porofessor</w:t>
      </w:r>
    </w:p>
    <w:p>
      <w:pPr>
        <w:spacing w:after="40"/>
        <w:ind w:left="283"/>
      </w:pPr>
      <w:r>
        <w:rPr>
          <w:rFonts w:ascii="微软雅黑" w:hAnsi="微软雅黑" w:eastAsia="微软雅黑"/>
          <w:b w:val="0"/>
          <w:sz w:val="19"/>
        </w:rPr>
        <w:t>【正文要点】The best overlay app for League</w:t>
      </w:r>
    </w:p>
    <w:p>
      <w:pPr>
        <w:spacing w:after="160"/>
        <w:ind w:left="283"/>
      </w:pPr>
      <w:r>
        <w:rPr>
          <w:rFonts w:ascii="微软雅黑" w:hAnsi="微软雅黑" w:eastAsia="微软雅黑"/>
          <w:b w:val="0"/>
          <w:color w:val="3498DB"/>
          <w:sz w:val="16"/>
        </w:rPr>
        <w:t xml:space="preserve">  链接: https://x.com/LeagueOfLegends</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#27 League of Legends (@LeagueOfLegends) / X</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【主贴概述】League of Legends (@LeagueOfLegends) / X</w:t>
      </w:r>
    </w:p>
    <w:p>
      <w:pPr>
        <w:spacing w:after="160"/>
        <w:ind w:left="283"/>
      </w:pPr>
      <w:r>
        <w:rPr>
          <w:rFonts w:ascii="微软雅黑" w:hAnsi="微软雅黑" w:eastAsia="微软雅黑"/>
          <w:b w:val="0"/>
          <w:color w:val="3498DB"/>
          <w:sz w:val="16"/>
        </w:rPr>
        <w:t xml:space="preserve">  链接: https://x.com/LeagueOfLeaks</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#28 League of Legends Leaks &amp;amp; News (@LeagueOfLeaks) / X</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【主贴概述】League of Legends Leaks &amp;amp; News (@LeagueOfLeaks) / X</w:t>
      </w:r>
    </w:p>
    <w:p>
      <w:pPr>
        <w:spacing w:after="160"/>
        <w:ind w:left="283"/>
      </w:pPr>
      <w:r>
        <w:rPr>
          <w:rFonts w:ascii="微软雅黑" w:hAnsi="微软雅黑" w:eastAsia="微软雅黑"/>
          <w:b w:val="0"/>
          <w:color w:val="3498DB"/>
          <w:sz w:val="16"/>
        </w:rPr>
        <w:t xml:space="preserve">  链接: https://x.com/LoLDev</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#29 League of Legends Dev Team (@LoLDev) / X</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【讨论主题】社交社区</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sz w:val="19"/>
        </w:rPr>
        <w:t>【主贴概述】League of Legends Dev Team (@LoLDev) / X</w:t>
      </w:r>
    </w:p>
    <w:p>
      <w:pPr>
        <w:spacing w:after="40"/>
        <w:ind w:left="283"/>
      </w:pPr>
      <w:r>
        <w:rPr>
          <w:rFonts w:ascii="微软雅黑" w:hAnsi="微软雅黑" w:eastAsia="微软雅黑"/>
          <w:b w:val="0"/>
          <w:sz w:val="19"/>
        </w:rPr>
        <w:t>【正文要点】Welcome to @ LeagueOfLegends</w:t>
      </w:r>
    </w:p>
    <w:p>
      <w:pPr>
        <w:spacing w:after="160"/>
        <w:ind w:left="283"/>
      </w:pPr>
      <w:r>
        <w:rPr>
          <w:rFonts w:ascii="微软雅黑" w:hAnsi="微软雅黑" w:eastAsia="微软雅黑"/>
          <w:b w:val="0"/>
          <w:color w:val="3498DB"/>
          <w:sz w:val="16"/>
        </w:rPr>
        <w:t xml:space="preserve">  链接: https://x.com/LoLJPOfficial</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#30 リーグ・オブ・レジェンド (@LoLJPOfficial) / X</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【主贴概述】リーグ・オブ・レジェンド (@LoLJPOfficial) / X</w:t>
      </w:r>
    </w:p>
    <w:p>
      <w:pPr>
        <w:spacing w:after="40"/>
        <w:ind w:left="283"/>
      </w:pPr>
      <w:r>
        <w:rPr>
          <w:rFonts w:ascii="微软雅黑" w:hAnsi="微软雅黑" w:eastAsia="微软雅黑"/>
          <w:b w:val="0"/>
          <w:sz w:val="19"/>
        </w:rPr>
        <w:t>【正文要点】オンラインPCゲーム MOBA『リーグ・オブ・レジェンド（League of Legends</w:t>
      </w:r>
    </w:p>
    <w:p>
      <w:pPr>
        <w:spacing w:after="160"/>
        <w:ind w:left="283"/>
      </w:pPr>
      <w:r>
        <w:rPr>
          <w:rFonts w:ascii="微软雅黑" w:hAnsi="微软雅黑" w:eastAsia="微软雅黑"/>
          <w:b w:val="0"/>
          <w:color w:val="3498DB"/>
          <w:sz w:val="16"/>
        </w:rPr>
        <w:t xml:space="preserve">  链接: https://x.com/i/trending/2099776238847918405</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#31 League Patch 26.19 Prepares Meta for Worlds 2026</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【讨论主题】武器装备、角色英雄、游戏更新、赛事电竞</w:t>
      </w:r>
    </w:p>
    <w:p>
      <w:pPr>
        <w:spacing w:after="40"/>
        <w:ind w:left="283"/>
      </w:pPr>
      <w:r>
        <w:rPr>
          <w:rFonts w:ascii="微软雅黑" w:hAnsi="微软雅黑" w:eastAsia="微软雅黑"/>
          <w:b w:val="0"/>
          <w:color w:val="7F8C8D"/>
          <w:sz w:val="18"/>
        </w:rPr>
        <w:t xml:space="preserve">  · 武器装备: 涉及「damage」</w:t>
      </w:r>
    </w:p>
    <w:p>
      <w:pPr>
        <w:spacing w:after="40"/>
        <w:ind w:left="283"/>
      </w:pPr>
      <w:r>
        <w:rPr>
          <w:rFonts w:ascii="微软雅黑" w:hAnsi="微软雅黑" w:eastAsia="微软雅黑"/>
          <w:b w:val="0"/>
          <w:color w:val="7F8C8D"/>
          <w:sz w:val="18"/>
        </w:rPr>
        <w:t xml:space="preserve">  · 角色英雄: 涉及「buff、nerf」</w:t>
      </w:r>
    </w:p>
    <w:p>
      <w:pPr>
        <w:spacing w:after="40"/>
        <w:ind w:left="283"/>
      </w:pPr>
      <w:r>
        <w:rPr>
          <w:rFonts w:ascii="微软雅黑" w:hAnsi="微软雅黑" w:eastAsia="微软雅黑"/>
          <w:b w:val="0"/>
          <w:color w:val="7F8C8D"/>
          <w:sz w:val="18"/>
        </w:rPr>
        <w:t xml:space="preserve">  · 游戏更新: 涉及「patch、update」</w:t>
      </w:r>
    </w:p>
    <w:p>
      <w:pPr>
        <w:spacing w:after="40"/>
        <w:ind w:left="283"/>
      </w:pPr>
      <w:r>
        <w:rPr>
          <w:rFonts w:ascii="微软雅黑" w:hAnsi="微软雅黑" w:eastAsia="微软雅黑"/>
          <w:b w:val="0"/>
          <w:sz w:val="19"/>
        </w:rPr>
        <w:t>【主贴概述】League Patch 26.19 Prepares Meta for Worlds 2026</w:t>
      </w:r>
    </w:p>
    <w:p>
      <w:pPr>
        <w:spacing w:after="40"/>
        <w:ind w:left="283"/>
      </w:pPr>
      <w:r>
        <w:rPr>
          <w:rFonts w:ascii="微软雅黑" w:hAnsi="微软雅黑" w:eastAsia="微软雅黑"/>
          <w:b w:val="0"/>
          <w:sz w:val="19"/>
        </w:rPr>
        <w:t>【正文要点】The update, set for September 23, boosts melee supports with better health regeneration and top lane teleports to counter poke and enable split pushin</w:t>
      </w:r>
    </w:p>
    <w:p>
      <w:pPr>
        <w:spacing w:after="160"/>
        <w:ind w:left="283"/>
      </w:pPr>
      <w:r>
        <w:rPr>
          <w:rFonts w:ascii="微软雅黑" w:hAnsi="微软雅黑" w:eastAsia="微软雅黑"/>
          <w:b w:val="0"/>
          <w:color w:val="3498DB"/>
          <w:sz w:val="16"/>
        </w:rPr>
        <w:t xml:space="preserve">  链接: https://x.com/LCSOfficial</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#32 LCS (@LCSOfficial) / X</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【讨论主题】赛事电竞</w:t>
      </w:r>
    </w:p>
    <w:p>
      <w:pPr>
        <w:spacing w:after="40"/>
        <w:ind w:left="283"/>
      </w:pPr>
      <w:r>
        <w:rPr>
          <w:rFonts w:ascii="微软雅黑" w:hAnsi="微软雅黑" w:eastAsia="微软雅黑"/>
          <w:b w:val="0"/>
          <w:color w:val="7F8C8D"/>
          <w:sz w:val="18"/>
        </w:rPr>
        <w:t xml:space="preserve">  · 赛事电竞: 涉及「lcs」</w:t>
      </w:r>
    </w:p>
    <w:p>
      <w:pPr>
        <w:spacing w:after="40"/>
        <w:ind w:left="283"/>
      </w:pPr>
      <w:r>
        <w:rPr>
          <w:rFonts w:ascii="微软雅黑" w:hAnsi="微软雅黑" w:eastAsia="微软雅黑"/>
          <w:b w:val="0"/>
          <w:sz w:val="19"/>
        </w:rPr>
        <w:t>【主贴概述】LCS (@LCSOfficial) / X</w:t>
      </w:r>
    </w:p>
    <w:p>
      <w:pPr>
        <w:spacing w:after="160"/>
        <w:ind w:left="283"/>
      </w:pPr>
      <w:r>
        <w:rPr>
          <w:rFonts w:ascii="微软雅黑" w:hAnsi="微软雅黑" w:eastAsia="微软雅黑"/>
          <w:b w:val="0"/>
          <w:color w:val="3498DB"/>
          <w:sz w:val="16"/>
        </w:rPr>
        <w:t xml:space="preserve">  链接: https://x.com/LoLegendsBR</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#33 League of Legends Brasil (@LoLegendsBR) / X</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【主贴概述】League of Legends Brasil (@LoLegendsBR) / X</w:t>
      </w:r>
    </w:p>
    <w:p>
      <w:pPr>
        <w:spacing w:after="40"/>
        <w:ind w:left="283"/>
      </w:pPr>
      <w:r>
        <w:rPr>
          <w:rFonts w:ascii="微软雅黑" w:hAnsi="微软雅黑" w:eastAsia="微软雅黑"/>
          <w:b w:val="0"/>
          <w:sz w:val="19"/>
        </w:rPr>
        <w:t>【正文要点】Perfil oficial de League</w:t>
      </w:r>
    </w:p>
    <w:p>
      <w:pPr>
        <w:spacing w:after="160"/>
        <w:ind w:left="283"/>
      </w:pPr>
      <w:r>
        <w:rPr>
          <w:rFonts w:ascii="微软雅黑" w:hAnsi="微软雅黑" w:eastAsia="微软雅黑"/>
          <w:b w:val="0"/>
          <w:color w:val="3498DB"/>
          <w:sz w:val="16"/>
        </w:rPr>
        <w:t xml:space="preserve">  链接: https://x.com/LoLwiki</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#34 League of Legends (@LoLwiki) / X</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【主贴概述】League of Legends (@LoLwiki) / X</w:t>
      </w:r>
    </w:p>
    <w:p>
      <w:pPr>
        <w:spacing w:after="160"/>
        <w:ind w:left="283"/>
      </w:pPr>
      <w:r>
        <w:rPr>
          <w:rFonts w:ascii="微软雅黑" w:hAnsi="微软雅黑" w:eastAsia="微软雅黑"/>
          <w:b w:val="0"/>
          <w:color w:val="3498DB"/>
          <w:sz w:val="16"/>
        </w:rPr>
        <w:t xml:space="preserve">  链接: https://x.com/riotgames</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#35 Riot Games (@riotgames) / X - Twitter</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【讨论主题】MOD创意</w:t>
      </w:r>
    </w:p>
    <w:p>
      <w:pPr>
        <w:spacing w:after="40"/>
        <w:ind w:left="283"/>
      </w:pPr>
      <w:r>
        <w:rPr>
          <w:rFonts w:ascii="微软雅黑" w:hAnsi="微软雅黑" w:eastAsia="微软雅黑"/>
          <w:b w:val="0"/>
          <w:color w:val="7F8C8D"/>
          <w:sz w:val="18"/>
        </w:rPr>
        <w:t xml:space="preserve">  · MOD创意: 涉及「art」</w:t>
      </w:r>
    </w:p>
    <w:p>
      <w:pPr>
        <w:spacing w:after="40"/>
        <w:ind w:left="283"/>
      </w:pPr>
      <w:r>
        <w:rPr>
          <w:rFonts w:ascii="微软雅黑" w:hAnsi="微软雅黑" w:eastAsia="微软雅黑"/>
          <w:b w:val="0"/>
          <w:sz w:val="19"/>
        </w:rPr>
        <w:t>【主贴概述】Riot Games (@riotgames) / X - Twitter</w:t>
      </w:r>
    </w:p>
    <w:p>
      <w:pPr>
        <w:spacing w:after="40"/>
        <w:ind w:left="283"/>
      </w:pPr>
      <w:r>
        <w:rPr>
          <w:rFonts w:ascii="微软雅黑" w:hAnsi="微软雅黑" w:eastAsia="微软雅黑"/>
          <w:b w:val="0"/>
          <w:sz w:val="19"/>
        </w:rPr>
        <w:t>【正文要点】Riot Games @riotgames Aug 7 See how a Riot tech artist and animator collaborate to bring a hypothetical League</w:t>
      </w:r>
    </w:p>
    <w:p>
      <w:pPr>
        <w:spacing w:after="160"/>
        <w:ind w:left="283"/>
      </w:pPr>
      <w:r>
        <w:rPr>
          <w:rFonts w:ascii="微软雅黑" w:hAnsi="微软雅黑" w:eastAsia="微软雅黑"/>
          <w:b w:val="0"/>
          <w:color w:val="3498DB"/>
          <w:sz w:val="16"/>
        </w:rPr>
        <w:t xml:space="preserve">  链接: https://x.com/lol_es</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#36 did you miss us?… See more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【主贴概述】did you miss us?… See more</w:t>
      </w:r>
    </w:p>
    <w:p>
      <w:pPr>
        <w:spacing w:after="40"/>
        <w:ind w:left="283"/>
      </w:pPr>
      <w:r>
        <w:rPr>
          <w:rFonts w:ascii="微软雅黑" w:hAnsi="微软雅黑" w:eastAsia="微软雅黑"/>
          <w:b w:val="0"/>
          <w:sz w:val="19"/>
        </w:rPr>
        <w:t>【正文要点】did you miss us?… See more</w:t>
      </w:r>
    </w:p>
    <w:p>
      <w:pPr>
        <w:spacing w:after="160"/>
        <w:ind w:left="283"/>
      </w:pPr>
      <w:r>
        <w:rPr>
          <w:rFonts w:ascii="微软雅黑" w:hAnsi="微软雅黑" w:eastAsia="微软雅黑"/>
          <w:b w:val="0"/>
          <w:color w:val="3498DB"/>
          <w:sz w:val="16"/>
        </w:rPr>
        <w:t xml:space="preserve">  链接: https://www.facebook.com/leagueoflegends</w:t>
      </w:r>
    </w:p>
    <w:p>
      <w:r>
        <w:br w:type="page"/>
      </w:r>
    </w:p>
    <w:p>
      <w:pPr>
        <w:pStyle w:val="Heading2"/>
      </w:pPr>
      <w:r>
        <w:rPr>
          <w:rFonts w:ascii="微软雅黑" w:hAnsi="微软雅黑" w:eastAsia="微软雅黑"/>
          <w:b/>
          <w:color w:val="1F4E79"/>
          <w:sz w:val="26"/>
        </w:rPr>
        <w:t>2.5 DeltaForce (r/DeltaForce) - 21帖</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 www.facebook.com/deltaforcegame/videos_of/</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【主贴概述】www.facebook.com/deltaforcegame/videos_of/</w:t>
      </w:r>
    </w:p>
    <w:p>
      <w:pPr>
        <w:spacing w:after="160"/>
        <w:ind w:left="283"/>
      </w:pPr>
      <w:r>
        <w:rPr>
          <w:rFonts w:ascii="微软雅黑" w:hAnsi="微软雅黑" w:eastAsia="微软雅黑"/>
          <w:b w:val="0"/>
          <w:color w:val="3498DB"/>
          <w:sz w:val="16"/>
        </w:rPr>
        <w:t xml:space="preserve">  链接: https://www.facebook.com/deltaforcegame/videos_of/</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 2026-09-05T00:00:00.0000000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【主贴概述】2026-09-05T00:00:00.0000000</w:t>
      </w:r>
    </w:p>
    <w:p>
      <w:pPr>
        <w:spacing w:after="160"/>
        <w:ind w:left="283"/>
      </w:pPr>
      <w:r>
        <w:rPr>
          <w:rFonts w:ascii="微软雅黑" w:hAnsi="微软雅黑" w:eastAsia="微软雅黑"/>
          <w:b w:val="0"/>
          <w:color w:val="3498DB"/>
          <w:sz w:val="16"/>
        </w:rPr>
        <w:t xml:space="preserve">  链接: https://www.facebook.com/garenadeltaforce/</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#3 www.facebook.com/garenadeltaforce/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【主贴概述】www.facebook.com/garenadeltaforce/</w:t>
      </w:r>
    </w:p>
    <w:p>
      <w:pPr>
        <w:spacing w:after="160"/>
        <w:ind w:left="283"/>
      </w:pPr>
      <w:r>
        <w:rPr>
          <w:rFonts w:ascii="微软雅黑" w:hAnsi="微软雅黑" w:eastAsia="微软雅黑"/>
          <w:b w:val="0"/>
          <w:color w:val="3498DB"/>
          <w:sz w:val="16"/>
        </w:rPr>
        <w:t xml:space="preserve">  链接: https://www.facebook.com/deltaforcegame/posts/delta-force-is-a-definitive-free-to-play-modern-team-based-tactical-shooter-now-/1826827507924939/</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#4 2026-09-19T00:00:00.0000000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【主贴概述】2026-09-19T00:00:00.0000000</w:t>
      </w:r>
    </w:p>
    <w:p>
      <w:pPr>
        <w:spacing w:after="160"/>
        <w:ind w:left="283"/>
      </w:pPr>
      <w:r>
        <w:rPr>
          <w:rFonts w:ascii="微软雅黑" w:hAnsi="微软雅黑" w:eastAsia="微软雅黑"/>
          <w:b w:val="0"/>
          <w:color w:val="3498DB"/>
          <w:sz w:val="16"/>
        </w:rPr>
        <w:t xml:space="preserve">  链接: https://www.facebook.com/GarenaDeltaForceVN/</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#5 www.facebook.com/deltaforcegame/posts/delta-force-is-a-definitive-free-to-play-m</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【讨论主题】社交社区、MOD创意</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color w:val="7F8C8D"/>
          <w:sz w:val="18"/>
        </w:rPr>
        <w:t xml:space="preserve">  · MOD创意: 涉及「mod」</w:t>
      </w:r>
    </w:p>
    <w:p>
      <w:pPr>
        <w:spacing w:after="40"/>
        <w:ind w:left="283"/>
      </w:pPr>
      <w:r>
        <w:rPr>
          <w:rFonts w:ascii="微软雅黑" w:hAnsi="微软雅黑" w:eastAsia="微软雅黑"/>
          <w:b w:val="0"/>
          <w:sz w:val="19"/>
        </w:rPr>
        <w:t>【主贴概述】www.facebook.com/deltaforcegame/posts/delta-force-is-a-definitive-free-to-play-modern-team-based-tac</w:t>
      </w:r>
    </w:p>
    <w:p>
      <w:pPr>
        <w:spacing w:after="160"/>
        <w:ind w:left="283"/>
      </w:pPr>
      <w:r>
        <w:rPr>
          <w:rFonts w:ascii="微软雅黑" w:hAnsi="微软雅黑" w:eastAsia="微软雅黑"/>
          <w:b w:val="0"/>
          <w:color w:val="3498DB"/>
          <w:sz w:val="16"/>
        </w:rPr>
        <w:t xml:space="preserve">  链接: https://www.facebook.com/deltaforcegame/posts/-update-incoming-free-bundles-up-for-grabs-complete-missions-to-claim-the-unbrid/784351434734903/</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#6 www.facebook.com/GarenaDeltaForceVN/</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【主贴概述】www.facebook.com/GarenaDeltaForceVN/</w:t>
      </w:r>
    </w:p>
    <w:p>
      <w:pPr>
        <w:spacing w:after="160"/>
        <w:ind w:left="283"/>
      </w:pPr>
      <w:r>
        <w:rPr>
          <w:rFonts w:ascii="微软雅黑" w:hAnsi="微软雅黑" w:eastAsia="微软雅黑"/>
          <w:b w:val="0"/>
          <w:color w:val="3498DB"/>
          <w:sz w:val="16"/>
        </w:rPr>
        <w:t xml:space="preserve">  链接: https://www.facebook.com/deltaforcegame/posts/take-your-best-shothead-to-store-top-pick-store-mystery-supply-log-in-daily-for-/897373893432656/</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#7 www.facebook.com/deltaforcegame/posts/-update-incoming-free-bundles-up-for-grabs</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【讨论主题】游戏更新、配装策略、操作技巧</w:t>
      </w:r>
    </w:p>
    <w:p>
      <w:pPr>
        <w:spacing w:after="40"/>
        <w:ind w:left="283"/>
      </w:pPr>
      <w:r>
        <w:rPr>
          <w:rFonts w:ascii="微软雅黑" w:hAnsi="微软雅黑" w:eastAsia="微软雅黑"/>
          <w:b w:val="0"/>
          <w:color w:val="7F8C8D"/>
          <w:sz w:val="18"/>
        </w:rPr>
        <w:t xml:space="preserve">  · 游戏更新: 涉及「update」</w:t>
      </w:r>
    </w:p>
    <w:p>
      <w:pPr>
        <w:spacing w:after="40"/>
        <w:ind w:left="283"/>
      </w:pPr>
      <w:r>
        <w:rPr>
          <w:rFonts w:ascii="微软雅黑" w:hAnsi="微软雅黑" w:eastAsia="微软雅黑"/>
          <w:b w:val="0"/>
          <w:color w:val="7F8C8D"/>
          <w:sz w:val="18"/>
        </w:rPr>
        <w:t xml:space="preserve">  · 配装策略: 涉及「comp」</w:t>
      </w:r>
    </w:p>
    <w:p>
      <w:pPr>
        <w:spacing w:after="40"/>
        <w:ind w:left="283"/>
      </w:pPr>
      <w:r>
        <w:rPr>
          <w:rFonts w:ascii="微软雅黑" w:hAnsi="微软雅黑" w:eastAsia="微软雅黑"/>
          <w:b w:val="0"/>
          <w:color w:val="7F8C8D"/>
          <w:sz w:val="18"/>
        </w:rPr>
        <w:t xml:space="preserve">  · 操作技巧: 涉及「aim」</w:t>
      </w:r>
    </w:p>
    <w:p>
      <w:pPr>
        <w:spacing w:after="40"/>
        <w:ind w:left="283"/>
      </w:pPr>
      <w:r>
        <w:rPr>
          <w:rFonts w:ascii="微软雅黑" w:hAnsi="微软雅黑" w:eastAsia="微软雅黑"/>
          <w:b w:val="0"/>
          <w:sz w:val="19"/>
        </w:rPr>
        <w:t>【主贴概述】www.facebook.com/deltaforcegame/posts/-update-incoming-free-bundles-up-for-grabs-complete-missions-t</w:t>
      </w:r>
    </w:p>
    <w:p>
      <w:pPr>
        <w:spacing w:after="160"/>
        <w:ind w:left="283"/>
      </w:pPr>
      <w:r>
        <w:rPr>
          <w:rFonts w:ascii="微软雅黑" w:hAnsi="微软雅黑" w:eastAsia="微软雅黑"/>
          <w:b w:val="0"/>
          <w:color w:val="3498DB"/>
          <w:sz w:val="16"/>
        </w:rPr>
        <w:t xml:space="preserve">  链接: https://www.facebook.com/deltaforcegame/posts/black-hawk-down-a-familiar-story-a-new-battlefrontthe-mog-carries-its-legacy-int/911645628672149/</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#8 2026-03-26T00:00:00.0000000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【主贴概述】2026-03-26T00:00:00.0000000</w:t>
      </w:r>
    </w:p>
    <w:p>
      <w:pPr>
        <w:spacing w:after="160"/>
        <w:ind w:left="283"/>
      </w:pPr>
      <w:r>
        <w:rPr>
          <w:rFonts w:ascii="微软雅黑" w:hAnsi="微软雅黑" w:eastAsia="微软雅黑"/>
          <w:b w:val="0"/>
          <w:color w:val="3498DB"/>
          <w:sz w:val="16"/>
        </w:rPr>
        <w:t xml:space="preserve">  链接: https://www.facebook.com/deltaforcegame/posts/-project-final-sprint-season-1-is-live-now-choose-your-faction-and-battle-for-gl/788329487670431/</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#9 www.facebook.com/deltaforcegame/posts/take-your-best-shothead-to-store-top-pick-</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【讨论主题】经济系统</w:t>
      </w:r>
    </w:p>
    <w:p>
      <w:pPr>
        <w:spacing w:after="40"/>
        <w:ind w:left="283"/>
      </w:pPr>
      <w:r>
        <w:rPr>
          <w:rFonts w:ascii="微软雅黑" w:hAnsi="微软雅黑" w:eastAsia="微软雅黑"/>
          <w:b w:val="0"/>
          <w:color w:val="7F8C8D"/>
          <w:sz w:val="18"/>
        </w:rPr>
        <w:t xml:space="preserve">  · 经济系统: 涉及「store」</w:t>
      </w:r>
    </w:p>
    <w:p>
      <w:pPr>
        <w:spacing w:after="40"/>
        <w:ind w:left="283"/>
      </w:pPr>
      <w:r>
        <w:rPr>
          <w:rFonts w:ascii="微软雅黑" w:hAnsi="微软雅黑" w:eastAsia="微软雅黑"/>
          <w:b w:val="0"/>
          <w:sz w:val="19"/>
        </w:rPr>
        <w:t>【主贴概述】www.facebook.com/deltaforcegame/posts/take-your-best-shothead-to-store-top-pick-store-mystery-supply</w:t>
      </w:r>
    </w:p>
    <w:p>
      <w:pPr>
        <w:spacing w:after="160"/>
        <w:ind w:left="283"/>
      </w:pPr>
      <w:r>
        <w:rPr>
          <w:rFonts w:ascii="微软雅黑" w:hAnsi="微软雅黑" w:eastAsia="微软雅黑"/>
          <w:b w:val="0"/>
          <w:color w:val="3498DB"/>
          <w:sz w:val="16"/>
        </w:rPr>
        <w:t xml:space="preserve">  链接: https://www.facebook.com/deltaforcegame/posts/delta-force-pc-version-is-officially-released-by-partner-garena-in-southeast-asi/426906003812783/</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#10 www.facebook.com/deltaforcegame/posts/black-hawk-down-a-familiar-story-a-new-bat</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【讨论主题】故事剧情</w:t>
      </w:r>
    </w:p>
    <w:p>
      <w:pPr>
        <w:spacing w:after="40"/>
        <w:ind w:left="283"/>
      </w:pPr>
      <w:r>
        <w:rPr>
          <w:rFonts w:ascii="微软雅黑" w:hAnsi="微软雅黑" w:eastAsia="微软雅黑"/>
          <w:b w:val="0"/>
          <w:color w:val="7F8C8D"/>
          <w:sz w:val="18"/>
        </w:rPr>
        <w:t xml:space="preserve">  · 故事剧情: 涉及「story」</w:t>
      </w:r>
    </w:p>
    <w:p>
      <w:pPr>
        <w:spacing w:after="40"/>
        <w:ind w:left="283"/>
      </w:pPr>
      <w:r>
        <w:rPr>
          <w:rFonts w:ascii="微软雅黑" w:hAnsi="微软雅黑" w:eastAsia="微软雅黑"/>
          <w:b w:val="0"/>
          <w:sz w:val="19"/>
        </w:rPr>
        <w:t>【主贴概述】www.facebook.com/deltaforcegame/posts/black-hawk-down-a-familiar-story-a-new-battlefrontthe-mog-carr</w:t>
      </w:r>
    </w:p>
    <w:p>
      <w:pPr>
        <w:spacing w:after="160"/>
        <w:ind w:left="283"/>
      </w:pPr>
      <w:r>
        <w:rPr>
          <w:rFonts w:ascii="微软雅黑" w:hAnsi="微软雅黑" w:eastAsia="微软雅黑"/>
          <w:b w:val="0"/>
          <w:color w:val="3498DB"/>
          <w:sz w:val="16"/>
        </w:rPr>
        <w:t xml:space="preserve">  链接: https://www.facebook.com/deltaforcegame/posts/-update-incoming-with-warfare-balance-adjustments-and-a-batch-of-bug-fixes-read-/743862092117171/</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#11 x.com/DeltaForce_Game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【主贴概述】x.com/DeltaForce_Game</w:t>
      </w:r>
    </w:p>
    <w:p>
      <w:pPr>
        <w:spacing w:after="160"/>
        <w:ind w:left="283"/>
      </w:pPr>
      <w:r>
        <w:rPr>
          <w:rFonts w:ascii="微软雅黑" w:hAnsi="微软雅黑" w:eastAsia="微软雅黑"/>
          <w:b w:val="0"/>
          <w:color w:val="3498DB"/>
          <w:sz w:val="16"/>
        </w:rPr>
        <w:t xml:space="preserve">  链接: https://x.com/DeltaForce_Game</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#12 x.com/DeltaForce_Game/highlights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【主贴概述】x.com/DeltaForce_Game/highlights</w:t>
      </w:r>
    </w:p>
    <w:p>
      <w:pPr>
        <w:spacing w:after="160"/>
        <w:ind w:left="283"/>
      </w:pPr>
      <w:r>
        <w:rPr>
          <w:rFonts w:ascii="微软雅黑" w:hAnsi="微软雅黑" w:eastAsia="微软雅黑"/>
          <w:b w:val="0"/>
          <w:color w:val="3498DB"/>
          <w:sz w:val="16"/>
        </w:rPr>
        <w:t xml:space="preserve">  链接: https://x.com/DeltaForce_Game/highlights</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#13 x.com/DeltaForce_Game/status/2100585574688080381</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【主贴概述】x.com/DeltaForce_Game/status/2100585574688080381</w:t>
      </w:r>
    </w:p>
    <w:p>
      <w:pPr>
        <w:spacing w:after="160"/>
        <w:ind w:left="283"/>
      </w:pPr>
      <w:r>
        <w:rPr>
          <w:rFonts w:ascii="微软雅黑" w:hAnsi="微软雅黑" w:eastAsia="微软雅黑"/>
          <w:b w:val="0"/>
          <w:color w:val="3498DB"/>
          <w:sz w:val="16"/>
        </w:rPr>
        <w:t xml:space="preserve">  链接: https://x.com/DeltaForce_Game/status/2100585574688080381</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#14 x.com/DeltaForce_News</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【主贴概述】x.com/DeltaForce_News</w:t>
      </w:r>
    </w:p>
    <w:p>
      <w:pPr>
        <w:spacing w:after="160"/>
        <w:ind w:left="283"/>
      </w:pPr>
      <w:r>
        <w:rPr>
          <w:rFonts w:ascii="微软雅黑" w:hAnsi="微软雅黑" w:eastAsia="微软雅黑"/>
          <w:b w:val="0"/>
          <w:color w:val="3498DB"/>
          <w:sz w:val="16"/>
        </w:rPr>
        <w:t xml:space="preserve">  链接: https://x.com/DeltaForce_News</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#15 x.com/DeltaForce_Game/status/2029572644387848653</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【主贴概述】x.com/DeltaForce_Game/status/2029572644387848653</w:t>
      </w:r>
    </w:p>
    <w:p>
      <w:pPr>
        <w:spacing w:after="160"/>
        <w:ind w:left="283"/>
      </w:pPr>
      <w:r>
        <w:rPr>
          <w:rFonts w:ascii="微软雅黑" w:hAnsi="微软雅黑" w:eastAsia="微软雅黑"/>
          <w:b w:val="0"/>
          <w:color w:val="3498DB"/>
          <w:sz w:val="16"/>
        </w:rPr>
        <w:t xml:space="preserve">  链接: https://x.com/DeltaForce_Game/status/2029572644387848653</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#16 x.com/DeltaForce_Game/with_replies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【主贴概述】x.com/DeltaForce_Game/with_replies</w:t>
      </w:r>
    </w:p>
    <w:p>
      <w:pPr>
        <w:spacing w:after="160"/>
        <w:ind w:left="283"/>
      </w:pPr>
      <w:r>
        <w:rPr>
          <w:rFonts w:ascii="微软雅黑" w:hAnsi="微软雅黑" w:eastAsia="微软雅黑"/>
          <w:b w:val="0"/>
          <w:color w:val="3498DB"/>
          <w:sz w:val="16"/>
        </w:rPr>
        <w:t xml:space="preserve">  链接: https://x.com/DeltaForce_Game/with_replies</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#17 x.com/DeltaForce_Game/status/2045366714515198259</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【主贴概述】x.com/DeltaForce_Game/status/2045366714515198259</w:t>
      </w:r>
    </w:p>
    <w:p>
      <w:pPr>
        <w:spacing w:after="160"/>
        <w:ind w:left="283"/>
      </w:pPr>
      <w:r>
        <w:rPr>
          <w:rFonts w:ascii="微软雅黑" w:hAnsi="微软雅黑" w:eastAsia="微软雅黑"/>
          <w:b w:val="0"/>
          <w:color w:val="3498DB"/>
          <w:sz w:val="16"/>
        </w:rPr>
        <w:t xml:space="preserve">  链接: https://x.com/DeltaForce_Game/status/2045366714515198259</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#18 x.com/DeltaForce_Game/status/2039900708791607765</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【主贴概述】x.com/DeltaForce_Game/status/2039900708791607765</w:t>
      </w:r>
    </w:p>
    <w:p>
      <w:pPr>
        <w:spacing w:after="160"/>
        <w:ind w:left="283"/>
      </w:pPr>
      <w:r>
        <w:rPr>
          <w:rFonts w:ascii="微软雅黑" w:hAnsi="微软雅黑" w:eastAsia="微软雅黑"/>
          <w:b w:val="0"/>
          <w:color w:val="3498DB"/>
          <w:sz w:val="16"/>
        </w:rPr>
        <w:t xml:space="preserve">  链接: https://x.com/DeltaForce_Game/status/2039900708791607765</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#19 x.com/DeltaForce_Game/status/2071929241575534676</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【主贴概述】x.com/DeltaForce_Game/status/2071929241575534676</w:t>
      </w:r>
    </w:p>
    <w:p>
      <w:pPr>
        <w:spacing w:after="160"/>
        <w:ind w:left="283"/>
      </w:pPr>
      <w:r>
        <w:rPr>
          <w:rFonts w:ascii="微软雅黑" w:hAnsi="微软雅黑" w:eastAsia="微软雅黑"/>
          <w:b w:val="0"/>
          <w:color w:val="3498DB"/>
          <w:sz w:val="16"/>
        </w:rPr>
        <w:t xml:space="preserve">  链接: https://x.com/DeltaForce_Game/status/2071929241575534676</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#20 x.com/DeltaForce_Game/status/2101517958128206250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【主贴概述】x.com/DeltaForce_Game/status/2101517958128206250</w:t>
      </w:r>
    </w:p>
    <w:p>
      <w:pPr>
        <w:spacing w:after="160"/>
        <w:ind w:left="283"/>
      </w:pPr>
      <w:r>
        <w:rPr>
          <w:rFonts w:ascii="微软雅黑" w:hAnsi="微软雅黑" w:eastAsia="微软雅黑"/>
          <w:b w:val="0"/>
          <w:color w:val="3498DB"/>
          <w:sz w:val="16"/>
        </w:rPr>
        <w:t xml:space="preserve">  链接: https://x.com/DeltaForce_Game/status/2101517958128206250</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#21 6 DAYS TO GO.… See more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【主贴概述】6 DAYS TO GO.… See more</w:t>
      </w:r>
    </w:p>
    <w:p>
      <w:pPr>
        <w:spacing w:after="40"/>
        <w:ind w:left="283"/>
      </w:pPr>
      <w:r>
        <w:rPr>
          <w:rFonts w:ascii="微软雅黑" w:hAnsi="微软雅黑" w:eastAsia="微软雅黑"/>
          <w:b w:val="0"/>
          <w:sz w:val="19"/>
        </w:rPr>
        <w:t>【正文要点】6 DAYS TO GO.… See more</w:t>
      </w:r>
    </w:p>
    <w:p>
      <w:pPr>
        <w:spacing w:after="160"/>
        <w:ind w:left="283"/>
      </w:pPr>
      <w:r>
        <w:rPr>
          <w:rFonts w:ascii="微软雅黑" w:hAnsi="微软雅黑" w:eastAsia="微软雅黑"/>
          <w:b w:val="0"/>
          <w:color w:val="3498DB"/>
          <w:sz w:val="16"/>
        </w:rPr>
        <w:t xml:space="preserve">  链接: https://www.facebook.com/DeltaForceGame</w:t>
      </w:r>
    </w:p>
    <w:p>
      <w:r>
        <w:br w:type="page"/>
      </w:r>
    </w:p>
    <w:p>
      <w:pPr>
        <w:pStyle w:val="Heading2"/>
      </w:pPr>
      <w:r>
        <w:rPr>
          <w:rFonts w:ascii="微软雅黑" w:hAnsi="微软雅黑" w:eastAsia="微软雅黑"/>
          <w:b/>
          <w:color w:val="1F4E79"/>
          <w:sz w:val="26"/>
        </w:rPr>
        <w:t>2.6 TFT (r/TeamfightTactics) - 28帖</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#1 Ivern Hex Clarity</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【讨论主题】画质性能、赛事电竞</w:t>
      </w:r>
    </w:p>
    <w:p>
      <w:pPr>
        <w:spacing w:after="40"/>
        <w:ind w:left="283"/>
      </w:pPr>
      <w:r>
        <w:rPr>
          <w:rFonts w:ascii="微软雅黑" w:hAnsi="微软雅黑" w:eastAsia="微软雅黑"/>
          <w:b w:val="0"/>
          <w:color w:val="7F8C8D"/>
          <w:sz w:val="18"/>
        </w:rPr>
        <w:t xml:space="preserve">  · 画质性能: 涉及「graphics」</w:t>
      </w:r>
    </w:p>
    <w:p>
      <w:pPr>
        <w:spacing w:after="40"/>
        <w:ind w:left="283"/>
      </w:pPr>
      <w:r>
        <w:rPr>
          <w:rFonts w:ascii="微软雅黑" w:hAnsi="微软雅黑" w:eastAsia="微软雅黑"/>
          <w:b w:val="0"/>
          <w:color w:val="7F8C8D"/>
          <w:sz w:val="18"/>
        </w:rPr>
        <w:t xml:space="preserve">  · 赛事电竞: 涉及「pro」</w:t>
      </w:r>
    </w:p>
    <w:p>
      <w:pPr>
        <w:spacing w:after="40"/>
        <w:ind w:left="283"/>
      </w:pPr>
      <w:r>
        <w:rPr>
          <w:rFonts w:ascii="微软雅黑" w:hAnsi="微软雅黑" w:eastAsia="微软雅黑"/>
          <w:b w:val="0"/>
          <w:sz w:val="19"/>
        </w:rPr>
        <w:t>【主贴概述】Ivern Hex Clarity</w:t>
      </w:r>
    </w:p>
    <w:p>
      <w:pPr>
        <w:spacing w:after="40"/>
        <w:ind w:left="283"/>
      </w:pPr>
      <w:r>
        <w:rPr>
          <w:rFonts w:ascii="微软雅黑" w:hAnsi="微软雅黑" w:eastAsia="微软雅黑"/>
          <w:b w:val="0"/>
          <w:sz w:val="19"/>
        </w:rPr>
        <w:t>【正文要点】      can we improve visual clarity on ivern hexes for low graphics? I&amp;#39;ve been playing on low graphics, since the new engine nukes my PC  Purple M</w:t>
      </w:r>
    </w:p>
    <w:p>
      <w:pPr>
        <w:spacing w:after="160"/>
        <w:ind w:left="283"/>
      </w:pPr>
      <w:r>
        <w:rPr>
          <w:rFonts w:ascii="微软雅黑" w:hAnsi="微软雅黑" w:eastAsia="微软雅黑"/>
          <w:b w:val="0"/>
          <w:color w:val="3498DB"/>
          <w:sz w:val="16"/>
        </w:rPr>
        <w:t xml:space="preserve">  链接: https://www.reddit.com/r/TeamfightTactics/comments/1wl63ua/ivern_hex_clarity/</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#2 Dragonslayer Pantheon Unbound 3D Model Render from the League Official Wiki</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【讨论主题】MOD创意</w:t>
      </w:r>
    </w:p>
    <w:p>
      <w:pPr>
        <w:spacing w:after="40"/>
        <w:ind w:left="283"/>
      </w:pPr>
      <w:r>
        <w:rPr>
          <w:rFonts w:ascii="微软雅黑" w:hAnsi="微软雅黑" w:eastAsia="微软雅黑"/>
          <w:b w:val="0"/>
          <w:color w:val="7F8C8D"/>
          <w:sz w:val="18"/>
        </w:rPr>
        <w:t xml:space="preserve">  · MOD创意: 涉及「mod」</w:t>
      </w:r>
    </w:p>
    <w:p>
      <w:pPr>
        <w:spacing w:after="40"/>
        <w:ind w:left="283"/>
      </w:pPr>
      <w:r>
        <w:rPr>
          <w:rFonts w:ascii="微软雅黑" w:hAnsi="微软雅黑" w:eastAsia="微软雅黑"/>
          <w:b w:val="0"/>
          <w:sz w:val="19"/>
        </w:rPr>
        <w:t>【主贴概述】Dragonslayer Pantheon Unbound 3D Model Render from the League Official Wiki</w:t>
      </w:r>
    </w:p>
    <w:p>
      <w:pPr>
        <w:spacing w:after="40"/>
        <w:ind w:left="283"/>
      </w:pPr>
      <w:r>
        <w:rPr>
          <w:rFonts w:ascii="微软雅黑" w:hAnsi="微软雅黑" w:eastAsia="微软雅黑"/>
          <w:b w:val="0"/>
          <w:sz w:val="19"/>
        </w:rPr>
        <w:t xml:space="preserve">【正文要点】      https://x.com/JumaraloHexCore/status/2101492666244460858  &amp;#32; submitted by &amp;#32;  /u/FeelThePain939   [link] &amp;#32; [comments] </w:t>
      </w:r>
    </w:p>
    <w:p>
      <w:pPr>
        <w:spacing w:after="160"/>
        <w:ind w:left="283"/>
      </w:pPr>
      <w:r>
        <w:rPr>
          <w:rFonts w:ascii="微软雅黑" w:hAnsi="微软雅黑" w:eastAsia="微软雅黑"/>
          <w:b w:val="0"/>
          <w:color w:val="3498DB"/>
          <w:sz w:val="16"/>
        </w:rPr>
        <w:t xml:space="preserve">  链接: https://www.reddit.com/r/TeamfightTactics/comments/1wl4xdh/dragonslayer_pantheon_unbound_3d_model_render/</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#3 Do you think we will ever get another PvE event?</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【讨论主题】社交社区</w:t>
      </w:r>
    </w:p>
    <w:p>
      <w:pPr>
        <w:spacing w:after="40"/>
        <w:ind w:left="283"/>
      </w:pPr>
      <w:r>
        <w:rPr>
          <w:rFonts w:ascii="微软雅黑" w:hAnsi="微软雅黑" w:eastAsia="微软雅黑"/>
          <w:b w:val="0"/>
          <w:color w:val="7F8C8D"/>
          <w:sz w:val="18"/>
        </w:rPr>
        <w:t xml:space="preserve">  · 社交社区: 涉及「friend」</w:t>
      </w:r>
    </w:p>
    <w:p>
      <w:pPr>
        <w:spacing w:after="40"/>
        <w:ind w:left="283"/>
      </w:pPr>
      <w:r>
        <w:rPr>
          <w:rFonts w:ascii="微软雅黑" w:hAnsi="微软雅黑" w:eastAsia="微软雅黑"/>
          <w:b w:val="0"/>
          <w:sz w:val="19"/>
        </w:rPr>
        <w:t>【主贴概述】Do you think we will ever get another PvE event?</w:t>
      </w:r>
    </w:p>
    <w:p>
      <w:pPr>
        <w:spacing w:after="40"/>
        <w:ind w:left="283"/>
      </w:pPr>
      <w:r>
        <w:rPr>
          <w:rFonts w:ascii="微软雅黑" w:hAnsi="微软雅黑" w:eastAsia="微软雅黑"/>
          <w:b w:val="0"/>
          <w:sz w:val="19"/>
        </w:rPr>
        <w:t>【正文要点】I absolutely loved the PvE event Ao Shin&amp;#39;s ascent and wondering if Riot had plans to release another one</w:t>
      </w:r>
    </w:p>
    <w:p>
      <w:pPr>
        <w:spacing w:after="160"/>
        <w:ind w:left="283"/>
      </w:pPr>
      <w:r>
        <w:rPr>
          <w:rFonts w:ascii="微软雅黑" w:hAnsi="微软雅黑" w:eastAsia="微软雅黑"/>
          <w:b w:val="0"/>
          <w:color w:val="3498DB"/>
          <w:sz w:val="16"/>
        </w:rPr>
        <w:t xml:space="preserve">  链接: https://www.reddit.com/r/TeamfightTactics/comments/1wl69i1/do_you_think_we_will_ever_get_another_pve_event/</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#4 New infernal lux comb</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【讨论主题】角色英雄</w:t>
      </w:r>
    </w:p>
    <w:p>
      <w:pPr>
        <w:spacing w:after="40"/>
        <w:ind w:left="283"/>
      </w:pPr>
      <w:r>
        <w:rPr>
          <w:rFonts w:ascii="微软雅黑" w:hAnsi="微软雅黑" w:eastAsia="微软雅黑"/>
          <w:b w:val="0"/>
          <w:color w:val="7F8C8D"/>
          <w:sz w:val="18"/>
        </w:rPr>
        <w:t xml:space="preserve">  · 角色英雄: 涉及「buff」</w:t>
      </w:r>
    </w:p>
    <w:p>
      <w:pPr>
        <w:spacing w:after="40"/>
        <w:ind w:left="283"/>
      </w:pPr>
      <w:r>
        <w:rPr>
          <w:rFonts w:ascii="微软雅黑" w:hAnsi="微软雅黑" w:eastAsia="微软雅黑"/>
          <w:b w:val="0"/>
          <w:sz w:val="19"/>
        </w:rPr>
        <w:t>【主贴概述】New infernal lux comb</w:t>
      </w:r>
    </w:p>
    <w:p>
      <w:pPr>
        <w:spacing w:after="40"/>
        <w:ind w:left="283"/>
      </w:pPr>
      <w:r>
        <w:rPr>
          <w:rFonts w:ascii="微软雅黑" w:hAnsi="微软雅黑" w:eastAsia="微软雅黑"/>
          <w:b w:val="0"/>
          <w:sz w:val="19"/>
        </w:rPr>
        <w:t>【正文要点】If you have infernal emblem and gave it to ashe, why people still builfing redbuff on her? Isnt the emblem basically redbuff for her?  &amp;#32; submitted</w:t>
      </w:r>
    </w:p>
    <w:p>
      <w:pPr>
        <w:spacing w:after="160"/>
        <w:ind w:left="283"/>
      </w:pPr>
      <w:r>
        <w:rPr>
          <w:rFonts w:ascii="微软雅黑" w:hAnsi="微软雅黑" w:eastAsia="微软雅黑"/>
          <w:b w:val="0"/>
          <w:color w:val="3498DB"/>
          <w:sz w:val="16"/>
        </w:rPr>
        <w:t xml:space="preserve">  链接: https://www.reddit.com/r/TeamfightTactics/comments/1wl63rv/new_infernal_lux_comb/</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#5 How to get a Chibi/arena</w:t>
      </w:r>
    </w:p>
    <w:p>
      <w:r>
        <w:rPr>
          <w:rFonts w:ascii="微软雅黑" w:hAnsi="微软雅黑" w:eastAsia="微软雅黑"/>
          <w:b/>
          <w:color w:val="F39C12"/>
          <w:sz w:val="18"/>
        </w:rPr>
        <w:t xml:space="preserve">  分类: B-功能需求</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【讨论主题】经济系统、赛事电竞</w:t>
      </w:r>
    </w:p>
    <w:p>
      <w:pPr>
        <w:spacing w:after="40"/>
        <w:ind w:left="283"/>
      </w:pPr>
      <w:r>
        <w:rPr>
          <w:rFonts w:ascii="微软雅黑" w:hAnsi="微软雅黑" w:eastAsia="微软雅黑"/>
          <w:b w:val="0"/>
          <w:color w:val="7F8C8D"/>
          <w:sz w:val="18"/>
        </w:rPr>
        <w:t xml:space="preserve">  · 经济系统: 涉及「cost、buy」</w:t>
      </w:r>
    </w:p>
    <w:p>
      <w:pPr>
        <w:spacing w:after="40"/>
        <w:ind w:left="283"/>
      </w:pPr>
      <w:r>
        <w:rPr>
          <w:rFonts w:ascii="微软雅黑" w:hAnsi="微软雅黑" w:eastAsia="微软雅黑"/>
          <w:b w:val="0"/>
          <w:color w:val="7F8C8D"/>
          <w:sz w:val="18"/>
        </w:rPr>
        <w:t xml:space="preserve">  · 赛事电竞: 涉及「pro」</w:t>
      </w:r>
    </w:p>
    <w:p>
      <w:pPr>
        <w:spacing w:after="40"/>
        <w:ind w:left="283"/>
      </w:pPr>
      <w:r>
        <w:rPr>
          <w:rFonts w:ascii="微软雅黑" w:hAnsi="微软雅黑" w:eastAsia="微软雅黑"/>
          <w:b w:val="0"/>
          <w:sz w:val="19"/>
        </w:rPr>
        <w:t>【主贴概述】How to get a Chibi/arena</w:t>
      </w:r>
    </w:p>
    <w:p>
      <w:pPr>
        <w:spacing w:after="40"/>
        <w:ind w:left="283"/>
      </w:pPr>
      <w:r>
        <w:rPr>
          <w:rFonts w:ascii="微软雅黑" w:hAnsi="微软雅黑" w:eastAsia="微软雅黑"/>
          <w:b w:val="0"/>
          <w:sz w:val="19"/>
        </w:rPr>
        <w:t>【正文要点】As the title</w:t>
      </w:r>
    </w:p>
    <w:p>
      <w:pPr>
        <w:spacing w:after="160"/>
        <w:ind w:left="283"/>
      </w:pPr>
      <w:r>
        <w:rPr>
          <w:rFonts w:ascii="微软雅黑" w:hAnsi="微软雅黑" w:eastAsia="微软雅黑"/>
          <w:b w:val="0"/>
          <w:color w:val="3498DB"/>
          <w:sz w:val="16"/>
        </w:rPr>
        <w:t xml:space="preserve">  链接: https://www.reddit.com/r/TeamfightTactics/comments/1wl3rm9/how_to_get_a_chibiarena/</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#6 First time ever. 4star by combining 3-3star -1 cost champ.</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【讨论主题】经济系统、新手相关</w:t>
      </w:r>
    </w:p>
    <w:p>
      <w:pPr>
        <w:spacing w:after="40"/>
        <w:ind w:left="283"/>
      </w:pPr>
      <w:r>
        <w:rPr>
          <w:rFonts w:ascii="微软雅黑" w:hAnsi="微软雅黑" w:eastAsia="微软雅黑"/>
          <w:b w:val="0"/>
          <w:color w:val="7F8C8D"/>
          <w:sz w:val="18"/>
        </w:rPr>
        <w:t xml:space="preserve">  · 经济系统: 涉及「cost」</w:t>
      </w:r>
    </w:p>
    <w:p>
      <w:pPr>
        <w:spacing w:after="40"/>
        <w:ind w:left="283"/>
      </w:pPr>
      <w:r>
        <w:rPr>
          <w:rFonts w:ascii="微软雅黑" w:hAnsi="微软雅黑" w:eastAsia="微软雅黑"/>
          <w:b w:val="0"/>
          <w:color w:val="7F8C8D"/>
          <w:sz w:val="18"/>
        </w:rPr>
        <w:t xml:space="preserve">  · 新手相关: 涉及「first time」</w:t>
      </w:r>
    </w:p>
    <w:p>
      <w:pPr>
        <w:spacing w:after="40"/>
        <w:ind w:left="283"/>
      </w:pPr>
      <w:r>
        <w:rPr>
          <w:rFonts w:ascii="微软雅黑" w:hAnsi="微软雅黑" w:eastAsia="微软雅黑"/>
          <w:b w:val="0"/>
          <w:sz w:val="19"/>
        </w:rPr>
        <w:t>【主贴概述】First time ever. 4star by combining 3-3star -1 cost champ.</w:t>
      </w:r>
    </w:p>
    <w:p>
      <w:pPr>
        <w:spacing w:after="40"/>
        <w:ind w:left="283"/>
      </w:pPr>
      <w:r>
        <w:rPr>
          <w:rFonts w:ascii="微软雅黑" w:hAnsi="微软雅黑" w:eastAsia="微软雅黑"/>
          <w:b w:val="0"/>
          <w:sz w:val="19"/>
        </w:rPr>
        <w:t>【正文要点】      First time I have ever done this</w:t>
      </w:r>
    </w:p>
    <w:p>
      <w:pPr>
        <w:spacing w:after="160"/>
        <w:ind w:left="283"/>
      </w:pPr>
      <w:r>
        <w:rPr>
          <w:rFonts w:ascii="微软雅黑" w:hAnsi="微软雅黑" w:eastAsia="微软雅黑"/>
          <w:b w:val="0"/>
          <w:color w:val="3498DB"/>
          <w:sz w:val="16"/>
        </w:rPr>
        <w:t xml:space="preserve">  链接: https://www.reddit.com/r/TeamfightTactics/comments/1wl7682/first_time_ever_4star_by_combining_33star_1_cost/</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#7 Solar Side-mission Surprisingly Simple</w:t>
      </w:r>
    </w:p>
    <w:p>
      <w:pPr>
        <w:spacing w:after="40"/>
        <w:ind w:left="283"/>
      </w:pPr>
      <w:r>
        <w:rPr>
          <w:rFonts w:ascii="微软雅黑" w:hAnsi="微软雅黑" w:eastAsia="微软雅黑"/>
          <w:b/>
          <w:color w:val="2E86C1"/>
          <w:sz w:val="20"/>
        </w:rPr>
        <w:t>【帖子类型】讨论交流，热度:低(↑0/💬0)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【主贴概述】Solar Side-mission Surprisingly Simple</w:t>
      </w:r>
    </w:p>
    <w:p>
      <w:pPr>
        <w:spacing w:after="40"/>
        <w:ind w:left="283"/>
      </w:pPr>
      <w:r>
        <w:rPr>
          <w:rFonts w:ascii="微软雅黑" w:hAnsi="微软雅黑" w:eastAsia="微软雅黑"/>
          <w:b w:val="0"/>
          <w:sz w:val="19"/>
        </w:rPr>
        <w:t>【正文要点】      Thought I would had to do leblanc or rift creatures shenanigans to beat the mission, was able to luck into alot of duplicators</w:t>
      </w:r>
    </w:p>
    <w:p>
      <w:pPr>
        <w:spacing w:after="160"/>
        <w:ind w:left="283"/>
      </w:pPr>
      <w:r>
        <w:rPr>
          <w:rFonts w:ascii="微软雅黑" w:hAnsi="微软雅黑" w:eastAsia="微软雅黑"/>
          <w:b w:val="0"/>
          <w:color w:val="3498DB"/>
          <w:sz w:val="16"/>
        </w:rPr>
        <w:t xml:space="preserve">  链接: https://www.reddit.com/r/TeamfightTactics/comments/1wl3bh0/solar_sidemission_surprisingly_simple/</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#8 www.facebook.com/playtft/</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【主贴概述】www.facebook.com/playtft/</w:t>
      </w:r>
    </w:p>
    <w:p>
      <w:pPr>
        <w:spacing w:after="160"/>
        <w:ind w:left="283"/>
      </w:pPr>
      <w:r>
        <w:rPr>
          <w:rFonts w:ascii="微软雅黑" w:hAnsi="微软雅黑" w:eastAsia="微软雅黑"/>
          <w:b w:val="0"/>
          <w:color w:val="3498DB"/>
          <w:sz w:val="16"/>
        </w:rPr>
        <w:t xml:space="preserve">  链接: https://www.facebook.com/playtft/</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#9 www.facebook.com/TFTAPAC/</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【主贴概述】www.facebook.com/TFTAPAC/</w:t>
      </w:r>
    </w:p>
    <w:p>
      <w:pPr>
        <w:spacing w:after="160"/>
        <w:ind w:left="283"/>
      </w:pPr>
      <w:r>
        <w:rPr>
          <w:rFonts w:ascii="微软雅黑" w:hAnsi="微软雅黑" w:eastAsia="微软雅黑"/>
          <w:b w:val="0"/>
          <w:color w:val="3498DB"/>
          <w:sz w:val="16"/>
        </w:rPr>
        <w:t xml:space="preserve">  链接: https://www.facebook.com/TFTAPAC/</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#10 www.facebook.com/TFTMY/</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【主贴概述】www.facebook.com/TFTMY/</w:t>
      </w:r>
    </w:p>
    <w:p>
      <w:pPr>
        <w:spacing w:after="160"/>
        <w:ind w:left="283"/>
      </w:pPr>
      <w:r>
        <w:rPr>
          <w:rFonts w:ascii="微软雅黑" w:hAnsi="微软雅黑" w:eastAsia="微软雅黑"/>
          <w:b w:val="0"/>
          <w:color w:val="3498DB"/>
          <w:sz w:val="16"/>
        </w:rPr>
        <w:t xml:space="preserve">  链接: https://www.facebook.com/TFTMY/</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#11 www.facebook.com/TFTID/</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【主贴概述】www.facebook.com/TFTID/</w:t>
      </w:r>
    </w:p>
    <w:p>
      <w:pPr>
        <w:spacing w:after="160"/>
        <w:ind w:left="283"/>
      </w:pPr>
      <w:r>
        <w:rPr>
          <w:rFonts w:ascii="微软雅黑" w:hAnsi="微软雅黑" w:eastAsia="微软雅黑"/>
          <w:b w:val="0"/>
          <w:color w:val="3498DB"/>
          <w:sz w:val="16"/>
        </w:rPr>
        <w:t xml:space="preserve">  链接: https://www.facebook.com/TFTID/</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#12 www.facebook.com/TeamfightTacticsFR/</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【讨论主题】社交社区</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sz w:val="19"/>
        </w:rPr>
        <w:t>【主贴概述】www.facebook.com/TeamfightTacticsFR/</w:t>
      </w:r>
    </w:p>
    <w:p>
      <w:pPr>
        <w:spacing w:after="160"/>
        <w:ind w:left="283"/>
      </w:pPr>
      <w:r>
        <w:rPr>
          <w:rFonts w:ascii="微软雅黑" w:hAnsi="微软雅黑" w:eastAsia="微软雅黑"/>
          <w:b w:val="0"/>
          <w:color w:val="3498DB"/>
          <w:sz w:val="16"/>
        </w:rPr>
        <w:t xml:space="preserve">  链接: https://www.facebook.com/TeamfightTacticsFR/</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#13 2026-09-18T00:00:00.0000000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【主贴概述】2026-09-18T00:00:00.0000000</w:t>
      </w:r>
    </w:p>
    <w:p>
      <w:pPr>
        <w:spacing w:after="160"/>
        <w:ind w:left="283"/>
      </w:pPr>
      <w:r>
        <w:rPr>
          <w:rFonts w:ascii="微软雅黑" w:hAnsi="微软雅黑" w:eastAsia="微软雅黑"/>
          <w:b w:val="0"/>
          <w:color w:val="3498DB"/>
          <w:sz w:val="16"/>
        </w:rPr>
        <w:t xml:space="preserve">  链接: https://www.facebook.com/TFTTH/</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#14 www.facebook.com/TFTTH/</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【主贴概述】www.facebook.com/TFTTH/</w:t>
      </w:r>
    </w:p>
    <w:p>
      <w:pPr>
        <w:spacing w:after="160"/>
        <w:ind w:left="283"/>
      </w:pPr>
      <w:r>
        <w:rPr>
          <w:rFonts w:ascii="微软雅黑" w:hAnsi="微软雅黑" w:eastAsia="微软雅黑"/>
          <w:b w:val="0"/>
          <w:color w:val="3498DB"/>
          <w:sz w:val="16"/>
        </w:rPr>
        <w:t xml:space="preserve">  链接: https://www.facebook.com/people/Tft-Teamfight-Tactics/100073362652592/</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#15 www.facebook.com/people/Tft-Teamfight-Tactics/100073362652592/</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【讨论主题】社交社区</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sz w:val="19"/>
        </w:rPr>
        <w:t>【主贴概述】www.facebook.com/people/Tft-Teamfight-Tactics/100073362652592/</w:t>
      </w:r>
    </w:p>
    <w:p>
      <w:pPr>
        <w:spacing w:after="160"/>
        <w:ind w:left="283"/>
      </w:pPr>
      <w:r>
        <w:rPr>
          <w:rFonts w:ascii="微软雅黑" w:hAnsi="微软雅黑" w:eastAsia="微软雅黑"/>
          <w:b w:val="0"/>
          <w:color w:val="3498DB"/>
          <w:sz w:val="16"/>
        </w:rPr>
        <w:t xml:space="preserve">  链接: https://www.facebook.com/gaming/teamfighttactics</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#16 www.facebook.com/gaming/teamfighttactics</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【讨论主题】社交社区</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sz w:val="19"/>
        </w:rPr>
        <w:t>【主贴概述】www.facebook.com/gaming/teamfighttactics</w:t>
      </w:r>
    </w:p>
    <w:p>
      <w:pPr>
        <w:spacing w:after="160"/>
        <w:ind w:left="283"/>
      </w:pPr>
      <w:r>
        <w:rPr>
          <w:rFonts w:ascii="微软雅黑" w:hAnsi="微软雅黑" w:eastAsia="微软雅黑"/>
          <w:b w:val="0"/>
          <w:color w:val="3498DB"/>
          <w:sz w:val="16"/>
        </w:rPr>
        <w:t xml:space="preserve">  链接: https://www.facebook.com/groups/2455373544698818/</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#17 www.facebook.com/groups/2455373544698818/</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【主贴概述】www.facebook.com/groups/2455373544698818/</w:t>
      </w:r>
    </w:p>
    <w:p>
      <w:pPr>
        <w:spacing w:after="160"/>
        <w:ind w:left="283"/>
      </w:pPr>
      <w:r>
        <w:rPr>
          <w:rFonts w:ascii="微软雅黑" w:hAnsi="微软雅黑" w:eastAsia="微软雅黑"/>
          <w:b w:val="0"/>
          <w:color w:val="3498DB"/>
          <w:sz w:val="16"/>
        </w:rPr>
        <w:t xml:space="preserve">  链接: https://www.facebook.com/groups/1270348760869413/</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#18 x.com/TFT</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【主贴概述】x.com/TFT</w:t>
      </w:r>
    </w:p>
    <w:p>
      <w:pPr>
        <w:spacing w:after="160"/>
        <w:ind w:left="283"/>
      </w:pPr>
      <w:r>
        <w:rPr>
          <w:rFonts w:ascii="微软雅黑" w:hAnsi="微软雅黑" w:eastAsia="微软雅黑"/>
          <w:b w:val="0"/>
          <w:color w:val="3498DB"/>
          <w:sz w:val="16"/>
        </w:rPr>
        <w:t xml:space="preserve">  链接: https://x.com/TFT</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#19 x.com/CompeteTFT</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【讨论主题】配装策略</w:t>
      </w:r>
    </w:p>
    <w:p>
      <w:pPr>
        <w:spacing w:after="40"/>
        <w:ind w:left="283"/>
      </w:pPr>
      <w:r>
        <w:rPr>
          <w:rFonts w:ascii="微软雅黑" w:hAnsi="微软雅黑" w:eastAsia="微软雅黑"/>
          <w:b w:val="0"/>
          <w:color w:val="7F8C8D"/>
          <w:sz w:val="18"/>
        </w:rPr>
        <w:t xml:space="preserve">  · 配装策略: 涉及「comp」</w:t>
      </w:r>
    </w:p>
    <w:p>
      <w:pPr>
        <w:spacing w:after="40"/>
        <w:ind w:left="283"/>
      </w:pPr>
      <w:r>
        <w:rPr>
          <w:rFonts w:ascii="微软雅黑" w:hAnsi="微软雅黑" w:eastAsia="微软雅黑"/>
          <w:b w:val="0"/>
          <w:sz w:val="19"/>
        </w:rPr>
        <w:t>【主贴概述】x.com/CompeteTFT</w:t>
      </w:r>
    </w:p>
    <w:p>
      <w:pPr>
        <w:spacing w:after="160"/>
        <w:ind w:left="283"/>
      </w:pPr>
      <w:r>
        <w:rPr>
          <w:rFonts w:ascii="微软雅黑" w:hAnsi="微软雅黑" w:eastAsia="微软雅黑"/>
          <w:b w:val="0"/>
          <w:color w:val="3498DB"/>
          <w:sz w:val="16"/>
        </w:rPr>
        <w:t xml:space="preserve">  链接: https://x.com/CompeteTFT</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#20 x.com/TFT/status/2093094443549327764</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【主贴概述】x.com/TFT/status/2093094443549327764</w:t>
      </w:r>
    </w:p>
    <w:p>
      <w:pPr>
        <w:spacing w:after="160"/>
        <w:ind w:left="283"/>
      </w:pPr>
      <w:r>
        <w:rPr>
          <w:rFonts w:ascii="微软雅黑" w:hAnsi="微软雅黑" w:eastAsia="微软雅黑"/>
          <w:b w:val="0"/>
          <w:color w:val="3498DB"/>
          <w:sz w:val="16"/>
        </w:rPr>
        <w:t xml:space="preserve">  链接: https://x.com/TFT/status/2093094443549327764</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#21 2026-08-27T00:00:00.0000000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【主贴概述】2026-08-27T00:00:00.0000000</w:t>
      </w:r>
    </w:p>
    <w:p>
      <w:pPr>
        <w:spacing w:after="160"/>
        <w:ind w:left="283"/>
      </w:pPr>
      <w:r>
        <w:rPr>
          <w:rFonts w:ascii="微软雅黑" w:hAnsi="微软雅黑" w:eastAsia="微软雅黑"/>
          <w:b w:val="0"/>
          <w:color w:val="3498DB"/>
          <w:sz w:val="16"/>
        </w:rPr>
        <w:t xml:space="preserve">  链接: https://x.com/TheTruexy</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#22 x.com/TheTruexy</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【主贴概述】x.com/TheTruexy</w:t>
      </w:r>
    </w:p>
    <w:p>
      <w:pPr>
        <w:spacing w:after="160"/>
        <w:ind w:left="283"/>
      </w:pPr>
      <w:r>
        <w:rPr>
          <w:rFonts w:ascii="微软雅黑" w:hAnsi="微软雅黑" w:eastAsia="微软雅黑"/>
          <w:b w:val="0"/>
          <w:color w:val="3498DB"/>
          <w:sz w:val="16"/>
        </w:rPr>
        <w:t xml:space="preserve">  链接: https://x.com/TFT/status/2095527248702906666</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#23 x.com/TFT/status/2095527248702906666</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【主贴概述】x.com/TFT/status/2095527248702906666</w:t>
      </w:r>
    </w:p>
    <w:p>
      <w:pPr>
        <w:spacing w:after="160"/>
        <w:ind w:left="283"/>
      </w:pPr>
      <w:r>
        <w:rPr>
          <w:rFonts w:ascii="微软雅黑" w:hAnsi="微软雅黑" w:eastAsia="微软雅黑"/>
          <w:b w:val="0"/>
          <w:color w:val="3498DB"/>
          <w:sz w:val="16"/>
        </w:rPr>
        <w:t xml:space="preserve">  链接: https://x.com/TFT/status/2090834795433705801</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#24 2026-09-03T00:00:00.0000000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【主贴概述】2026-09-03T00:00:00.0000000</w:t>
      </w:r>
    </w:p>
    <w:p>
      <w:pPr>
        <w:spacing w:after="160"/>
        <w:ind w:left="283"/>
      </w:pPr>
      <w:r>
        <w:rPr>
          <w:rFonts w:ascii="微软雅黑" w:hAnsi="微软雅黑" w:eastAsia="微软雅黑"/>
          <w:b w:val="0"/>
          <w:color w:val="3498DB"/>
          <w:sz w:val="16"/>
        </w:rPr>
        <w:t xml:space="preserve">  链接: https://x.com/TFT/status/2094642359946649957</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#25 x.com/TFT/status/2090834795433705801</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【主贴概述】x.com/TFT/status/2090834795433705801</w:t>
      </w:r>
    </w:p>
    <w:p>
      <w:pPr>
        <w:spacing w:after="160"/>
        <w:ind w:left="283"/>
      </w:pPr>
      <w:r>
        <w:rPr>
          <w:rFonts w:ascii="微软雅黑" w:hAnsi="微软雅黑" w:eastAsia="微软雅黑"/>
          <w:b w:val="0"/>
          <w:color w:val="3498DB"/>
          <w:sz w:val="16"/>
        </w:rPr>
        <w:t xml:space="preserve">  链接: https://x.com/TFT/status/2092779285463654475</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#26 2026-08-21T00:00:00.0000000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【主贴概述】2026-08-21T00:00:00.0000000</w:t>
      </w:r>
    </w:p>
    <w:p>
      <w:pPr>
        <w:spacing w:after="160"/>
        <w:ind w:left="283"/>
      </w:pPr>
      <w:r>
        <w:rPr>
          <w:rFonts w:ascii="微软雅黑" w:hAnsi="微软雅黑" w:eastAsia="微软雅黑"/>
          <w:b w:val="0"/>
          <w:color w:val="3498DB"/>
          <w:sz w:val="16"/>
        </w:rPr>
        <w:t xml:space="preserve">  链接: https://x.com/TFT/status/2094588839570682101</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#27 x.com/TFT/status/2094642359946649957</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【主贴概述】x.com/TFT/status/2094642359946649957</w:t>
      </w:r>
    </w:p>
    <w:p>
      <w:pPr>
        <w:spacing w:after="160"/>
        <w:ind w:left="283"/>
      </w:pPr>
      <w:r>
        <w:rPr>
          <w:rFonts w:ascii="微软雅黑" w:hAnsi="微软雅黑" w:eastAsia="微软雅黑"/>
          <w:b w:val="0"/>
          <w:color w:val="3498DB"/>
          <w:sz w:val="16"/>
        </w:rPr>
        <w:t xml:space="preserve">  链接: https://x.com/TFT/status/2094983664493060301</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#28 See more from Ghiền DTCL Pc</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【主贴概述】See more from Ghiền DTCL Pc</w:t>
      </w:r>
    </w:p>
    <w:p>
      <w:pPr>
        <w:spacing w:after="40"/>
        <w:ind w:left="283"/>
      </w:pPr>
      <w:r>
        <w:rPr>
          <w:rFonts w:ascii="微软雅黑" w:hAnsi="微软雅黑" w:eastAsia="微软雅黑"/>
          <w:b w:val="0"/>
          <w:sz w:val="19"/>
        </w:rPr>
        <w:t>【正文要点】See more from Ghiền DTCL Pc</w:t>
      </w:r>
    </w:p>
    <w:p>
      <w:pPr>
        <w:spacing w:after="160"/>
        <w:ind w:left="283"/>
      </w:pPr>
      <w:r>
        <w:rPr>
          <w:rFonts w:ascii="微软雅黑" w:hAnsi="微软雅黑" w:eastAsia="微软雅黑"/>
          <w:b w:val="0"/>
          <w:color w:val="3498DB"/>
          <w:sz w:val="16"/>
        </w:rPr>
        <w:t xml:space="preserve">  链接: https://www.facebook.com/TeamfightTactics</w:t>
      </w:r>
    </w:p>
    <w:p>
      <w:r>
        <w:br w:type="page"/>
      </w:r>
    </w:p>
    <w:p>
      <w:pPr>
        <w:pStyle w:val="Heading1"/>
      </w:pPr>
      <w:r>
        <w:rPr>
          <w:rFonts w:ascii="微软雅黑" w:hAnsi="微软雅黑" w:eastAsia="微软雅黑"/>
          <w:b/>
          <w:color w:val="1F4E79"/>
          <w:sz w:val="32"/>
        </w:rPr>
        <w:t>三、话题统计</w:t>
      </w:r>
    </w:p>
    <w:p>
      <w:pPr>
        <w:pStyle w:val="Heading2"/>
      </w:pPr>
      <w:r>
        <w:rPr>
          <w:rFonts w:ascii="微软雅黑" w:hAnsi="微软雅黑" w:eastAsia="微软雅黑"/>
          <w:b/>
          <w:color w:val="2E75B6"/>
          <w:sz w:val="26"/>
        </w:rPr>
        <w:t>Palworld</w:t>
      </w:r>
    </w:p>
    <w:tbl>
      <w:tblPr>
        <w:tblStyle w:val="TableGrid"/>
        <w:tblW w:type="auto" w:w="0"/>
        <w:tblLook w:firstColumn="1" w:firstRow="1" w:lastColumn="0" w:lastRow="0" w:noHBand="0" w:noVBand="1" w:val="04A0"/>
      </w:tblPr>
      <w:tblGrid>
        <w:gridCol w:w="3135"/>
        <w:gridCol w:w="3135"/>
        <w:gridCol w:w="3135"/>
      </w:tblGrid>
      <w:tr>
        <w:tc>
          <w:tcPr>
            <w:tcW w:type="dxa" w:w="3135"/>
            <w:shd w:fill="2E75B6"/>
          </w:tcPr>
          <w:p>
            <w:r>
              <w:rPr>
                <w:rFonts w:ascii="微软雅黑" w:hAnsi="微软雅黑" w:eastAsia="微软雅黑"/>
                <w:b/>
                <w:color w:val="FFFFFF"/>
                <w:sz w:val="18"/>
              </w:rPr>
              <w:t>话题</w:t>
            </w:r>
          </w:p>
        </w:tc>
        <w:tc>
          <w:tcPr>
            <w:tcW w:type="dxa" w:w="3135"/>
            <w:shd w:fill="2E75B6"/>
          </w:tcPr>
          <w:p>
            <w:r>
              <w:rPr>
                <w:rFonts w:ascii="微软雅黑" w:hAnsi="微软雅黑" w:eastAsia="微软雅黑"/>
                <w:b/>
                <w:color w:val="FFFFFF"/>
                <w:sz w:val="18"/>
              </w:rPr>
              <w:t>帖子数</w:t>
            </w:r>
          </w:p>
        </w:tc>
        <w:tc>
          <w:tcPr>
            <w:tcW w:type="dxa" w:w="3135"/>
            <w:shd w:fill="2E75B6"/>
          </w:tcPr>
          <w:p>
            <w:r>
              <w:rPr>
                <w:rFonts w:ascii="微软雅黑" w:hAnsi="微软雅黑" w:eastAsia="微软雅黑"/>
                <w:b/>
                <w:color w:val="FFFFFF"/>
                <w:sz w:val="18"/>
              </w:rPr>
              <w:t>占比</w:t>
            </w:r>
          </w:p>
        </w:tc>
      </w:tr>
      <w:tr>
        <w:tc>
          <w:tcPr>
            <w:tcW w:type="dxa" w:w="3135"/>
          </w:tcPr>
          <w:p>
            <w:pPr>
              <w:jc w:val="center"/>
            </w:pPr>
            <w:r>
              <w:rPr>
                <w:rFonts w:ascii="微软雅黑" w:hAnsi="微软雅黑" w:eastAsia="微软雅黑"/>
                <w:b w:val="0"/>
                <w:sz w:val="18"/>
              </w:rPr>
              <w:t>综合话题</w:t>
            </w:r>
          </w:p>
        </w:tc>
        <w:tc>
          <w:tcPr>
            <w:tcW w:type="dxa" w:w="3135"/>
          </w:tcPr>
          <w:p>
            <w:pPr>
              <w:jc w:val="center"/>
            </w:pPr>
            <w:r>
              <w:rPr>
                <w:rFonts w:ascii="微软雅黑" w:hAnsi="微软雅黑" w:eastAsia="微软雅黑"/>
                <w:b w:val="0"/>
                <w:sz w:val="18"/>
              </w:rPr>
              <w:t>11</w:t>
            </w:r>
          </w:p>
        </w:tc>
        <w:tc>
          <w:tcPr>
            <w:tcW w:type="dxa" w:w="3135"/>
          </w:tcPr>
          <w:p>
            <w:pPr>
              <w:jc w:val="center"/>
            </w:pPr>
            <w:r>
              <w:rPr>
                <w:rFonts w:ascii="微软雅黑" w:hAnsi="微软雅黑" w:eastAsia="微软雅黑"/>
                <w:b w:val="0"/>
                <w:sz w:val="18"/>
              </w:rPr>
              <w:t>26%</w:t>
            </w:r>
          </w:p>
        </w:tc>
      </w:tr>
      <w:tr>
        <w:tc>
          <w:tcPr>
            <w:tcW w:type="dxa" w:w="3135"/>
            <w:shd w:fill="E7F0FA"/>
          </w:tcPr>
          <w:p>
            <w:pPr>
              <w:jc w:val="center"/>
            </w:pPr>
            <w:r>
              <w:rPr>
                <w:rFonts w:ascii="微软雅黑" w:hAnsi="微软雅黑" w:eastAsia="微软雅黑"/>
                <w:b w:val="0"/>
                <w:sz w:val="18"/>
              </w:rPr>
              <w:t>MOD创意</w:t>
            </w:r>
          </w:p>
        </w:tc>
        <w:tc>
          <w:tcPr>
            <w:tcW w:type="dxa" w:w="3135"/>
            <w:shd w:fill="E7F0FA"/>
          </w:tcPr>
          <w:p>
            <w:pPr>
              <w:jc w:val="center"/>
            </w:pPr>
            <w:r>
              <w:rPr>
                <w:rFonts w:ascii="微软雅黑" w:hAnsi="微软雅黑" w:eastAsia="微软雅黑"/>
                <w:b w:val="0"/>
                <w:sz w:val="18"/>
              </w:rPr>
              <w:t>7</w:t>
            </w:r>
          </w:p>
        </w:tc>
        <w:tc>
          <w:tcPr>
            <w:tcW w:type="dxa" w:w="3135"/>
            <w:shd w:fill="E7F0FA"/>
          </w:tcPr>
          <w:p>
            <w:pPr>
              <w:jc w:val="center"/>
            </w:pPr>
            <w:r>
              <w:rPr>
                <w:rFonts w:ascii="微软雅黑" w:hAnsi="微软雅黑" w:eastAsia="微软雅黑"/>
                <w:b w:val="0"/>
                <w:sz w:val="18"/>
              </w:rPr>
              <w:t>17%</w:t>
            </w:r>
          </w:p>
        </w:tc>
      </w:tr>
      <w:tr>
        <w:tc>
          <w:tcPr>
            <w:tcW w:type="dxa" w:w="3135"/>
          </w:tcPr>
          <w:p>
            <w:pPr>
              <w:jc w:val="center"/>
            </w:pPr>
            <w:r>
              <w:rPr>
                <w:rFonts w:ascii="微软雅黑" w:hAnsi="微软雅黑" w:eastAsia="微软雅黑"/>
                <w:b w:val="0"/>
                <w:sz w:val="18"/>
              </w:rPr>
              <w:t>角色英雄</w:t>
            </w:r>
          </w:p>
        </w:tc>
        <w:tc>
          <w:tcPr>
            <w:tcW w:type="dxa" w:w="3135"/>
          </w:tcPr>
          <w:p>
            <w:pPr>
              <w:jc w:val="center"/>
            </w:pPr>
            <w:r>
              <w:rPr>
                <w:rFonts w:ascii="微软雅黑" w:hAnsi="微软雅黑" w:eastAsia="微软雅黑"/>
                <w:b w:val="0"/>
                <w:sz w:val="18"/>
              </w:rPr>
              <w:t>6</w:t>
            </w:r>
          </w:p>
        </w:tc>
        <w:tc>
          <w:tcPr>
            <w:tcW w:type="dxa" w:w="3135"/>
          </w:tcPr>
          <w:p>
            <w:pPr>
              <w:jc w:val="center"/>
            </w:pPr>
            <w:r>
              <w:rPr>
                <w:rFonts w:ascii="微软雅黑" w:hAnsi="微软雅黑" w:eastAsia="微软雅黑"/>
                <w:b w:val="0"/>
                <w:sz w:val="18"/>
              </w:rPr>
              <w:t>14%</w:t>
            </w:r>
          </w:p>
        </w:tc>
      </w:tr>
      <w:tr>
        <w:tc>
          <w:tcPr>
            <w:tcW w:type="dxa" w:w="3135"/>
            <w:shd w:fill="E7F0FA"/>
          </w:tcPr>
          <w:p>
            <w:pPr>
              <w:jc w:val="center"/>
            </w:pPr>
            <w:r>
              <w:rPr>
                <w:rFonts w:ascii="微软雅黑" w:hAnsi="微软雅黑" w:eastAsia="微软雅黑"/>
                <w:b w:val="0"/>
                <w:sz w:val="18"/>
              </w:rPr>
              <w:t>社交社区</w:t>
            </w:r>
          </w:p>
        </w:tc>
        <w:tc>
          <w:tcPr>
            <w:tcW w:type="dxa" w:w="3135"/>
            <w:shd w:fill="E7F0FA"/>
          </w:tcPr>
          <w:p>
            <w:pPr>
              <w:jc w:val="center"/>
            </w:pPr>
            <w:r>
              <w:rPr>
                <w:rFonts w:ascii="微软雅黑" w:hAnsi="微软雅黑" w:eastAsia="微软雅黑"/>
                <w:b w:val="0"/>
                <w:sz w:val="18"/>
              </w:rPr>
              <w:t>4</w:t>
            </w:r>
          </w:p>
        </w:tc>
        <w:tc>
          <w:tcPr>
            <w:tcW w:type="dxa" w:w="3135"/>
            <w:shd w:fill="E7F0FA"/>
          </w:tcPr>
          <w:p>
            <w:pPr>
              <w:jc w:val="center"/>
            </w:pPr>
            <w:r>
              <w:rPr>
                <w:rFonts w:ascii="微软雅黑" w:hAnsi="微软雅黑" w:eastAsia="微软雅黑"/>
                <w:b w:val="0"/>
                <w:sz w:val="18"/>
              </w:rPr>
              <w:t>10%</w:t>
            </w:r>
          </w:p>
        </w:tc>
      </w:tr>
      <w:tr>
        <w:tc>
          <w:tcPr>
            <w:tcW w:type="dxa" w:w="3135"/>
          </w:tcPr>
          <w:p>
            <w:pPr>
              <w:jc w:val="center"/>
            </w:pPr>
            <w:r>
              <w:rPr>
                <w:rFonts w:ascii="微软雅黑" w:hAnsi="微软雅黑" w:eastAsia="微软雅黑"/>
                <w:b w:val="0"/>
                <w:sz w:val="18"/>
              </w:rPr>
              <w:t>武器装备</w:t>
            </w:r>
          </w:p>
        </w:tc>
        <w:tc>
          <w:tcPr>
            <w:tcW w:type="dxa" w:w="3135"/>
          </w:tcPr>
          <w:p>
            <w:pPr>
              <w:jc w:val="center"/>
            </w:pPr>
            <w:r>
              <w:rPr>
                <w:rFonts w:ascii="微软雅黑" w:hAnsi="微软雅黑" w:eastAsia="微软雅黑"/>
                <w:b w:val="0"/>
                <w:sz w:val="18"/>
              </w:rPr>
              <w:t>3</w:t>
            </w:r>
          </w:p>
        </w:tc>
        <w:tc>
          <w:tcPr>
            <w:tcW w:type="dxa" w:w="3135"/>
          </w:tcPr>
          <w:p>
            <w:pPr>
              <w:jc w:val="center"/>
            </w:pPr>
            <w:r>
              <w:rPr>
                <w:rFonts w:ascii="微软雅黑" w:hAnsi="微软雅黑" w:eastAsia="微软雅黑"/>
                <w:b w:val="0"/>
                <w:sz w:val="18"/>
              </w:rPr>
              <w:t>7%</w:t>
            </w:r>
          </w:p>
        </w:tc>
      </w:tr>
      <w:tr>
        <w:tc>
          <w:tcPr>
            <w:tcW w:type="dxa" w:w="3135"/>
            <w:shd w:fill="E7F0FA"/>
          </w:tcPr>
          <w:p>
            <w:pPr>
              <w:jc w:val="center"/>
            </w:pPr>
            <w:r>
              <w:rPr>
                <w:rFonts w:ascii="微软雅黑" w:hAnsi="微软雅黑" w:eastAsia="微软雅黑"/>
                <w:b w:val="0"/>
                <w:sz w:val="18"/>
              </w:rPr>
              <w:t>角色培养</w:t>
            </w:r>
          </w:p>
        </w:tc>
        <w:tc>
          <w:tcPr>
            <w:tcW w:type="dxa" w:w="3135"/>
            <w:shd w:fill="E7F0FA"/>
          </w:tcPr>
          <w:p>
            <w:pPr>
              <w:jc w:val="center"/>
            </w:pPr>
            <w:r>
              <w:rPr>
                <w:rFonts w:ascii="微软雅黑" w:hAnsi="微软雅黑" w:eastAsia="微软雅黑"/>
                <w:b w:val="0"/>
                <w:sz w:val="18"/>
              </w:rPr>
              <w:t>3</w:t>
            </w:r>
          </w:p>
        </w:tc>
        <w:tc>
          <w:tcPr>
            <w:tcW w:type="dxa" w:w="3135"/>
            <w:shd w:fill="E7F0FA"/>
          </w:tcPr>
          <w:p>
            <w:pPr>
              <w:jc w:val="center"/>
            </w:pPr>
            <w:r>
              <w:rPr>
                <w:rFonts w:ascii="微软雅黑" w:hAnsi="微软雅黑" w:eastAsia="微软雅黑"/>
                <w:b w:val="0"/>
                <w:sz w:val="18"/>
              </w:rPr>
              <w:t>7%</w:t>
            </w:r>
          </w:p>
        </w:tc>
      </w:tr>
      <w:tr>
        <w:tc>
          <w:tcPr>
            <w:tcW w:type="dxa" w:w="3135"/>
          </w:tcPr>
          <w:p>
            <w:pPr>
              <w:jc w:val="center"/>
            </w:pPr>
            <w:r>
              <w:rPr>
                <w:rFonts w:ascii="微软雅黑" w:hAnsi="微软雅黑" w:eastAsia="微软雅黑"/>
                <w:b w:val="0"/>
                <w:sz w:val="18"/>
              </w:rPr>
              <w:t>赛事电竞</w:t>
            </w:r>
          </w:p>
        </w:tc>
        <w:tc>
          <w:tcPr>
            <w:tcW w:type="dxa" w:w="3135"/>
          </w:tcPr>
          <w:p>
            <w:pPr>
              <w:jc w:val="center"/>
            </w:pPr>
            <w:r>
              <w:rPr>
                <w:rFonts w:ascii="微软雅黑" w:hAnsi="微软雅黑" w:eastAsia="微软雅黑"/>
                <w:b w:val="0"/>
                <w:sz w:val="18"/>
              </w:rPr>
              <w:t>2</w:t>
            </w:r>
          </w:p>
        </w:tc>
        <w:tc>
          <w:tcPr>
            <w:tcW w:type="dxa" w:w="3135"/>
          </w:tcPr>
          <w:p>
            <w:pPr>
              <w:jc w:val="center"/>
            </w:pPr>
            <w:r>
              <w:rPr>
                <w:rFonts w:ascii="微软雅黑" w:hAnsi="微软雅黑" w:eastAsia="微软雅黑"/>
                <w:b w:val="0"/>
                <w:sz w:val="18"/>
              </w:rPr>
              <w:t>5%</w:t>
            </w:r>
          </w:p>
        </w:tc>
      </w:tr>
      <w:tr>
        <w:tc>
          <w:tcPr>
            <w:tcW w:type="dxa" w:w="3135"/>
            <w:shd w:fill="E7F0FA"/>
          </w:tcPr>
          <w:p>
            <w:pPr>
              <w:jc w:val="center"/>
            </w:pPr>
            <w:r>
              <w:rPr>
                <w:rFonts w:ascii="微软雅黑" w:hAnsi="微软雅黑" w:eastAsia="微软雅黑"/>
                <w:b w:val="0"/>
                <w:sz w:val="18"/>
              </w:rPr>
              <w:t>地图场景</w:t>
            </w:r>
          </w:p>
        </w:tc>
        <w:tc>
          <w:tcPr>
            <w:tcW w:type="dxa" w:w="3135"/>
            <w:shd w:fill="E7F0FA"/>
          </w:tcPr>
          <w:p>
            <w:pPr>
              <w:jc w:val="center"/>
            </w:pPr>
            <w:r>
              <w:rPr>
                <w:rFonts w:ascii="微软雅黑" w:hAnsi="微软雅黑" w:eastAsia="微软雅黑"/>
                <w:b w:val="0"/>
                <w:sz w:val="18"/>
              </w:rPr>
              <w:t>2</w:t>
            </w:r>
          </w:p>
        </w:tc>
        <w:tc>
          <w:tcPr>
            <w:tcW w:type="dxa" w:w="3135"/>
            <w:shd w:fill="E7F0FA"/>
          </w:tcPr>
          <w:p>
            <w:pPr>
              <w:jc w:val="center"/>
            </w:pPr>
            <w:r>
              <w:rPr>
                <w:rFonts w:ascii="微软雅黑" w:hAnsi="微软雅黑" w:eastAsia="微软雅黑"/>
                <w:b w:val="0"/>
                <w:sz w:val="18"/>
              </w:rPr>
              <w:t>5%</w:t>
            </w:r>
          </w:p>
        </w:tc>
      </w:tr>
      <w:tr>
        <w:tc>
          <w:tcPr>
            <w:tcW w:type="dxa" w:w="3135"/>
          </w:tcPr>
          <w:p>
            <w:pPr>
              <w:jc w:val="center"/>
            </w:pPr>
            <w:r>
              <w:rPr>
                <w:rFonts w:ascii="微软雅黑" w:hAnsi="微软雅黑" w:eastAsia="微软雅黑"/>
                <w:b w:val="0"/>
                <w:sz w:val="18"/>
              </w:rPr>
              <w:t>画质性能</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2%</w:t>
            </w:r>
          </w:p>
        </w:tc>
      </w:tr>
      <w:tr>
        <w:tc>
          <w:tcPr>
            <w:tcW w:type="dxa" w:w="3135"/>
            <w:shd w:fill="E7F0FA"/>
          </w:tcPr>
          <w:p>
            <w:pPr>
              <w:jc w:val="center"/>
            </w:pPr>
            <w:r>
              <w:rPr>
                <w:rFonts w:ascii="微软雅黑" w:hAnsi="微软雅黑" w:eastAsia="微软雅黑"/>
                <w:b w:val="0"/>
                <w:sz w:val="18"/>
              </w:rPr>
              <w:t>游戏更新</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2%</w:t>
            </w:r>
          </w:p>
        </w:tc>
      </w:tr>
      <w:tr>
        <w:tc>
          <w:tcPr>
            <w:tcW w:type="dxa" w:w="3135"/>
          </w:tcPr>
          <w:p>
            <w:pPr>
              <w:jc w:val="center"/>
            </w:pPr>
            <w:r>
              <w:rPr>
                <w:rFonts w:ascii="微软雅黑" w:hAnsi="微软雅黑" w:eastAsia="微软雅黑"/>
                <w:b w:val="0"/>
                <w:sz w:val="18"/>
              </w:rPr>
              <w:t>经济系统</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2%</w:t>
            </w:r>
          </w:p>
        </w:tc>
      </w:tr>
      <w:tr>
        <w:tc>
          <w:tcPr>
            <w:tcW w:type="dxa" w:w="3135"/>
            <w:shd w:fill="E7F0FA"/>
          </w:tcPr>
          <w:p>
            <w:pPr>
              <w:jc w:val="center"/>
            </w:pPr>
            <w:r>
              <w:rPr>
                <w:rFonts w:ascii="微软雅黑" w:hAnsi="微软雅黑" w:eastAsia="微软雅黑"/>
                <w:b w:val="0"/>
                <w:sz w:val="18"/>
              </w:rPr>
              <w:t>竞技对战</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2%</w:t>
            </w:r>
          </w:p>
        </w:tc>
      </w:tr>
    </w:tbl>
    <w:p/>
    <w:p>
      <w:pPr>
        <w:pStyle w:val="Heading2"/>
      </w:pPr>
      <w:r>
        <w:rPr>
          <w:rFonts w:ascii="微软雅黑" w:hAnsi="微软雅黑" w:eastAsia="微软雅黑"/>
          <w:b/>
          <w:color w:val="2E75B6"/>
          <w:sz w:val="26"/>
        </w:rPr>
        <w:t>CS2</w:t>
      </w:r>
    </w:p>
    <w:tbl>
      <w:tblPr>
        <w:tblStyle w:val="TableGrid"/>
        <w:tblW w:type="auto" w:w="0"/>
        <w:tblLook w:firstColumn="1" w:firstRow="1" w:lastColumn="0" w:lastRow="0" w:noHBand="0" w:noVBand="1" w:val="04A0"/>
      </w:tblPr>
      <w:tblGrid>
        <w:gridCol w:w="3135"/>
        <w:gridCol w:w="3135"/>
        <w:gridCol w:w="3135"/>
      </w:tblGrid>
      <w:tr>
        <w:tc>
          <w:tcPr>
            <w:tcW w:type="dxa" w:w="3135"/>
            <w:shd w:fill="2E75B6"/>
          </w:tcPr>
          <w:p>
            <w:r>
              <w:rPr>
                <w:rFonts w:ascii="微软雅黑" w:hAnsi="微软雅黑" w:eastAsia="微软雅黑"/>
                <w:b/>
                <w:color w:val="FFFFFF"/>
                <w:sz w:val="18"/>
              </w:rPr>
              <w:t>话题</w:t>
            </w:r>
          </w:p>
        </w:tc>
        <w:tc>
          <w:tcPr>
            <w:tcW w:type="dxa" w:w="3135"/>
            <w:shd w:fill="2E75B6"/>
          </w:tcPr>
          <w:p>
            <w:r>
              <w:rPr>
                <w:rFonts w:ascii="微软雅黑" w:hAnsi="微软雅黑" w:eastAsia="微软雅黑"/>
                <w:b/>
                <w:color w:val="FFFFFF"/>
                <w:sz w:val="18"/>
              </w:rPr>
              <w:t>帖子数</w:t>
            </w:r>
          </w:p>
        </w:tc>
        <w:tc>
          <w:tcPr>
            <w:tcW w:type="dxa" w:w="3135"/>
            <w:shd w:fill="2E75B6"/>
          </w:tcPr>
          <w:p>
            <w:r>
              <w:rPr>
                <w:rFonts w:ascii="微软雅黑" w:hAnsi="微软雅黑" w:eastAsia="微软雅黑"/>
                <w:b/>
                <w:color w:val="FFFFFF"/>
                <w:sz w:val="18"/>
              </w:rPr>
              <w:t>占比</w:t>
            </w:r>
          </w:p>
        </w:tc>
      </w:tr>
      <w:tr>
        <w:tc>
          <w:tcPr>
            <w:tcW w:type="dxa" w:w="3135"/>
          </w:tcPr>
          <w:p>
            <w:pPr>
              <w:jc w:val="center"/>
            </w:pPr>
            <w:r>
              <w:rPr>
                <w:rFonts w:ascii="微软雅黑" w:hAnsi="微软雅黑" w:eastAsia="微软雅黑"/>
                <w:b w:val="0"/>
                <w:sz w:val="18"/>
              </w:rPr>
              <w:t>综合话题</w:t>
            </w:r>
          </w:p>
        </w:tc>
        <w:tc>
          <w:tcPr>
            <w:tcW w:type="dxa" w:w="3135"/>
          </w:tcPr>
          <w:p>
            <w:pPr>
              <w:jc w:val="center"/>
            </w:pPr>
            <w:r>
              <w:rPr>
                <w:rFonts w:ascii="微软雅黑" w:hAnsi="微软雅黑" w:eastAsia="微软雅黑"/>
                <w:b w:val="0"/>
                <w:sz w:val="18"/>
              </w:rPr>
              <w:t>19</w:t>
            </w:r>
          </w:p>
        </w:tc>
        <w:tc>
          <w:tcPr>
            <w:tcW w:type="dxa" w:w="3135"/>
          </w:tcPr>
          <w:p>
            <w:pPr>
              <w:jc w:val="center"/>
            </w:pPr>
            <w:r>
              <w:rPr>
                <w:rFonts w:ascii="微软雅黑" w:hAnsi="微软雅黑" w:eastAsia="微软雅黑"/>
                <w:b w:val="0"/>
                <w:sz w:val="18"/>
              </w:rPr>
              <w:t>86%</w:t>
            </w:r>
          </w:p>
        </w:tc>
      </w:tr>
      <w:tr>
        <w:tc>
          <w:tcPr>
            <w:tcW w:type="dxa" w:w="3135"/>
            <w:shd w:fill="E7F0FA"/>
          </w:tcPr>
          <w:p>
            <w:pPr>
              <w:jc w:val="center"/>
            </w:pPr>
            <w:r>
              <w:rPr>
                <w:rFonts w:ascii="微软雅黑" w:hAnsi="微软雅黑" w:eastAsia="微软雅黑"/>
                <w:b w:val="0"/>
                <w:sz w:val="18"/>
              </w:rPr>
              <w:t>操作技巧</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5%</w:t>
            </w:r>
          </w:p>
        </w:tc>
      </w:tr>
      <w:tr>
        <w:tc>
          <w:tcPr>
            <w:tcW w:type="dxa" w:w="3135"/>
          </w:tcPr>
          <w:p>
            <w:pPr>
              <w:jc w:val="center"/>
            </w:pPr>
            <w:r>
              <w:rPr>
                <w:rFonts w:ascii="微软雅黑" w:hAnsi="微软雅黑" w:eastAsia="微软雅黑"/>
                <w:b w:val="0"/>
                <w:sz w:val="18"/>
              </w:rPr>
              <w:t>游戏更新</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5%</w:t>
            </w:r>
          </w:p>
        </w:tc>
      </w:tr>
      <w:tr>
        <w:tc>
          <w:tcPr>
            <w:tcW w:type="dxa" w:w="3135"/>
            <w:shd w:fill="E7F0FA"/>
          </w:tcPr>
          <w:p>
            <w:pPr>
              <w:jc w:val="center"/>
            </w:pPr>
            <w:r>
              <w:rPr>
                <w:rFonts w:ascii="微软雅黑" w:hAnsi="微软雅黑" w:eastAsia="微软雅黑"/>
                <w:b w:val="0"/>
                <w:sz w:val="18"/>
              </w:rPr>
              <w:t>新手相关</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5%</w:t>
            </w:r>
          </w:p>
        </w:tc>
      </w:tr>
    </w:tbl>
    <w:p/>
    <w:p>
      <w:pPr>
        <w:pStyle w:val="Heading2"/>
      </w:pPr>
      <w:r>
        <w:rPr>
          <w:rFonts w:ascii="微软雅黑" w:hAnsi="微软雅黑" w:eastAsia="微软雅黑"/>
          <w:b/>
          <w:color w:val="2E75B6"/>
          <w:sz w:val="26"/>
        </w:rPr>
        <w:t>Valorant</w:t>
      </w:r>
    </w:p>
    <w:tbl>
      <w:tblPr>
        <w:tblStyle w:val="TableGrid"/>
        <w:tblW w:type="auto" w:w="0"/>
        <w:tblLook w:firstColumn="1" w:firstRow="1" w:lastColumn="0" w:lastRow="0" w:noHBand="0" w:noVBand="1" w:val="04A0"/>
      </w:tblPr>
      <w:tblGrid>
        <w:gridCol w:w="3135"/>
        <w:gridCol w:w="3135"/>
        <w:gridCol w:w="3135"/>
      </w:tblGrid>
      <w:tr>
        <w:tc>
          <w:tcPr>
            <w:tcW w:type="dxa" w:w="3135"/>
            <w:shd w:fill="2E75B6"/>
          </w:tcPr>
          <w:p>
            <w:r>
              <w:rPr>
                <w:rFonts w:ascii="微软雅黑" w:hAnsi="微软雅黑" w:eastAsia="微软雅黑"/>
                <w:b/>
                <w:color w:val="FFFFFF"/>
                <w:sz w:val="18"/>
              </w:rPr>
              <w:t>话题</w:t>
            </w:r>
          </w:p>
        </w:tc>
        <w:tc>
          <w:tcPr>
            <w:tcW w:type="dxa" w:w="3135"/>
            <w:shd w:fill="2E75B6"/>
          </w:tcPr>
          <w:p>
            <w:r>
              <w:rPr>
                <w:rFonts w:ascii="微软雅黑" w:hAnsi="微软雅黑" w:eastAsia="微软雅黑"/>
                <w:b/>
                <w:color w:val="FFFFFF"/>
                <w:sz w:val="18"/>
              </w:rPr>
              <w:t>帖子数</w:t>
            </w:r>
          </w:p>
        </w:tc>
        <w:tc>
          <w:tcPr>
            <w:tcW w:type="dxa" w:w="3135"/>
            <w:shd w:fill="2E75B6"/>
          </w:tcPr>
          <w:p>
            <w:r>
              <w:rPr>
                <w:rFonts w:ascii="微软雅黑" w:hAnsi="微软雅黑" w:eastAsia="微软雅黑"/>
                <w:b/>
                <w:color w:val="FFFFFF"/>
                <w:sz w:val="18"/>
              </w:rPr>
              <w:t>占比</w:t>
            </w:r>
          </w:p>
        </w:tc>
      </w:tr>
      <w:tr>
        <w:tc>
          <w:tcPr>
            <w:tcW w:type="dxa" w:w="3135"/>
          </w:tcPr>
          <w:p>
            <w:pPr>
              <w:jc w:val="center"/>
            </w:pPr>
            <w:r>
              <w:rPr>
                <w:rFonts w:ascii="微软雅黑" w:hAnsi="微软雅黑" w:eastAsia="微软雅黑"/>
                <w:b w:val="0"/>
                <w:sz w:val="18"/>
              </w:rPr>
              <w:t>综合话题</w:t>
            </w:r>
          </w:p>
        </w:tc>
        <w:tc>
          <w:tcPr>
            <w:tcW w:type="dxa" w:w="3135"/>
          </w:tcPr>
          <w:p>
            <w:pPr>
              <w:jc w:val="center"/>
            </w:pPr>
            <w:r>
              <w:rPr>
                <w:rFonts w:ascii="微软雅黑" w:hAnsi="微软雅黑" w:eastAsia="微软雅黑"/>
                <w:b w:val="0"/>
                <w:sz w:val="18"/>
              </w:rPr>
              <w:t>18</w:t>
            </w:r>
          </w:p>
        </w:tc>
        <w:tc>
          <w:tcPr>
            <w:tcW w:type="dxa" w:w="3135"/>
          </w:tcPr>
          <w:p>
            <w:pPr>
              <w:jc w:val="center"/>
            </w:pPr>
            <w:r>
              <w:rPr>
                <w:rFonts w:ascii="微软雅黑" w:hAnsi="微软雅黑" w:eastAsia="微软雅黑"/>
                <w:b w:val="0"/>
                <w:sz w:val="18"/>
              </w:rPr>
              <w:t>44%</w:t>
            </w:r>
          </w:p>
        </w:tc>
      </w:tr>
      <w:tr>
        <w:tc>
          <w:tcPr>
            <w:tcW w:type="dxa" w:w="3135"/>
            <w:shd w:fill="E7F0FA"/>
          </w:tcPr>
          <w:p>
            <w:pPr>
              <w:jc w:val="center"/>
            </w:pPr>
            <w:r>
              <w:rPr>
                <w:rFonts w:ascii="微软雅黑" w:hAnsi="微软雅黑" w:eastAsia="微软雅黑"/>
                <w:b w:val="0"/>
                <w:sz w:val="18"/>
              </w:rPr>
              <w:t>竞技对战</w:t>
            </w:r>
          </w:p>
        </w:tc>
        <w:tc>
          <w:tcPr>
            <w:tcW w:type="dxa" w:w="3135"/>
            <w:shd w:fill="E7F0FA"/>
          </w:tcPr>
          <w:p>
            <w:pPr>
              <w:jc w:val="center"/>
            </w:pPr>
            <w:r>
              <w:rPr>
                <w:rFonts w:ascii="微软雅黑" w:hAnsi="微软雅黑" w:eastAsia="微软雅黑"/>
                <w:b w:val="0"/>
                <w:sz w:val="18"/>
              </w:rPr>
              <w:t>5</w:t>
            </w:r>
          </w:p>
        </w:tc>
        <w:tc>
          <w:tcPr>
            <w:tcW w:type="dxa" w:w="3135"/>
            <w:shd w:fill="E7F0FA"/>
          </w:tcPr>
          <w:p>
            <w:pPr>
              <w:jc w:val="center"/>
            </w:pPr>
            <w:r>
              <w:rPr>
                <w:rFonts w:ascii="微软雅黑" w:hAnsi="微软雅黑" w:eastAsia="微软雅黑"/>
                <w:b w:val="0"/>
                <w:sz w:val="18"/>
              </w:rPr>
              <w:t>12%</w:t>
            </w:r>
          </w:p>
        </w:tc>
      </w:tr>
      <w:tr>
        <w:tc>
          <w:tcPr>
            <w:tcW w:type="dxa" w:w="3135"/>
          </w:tcPr>
          <w:p>
            <w:pPr>
              <w:jc w:val="center"/>
            </w:pPr>
            <w:r>
              <w:rPr>
                <w:rFonts w:ascii="微软雅黑" w:hAnsi="微软雅黑" w:eastAsia="微软雅黑"/>
                <w:b w:val="0"/>
                <w:sz w:val="18"/>
              </w:rPr>
              <w:t>赛事电竞</w:t>
            </w:r>
          </w:p>
        </w:tc>
        <w:tc>
          <w:tcPr>
            <w:tcW w:type="dxa" w:w="3135"/>
          </w:tcPr>
          <w:p>
            <w:pPr>
              <w:jc w:val="center"/>
            </w:pPr>
            <w:r>
              <w:rPr>
                <w:rFonts w:ascii="微软雅黑" w:hAnsi="微软雅黑" w:eastAsia="微软雅黑"/>
                <w:b w:val="0"/>
                <w:sz w:val="18"/>
              </w:rPr>
              <w:t>4</w:t>
            </w:r>
          </w:p>
        </w:tc>
        <w:tc>
          <w:tcPr>
            <w:tcW w:type="dxa" w:w="3135"/>
          </w:tcPr>
          <w:p>
            <w:pPr>
              <w:jc w:val="center"/>
            </w:pPr>
            <w:r>
              <w:rPr>
                <w:rFonts w:ascii="微软雅黑" w:hAnsi="微软雅黑" w:eastAsia="微软雅黑"/>
                <w:b w:val="0"/>
                <w:sz w:val="18"/>
              </w:rPr>
              <w:t>10%</w:t>
            </w:r>
          </w:p>
        </w:tc>
      </w:tr>
      <w:tr>
        <w:tc>
          <w:tcPr>
            <w:tcW w:type="dxa" w:w="3135"/>
            <w:shd w:fill="E7F0FA"/>
          </w:tcPr>
          <w:p>
            <w:pPr>
              <w:jc w:val="center"/>
            </w:pPr>
            <w:r>
              <w:rPr>
                <w:rFonts w:ascii="微软雅黑" w:hAnsi="微软雅黑" w:eastAsia="微软雅黑"/>
                <w:b w:val="0"/>
                <w:sz w:val="18"/>
              </w:rPr>
              <w:t>地图场景</w:t>
            </w:r>
          </w:p>
        </w:tc>
        <w:tc>
          <w:tcPr>
            <w:tcW w:type="dxa" w:w="3135"/>
            <w:shd w:fill="E7F0FA"/>
          </w:tcPr>
          <w:p>
            <w:pPr>
              <w:jc w:val="center"/>
            </w:pPr>
            <w:r>
              <w:rPr>
                <w:rFonts w:ascii="微软雅黑" w:hAnsi="微软雅黑" w:eastAsia="微软雅黑"/>
                <w:b w:val="0"/>
                <w:sz w:val="18"/>
              </w:rPr>
              <w:t>3</w:t>
            </w:r>
          </w:p>
        </w:tc>
        <w:tc>
          <w:tcPr>
            <w:tcW w:type="dxa" w:w="3135"/>
            <w:shd w:fill="E7F0FA"/>
          </w:tcPr>
          <w:p>
            <w:pPr>
              <w:jc w:val="center"/>
            </w:pPr>
            <w:r>
              <w:rPr>
                <w:rFonts w:ascii="微软雅黑" w:hAnsi="微软雅黑" w:eastAsia="微软雅黑"/>
                <w:b w:val="0"/>
                <w:sz w:val="18"/>
              </w:rPr>
              <w:t>7%</w:t>
            </w:r>
          </w:p>
        </w:tc>
      </w:tr>
      <w:tr>
        <w:tc>
          <w:tcPr>
            <w:tcW w:type="dxa" w:w="3135"/>
          </w:tcPr>
          <w:p>
            <w:pPr>
              <w:jc w:val="center"/>
            </w:pPr>
            <w:r>
              <w:rPr>
                <w:rFonts w:ascii="微软雅黑" w:hAnsi="微软雅黑" w:eastAsia="微软雅黑"/>
                <w:b w:val="0"/>
                <w:sz w:val="18"/>
              </w:rPr>
              <w:t>角色英雄</w:t>
            </w:r>
          </w:p>
        </w:tc>
        <w:tc>
          <w:tcPr>
            <w:tcW w:type="dxa" w:w="3135"/>
          </w:tcPr>
          <w:p>
            <w:pPr>
              <w:jc w:val="center"/>
            </w:pPr>
            <w:r>
              <w:rPr>
                <w:rFonts w:ascii="微软雅黑" w:hAnsi="微软雅黑" w:eastAsia="微软雅黑"/>
                <w:b w:val="0"/>
                <w:sz w:val="18"/>
              </w:rPr>
              <w:t>2</w:t>
            </w:r>
          </w:p>
        </w:tc>
        <w:tc>
          <w:tcPr>
            <w:tcW w:type="dxa" w:w="3135"/>
          </w:tcPr>
          <w:p>
            <w:pPr>
              <w:jc w:val="center"/>
            </w:pPr>
            <w:r>
              <w:rPr>
                <w:rFonts w:ascii="微软雅黑" w:hAnsi="微软雅黑" w:eastAsia="微软雅黑"/>
                <w:b w:val="0"/>
                <w:sz w:val="18"/>
              </w:rPr>
              <w:t>5%</w:t>
            </w:r>
          </w:p>
        </w:tc>
      </w:tr>
      <w:tr>
        <w:tc>
          <w:tcPr>
            <w:tcW w:type="dxa" w:w="3135"/>
            <w:shd w:fill="E7F0FA"/>
          </w:tcPr>
          <w:p>
            <w:pPr>
              <w:jc w:val="center"/>
            </w:pPr>
            <w:r>
              <w:rPr>
                <w:rFonts w:ascii="微软雅黑" w:hAnsi="微软雅黑" w:eastAsia="微软雅黑"/>
                <w:b w:val="0"/>
                <w:sz w:val="18"/>
              </w:rPr>
              <w:t>武器装备</w:t>
            </w:r>
          </w:p>
        </w:tc>
        <w:tc>
          <w:tcPr>
            <w:tcW w:type="dxa" w:w="3135"/>
            <w:shd w:fill="E7F0FA"/>
          </w:tcPr>
          <w:p>
            <w:pPr>
              <w:jc w:val="center"/>
            </w:pPr>
            <w:r>
              <w:rPr>
                <w:rFonts w:ascii="微软雅黑" w:hAnsi="微软雅黑" w:eastAsia="微软雅黑"/>
                <w:b w:val="0"/>
                <w:sz w:val="18"/>
              </w:rPr>
              <w:t>2</w:t>
            </w:r>
          </w:p>
        </w:tc>
        <w:tc>
          <w:tcPr>
            <w:tcW w:type="dxa" w:w="3135"/>
            <w:shd w:fill="E7F0FA"/>
          </w:tcPr>
          <w:p>
            <w:pPr>
              <w:jc w:val="center"/>
            </w:pPr>
            <w:r>
              <w:rPr>
                <w:rFonts w:ascii="微软雅黑" w:hAnsi="微软雅黑" w:eastAsia="微软雅黑"/>
                <w:b w:val="0"/>
                <w:sz w:val="18"/>
              </w:rPr>
              <w:t>5%</w:t>
            </w:r>
          </w:p>
        </w:tc>
      </w:tr>
      <w:tr>
        <w:tc>
          <w:tcPr>
            <w:tcW w:type="dxa" w:w="3135"/>
          </w:tcPr>
          <w:p>
            <w:pPr>
              <w:jc w:val="center"/>
            </w:pPr>
            <w:r>
              <w:rPr>
                <w:rFonts w:ascii="微软雅黑" w:hAnsi="微软雅黑" w:eastAsia="微软雅黑"/>
                <w:b w:val="0"/>
                <w:sz w:val="18"/>
              </w:rPr>
              <w:t>社交社区</w:t>
            </w:r>
          </w:p>
        </w:tc>
        <w:tc>
          <w:tcPr>
            <w:tcW w:type="dxa" w:w="3135"/>
          </w:tcPr>
          <w:p>
            <w:pPr>
              <w:jc w:val="center"/>
            </w:pPr>
            <w:r>
              <w:rPr>
                <w:rFonts w:ascii="微软雅黑" w:hAnsi="微软雅黑" w:eastAsia="微软雅黑"/>
                <w:b w:val="0"/>
                <w:sz w:val="18"/>
              </w:rPr>
              <w:t>2</w:t>
            </w:r>
          </w:p>
        </w:tc>
        <w:tc>
          <w:tcPr>
            <w:tcW w:type="dxa" w:w="3135"/>
          </w:tcPr>
          <w:p>
            <w:pPr>
              <w:jc w:val="center"/>
            </w:pPr>
            <w:r>
              <w:rPr>
                <w:rFonts w:ascii="微软雅黑" w:hAnsi="微软雅黑" w:eastAsia="微软雅黑"/>
                <w:b w:val="0"/>
                <w:sz w:val="18"/>
              </w:rPr>
              <w:t>5%</w:t>
            </w:r>
          </w:p>
        </w:tc>
      </w:tr>
      <w:tr>
        <w:tc>
          <w:tcPr>
            <w:tcW w:type="dxa" w:w="3135"/>
            <w:shd w:fill="E7F0FA"/>
          </w:tcPr>
          <w:p>
            <w:pPr>
              <w:jc w:val="center"/>
            </w:pPr>
            <w:r>
              <w:rPr>
                <w:rFonts w:ascii="微软雅黑" w:hAnsi="微软雅黑" w:eastAsia="微软雅黑"/>
                <w:b w:val="0"/>
                <w:sz w:val="18"/>
              </w:rPr>
              <w:t>经济系统</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2%</w:t>
            </w:r>
          </w:p>
        </w:tc>
      </w:tr>
      <w:tr>
        <w:tc>
          <w:tcPr>
            <w:tcW w:type="dxa" w:w="3135"/>
          </w:tcPr>
          <w:p>
            <w:pPr>
              <w:jc w:val="center"/>
            </w:pPr>
            <w:r>
              <w:rPr>
                <w:rFonts w:ascii="微软雅黑" w:hAnsi="微软雅黑" w:eastAsia="微软雅黑"/>
                <w:b w:val="0"/>
                <w:sz w:val="18"/>
              </w:rPr>
              <w:t>操作技巧</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2%</w:t>
            </w:r>
          </w:p>
        </w:tc>
      </w:tr>
      <w:tr>
        <w:tc>
          <w:tcPr>
            <w:tcW w:type="dxa" w:w="3135"/>
            <w:shd w:fill="E7F0FA"/>
          </w:tcPr>
          <w:p>
            <w:pPr>
              <w:jc w:val="center"/>
            </w:pPr>
            <w:r>
              <w:rPr>
                <w:rFonts w:ascii="微软雅黑" w:hAnsi="微软雅黑" w:eastAsia="微软雅黑"/>
                <w:b w:val="0"/>
                <w:sz w:val="18"/>
              </w:rPr>
              <w:t>MOD创意</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2%</w:t>
            </w:r>
          </w:p>
        </w:tc>
      </w:tr>
      <w:tr>
        <w:tc>
          <w:tcPr>
            <w:tcW w:type="dxa" w:w="3135"/>
          </w:tcPr>
          <w:p>
            <w:pPr>
              <w:jc w:val="center"/>
            </w:pPr>
            <w:r>
              <w:rPr>
                <w:rFonts w:ascii="微软雅黑" w:hAnsi="微软雅黑" w:eastAsia="微软雅黑"/>
                <w:b w:val="0"/>
                <w:sz w:val="18"/>
              </w:rPr>
              <w:t>画质性能</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2%</w:t>
            </w:r>
          </w:p>
        </w:tc>
      </w:tr>
      <w:tr>
        <w:tc>
          <w:tcPr>
            <w:tcW w:type="dxa" w:w="3135"/>
            <w:shd w:fill="E7F0FA"/>
          </w:tcPr>
          <w:p>
            <w:pPr>
              <w:jc w:val="center"/>
            </w:pPr>
            <w:r>
              <w:rPr>
                <w:rFonts w:ascii="微软雅黑" w:hAnsi="微软雅黑" w:eastAsia="微软雅黑"/>
                <w:b w:val="0"/>
                <w:sz w:val="18"/>
              </w:rPr>
              <w:t>游戏更新</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2%</w:t>
            </w:r>
          </w:p>
        </w:tc>
      </w:tr>
    </w:tbl>
    <w:p/>
    <w:p>
      <w:pPr>
        <w:pStyle w:val="Heading2"/>
      </w:pPr>
      <w:r>
        <w:rPr>
          <w:rFonts w:ascii="微软雅黑" w:hAnsi="微软雅黑" w:eastAsia="微软雅黑"/>
          <w:b/>
          <w:color w:val="2E75B6"/>
          <w:sz w:val="26"/>
        </w:rPr>
        <w:t>LOL</w:t>
      </w:r>
    </w:p>
    <w:tbl>
      <w:tblPr>
        <w:tblStyle w:val="TableGrid"/>
        <w:tblW w:type="auto" w:w="0"/>
        <w:tblLook w:firstColumn="1" w:firstRow="1" w:lastColumn="0" w:lastRow="0" w:noHBand="0" w:noVBand="1" w:val="04A0"/>
      </w:tblPr>
      <w:tblGrid>
        <w:gridCol w:w="3135"/>
        <w:gridCol w:w="3135"/>
        <w:gridCol w:w="3135"/>
      </w:tblGrid>
      <w:tr>
        <w:tc>
          <w:tcPr>
            <w:tcW w:type="dxa" w:w="3135"/>
            <w:shd w:fill="2E75B6"/>
          </w:tcPr>
          <w:p>
            <w:r>
              <w:rPr>
                <w:rFonts w:ascii="微软雅黑" w:hAnsi="微软雅黑" w:eastAsia="微软雅黑"/>
                <w:b/>
                <w:color w:val="FFFFFF"/>
                <w:sz w:val="18"/>
              </w:rPr>
              <w:t>话题</w:t>
            </w:r>
          </w:p>
        </w:tc>
        <w:tc>
          <w:tcPr>
            <w:tcW w:type="dxa" w:w="3135"/>
            <w:shd w:fill="2E75B6"/>
          </w:tcPr>
          <w:p>
            <w:r>
              <w:rPr>
                <w:rFonts w:ascii="微软雅黑" w:hAnsi="微软雅黑" w:eastAsia="微软雅黑"/>
                <w:b/>
                <w:color w:val="FFFFFF"/>
                <w:sz w:val="18"/>
              </w:rPr>
              <w:t>帖子数</w:t>
            </w:r>
          </w:p>
        </w:tc>
        <w:tc>
          <w:tcPr>
            <w:tcW w:type="dxa" w:w="3135"/>
            <w:shd w:fill="2E75B6"/>
          </w:tcPr>
          <w:p>
            <w:r>
              <w:rPr>
                <w:rFonts w:ascii="微软雅黑" w:hAnsi="微软雅黑" w:eastAsia="微软雅黑"/>
                <w:b/>
                <w:color w:val="FFFFFF"/>
                <w:sz w:val="18"/>
              </w:rPr>
              <w:t>占比</w:t>
            </w:r>
          </w:p>
        </w:tc>
      </w:tr>
      <w:tr>
        <w:tc>
          <w:tcPr>
            <w:tcW w:type="dxa" w:w="3135"/>
          </w:tcPr>
          <w:p>
            <w:pPr>
              <w:jc w:val="center"/>
            </w:pPr>
            <w:r>
              <w:rPr>
                <w:rFonts w:ascii="微软雅黑" w:hAnsi="微软雅黑" w:eastAsia="微软雅黑"/>
                <w:b w:val="0"/>
                <w:sz w:val="18"/>
              </w:rPr>
              <w:t>综合话题</w:t>
            </w:r>
          </w:p>
        </w:tc>
        <w:tc>
          <w:tcPr>
            <w:tcW w:type="dxa" w:w="3135"/>
          </w:tcPr>
          <w:p>
            <w:pPr>
              <w:jc w:val="center"/>
            </w:pPr>
            <w:r>
              <w:rPr>
                <w:rFonts w:ascii="微软雅黑" w:hAnsi="微软雅黑" w:eastAsia="微软雅黑"/>
                <w:b w:val="0"/>
                <w:sz w:val="18"/>
              </w:rPr>
              <w:t>22</w:t>
            </w:r>
          </w:p>
        </w:tc>
        <w:tc>
          <w:tcPr>
            <w:tcW w:type="dxa" w:w="3135"/>
          </w:tcPr>
          <w:p>
            <w:pPr>
              <w:jc w:val="center"/>
            </w:pPr>
            <w:r>
              <w:rPr>
                <w:rFonts w:ascii="微软雅黑" w:hAnsi="微软雅黑" w:eastAsia="微软雅黑"/>
                <w:b w:val="0"/>
                <w:sz w:val="18"/>
              </w:rPr>
              <w:t>44%</w:t>
            </w:r>
          </w:p>
        </w:tc>
      </w:tr>
      <w:tr>
        <w:tc>
          <w:tcPr>
            <w:tcW w:type="dxa" w:w="3135"/>
            <w:shd w:fill="E7F0FA"/>
          </w:tcPr>
          <w:p>
            <w:pPr>
              <w:jc w:val="center"/>
            </w:pPr>
            <w:r>
              <w:rPr>
                <w:rFonts w:ascii="微软雅黑" w:hAnsi="微软雅黑" w:eastAsia="微软雅黑"/>
                <w:b w:val="0"/>
                <w:sz w:val="18"/>
              </w:rPr>
              <w:t>社交社区</w:t>
            </w:r>
          </w:p>
        </w:tc>
        <w:tc>
          <w:tcPr>
            <w:tcW w:type="dxa" w:w="3135"/>
            <w:shd w:fill="E7F0FA"/>
          </w:tcPr>
          <w:p>
            <w:pPr>
              <w:jc w:val="center"/>
            </w:pPr>
            <w:r>
              <w:rPr>
                <w:rFonts w:ascii="微软雅黑" w:hAnsi="微软雅黑" w:eastAsia="微软雅黑"/>
                <w:b w:val="0"/>
                <w:sz w:val="18"/>
              </w:rPr>
              <w:t>4</w:t>
            </w:r>
          </w:p>
        </w:tc>
        <w:tc>
          <w:tcPr>
            <w:tcW w:type="dxa" w:w="3135"/>
            <w:shd w:fill="E7F0FA"/>
          </w:tcPr>
          <w:p>
            <w:pPr>
              <w:jc w:val="center"/>
            </w:pPr>
            <w:r>
              <w:rPr>
                <w:rFonts w:ascii="微软雅黑" w:hAnsi="微软雅黑" w:eastAsia="微软雅黑"/>
                <w:b w:val="0"/>
                <w:sz w:val="18"/>
              </w:rPr>
              <w:t>8%</w:t>
            </w:r>
          </w:p>
        </w:tc>
      </w:tr>
      <w:tr>
        <w:tc>
          <w:tcPr>
            <w:tcW w:type="dxa" w:w="3135"/>
          </w:tcPr>
          <w:p>
            <w:pPr>
              <w:jc w:val="center"/>
            </w:pPr>
            <w:r>
              <w:rPr>
                <w:rFonts w:ascii="微软雅黑" w:hAnsi="微软雅黑" w:eastAsia="微软雅黑"/>
                <w:b w:val="0"/>
                <w:sz w:val="18"/>
              </w:rPr>
              <w:t>MOD创意</w:t>
            </w:r>
          </w:p>
        </w:tc>
        <w:tc>
          <w:tcPr>
            <w:tcW w:type="dxa" w:w="3135"/>
          </w:tcPr>
          <w:p>
            <w:pPr>
              <w:jc w:val="center"/>
            </w:pPr>
            <w:r>
              <w:rPr>
                <w:rFonts w:ascii="微软雅黑" w:hAnsi="微软雅黑" w:eastAsia="微软雅黑"/>
                <w:b w:val="0"/>
                <w:sz w:val="18"/>
              </w:rPr>
              <w:t>4</w:t>
            </w:r>
          </w:p>
        </w:tc>
        <w:tc>
          <w:tcPr>
            <w:tcW w:type="dxa" w:w="3135"/>
          </w:tcPr>
          <w:p>
            <w:pPr>
              <w:jc w:val="center"/>
            </w:pPr>
            <w:r>
              <w:rPr>
                <w:rFonts w:ascii="微软雅黑" w:hAnsi="微软雅黑" w:eastAsia="微软雅黑"/>
                <w:b w:val="0"/>
                <w:sz w:val="18"/>
              </w:rPr>
              <w:t>8%</w:t>
            </w:r>
          </w:p>
        </w:tc>
      </w:tr>
      <w:tr>
        <w:tc>
          <w:tcPr>
            <w:tcW w:type="dxa" w:w="3135"/>
            <w:shd w:fill="E7F0FA"/>
          </w:tcPr>
          <w:p>
            <w:pPr>
              <w:jc w:val="center"/>
            </w:pPr>
            <w:r>
              <w:rPr>
                <w:rFonts w:ascii="微软雅黑" w:hAnsi="微软雅黑" w:eastAsia="微软雅黑"/>
                <w:b w:val="0"/>
                <w:sz w:val="18"/>
              </w:rPr>
              <w:t>赛事电竞</w:t>
            </w:r>
          </w:p>
        </w:tc>
        <w:tc>
          <w:tcPr>
            <w:tcW w:type="dxa" w:w="3135"/>
            <w:shd w:fill="E7F0FA"/>
          </w:tcPr>
          <w:p>
            <w:pPr>
              <w:jc w:val="center"/>
            </w:pPr>
            <w:r>
              <w:rPr>
                <w:rFonts w:ascii="微软雅黑" w:hAnsi="微软雅黑" w:eastAsia="微软雅黑"/>
                <w:b w:val="0"/>
                <w:sz w:val="18"/>
              </w:rPr>
              <w:t>4</w:t>
            </w:r>
          </w:p>
        </w:tc>
        <w:tc>
          <w:tcPr>
            <w:tcW w:type="dxa" w:w="3135"/>
            <w:shd w:fill="E7F0FA"/>
          </w:tcPr>
          <w:p>
            <w:pPr>
              <w:jc w:val="center"/>
            </w:pPr>
            <w:r>
              <w:rPr>
                <w:rFonts w:ascii="微软雅黑" w:hAnsi="微软雅黑" w:eastAsia="微软雅黑"/>
                <w:b w:val="0"/>
                <w:sz w:val="18"/>
              </w:rPr>
              <w:t>8%</w:t>
            </w:r>
          </w:p>
        </w:tc>
      </w:tr>
      <w:tr>
        <w:tc>
          <w:tcPr>
            <w:tcW w:type="dxa" w:w="3135"/>
          </w:tcPr>
          <w:p>
            <w:pPr>
              <w:jc w:val="center"/>
            </w:pPr>
            <w:r>
              <w:rPr>
                <w:rFonts w:ascii="微软雅黑" w:hAnsi="微软雅黑" w:eastAsia="微软雅黑"/>
                <w:b w:val="0"/>
                <w:sz w:val="18"/>
              </w:rPr>
              <w:t>游戏更新</w:t>
            </w:r>
          </w:p>
        </w:tc>
        <w:tc>
          <w:tcPr>
            <w:tcW w:type="dxa" w:w="3135"/>
          </w:tcPr>
          <w:p>
            <w:pPr>
              <w:jc w:val="center"/>
            </w:pPr>
            <w:r>
              <w:rPr>
                <w:rFonts w:ascii="微软雅黑" w:hAnsi="微软雅黑" w:eastAsia="微软雅黑"/>
                <w:b w:val="0"/>
                <w:sz w:val="18"/>
              </w:rPr>
              <w:t>2</w:t>
            </w:r>
          </w:p>
        </w:tc>
        <w:tc>
          <w:tcPr>
            <w:tcW w:type="dxa" w:w="3135"/>
          </w:tcPr>
          <w:p>
            <w:pPr>
              <w:jc w:val="center"/>
            </w:pPr>
            <w:r>
              <w:rPr>
                <w:rFonts w:ascii="微软雅黑" w:hAnsi="微软雅黑" w:eastAsia="微软雅黑"/>
                <w:b w:val="0"/>
                <w:sz w:val="18"/>
              </w:rPr>
              <w:t>4%</w:t>
            </w:r>
          </w:p>
        </w:tc>
      </w:tr>
      <w:tr>
        <w:tc>
          <w:tcPr>
            <w:tcW w:type="dxa" w:w="3135"/>
            <w:shd w:fill="E7F0FA"/>
          </w:tcPr>
          <w:p>
            <w:pPr>
              <w:jc w:val="center"/>
            </w:pPr>
            <w:r>
              <w:rPr>
                <w:rFonts w:ascii="微软雅黑" w:hAnsi="微软雅黑" w:eastAsia="微软雅黑"/>
                <w:b w:val="0"/>
                <w:sz w:val="18"/>
              </w:rPr>
              <w:t>武器装备</w:t>
            </w:r>
          </w:p>
        </w:tc>
        <w:tc>
          <w:tcPr>
            <w:tcW w:type="dxa" w:w="3135"/>
            <w:shd w:fill="E7F0FA"/>
          </w:tcPr>
          <w:p>
            <w:pPr>
              <w:jc w:val="center"/>
            </w:pPr>
            <w:r>
              <w:rPr>
                <w:rFonts w:ascii="微软雅黑" w:hAnsi="微软雅黑" w:eastAsia="微软雅黑"/>
                <w:b w:val="0"/>
                <w:sz w:val="18"/>
              </w:rPr>
              <w:t>2</w:t>
            </w:r>
          </w:p>
        </w:tc>
        <w:tc>
          <w:tcPr>
            <w:tcW w:type="dxa" w:w="3135"/>
            <w:shd w:fill="E7F0FA"/>
          </w:tcPr>
          <w:p>
            <w:pPr>
              <w:jc w:val="center"/>
            </w:pPr>
            <w:r>
              <w:rPr>
                <w:rFonts w:ascii="微软雅黑" w:hAnsi="微软雅黑" w:eastAsia="微软雅黑"/>
                <w:b w:val="0"/>
                <w:sz w:val="18"/>
              </w:rPr>
              <w:t>4%</w:t>
            </w:r>
          </w:p>
        </w:tc>
      </w:tr>
      <w:tr>
        <w:tc>
          <w:tcPr>
            <w:tcW w:type="dxa" w:w="3135"/>
          </w:tcPr>
          <w:p>
            <w:pPr>
              <w:jc w:val="center"/>
            </w:pPr>
            <w:r>
              <w:rPr>
                <w:rFonts w:ascii="微软雅黑" w:hAnsi="微软雅黑" w:eastAsia="微软雅黑"/>
                <w:b w:val="0"/>
                <w:sz w:val="18"/>
              </w:rPr>
              <w:t>地图场景</w:t>
            </w:r>
          </w:p>
        </w:tc>
        <w:tc>
          <w:tcPr>
            <w:tcW w:type="dxa" w:w="3135"/>
          </w:tcPr>
          <w:p>
            <w:pPr>
              <w:jc w:val="center"/>
            </w:pPr>
            <w:r>
              <w:rPr>
                <w:rFonts w:ascii="微软雅黑" w:hAnsi="微软雅黑" w:eastAsia="微软雅黑"/>
                <w:b w:val="0"/>
                <w:sz w:val="18"/>
              </w:rPr>
              <w:t>2</w:t>
            </w:r>
          </w:p>
        </w:tc>
        <w:tc>
          <w:tcPr>
            <w:tcW w:type="dxa" w:w="3135"/>
          </w:tcPr>
          <w:p>
            <w:pPr>
              <w:jc w:val="center"/>
            </w:pPr>
            <w:r>
              <w:rPr>
                <w:rFonts w:ascii="微软雅黑" w:hAnsi="微软雅黑" w:eastAsia="微软雅黑"/>
                <w:b w:val="0"/>
                <w:sz w:val="18"/>
              </w:rPr>
              <w:t>4%</w:t>
            </w:r>
          </w:p>
        </w:tc>
      </w:tr>
      <w:tr>
        <w:tc>
          <w:tcPr>
            <w:tcW w:type="dxa" w:w="3135"/>
            <w:shd w:fill="E7F0FA"/>
          </w:tcPr>
          <w:p>
            <w:pPr>
              <w:jc w:val="center"/>
            </w:pPr>
            <w:r>
              <w:rPr>
                <w:rFonts w:ascii="微软雅黑" w:hAnsi="微软雅黑" w:eastAsia="微软雅黑"/>
                <w:b w:val="0"/>
                <w:sz w:val="18"/>
              </w:rPr>
              <w:t>角色英雄</w:t>
            </w:r>
          </w:p>
        </w:tc>
        <w:tc>
          <w:tcPr>
            <w:tcW w:type="dxa" w:w="3135"/>
            <w:shd w:fill="E7F0FA"/>
          </w:tcPr>
          <w:p>
            <w:pPr>
              <w:jc w:val="center"/>
            </w:pPr>
            <w:r>
              <w:rPr>
                <w:rFonts w:ascii="微软雅黑" w:hAnsi="微软雅黑" w:eastAsia="微软雅黑"/>
                <w:b w:val="0"/>
                <w:sz w:val="18"/>
              </w:rPr>
              <w:t>2</w:t>
            </w:r>
          </w:p>
        </w:tc>
        <w:tc>
          <w:tcPr>
            <w:tcW w:type="dxa" w:w="3135"/>
            <w:shd w:fill="E7F0FA"/>
          </w:tcPr>
          <w:p>
            <w:pPr>
              <w:jc w:val="center"/>
            </w:pPr>
            <w:r>
              <w:rPr>
                <w:rFonts w:ascii="微软雅黑" w:hAnsi="微软雅黑" w:eastAsia="微软雅黑"/>
                <w:b w:val="0"/>
                <w:sz w:val="18"/>
              </w:rPr>
              <w:t>4%</w:t>
            </w:r>
          </w:p>
        </w:tc>
      </w:tr>
      <w:tr>
        <w:tc>
          <w:tcPr>
            <w:tcW w:type="dxa" w:w="3135"/>
          </w:tcPr>
          <w:p>
            <w:pPr>
              <w:jc w:val="center"/>
            </w:pPr>
            <w:r>
              <w:rPr>
                <w:rFonts w:ascii="微软雅黑" w:hAnsi="微软雅黑" w:eastAsia="微软雅黑"/>
                <w:b w:val="0"/>
                <w:sz w:val="18"/>
              </w:rPr>
              <w:t>竞技对战</w:t>
            </w:r>
          </w:p>
        </w:tc>
        <w:tc>
          <w:tcPr>
            <w:tcW w:type="dxa" w:w="3135"/>
          </w:tcPr>
          <w:p>
            <w:pPr>
              <w:jc w:val="center"/>
            </w:pPr>
            <w:r>
              <w:rPr>
                <w:rFonts w:ascii="微软雅黑" w:hAnsi="微软雅黑" w:eastAsia="微软雅黑"/>
                <w:b w:val="0"/>
                <w:sz w:val="18"/>
              </w:rPr>
              <w:t>2</w:t>
            </w:r>
          </w:p>
        </w:tc>
        <w:tc>
          <w:tcPr>
            <w:tcW w:type="dxa" w:w="3135"/>
          </w:tcPr>
          <w:p>
            <w:pPr>
              <w:jc w:val="center"/>
            </w:pPr>
            <w:r>
              <w:rPr>
                <w:rFonts w:ascii="微软雅黑" w:hAnsi="微软雅黑" w:eastAsia="微软雅黑"/>
                <w:b w:val="0"/>
                <w:sz w:val="18"/>
              </w:rPr>
              <w:t>4%</w:t>
            </w:r>
          </w:p>
        </w:tc>
      </w:tr>
      <w:tr>
        <w:tc>
          <w:tcPr>
            <w:tcW w:type="dxa" w:w="3135"/>
            <w:shd w:fill="E7F0FA"/>
          </w:tcPr>
          <w:p>
            <w:pPr>
              <w:jc w:val="center"/>
            </w:pPr>
            <w:r>
              <w:rPr>
                <w:rFonts w:ascii="微软雅黑" w:hAnsi="微软雅黑" w:eastAsia="微软雅黑"/>
                <w:b w:val="0"/>
                <w:sz w:val="18"/>
              </w:rPr>
              <w:t>经济系统</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2%</w:t>
            </w:r>
          </w:p>
        </w:tc>
      </w:tr>
      <w:tr>
        <w:tc>
          <w:tcPr>
            <w:tcW w:type="dxa" w:w="3135"/>
          </w:tcPr>
          <w:p>
            <w:pPr>
              <w:jc w:val="center"/>
            </w:pPr>
            <w:r>
              <w:rPr>
                <w:rFonts w:ascii="微软雅黑" w:hAnsi="微软雅黑" w:eastAsia="微软雅黑"/>
                <w:b w:val="0"/>
                <w:sz w:val="18"/>
              </w:rPr>
              <w:t>皮肤外观</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2%</w:t>
            </w:r>
          </w:p>
        </w:tc>
      </w:tr>
      <w:tr>
        <w:tc>
          <w:tcPr>
            <w:tcW w:type="dxa" w:w="3135"/>
            <w:shd w:fill="E7F0FA"/>
          </w:tcPr>
          <w:p>
            <w:pPr>
              <w:jc w:val="center"/>
            </w:pPr>
            <w:r>
              <w:rPr>
                <w:rFonts w:ascii="微软雅黑" w:hAnsi="微软雅黑" w:eastAsia="微软雅黑"/>
                <w:b w:val="0"/>
                <w:sz w:val="18"/>
              </w:rPr>
              <w:t>操作技巧</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2%</w:t>
            </w:r>
          </w:p>
        </w:tc>
      </w:tr>
      <w:tr>
        <w:tc>
          <w:tcPr>
            <w:tcW w:type="dxa" w:w="3135"/>
          </w:tcPr>
          <w:p>
            <w:pPr>
              <w:jc w:val="center"/>
            </w:pPr>
            <w:r>
              <w:rPr>
                <w:rFonts w:ascii="微软雅黑" w:hAnsi="微软雅黑" w:eastAsia="微软雅黑"/>
                <w:b w:val="0"/>
                <w:sz w:val="18"/>
              </w:rPr>
              <w:t>故事剧情</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2%</w:t>
            </w:r>
          </w:p>
        </w:tc>
      </w:tr>
      <w:tr>
        <w:tc>
          <w:tcPr>
            <w:tcW w:type="dxa" w:w="3135"/>
            <w:shd w:fill="E7F0FA"/>
          </w:tcPr>
          <w:p>
            <w:pPr>
              <w:jc w:val="center"/>
            </w:pPr>
            <w:r>
              <w:rPr>
                <w:rFonts w:ascii="微软雅黑" w:hAnsi="微软雅黑" w:eastAsia="微软雅黑"/>
                <w:b w:val="0"/>
                <w:sz w:val="18"/>
              </w:rPr>
              <w:t>新手相关</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2%</w:t>
            </w:r>
          </w:p>
        </w:tc>
      </w:tr>
      <w:tr>
        <w:tc>
          <w:tcPr>
            <w:tcW w:type="dxa" w:w="3135"/>
          </w:tcPr>
          <w:p>
            <w:pPr>
              <w:jc w:val="center"/>
            </w:pPr>
            <w:r>
              <w:rPr>
                <w:rFonts w:ascii="微软雅黑" w:hAnsi="微软雅黑" w:eastAsia="微软雅黑"/>
                <w:b w:val="0"/>
                <w:sz w:val="18"/>
              </w:rPr>
              <w:t>画质性能</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2%</w:t>
            </w:r>
          </w:p>
        </w:tc>
      </w:tr>
    </w:tbl>
    <w:p/>
    <w:p>
      <w:pPr>
        <w:pStyle w:val="Heading2"/>
      </w:pPr>
      <w:r>
        <w:rPr>
          <w:rFonts w:ascii="微软雅黑" w:hAnsi="微软雅黑" w:eastAsia="微软雅黑"/>
          <w:b/>
          <w:color w:val="2E75B6"/>
          <w:sz w:val="26"/>
        </w:rPr>
        <w:t>DeltaForce</w:t>
      </w:r>
    </w:p>
    <w:tbl>
      <w:tblPr>
        <w:tblStyle w:val="TableGrid"/>
        <w:tblW w:type="auto" w:w="0"/>
        <w:tblLook w:firstColumn="1" w:firstRow="1" w:lastColumn="0" w:lastRow="0" w:noHBand="0" w:noVBand="1" w:val="04A0"/>
      </w:tblPr>
      <w:tblGrid>
        <w:gridCol w:w="3135"/>
        <w:gridCol w:w="3135"/>
        <w:gridCol w:w="3135"/>
      </w:tblGrid>
      <w:tr>
        <w:tc>
          <w:tcPr>
            <w:tcW w:type="dxa" w:w="3135"/>
            <w:shd w:fill="2E75B6"/>
          </w:tcPr>
          <w:p>
            <w:r>
              <w:rPr>
                <w:rFonts w:ascii="微软雅黑" w:hAnsi="微软雅黑" w:eastAsia="微软雅黑"/>
                <w:b/>
                <w:color w:val="FFFFFF"/>
                <w:sz w:val="18"/>
              </w:rPr>
              <w:t>话题</w:t>
            </w:r>
          </w:p>
        </w:tc>
        <w:tc>
          <w:tcPr>
            <w:tcW w:type="dxa" w:w="3135"/>
            <w:shd w:fill="2E75B6"/>
          </w:tcPr>
          <w:p>
            <w:r>
              <w:rPr>
                <w:rFonts w:ascii="微软雅黑" w:hAnsi="微软雅黑" w:eastAsia="微软雅黑"/>
                <w:b/>
                <w:color w:val="FFFFFF"/>
                <w:sz w:val="18"/>
              </w:rPr>
              <w:t>帖子数</w:t>
            </w:r>
          </w:p>
        </w:tc>
        <w:tc>
          <w:tcPr>
            <w:tcW w:type="dxa" w:w="3135"/>
            <w:shd w:fill="2E75B6"/>
          </w:tcPr>
          <w:p>
            <w:r>
              <w:rPr>
                <w:rFonts w:ascii="微软雅黑" w:hAnsi="微软雅黑" w:eastAsia="微软雅黑"/>
                <w:b/>
                <w:color w:val="FFFFFF"/>
                <w:sz w:val="18"/>
              </w:rPr>
              <w:t>占比</w:t>
            </w:r>
          </w:p>
        </w:tc>
      </w:tr>
      <w:tr>
        <w:tc>
          <w:tcPr>
            <w:tcW w:type="dxa" w:w="3135"/>
          </w:tcPr>
          <w:p>
            <w:pPr>
              <w:jc w:val="center"/>
            </w:pPr>
            <w:r>
              <w:rPr>
                <w:rFonts w:ascii="微软雅黑" w:hAnsi="微软雅黑" w:eastAsia="微软雅黑"/>
                <w:b w:val="0"/>
                <w:sz w:val="18"/>
              </w:rPr>
              <w:t>综合话题</w:t>
            </w:r>
          </w:p>
        </w:tc>
        <w:tc>
          <w:tcPr>
            <w:tcW w:type="dxa" w:w="3135"/>
          </w:tcPr>
          <w:p>
            <w:pPr>
              <w:jc w:val="center"/>
            </w:pPr>
            <w:r>
              <w:rPr>
                <w:rFonts w:ascii="微软雅黑" w:hAnsi="微软雅黑" w:eastAsia="微软雅黑"/>
                <w:b w:val="0"/>
                <w:sz w:val="18"/>
              </w:rPr>
              <w:t>17</w:t>
            </w:r>
          </w:p>
        </w:tc>
        <w:tc>
          <w:tcPr>
            <w:tcW w:type="dxa" w:w="3135"/>
          </w:tcPr>
          <w:p>
            <w:pPr>
              <w:jc w:val="center"/>
            </w:pPr>
            <w:r>
              <w:rPr>
                <w:rFonts w:ascii="微软雅黑" w:hAnsi="微软雅黑" w:eastAsia="微软雅黑"/>
                <w:b w:val="0"/>
                <w:sz w:val="18"/>
              </w:rPr>
              <w:t>71%</w:t>
            </w:r>
          </w:p>
        </w:tc>
      </w:tr>
      <w:tr>
        <w:tc>
          <w:tcPr>
            <w:tcW w:type="dxa" w:w="3135"/>
            <w:shd w:fill="E7F0FA"/>
          </w:tcPr>
          <w:p>
            <w:pPr>
              <w:jc w:val="center"/>
            </w:pPr>
            <w:r>
              <w:rPr>
                <w:rFonts w:ascii="微软雅黑" w:hAnsi="微软雅黑" w:eastAsia="微软雅黑"/>
                <w:b w:val="0"/>
                <w:sz w:val="18"/>
              </w:rPr>
              <w:t>社交社区</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4%</w:t>
            </w:r>
          </w:p>
        </w:tc>
      </w:tr>
      <w:tr>
        <w:tc>
          <w:tcPr>
            <w:tcW w:type="dxa" w:w="3135"/>
          </w:tcPr>
          <w:p>
            <w:pPr>
              <w:jc w:val="center"/>
            </w:pPr>
            <w:r>
              <w:rPr>
                <w:rFonts w:ascii="微软雅黑" w:hAnsi="微软雅黑" w:eastAsia="微软雅黑"/>
                <w:b w:val="0"/>
                <w:sz w:val="18"/>
              </w:rPr>
              <w:t>MOD创意</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4%</w:t>
            </w:r>
          </w:p>
        </w:tc>
      </w:tr>
      <w:tr>
        <w:tc>
          <w:tcPr>
            <w:tcW w:type="dxa" w:w="3135"/>
            <w:shd w:fill="E7F0FA"/>
          </w:tcPr>
          <w:p>
            <w:pPr>
              <w:jc w:val="center"/>
            </w:pPr>
            <w:r>
              <w:rPr>
                <w:rFonts w:ascii="微软雅黑" w:hAnsi="微软雅黑" w:eastAsia="微软雅黑"/>
                <w:b w:val="0"/>
                <w:sz w:val="18"/>
              </w:rPr>
              <w:t>游戏更新</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4%</w:t>
            </w:r>
          </w:p>
        </w:tc>
      </w:tr>
      <w:tr>
        <w:tc>
          <w:tcPr>
            <w:tcW w:type="dxa" w:w="3135"/>
          </w:tcPr>
          <w:p>
            <w:pPr>
              <w:jc w:val="center"/>
            </w:pPr>
            <w:r>
              <w:rPr>
                <w:rFonts w:ascii="微软雅黑" w:hAnsi="微软雅黑" w:eastAsia="微软雅黑"/>
                <w:b w:val="0"/>
                <w:sz w:val="18"/>
              </w:rPr>
              <w:t>配装策略</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4%</w:t>
            </w:r>
          </w:p>
        </w:tc>
      </w:tr>
      <w:tr>
        <w:tc>
          <w:tcPr>
            <w:tcW w:type="dxa" w:w="3135"/>
            <w:shd w:fill="E7F0FA"/>
          </w:tcPr>
          <w:p>
            <w:pPr>
              <w:jc w:val="center"/>
            </w:pPr>
            <w:r>
              <w:rPr>
                <w:rFonts w:ascii="微软雅黑" w:hAnsi="微软雅黑" w:eastAsia="微软雅黑"/>
                <w:b w:val="0"/>
                <w:sz w:val="18"/>
              </w:rPr>
              <w:t>操作技巧</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4%</w:t>
            </w:r>
          </w:p>
        </w:tc>
      </w:tr>
      <w:tr>
        <w:tc>
          <w:tcPr>
            <w:tcW w:type="dxa" w:w="3135"/>
          </w:tcPr>
          <w:p>
            <w:pPr>
              <w:jc w:val="center"/>
            </w:pPr>
            <w:r>
              <w:rPr>
                <w:rFonts w:ascii="微软雅黑" w:hAnsi="微软雅黑" w:eastAsia="微软雅黑"/>
                <w:b w:val="0"/>
                <w:sz w:val="18"/>
              </w:rPr>
              <w:t>经济系统</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4%</w:t>
            </w:r>
          </w:p>
        </w:tc>
      </w:tr>
      <w:tr>
        <w:tc>
          <w:tcPr>
            <w:tcW w:type="dxa" w:w="3135"/>
            <w:shd w:fill="E7F0FA"/>
          </w:tcPr>
          <w:p>
            <w:pPr>
              <w:jc w:val="center"/>
            </w:pPr>
            <w:r>
              <w:rPr>
                <w:rFonts w:ascii="微软雅黑" w:hAnsi="微软雅黑" w:eastAsia="微软雅黑"/>
                <w:b w:val="0"/>
                <w:sz w:val="18"/>
              </w:rPr>
              <w:t>故事剧情</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4%</w:t>
            </w:r>
          </w:p>
        </w:tc>
      </w:tr>
    </w:tbl>
    <w:p/>
    <w:p>
      <w:pPr>
        <w:pStyle w:val="Heading2"/>
      </w:pPr>
      <w:r>
        <w:rPr>
          <w:rFonts w:ascii="微软雅黑" w:hAnsi="微软雅黑" w:eastAsia="微软雅黑"/>
          <w:b/>
          <w:color w:val="2E75B6"/>
          <w:sz w:val="26"/>
        </w:rPr>
        <w:t>TFT</w:t>
      </w:r>
    </w:p>
    <w:tbl>
      <w:tblPr>
        <w:tblStyle w:val="TableGrid"/>
        <w:tblW w:type="auto" w:w="0"/>
        <w:tblLook w:firstColumn="1" w:firstRow="1" w:lastColumn="0" w:lastRow="0" w:noHBand="0" w:noVBand="1" w:val="04A0"/>
      </w:tblPr>
      <w:tblGrid>
        <w:gridCol w:w="3135"/>
        <w:gridCol w:w="3135"/>
        <w:gridCol w:w="3135"/>
      </w:tblGrid>
      <w:tr>
        <w:tc>
          <w:tcPr>
            <w:tcW w:type="dxa" w:w="3135"/>
            <w:shd w:fill="2E75B6"/>
          </w:tcPr>
          <w:p>
            <w:r>
              <w:rPr>
                <w:rFonts w:ascii="微软雅黑" w:hAnsi="微软雅黑" w:eastAsia="微软雅黑"/>
                <w:b/>
                <w:color w:val="FFFFFF"/>
                <w:sz w:val="18"/>
              </w:rPr>
              <w:t>话题</w:t>
            </w:r>
          </w:p>
        </w:tc>
        <w:tc>
          <w:tcPr>
            <w:tcW w:type="dxa" w:w="3135"/>
            <w:shd w:fill="2E75B6"/>
          </w:tcPr>
          <w:p>
            <w:r>
              <w:rPr>
                <w:rFonts w:ascii="微软雅黑" w:hAnsi="微软雅黑" w:eastAsia="微软雅黑"/>
                <w:b/>
                <w:color w:val="FFFFFF"/>
                <w:sz w:val="18"/>
              </w:rPr>
              <w:t>帖子数</w:t>
            </w:r>
          </w:p>
        </w:tc>
        <w:tc>
          <w:tcPr>
            <w:tcW w:type="dxa" w:w="3135"/>
            <w:shd w:fill="2E75B6"/>
          </w:tcPr>
          <w:p>
            <w:r>
              <w:rPr>
                <w:rFonts w:ascii="微软雅黑" w:hAnsi="微软雅黑" w:eastAsia="微软雅黑"/>
                <w:b/>
                <w:color w:val="FFFFFF"/>
                <w:sz w:val="18"/>
              </w:rPr>
              <w:t>占比</w:t>
            </w:r>
          </w:p>
        </w:tc>
      </w:tr>
      <w:tr>
        <w:tc>
          <w:tcPr>
            <w:tcW w:type="dxa" w:w="3135"/>
          </w:tcPr>
          <w:p>
            <w:pPr>
              <w:jc w:val="center"/>
            </w:pPr>
            <w:r>
              <w:rPr>
                <w:rFonts w:ascii="微软雅黑" w:hAnsi="微软雅黑" w:eastAsia="微软雅黑"/>
                <w:b w:val="0"/>
                <w:sz w:val="18"/>
              </w:rPr>
              <w:t>综合话题</w:t>
            </w:r>
          </w:p>
        </w:tc>
        <w:tc>
          <w:tcPr>
            <w:tcW w:type="dxa" w:w="3135"/>
          </w:tcPr>
          <w:p>
            <w:pPr>
              <w:jc w:val="center"/>
            </w:pPr>
            <w:r>
              <w:rPr>
                <w:rFonts w:ascii="微软雅黑" w:hAnsi="微软雅黑" w:eastAsia="微软雅黑"/>
                <w:b w:val="0"/>
                <w:sz w:val="18"/>
              </w:rPr>
              <w:t>18</w:t>
            </w:r>
          </w:p>
        </w:tc>
        <w:tc>
          <w:tcPr>
            <w:tcW w:type="dxa" w:w="3135"/>
          </w:tcPr>
          <w:p>
            <w:pPr>
              <w:jc w:val="center"/>
            </w:pPr>
            <w:r>
              <w:rPr>
                <w:rFonts w:ascii="微软雅黑" w:hAnsi="微软雅黑" w:eastAsia="微软雅黑"/>
                <w:b w:val="0"/>
                <w:sz w:val="18"/>
              </w:rPr>
              <w:t>58%</w:t>
            </w:r>
          </w:p>
        </w:tc>
      </w:tr>
      <w:tr>
        <w:tc>
          <w:tcPr>
            <w:tcW w:type="dxa" w:w="3135"/>
            <w:shd w:fill="E7F0FA"/>
          </w:tcPr>
          <w:p>
            <w:pPr>
              <w:jc w:val="center"/>
            </w:pPr>
            <w:r>
              <w:rPr>
                <w:rFonts w:ascii="微软雅黑" w:hAnsi="微软雅黑" w:eastAsia="微软雅黑"/>
                <w:b w:val="0"/>
                <w:sz w:val="18"/>
              </w:rPr>
              <w:t>社交社区</w:t>
            </w:r>
          </w:p>
        </w:tc>
        <w:tc>
          <w:tcPr>
            <w:tcW w:type="dxa" w:w="3135"/>
            <w:shd w:fill="E7F0FA"/>
          </w:tcPr>
          <w:p>
            <w:pPr>
              <w:jc w:val="center"/>
            </w:pPr>
            <w:r>
              <w:rPr>
                <w:rFonts w:ascii="微软雅黑" w:hAnsi="微软雅黑" w:eastAsia="微软雅黑"/>
                <w:b w:val="0"/>
                <w:sz w:val="18"/>
              </w:rPr>
              <w:t>4</w:t>
            </w:r>
          </w:p>
        </w:tc>
        <w:tc>
          <w:tcPr>
            <w:tcW w:type="dxa" w:w="3135"/>
            <w:shd w:fill="E7F0FA"/>
          </w:tcPr>
          <w:p>
            <w:pPr>
              <w:jc w:val="center"/>
            </w:pPr>
            <w:r>
              <w:rPr>
                <w:rFonts w:ascii="微软雅黑" w:hAnsi="微软雅黑" w:eastAsia="微软雅黑"/>
                <w:b w:val="0"/>
                <w:sz w:val="18"/>
              </w:rPr>
              <w:t>13%</w:t>
            </w:r>
          </w:p>
        </w:tc>
      </w:tr>
      <w:tr>
        <w:tc>
          <w:tcPr>
            <w:tcW w:type="dxa" w:w="3135"/>
          </w:tcPr>
          <w:p>
            <w:pPr>
              <w:jc w:val="center"/>
            </w:pPr>
            <w:r>
              <w:rPr>
                <w:rFonts w:ascii="微软雅黑" w:hAnsi="微软雅黑" w:eastAsia="微软雅黑"/>
                <w:b w:val="0"/>
                <w:sz w:val="18"/>
              </w:rPr>
              <w:t>赛事电竞</w:t>
            </w:r>
          </w:p>
        </w:tc>
        <w:tc>
          <w:tcPr>
            <w:tcW w:type="dxa" w:w="3135"/>
          </w:tcPr>
          <w:p>
            <w:pPr>
              <w:jc w:val="center"/>
            </w:pPr>
            <w:r>
              <w:rPr>
                <w:rFonts w:ascii="微软雅黑" w:hAnsi="微软雅黑" w:eastAsia="微软雅黑"/>
                <w:b w:val="0"/>
                <w:sz w:val="18"/>
              </w:rPr>
              <w:t>2</w:t>
            </w:r>
          </w:p>
        </w:tc>
        <w:tc>
          <w:tcPr>
            <w:tcW w:type="dxa" w:w="3135"/>
          </w:tcPr>
          <w:p>
            <w:pPr>
              <w:jc w:val="center"/>
            </w:pPr>
            <w:r>
              <w:rPr>
                <w:rFonts w:ascii="微软雅黑" w:hAnsi="微软雅黑" w:eastAsia="微软雅黑"/>
                <w:b w:val="0"/>
                <w:sz w:val="18"/>
              </w:rPr>
              <w:t>6%</w:t>
            </w:r>
          </w:p>
        </w:tc>
      </w:tr>
      <w:tr>
        <w:tc>
          <w:tcPr>
            <w:tcW w:type="dxa" w:w="3135"/>
            <w:shd w:fill="E7F0FA"/>
          </w:tcPr>
          <w:p>
            <w:pPr>
              <w:jc w:val="center"/>
            </w:pPr>
            <w:r>
              <w:rPr>
                <w:rFonts w:ascii="微软雅黑" w:hAnsi="微软雅黑" w:eastAsia="微软雅黑"/>
                <w:b w:val="0"/>
                <w:sz w:val="18"/>
              </w:rPr>
              <w:t>经济系统</w:t>
            </w:r>
          </w:p>
        </w:tc>
        <w:tc>
          <w:tcPr>
            <w:tcW w:type="dxa" w:w="3135"/>
            <w:shd w:fill="E7F0FA"/>
          </w:tcPr>
          <w:p>
            <w:pPr>
              <w:jc w:val="center"/>
            </w:pPr>
            <w:r>
              <w:rPr>
                <w:rFonts w:ascii="微软雅黑" w:hAnsi="微软雅黑" w:eastAsia="微软雅黑"/>
                <w:b w:val="0"/>
                <w:sz w:val="18"/>
              </w:rPr>
              <w:t>2</w:t>
            </w:r>
          </w:p>
        </w:tc>
        <w:tc>
          <w:tcPr>
            <w:tcW w:type="dxa" w:w="3135"/>
            <w:shd w:fill="E7F0FA"/>
          </w:tcPr>
          <w:p>
            <w:pPr>
              <w:jc w:val="center"/>
            </w:pPr>
            <w:r>
              <w:rPr>
                <w:rFonts w:ascii="微软雅黑" w:hAnsi="微软雅黑" w:eastAsia="微软雅黑"/>
                <w:b w:val="0"/>
                <w:sz w:val="18"/>
              </w:rPr>
              <w:t>6%</w:t>
            </w:r>
          </w:p>
        </w:tc>
      </w:tr>
      <w:tr>
        <w:tc>
          <w:tcPr>
            <w:tcW w:type="dxa" w:w="3135"/>
          </w:tcPr>
          <w:p>
            <w:pPr>
              <w:jc w:val="center"/>
            </w:pPr>
            <w:r>
              <w:rPr>
                <w:rFonts w:ascii="微软雅黑" w:hAnsi="微软雅黑" w:eastAsia="微软雅黑"/>
                <w:b w:val="0"/>
                <w:sz w:val="18"/>
              </w:rPr>
              <w:t>画质性能</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3%</w:t>
            </w:r>
          </w:p>
        </w:tc>
      </w:tr>
      <w:tr>
        <w:tc>
          <w:tcPr>
            <w:tcW w:type="dxa" w:w="3135"/>
            <w:shd w:fill="E7F0FA"/>
          </w:tcPr>
          <w:p>
            <w:pPr>
              <w:jc w:val="center"/>
            </w:pPr>
            <w:r>
              <w:rPr>
                <w:rFonts w:ascii="微软雅黑" w:hAnsi="微软雅黑" w:eastAsia="微软雅黑"/>
                <w:b w:val="0"/>
                <w:sz w:val="18"/>
              </w:rPr>
              <w:t>MOD创意</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3%</w:t>
            </w:r>
          </w:p>
        </w:tc>
      </w:tr>
      <w:tr>
        <w:tc>
          <w:tcPr>
            <w:tcW w:type="dxa" w:w="3135"/>
          </w:tcPr>
          <w:p>
            <w:pPr>
              <w:jc w:val="center"/>
            </w:pPr>
            <w:r>
              <w:rPr>
                <w:rFonts w:ascii="微软雅黑" w:hAnsi="微软雅黑" w:eastAsia="微软雅黑"/>
                <w:b w:val="0"/>
                <w:sz w:val="18"/>
              </w:rPr>
              <w:t>角色英雄</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3%</w:t>
            </w:r>
          </w:p>
        </w:tc>
      </w:tr>
      <w:tr>
        <w:tc>
          <w:tcPr>
            <w:tcW w:type="dxa" w:w="3135"/>
            <w:shd w:fill="E7F0FA"/>
          </w:tcPr>
          <w:p>
            <w:pPr>
              <w:jc w:val="center"/>
            </w:pPr>
            <w:r>
              <w:rPr>
                <w:rFonts w:ascii="微软雅黑" w:hAnsi="微软雅黑" w:eastAsia="微软雅黑"/>
                <w:b w:val="0"/>
                <w:sz w:val="18"/>
              </w:rPr>
              <w:t>新手相关</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3%</w:t>
            </w:r>
          </w:p>
        </w:tc>
      </w:tr>
      <w:tr>
        <w:tc>
          <w:tcPr>
            <w:tcW w:type="dxa" w:w="3135"/>
          </w:tcPr>
          <w:p>
            <w:pPr>
              <w:jc w:val="center"/>
            </w:pPr>
            <w:r>
              <w:rPr>
                <w:rFonts w:ascii="微软雅黑" w:hAnsi="微软雅黑" w:eastAsia="微软雅黑"/>
                <w:b w:val="0"/>
                <w:sz w:val="18"/>
              </w:rPr>
              <w:t>配装策略</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3%</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