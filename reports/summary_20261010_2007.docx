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(14:32-19:32) | 2026年10月10日 20:07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综合话题、角色培养、故事剧情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omg its all my pals who never left my side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涉及「cutscene」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【主贴概述】omg its all my pals who never left my side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og katress, poor girl never got to 4* but she stuck by my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https://www.reddit.com/r/Palworld/comments/1x29kgj/omg_its_all_my_pals_who_never_left_my_side/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Let's go, my lamballs!... oops, okay, sorry.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【主贴概述】Let's go, my lamballs!... oops, okay, sorry.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/u/Tiexandrea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https://www.reddit.com/r/Palworld/comments/1x2c9ii/lets_go_my_lamballs_oops_okay_sorry/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MINED ONE TREE AND SPLATTERINA HAS A PILE OF BODIES 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MINED ONE TREE AND SPLATTERINA HAS A PILE OF BODIES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/u/BLVK_TMRW_OFFICIAL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https://www.reddit.com/r/Palworld/comments/1x2a4t9/i_mined_one_tree_and_splatterina_has_a_pile_of/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Got this on my first mutated egg btw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this on my first mutated egg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/u/busy_kid69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https://www.reddit.com/r/Palworld/comments/1x28gfa/got_this_on_my_first_mutated_egg_btw/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Playing on a save pre 1.0., why do my pals sometimes have this red aura?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on a save pre 1.0., why do my pals sometimes have this red aura?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/u/ArkonInu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https://www.reddit.com/r/Palworld/comments/1x2c5sl/playing_on_a_save_pre_10_why_do_my_pals_sometimes/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Question on random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on random 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From what I tested and read, region random mean the level of pals will stay the same in every zone, it&amp;#39;s juste the pals that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https://www.reddit.com/r/Palworld/comments/1x2bkwe/question_on_random_world/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Post Panthalus easy levels and pal levels.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【主贴概述】Post Panthalus easy levels and pal levels.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【正文要点】Requirements: you have to have a steady source of sol spheres (soralite and pure quartz) make the sphere scatterer launcher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https://www.reddit.com/r/Palworld/comments/1x2a2ed/post_panthalus_easy_levels_and_pal_levels/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first hardcore run has come to a conclusion. Shronk on the server "the swamp"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hardcore run has come to a conclusion. Shronk on the server "the swamp" has conquered Palwo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/u/MagnitudeEU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https://www.reddit.com/r/Palworld/comments/1x290ws/my_first_hardcore_run_has_come_to_a_conclusion/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2026-10-09T02:30:00.0000000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x.com/Palworld_EN/status/2103841294607155498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【主贴概述】x.com/Palworld_EN/status/2103841294607155498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https://x.com/Palworld_EN/status/2103841294607155498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x.com/Palworld_EN/status/2001126825536200737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【主贴概述】x.com/Palworld_EN/status/2001126825536200737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https://x.com/Palworld_EN/status/2001126825536200737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Faze lost the map against Navi Junior.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lost the map against Navi Junior.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Navi Junior is the 127th team in the HLTV ranking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https://www.reddit.com/r/GlobalOffensive/comments/1x2c99v/faze_lost_the_map_against_navi_junior/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Aussie player damyo about Sashi: "I know like 20 people they've asked... 4k I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【主贴概述】Aussie player damyo about Sashi: "I know like 20 people they've asked... 4k I think a month"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/u/butwhydoesreddit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https://www.reddit.com/r/GlobalOffensive/comments/1x2amek/aussie_player_damyo_about_sashi_i_know_like_20/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tN1R ACE vs Falcons -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【主贴概述】tN1R ACE vs Falcons -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Lets give tN1R some love!  &amp;#32; submitted by &amp;#32;  /u/illmatic89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https://www.reddit.com/r/GlobalOffensive/comments/1x2cysv/tn1r_ace_vs_falcons_esl_pro_league_season_24/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New to CS2, any tips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CS2, any tips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bought prime about a week ago and just hit lvl 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https://www.reddit.com/r/GlobalOffensive/comments/1x2c0ot/new_to_cs2_any_tips_for_a_beginner/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Donk: Smart and Aggressive Plays in the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【主贴概述】Donk: Smart and Aggressive Plays in the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https://www.reddit.com/r/GlobalOffensive/comments/1x2b6a7/donk_smart_and_aggressive_plays_in_the_esl_pro/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data shows Donk is cooling off from his 2025 peak and Zywoo, in his 8th year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data shows Donk is cooling off from his 2025 peak and Zywoo, in his 8th year, is doing one his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【正文要点】Left is 2025, right is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https://www.reddit.com/r/GlobalOffensive/comments/1x2au0r/the_data_shows_donk_is_cooling_off_from_his_2025/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Thoughts on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/u/seriamon1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https://www.reddit.com/r/GlobalOffensive/comments/1x2an91/thoughts_on_this/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Usp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【主贴概述】Usp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/u/Elii205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https://www.reddit.com/r/GlobalOffensive/comments/1x2achm/usp_3k/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2026-10-09T07:27:00.0000000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【主贴概述】2026-10-09T07:27:00.0000000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x.com/counterstrike/status/2072155523009724775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【主贴概述】x.com/counterstrike/status/2072155523009724775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https://x.com/counterstrike/status/2072155523009724775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x.com/CounterStrike/status/2082269105726558648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【主贴概述】x.com/CounterStrike/status/2082269105726558648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2026-07-29T00:00:00.0000000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https://x.com/CounterStrike/status/2106151324337549617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plat lobby btw.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 lobby btw.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/u/MendozaHolmes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https://www.reddit.com/r/VALORANT/comments/1x29z0s/plat_lobby_btw/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Built a 100% free ValoPlant alternative with no paywalls or ads (Satalitte.com)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【主贴概述】Built a 100% free ValoPlant alternative with no paywalls or ads (Satalitte.com)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Hey, Valorant coach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https://www.reddit.com/r/VALORANT/comments/1x2ara8/built_a_100_free_valoplant_alternative_with_no/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Anyone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play right now Valo I’m bronze 3 and want to play I got bored from the randoms and want to rank up   &amp;#32; submitted by &amp;#32;  /u/Mobile_Artich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https://www.reddit.com/r/VALORANT/comments/1x29ntv/anyone_play/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solo Q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silver 1rn so i mainly solo q ranked as i got no friends that play val as mostly are console or overwatch fiends i been solo qing ranked sinc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https://www.reddit.com/r/VALORANT/comments/1x2cxtm/solo_q_ranked/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the queuing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queuing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gold 2 and when I play with friends who are also gold we get to play in gold elo and my k/d is pretty normal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https://www.reddit.com/r/VALORANT/comments/1x2bi3g/how_the_queuing_works/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Should i even bother trying Valorant again after not playing for like 3 years?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even bother trying Valorant again after not playing for like 3 years?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https://www.reddit.com/r/VALORANT/comments/1x2ac78/should_i_even_bother_trying_valorant_again_after/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It doesn't even pay off to be a duelist main no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doesn't even pay off to be a duelist main no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of all, they keep getting nerfed and sents keep getting buffed where n9w they are stronger like 90% of the time, second what do you mean I entry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https://www.reddit.com/r/VALORANT/comments/1x2cylj/it_doesnt_even_pay_off_to_be_a_duelist_main_no/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do you think the next skin bundle after Champions 2026 will be?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the next skin bundle after Champions 2026 will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guys think Riot has planned for the next skin bundle? Do you think we&amp;#39;ll get a completely new Exclusive-tier collection, a sequel to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https://www.reddit.com/r/VALORANT/comments/1x2c7ys/what_do_you_think_the_next_skin_bundle_after/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is the best gun to pick?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gun to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https://preview.redd.it/vd46o17obmuh1.png?width=1898&amp;amp;format=png&amp;amp;auto=webp&amp;amp;s=0dec5fa344705c1c6c49746453fbc96ac8ff64bc what is the bes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https://www.reddit.com/r/VALORANT/comments/1x2c3ht/what_is_the_best_gun_to_pick/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Hit diamond for the first time and lost all my progress?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diamond for the first time and lost all my progress?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playing Valorant for a while and it’s my first FPS so I started in iron and started learning and watching Valorant streams and I was able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https://www.reddit.com/r/VALORANT/comments/1x29yef/hit_diamond_for_the_first_time_and_lost_all_my/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Cyoher's useless now. Who do you think I'll enjoy?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【主贴概述】Cyoher's useless now. Who do you think I'll enjoy?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he&amp;#39;s been nerfed to hell, but I took a break from the game and am coming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https://www.reddit.com/r/VALORANT/comments/1x28k1b/cyohers_useless_now_who_do_you_think_ill_enjoy/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Pro gamers are all posting scripted praise video for “Hall of Legends” skin, I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gamers are all posting scripted praise video for “Hall of Legends” skin, I wonder they're not 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【正文要点】LCK players have been posting videos where they’re going out of their way to praise Hol skin… Up until now, there have been regular skin reviews, but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https://www.reddit.com/r/leagueoflegends/comments/1x28wbz/pro_gamers_are_all_posting_scripted_praise_video/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Variety Content Creator Joe Bartolozzi secures dragon with Cho R in his second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【主贴概述】Variety Content Creator Joe Bartolozzi secures dragon with Cho R in his second ever Ranked game spur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https://www.reddit.com/r/leagueoflegends/comments/1x28t7o/variety_content_creator_joe_bartolozzi_secures/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first pentakill thanks to Mr. Tibbers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pentakill thanks to Mr. Tibbers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a good player whatsoever, and only play to have fun, and recently played Nasus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https://www.reddit.com/r/leagueoflegends/comments/1x2cjc8/my_first_pentakill_thanks_to_mr_tibbers_d/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JUNGLE &amp; MID for Lucca Comics 5v5 Tournament (Sat, Oct 31)!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JUNGLE &amp; MID for Lucca Comics 5v5 Tournament (Sat, Oct 31)!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everyone! Me and two friends are heading to Lucca Comics &amp;amp; Games on Saturday, October 31st, and we are looking for 2 players (Jungle and Mid)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https://www.reddit.com/r/leagueoflegends/comments/1x2bf3y/looking_for_jungle_mid_for_lucca_comics_5v5/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game doesn't want me to level up huh?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doesn't want me to level up huh?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https://preview.redd.it/pa9yptd87muh1.png?width=298&amp;amp;format=png&amp;amp;auto=webp&amp;amp;s=206d02e1eee9bafed454426d9baa00e08f23396d hahahaha how i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https://www.reddit.com/r/TeamfightTactics/comments/1x2bol5/the_game_doesnt_want_me_to_level_up_huh/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black screened on mobile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 screened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queued up for a rank game accepted and got black screened, tried closing and opening the app but nothing happened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https://www.reddit.com/r/TeamfightTactics/comments/1x2acgq/black_screened_on_mobile/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Cool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Finally get two alpha riftbeast augment with coronation and then the game proceeds to give everyone else the rift best I need, the found after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https://www.reddit.com/r/TeamfightTactics/comments/1x2aq62/cool_game/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