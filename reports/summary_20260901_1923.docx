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(13:43-18:43) | 2026年09月01日 19:23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finally had time for outside photoshoot with my needle felted Wispaw. Also bon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 finally had time for outside photoshoot with my needle felted Wispaw. Also bonus Maraith, which I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wanted to share these, because I think they turned out great, and on my earlier Wispaw post, in the comments few people said that they wa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https://www.reddit.com/r/Palworld/comments/1w47nj6/i_finally_had_time_for_outside_photoshoot_with_my/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Let me doodle your favourite pals!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【主贴概述】Let me doodle your favourite pals!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I’m bored af at work, tell me your favourite pal and I’ll give them a quick post-it doodle from memory! (I can NOT guarantee that they will be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https://www.reddit.com/r/Palworld/comments/1w46qfr/let_me_doodle_your_favourite_pals/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will not elaborate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will not elaborate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/u/Constant_Type4058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https://www.reddit.com/r/Palworld/comments/1w45mr0/i_will_not_elaborate/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Guys, I have a confession.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【主贴概述】Guys, I have a confession.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the game through unofficial means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https://www.reddit.com/r/Palworld/comments/1w47bhp/guys_i_have_a_confession/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Is this good enough or should I try to make him even stronger?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good enough or should I try to make him even stronger?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my first playthrough so I dont know if its possible to make him stronger  &amp;#32; submitted by &amp;#32;  /u/Sarlox_1   [link] &amp;#32; [comments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https://www.reddit.com/r/Palworld/comments/1w475vd/is_this_good_enough_or_should_i_try_to_make_him/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Jenni &amp; Kris the Sekhmet (Pal OC)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【主贴概述】Jenni &amp; Kris the Sekhmet (Pal OC)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(Made in Garry&amp;#39;s Mod) A sister (left) and brother (right) duo of mutant Sekhmets, created from a slurry of Sekhmet DNA and a modified Pal 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https://www.reddit.com/r/Palworld/comments/1w474qs/jenni_kris_the_sekhmet_pal_oc/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Server wipes not happening?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【主贴概述】Server wipes not happening?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Most servers had the server wipe schedule for today but nothing is happening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https://www.reddit.com/r/Palworld/comments/1w46vuj/server_wipes_not_happening/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Xenolord vs Dark room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【主贴概述】Xenolord vs Dark room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can&amp;#39;t see sh***   &amp;#32; submitted by &amp;#32;  /u/chrissssssssssf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https://www.reddit.com/r/Palworld/comments/1w46vtd/xenolord_vs_dark_room/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guess I'm waiting...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guess I'm waiting...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Or catching more pals while I wait..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https://www.reddit.com/r/Palworld/comments/1w462r0/i_guess_im_waiting/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Clean up the screen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【主贴概述】Clean up the 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way to remove the &amp;quot;switch ammo, command/summon pal, &amp;quot;throw pal sphere &amp;quot; text from the screen?  &amp;#32; submitted by &amp;#32;  /u/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https://www.reddit.com/r/Palworld/comments/1w45xx8/clean_up_the_screen/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World Tree Fishing - What’s the Point?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Tree Fishing - What’s the Point?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simply do not seem to understand why someone would ever subject themselves to fishing in the world tree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https://www.reddit.com/r/Palworld/comments/1w45q09/world_tree_fishing_whats_the_point/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Can i run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run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planning to buy palword from steam, so i can play it single player and sometimes multiplayer  Here is my laptop specs (Thinkpad P51) :   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https://www.reddit.com/r/Palworld/comments/1w45mwa/can_i_run_it/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Does anyone else do this when you're bored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else do this when you're bored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Anyone up for roulette  &amp;#32; submitted by &amp;#32;  /u/Dragon-082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https://www.reddit.com/r/Palworld/comments/1w458rv/does_anyone_else_do_this_when_youre_bored/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Fixed minimap on screen?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【主贴概述】Fixed minimap on screen?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At my local PC cafe, the op.gg minimap is fixed on screen and moves along with my character (see picture)..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https://www.reddit.com/r/Palworld/comments/1w454p8/fixed_minimap_on_screen/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Does palworld have DLSSFG?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palworld have DLSSFG?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don’t have the option but I keep reading it’s suppose to have it?  &amp;#32; submitted by &amp;#32;  /u/Remihiki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https://www.reddit.com/r/Palworld/comments/1w44upx/does_palworld_have_dlssfg/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Interest in a hardcore dedicated server?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【主贴概述】Interest in a hardcore dedicated server?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【正文要点】Gauging interest in a dedicated hardcore server with extremely punishing settings for xp and player dmg for and against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https://www.reddit.com/r/Palworld/comments/1w440ba/interest_in_a_hardcore_dedicated_server/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2026-08-31T00:48:00.0000000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【主贴概述】2026-08-31T00:48:00.0000000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2026-08-31T14:15:00.0000000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【主贴概述】2026-08-31T14:15:00.0000000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2026-08-31T06:00:00.0000000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【主贴概述】2026-08-31T06:00:00.0000000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https://x.com/Palworld_EN/status/2073210264913092918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Seven teams have won an S-Tier trophy this year. Of which only Vitality, Spirit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【主贴概述】Seven teams have won an S-Tier trophy this year. Of which only Vitality, Spirit and NAVI won more 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/u/travelnshot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https://www.reddit.com/r/GlobalOffensive/comments/1w43rlr/seven_teams_have_won_an_stier_trophy_this_year_of/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Maden to replace Tauson for GamerLegion at IEM Beijing qualifier due to health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【主贴概述】Maden to replace Tauson for GamerLegion at IEM Beijing qualifier due to health issues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/u/RondeExecutable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https://www.reddit.com/r/GlobalOffensive/comments/1w47gji/maden_to_replace_tauson_for_gamerlegion_at_iem/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Jimphatt talks about XANTARES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【主贴概述】Jimphatt talks about XANTARES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obviously, its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https://www.reddit.com/r/GlobalOffensive/comments/1w44k4g/jimphatt_talks_about_xantares/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CS is truly a game of inches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is truly a game of inches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/u/Tostecles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https://www.reddit.com/r/GlobalOffensive/comments/1w45dlb/cs_is_truly_a_game_of_inches/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Dealge Lifeshot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【主贴概述】Dealge Lifeshot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/u/rafail_papaioannou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https://www.reddit.com/r/GlobalOffensive/comments/1w47n3o/dealge_lifeshot/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#6 700 hours into CS and I think I'm slowly losing the love for this game... what 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【主贴概述】700 hours into CS and I think I'm slowly losing the love for this game... what happen to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playing CS for around 700h, and lately I’ve been asking myself: am I actually having fun anymore? The funny thing is, everyone keep saying 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https://www.reddit.com/r/GlobalOffensive/comments/1w47trh/700_hours_into_cs_and_i_think_im_slowly_losing/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Just started practicing in CSBOTS again a few days ago, with my aim what rank ca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started practicing in CSBOTS again a few days ago, with my aim what rank can I climb to realist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/u/TopBarnacle9640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https://www.reddit.com/r/GlobalOffensive/comments/1w43fpc/just_started_practicing_in_csbots_again_a_few/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Eyeballers have 3 overlapping T2 lans coming up, potentially forced to forfeit 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【主贴概述】Eyeballers have 3 overlapping T2 lans coming up, potentially forced to forfeit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【正文要点】Logitech G Play Connect 2026 $100k in Poland from 9/17 to 9/23 Stake Pulse Beat II $60k in Sweden from 9/21 to 9/26, though due to format their group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https://www.reddit.com/r/GlobalOffensive/comments/1w42yvg/eyeballers_have_3_overlapping_t2_lans_coming_up/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2026-08-31T10:06:00.0000000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【主贴概述】2026-08-31T10:06:00.0000000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tradeit.gg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【主贴概述】tradeit.gg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if you copy a pro’s HE settings, don’t copy the whole profile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copy a pro’s HE settings, don’t copy the whole profile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useful part isnt really whether someone has a key at 0.1 or 0.2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https://www.reddit.com/r/VALORANT/comments/1w464x0/if_you_copy_a_pros_he_settings_dont_copy_the/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What's the most annoying/terryfing agent when mastered?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most annoying/terryfing agent when mastered?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https://www.reddit.com/r/VALORANT/comments/1w47s9v/whats_the_most_annoyingterryfing_agent_when/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Random Code Card Gave Me... Nothing?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 Code Card Gave Me... Nothing?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https://preview.redd.it/2do83rlxpvmh1.png?width=1152&amp;amp;format=png&amp;amp;auto=webp&amp;amp;s=cfc35cd3025a989ce73e67016699f079702e5939 Does anyone kno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https://www.reddit.com/r/VALORANT/comments/1w473t4/random_code_card_gave_me_nothing/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Mechanic or game sense?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【主贴概述】Mechanic or game sense?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do you guys know if what you are lacking right now is mechanic or gamesense? I have looked into some videos but it doesn&amp;#39;t have a pinpoint ind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https://www.reddit.com/r/VALORANT/comments/1w45ew1/mechanic_or_game_sense/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Skin choice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choice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/u/bossdom06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https://www.reddit.com/r/VALORANT/comments/1w43hm1/skin_choice/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Recherche joueuses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【主贴概述】Recherche joueuses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【正文要点】Je peux vous expliquez en privé pourquoi je préfère jouer avec des filles plutôt qu’avec des mecs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https://www.reddit.com/r/VALORANT/comments/1w47daa/recherche_joueuses_valorant/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is Reyna not banned yet for lower ranks?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Reyna not banned yet for lower ranks?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【正文要点】How is Reyna not banned yet for lower ranks? Riot just doesnt care, my friends cant even get into the game  &amp;#32; submitted by &amp;#32;  /u/RivailleNero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https://www.reddit.com/r/VALORANT/comments/1w43php/how_is_reyna_not_banned_yet_for_lower_ranks/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x.com/VALORANT/status/2023759372715782350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【主贴概述】x.com/VALORANT/status/2023759372715782350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x.com/VALORANT/status/2049111142828576788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【主贴概述】x.com/VALORANT/status/2049111142828576788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Gen.G vs. KT Rolster / LCK 2026 Season Playoffs - Upper Bracket Round 2 / Post-M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【主贴概述】Gen.G vs. KT Rolster / LCK 2026 Season Playoffs - Upper Bracket Round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ROUNDS 3-4 Official page | Leaguepedia | Liquipedia | Eventvods.com | New to LoL   Gen.G 3-0 KT Rolster  KT Rolster drops to the lower bracke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https://www.reddit.com/r/leagueoflegends/comments/1w485lr/geng_vs_kt_rolster_lck_2026_season_playoffs_upper/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Another Seraphine nerf proves that you can’t bridge her APC and support role tog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【主贴概述】Another Seraphine nerf proves that you can’t bridge her APC and support role together and she’s in 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【正文要点】She’s quite literally the Lucian of mages where she’s completely bound to bot lane and will always be strong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https://www.reddit.com/r/leagueoflegends/comments/1w44xmi/another_seraphine_nerf_proves_that_you_cant/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[Gen.G vs KT LCK Round 2 Upper Bracket] World Class Elder Steal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【主贴概述】[Gen.G vs KT LCK Round 2 Upper Bracket] World Class Elder Steal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/u/bandana19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https://www.reddit.com/r/leagueoflegends/comments/1w46c9s/geng_vs_kt_lck_round_2_upper_bracket_world_class/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When is Swarm ever coming back? It's been over 2 years and I'm going insane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is Swarm ever coming back? It's been over 2 years and I'm going insane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just thinking about it today and realized it&amp;#39;s already been over two years since it dropped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https://www.reddit.com/r/leagueoflegends/comments/1w458kj/when_is_swarm_ever_coming_back_its_been_over_2/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Replacing Nunu or Willump with a different champ.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【主贴概述】Replacing Nunu or Willump with a different champ.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their abilities are pretty much split between the two (Willump does the Q, W and R; Nunu throws the snowball Es) and I was bored last night, thus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https://www.reddit.com/r/leagueoflegends/comments/1w46v64/replacing_nunu_or_willump_with_a_different_champ/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Clean Cassio R dodge with Ambessa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【主贴概述】Clean Cassio R dodge with Ambessa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Here is a clean Cassiopeia ultimate dodge I managed to pull off while playing Ambessa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https://www.reddit.com/r/leagueoflegends/comments/1w47ri2/clean_cassio_r_dodge_with_ambessa/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Watching KT makes my eyes bleed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【主贴概述】Watching KT makes my eyes bleed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 skill gap with Gen.G that big??? They are getting the early advantages, just the fight execution/decision when to jump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https://www.reddit.com/r/leagueoflegends/comments/1w47gqi/watching_kt_makes_my_eyes_bleed/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The gameplay changes from patch to patch feel stale.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gameplay changes from patch to patch feel stale.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【正文要点】Seems there&amp;#39;s just a lot of Simple - and + changes to numbers nowadays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https://www.reddit.com/r/leagueoflegends/comments/1w47brn/the_gameplay_changes_from_patch_to_patch_feel/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are people ok with vlad being the most broken champ in the game for months 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are people ok with vlad being the most broken champ in the game for months and months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【正文要点】Everywhere you here people complain about viktor or syndra or champs like this, but i never hear people complain about vlad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https://www.reddit.com/r/leagueoflegends/comments/1w45pf1/how_are_people_ok_with_vlad_being_the_most_broken/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Achava que a teamfight já era, mas o jogo virou em segundos (Triple Kill)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【主贴概述】Achava que a teamfight já era, mas o jogo virou em segundos (Triple Kill)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TF começou toda desorganizada, mas consegui encaixar o dano no momento certo e limpar a lutinha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https://www.reddit.com/r/leagueoflegends/comments/1w45dtc/achava_que_a_teamfight_já_era_mas_o_jogo_virou_em/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Anyone know an OP.GG that's basically a reverse Coach Kirei?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know an OP.GG that's basically a reverse Coach Kirei?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Here is Coach Kirei&amp;#39;s OP GG He&amp;#39;s Challenger every season since like S3 But does anyone have an OP GG that&amp;#39;s basically the opposite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https://www.reddit.com/r/leagueoflegends/comments/1w44hh3/anyone_know_an_opgg_thats_basically_a_reverse/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No griefing detected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griefing detected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https://preview.redd.it/83tzbuf6xumh1.png?width=1179&amp;amp;format=png&amp;amp;auto=webp&amp;amp;s=a929b7a4bfa05649361dd4858c2a47978a7a04e1 Our favourite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https://www.reddit.com/r/leagueoflegends/comments/1w449mw/no_griefing_detected/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2026-08-31T00:00:00.0000000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2026-08-31T02:52:00.0000000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【主贴概述】2026-08-31T02:52:00.0000000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x.com/dpmlol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【主贴概述】x.com/dpmlol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https://www.facebook.com/deltaforcegame/posts/hit-methe-next-hand-is-yours-to-playmid-season-update-arrives-july-30deltaforce-/883936648109714/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www.facebook.com/deltaforcegame/posts/hit-methe-next-hand-is-yours-to-playmid-se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【主贴概述】www.facebook.com/deltaforcegame/posts/hit-methe-next-hand-is-yours-to-playmid-season-update-arrives-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2026-07-25T00:00:00.0000000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https://www.facebook.com/deltaforcegame/posts/theres-always-another-way-here-fight-your-way-out-in-season-reorientation-going-/907493645754014/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https://www.facebook.com/deltaforcegame/posts/update-incomingwell-be-rolling-out-an-update-on-august-27-with-no-downtime-the-e/911976331972412/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x.com/DeltaForce_Game/status/2072681699939410035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【主贴概述】x.com/DeltaForce_Game/status/2072681699939410035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https://x.com/DeltaForce_Game/status/2072681699939410035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x.com/DeltaForce_Game/status/2081031721919873367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【主贴概述】x.com/DeltaForce_Game/status/2081031721919873367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https://x.com/DeltaForce_Game/status/2081031721919873367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50+ creators. Multiple languages. One stream.…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【主贴概述】50+ creators. Multiple languages. One stream.…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【正文要点】50+ creators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Nuclear Veigar is fun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【主贴概述】Nuclear Veigar is fun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Deadlier Caps + Luden&amp;#39;s Echo obliterated the entire board when his ability hit a dying tank  &amp;#32; submitted by &amp;#32;  /u/LowEstablishment75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https://www.reddit.com/r/TeamfightTactics/comments/1w46ack/nuclear_veigar_is_fun/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TFT reached new heights of gamba!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reached new heights of gamba!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TFT has reached a new kind of gambling for me since they dropped the UE5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https://www.reddit.com/r/TeamfightTactics/comments/1w483km/tft_reached_new_heights_of_gamba/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are the Android phone spec requirements for the new game client?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涉及「stutter、graphics、settings」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Android phone spec requirements for the new game client?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anyone on a current gen Android phone? Whats your experience with the new client? Which graphic settings are possible and do you experience a stutt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https://www.reddit.com/r/TeamfightTactics/comments/1w45eq4/what_are_the_android_phone_spec_requirements_for/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Pings gone?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【主贴概述】Pings gone?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【正文要点】What&amp;#39;s the point of playing TFT now if you can&amp;#39;t spam ping &amp;quot;?&amp;quot;  &amp;#32; submitted by &amp;#32;  /u/Individual_Ad8188   [link] &amp;#32; [comme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https://www.reddit.com/r/TeamfightTactics/comments/1w488oh/pings_gone/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just lost pre combat and won the combat after but still died after winning my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lost pre combat and won the combat after but still died after winning my combat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friend and me were playing Double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https://www.reddit.com/r/TeamfightTactics/comments/1w487o7/i_just_lost_pre_combat_and_won_the_combat_after/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TFT cosmetics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cosmetics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after the new patch my cosmetics in TFT got tangled, I got a lot if stuff i didn&amp;#39;t previously own and a lot of stuff that i owned is unde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https://www.reddit.com/r/TeamfightTactics/comments/1w47q74/tft_cosmetics_discussion/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When Flora Fatalis augment gets nerfed, you just go crawling back to papa Ornn.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Flora Fatalis augment gets nerfed, you just go crawling back to papa Ornn.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/u/420Chickenjuice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https://www.reddit.com/r/TeamfightTactics/comments/1w472ck/when_flora_fatalis_augment_gets_nerfed_you_just/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Coven is fair guys...! I was only able to get TWO 200g cashouts this game!!!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【主贴概述】Coven is fair guys...! I was only able to get TWO 200g cashouts this game!!!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Yeah coven is so fair and balanced literally no emblems even required..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https://www.reddit.com/r/TeamfightTactics/comments/1w46n7i/coven_is_fair_guys_i_was_only_able_to_get_two/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Can you guess what high-elo Korean players actually build? I made a free TFT qui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guess what high-elo Korean players actually build? I made a free TFT quiz app for it — 11 la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everyone, I&amp;#39;ve played TFT for years, and stat sites always bugged me the same way — they tell you what the best build is, but never why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https://www.reddit.com/r/TeamfightTactics/comments/1w461dx/can_you_guess_what_highelo_korean_players/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thought about teemo alistar cait reroll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thought about teemo alistar cait reroll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Like you play with a reroll using elderwood and nunu trait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https://www.reddit.com/r/TeamfightTactics/comments/1w47igr/i_thought_about_teemo_alistar_cait_reroll/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Giving Riot credit where it's due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涉及「fps、graphics、settings」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【主贴概述】Giving Riot credit where it's due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【正文要点】PBE was horrifying, but tbh I feel that they made good progress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https://www.reddit.com/r/TeamfightTactics/comments/1w46yky/giving_riot_credit_where_its_due/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is there no skip button for elimination animation?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there no skip button for elimination animation?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 i the only one who thinks this should be a thing? There nice and all but sometimes I wanna just go to the next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https://www.reddit.com/r/TeamfightTactics/comments/1w45yb5/how_is_there_no_skip_button_for_elimination/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My First Custom Comp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涉及「rank、platinum、master」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Custom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my first custom comp I have ever built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https://www.reddit.com/r/TeamfightTactics/comments/1w45ejq/my_first_custom_comp/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Match placed me 2nd even though I won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 placed me 2nd even though I won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https://preview.redd.it/ff32mwnc5vmh1.png?width=1280&amp;amp;format=png&amp;amp;auto=webp&amp;amp;s=a411ab7873b69d78a0877a35984f3709cb4aac82 Recently I won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https://www.reddit.com/r/TeamfightTactics/comments/1w452qz/match_placed_me_2nd_even_though_i_won/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Set 18 Ashe has to the most unsatisfying, super linear, minor utility unit. Why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Ashe has to the most unsatisfying, super linear, minor utility unit. Why in 18th version of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https://preview.redd.it/oyxaytvl0vmh1.png?width=718&amp;amp;format=png&amp;amp;auto=webp&amp;amp;s=5056c7c20a0f592de1a5443c4c191e3658a725ad The unsatisfying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https://www.reddit.com/r/TeamfightTactics/comments/1w44vac/set_18_ashe_has_to_the_most_unsatisfying_super/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Cursed Crown into Solar is Nuts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【主贴概述】Cursed Crown into Solar is Nuts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Finishing first at 70hp level 6 is insane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https://www.reddit.com/r/TeamfightTactics/comments/1w439u6/cursed_crown_into_solar_is_nuts/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www.facebook.com/TFTAPAC/posts/hello-tacticians181-c-mid-patch-update-is-rolling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【主贴概述】www.facebook.com/TFTAPAC/posts/hello-tacticians181-c-mid-patch-update-is-rolling-out-now-for-pc-with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https://www.facebook.com/TFTAPAC/posts/hello-tacticians181-c-mid-patch-update-is-rolling-out-now-for-pc-with-the-follow/1499492805531196/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x.com/TFT/status/2040112223293685822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【主贴概述】x.com/TFT/status/2040112223293685822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https://x.com/TFT/status/2040112223293685822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https://x.com/TFT/status/2040112199512035598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x.com/TFT/status/2040112199512035598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【主贴概述】x.com/TFT/status/2040112199512035598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https://x.com/TFT/status/1975345698465100153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x.com/TFT/status/2094642359946649957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【主贴概述】x.com/TFT/status/2094642359946649957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