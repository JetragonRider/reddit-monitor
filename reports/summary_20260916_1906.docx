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(13:27-18:27) | 2026年09月16日 19:06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综合话题、MOD创意、角色培养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综合话题、角色英雄、经济系统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综合话题、角色英雄、赛事电竞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综合话题、社交社区、竞技对战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182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- 35帖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Made Cattiva Cursor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Made Cattiva Cursor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Comment what pal you want to see next?  &amp;#32; submitted by &amp;#32;  /u/Reen_Narrez12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https://www.reddit.com/r/Palworld/comments/1whqv15/i_made_cattiva_cursor/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What’s a Palworld opinion that will get you thrown in jail?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【主贴概述】What’s a Palworld opinion that will get you thrown in jail?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【正文要点】Drop your absolute worst, most controversial hot takes about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https://www.reddit.com/r/Palworld/comments/1whq11f/whats_a_palworld_opinion_that_will_get_you_thrown/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tried visiting the funny shield island at Level 15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tried visiting the funny shield island at Level 15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thought the Elgroves and Eikthyrdeer Terrae were bad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https://www.reddit.com/r/Palworld/comments/1whs32n/i_tried_visiting_the_funny_shield_island_at_level/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What kind of funny names or titles did you give your pals?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kind of funny names or titles did you give your pals?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originally named my Chillet Wet Noodle but when I got the ignis naming them both the same was weird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https://www.reddit.com/r/Palworld/comments/1whsarw/what_kind_of_funny_names_or_titles_did_you_give/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My new base (work in progress)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new base (work in progress)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is my new base located at sea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https://www.reddit.com/r/Palworld/comments/1wht78j/my_new_base_work_in_progress/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What is this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this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Just found this? I know its a nest! What are the spawn specificity and what pal does this? First time seing this!  &amp;#32; submitted by &amp;#32;  /u/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https://www.reddit.com/r/Palworld/comments/1wht4gf/what_is_this/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hey really need suggstion regarding passive skills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【主贴概述】hey really need suggstion regarding passive skills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have some implants , do i add some or let it be like that?? really need suggestion for a good build  &amp;#32; submitted by &amp;#32;  /u/SpR_Om   [li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https://www.reddit.com/r/Palworld/comments/1whste9/hey_really_need_suggstion_regarding_passive_skills/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Building straight stairs without ceiling pieces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【主贴概述】Building straight stairs without ceiling pieces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Idk if anyone else knows this but you can get the game to build straight stairs without ceiling pieces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https://www.reddit.com/r/Palworld/comments/1whs23h/building_straight_stairs_without_ceiling_pieces/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She might not be the best pal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【主贴概述】She might not be the best pal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【正文要点】But she&amp;#39;s definitely the coolest (soon.)  &amp;#32; submitted by &amp;#32;  /u/Dracconus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https://www.reddit.com/r/Palworld/comments/1whquok/she_might_not_be_the_best_pal/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Getting back into Palworld!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【主贴概述】Getting back into Palworld!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【正文要点】Hey! I&amp;#39;m getting back into Palworld after a few months and saw some world setting changes and was wondering which world settings are best to chang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https://www.reddit.com/r/Palworld/comments/1whqr2r/getting_back_into_palworld/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A Team to defeat the Hard Mode Tower Bosses.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涉及「passive、buff」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Team to defeat the Hard Mode Tower Bosses.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saw a team mentioned in the comments of a post that could apparently handle the Hard Mode Tower Bosses, but I cannot find that post so I&amp;#39;m simpl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https://www.reddit.com/r/Palworld/comments/1whqmit/a_team_to_defeat_the_hard_mode_tower_bosses/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A Couple More Pal Concepts (my art)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Couple More Pal Concepts (my art)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 lore is normal I swear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https://www.reddit.com/r/Palworld/comments/1whpw5j/a_couple_more_pal_concepts_my_art/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Found a good place for the toilet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【主贴概述】Found a good place for the toilet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https://preview.redd.it/83nleynuxtph1.png?width=1516&amp;amp;format=png&amp;amp;auto=webp&amp;amp;s=7a4671e487574d591349d302bc79f7a82bdb9023  &amp;#32; submitte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https://www.reddit.com/r/Palworld/comments/1whpo6e/found_a_good_place_for_the_toilet/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The Ranch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Ranch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Put together something quick and simple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https://www.reddit.com/r/Palworld/comments/1whpczx/the_ranch/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Made Dr. Brawn as menacing as he looks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【主贴概述】Made Dr. Brawn as menacing as he looks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Took a bit but thanks to kinship peaches and the star fruit that ranks em up here we are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https://www.reddit.com/r/Palworld/comments/1whok9u/made_dr_brawn_as_menacing_as_he_looks/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2026-09-11T00:35:00.0000000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【主贴概述】2026-09-11T00:35:00.0000000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2026-09-11T00:01:00.0000000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【主贴概述】2026-09-11T00:01:00.0000000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https://www.facebook.com/groups/1746659145843110/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2026-09-03T00:56:00.0000000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【主贴概述】2026-09-03T00:56:00.0000000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https://www.facebook.com/groups/1720888225039868/posts/2576173756177973/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https://www.facebook.com/gaming/thepalworld.net/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【正文要点】Fight, farm, build and work alongside mysterious creatures called &amp;quot;Pals&amp;quot; in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Palworld Online (@palworldonline)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Online (@palworldonline)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Bucky | Palworld (@Bucky_cm)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【主贴概述】Bucky | Palworld (@Bucky_cm)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Palworld on X: &amp;quot;https://t.co/k046J7eVM9&amp;quot;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&amp;quot;https://t.co/k046J7eVM9&amp;quot;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【正文要点】491 8.4K 569 [Patch Notice]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パルワールド/Palworld 公式 (@Palworld_JP)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【主贴概述】パルワールド/Palworld 公式 (@Palworld_JP)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【正文要点】モンスター育成オープンワールドサバイバルクラフトゲーム『 #パルワールド /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Palworld OFFICIAL CARD GAME (@PalworldOCG_EN)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OFFICIAL CARD GAME (@PalworldOCG_EN)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the official page for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Palworld on X: &amp;quot;About Mods and 1.0! Thank you to the amazing Palworld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&amp;quot;About Mods and 1.0! Thank you to the amazing Palworld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【正文要点】Thank you to the amazing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https://x.com/Palworld_EN/status/2075022229293728102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Palworld on X: &amp;quot; [The Future of Palworld] We would like to share with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 [The Future of Palworld] We would like to share with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【正文要点】[The Future of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https://x.com/Palworld_EN/status/1750103684971987108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Palworld on X: &amp;quot;Palworld 1.0 is finally here! Build, craft, and survive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&amp;quot;Palworld 1.0 is finally here! Build, craft, and survive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Palworld on X: &amp;quot;Palworld passes 40 million players! Thank you all so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&amp;quot;Palworld passes 40 million players! Thank you all so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Sources: FUT close in on SunPayus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【主贴概述】Sources: FUT close in on SunPayus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/u/Chips1709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https://www.reddit.com/r/GlobalOffensive/comments/1whspav/sources_fut_close_in_on_sunpayus/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1w Private Club Season 1 simulation - 160,000 runs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【主贴概述】1w Private Club Season 1 simulation - 160,000 runs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Ran the full bracket 160k times using VRS + recent HLTV map/veto data Alliance came out at 38% to win, magic 28%, NiP only 10% NiP at 10% is pro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https://www.reddit.com/r/GlobalOffensive/comments/1whrkvh/1w_private_club_season_1_simulation_160000_runs/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Shock collar training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【主贴概述】Shock collar training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accidentally exposed myself to some hot water but retracted my hand almost instantaneously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https://www.reddit.com/r/GlobalOffensive/comments/1whq6sg/shock_collar_training/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my first cs2 edit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first cs2 edit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lmk what u guys think! ik i should prob do another pass and add cropping and maybe some flashes or somethin on shots, but im too lazy rn 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https://www.reddit.com/r/GlobalOffensive/comments/1whools/my_first_cs2_edit/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FURIA still has no clear post-FalleN plan, according to Pimp and Thorin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【主贴概述】FURIA still has no clear post-FalleN plan, according to Pimp and Thorin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https://www.youtube.com/watch?v=7zekC1cfxAI  &amp;#32; submitted by &amp;#32;  /u/aAa_Mac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https://www.reddit.com/r/GlobalOffensive/comments/1whrjvi/furia_still_has_no_clear_postfallen_plan/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https://www.facebook.com/nikokay.fedorenko/videos/cs2-vs-csgo-clear-breakdown-counter-strike-2-and-counter-strike-global-offensive/4635148006809016/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www.facebook.com/nikokay.fedorenko/videos/cs2-vs-csgo-clear-breakdown-counter-st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【主贴概述】www.facebook.com/nikokay.fedorenko/videos/cs2-vs-csgo-clear-breakdown-counter-strike-2-and-counter-s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2026-08-17T00:00:00.0000000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https://www.facebook.com/counterstrike039/videos/-cs2-vs-csgo-clear-breakdown-counter-strike-2-and-counter-strike-global-offensiv/1048430437856894/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https://www.facebook.com/counterstrike039/videos/-cs2-vs-csgo-clear-breakdown-counter-strike-2-and-counter-strike-global-offensiv/1046518927904600/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2026-07-14T00:00:00.0000000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https://www.facebook.com/Ghoztfcs/videos/cs2-vs-csgo-clear-breakdown-counter-strike-2-and-counter-strike-global-offensive/1008431325515176/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www.facebook.com/counterstrike039/videos/counter-strike-2-cs2-is-the-next-evolut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【主贴概述】www.facebook.com/counterstrike039/videos/counter-strike-2-cs2-is-the-next-evolution-of-the-legendary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https://www.facebook.com/counterstrike039/videos/counter-strike-2-cs2-is-valves-latest-tactical-first-person-shooter-and-the-offi/850634077738224/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https://www.facebook.com/counterstrike039/videos/counter-strike-2-cs2-is-valves-latest-tactical-first-person-shooter-and-the-offi/3014992522225795/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Replies by 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【主贴概述】Replies by CS2 (@CounterStrike)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CS2 NEWS (@cs2news)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NEWS (@cs2news)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CS2 on X: &amp;quot;Counter-Strike turns 27 today, and we&amp;#x27;re celebrating by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&amp;quot;Counter-Strike turns 27 today, and we&amp;#x27;re celebrating by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CS2 on X: &amp;quot;Release Notes for today are up: https://t.co/cI3gWyM79T&amp;quot;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&amp;quot;Release Notes for today are up: https://t.co/cI3gWyM79T&amp;quot;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https://x.com/CounterStrike/status/2097862969694830716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CS2 on X: &amp;quot;Today we&amp;#x27;re shipping (or launching ) a beta build that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&amp;quot;Today we&amp;#x27;re shipping (or launching ) a beta build that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【正文要点】Today we&amp;#x27;re shipping (or launching 🚀) a beta build that updates CS2&amp;#x27;s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CS2 on X: &amp;quot;The best players in the world. The best crowds in the world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涉及「talent」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&amp;quot;The best players in the world. The best crowds in the world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best players in the 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https://x.com/CounterStrike/status/2068764579270897899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CS2 on X: &amp;quot;Welc☢️me back.&amp;quot;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&amp;quot;Welc☢️me back.&amp;quot;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https://x.com/counterstrike/status/2049253198746304632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CS2 Status (@CS2Status)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Status (@CS2Status)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CS2 on X: &amp;quot;Thank you, @thegameawards. ️ 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&amp;quot;Thank you, @thegameawards. ️ 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deathmatch in Counter-strike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https://x.com/CounterStrike/status/2087653845526859898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Thanks, Miks, both of you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【主贴概述】Thanks, Miks, both of you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/u/Universal_Dirp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https://www.reddit.com/r/VALORANT/comments/1whqjgt/thanks_miks_both_of_you/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My first Ace Ever after 2 Years of playing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first Ace Ever after 2 Years of playing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/u/angeloandteddy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https://www.reddit.com/r/VALORANT/comments/1whovw1/my_first_ace_ever_after_2_years_of_playing/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Which skin looks like a 10/10 in shop but a 0/10 in game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skin looks like a 10/10 in shop but a 0/10 in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wondering which skins look good in shop but suck in game so ppl can avoid buying them and not waste their money  &amp;#32; submitted by &amp;#32;  /u/osa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https://www.reddit.com/r/VALORANT/comments/1whoz7g/which_skin_looks_like_a_1010_in_shop_but_a_010_in/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My best clips this year so far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best clips this year so far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/u/IndicationBest1047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https://www.reddit.com/r/VALORANT/comments/1whr4lg/my_best_clips_this_year_so_far/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The Omen problem in pro play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涉及「agent、rework」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Omen problem in pro play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【正文要点】All other classes face a similar problem but the Controller role suffers from a lopsided pickrate far more than any other role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https://www.reddit.com/r/VALORANT/comments/1whtaf9/the_omen_problem_in_pro_play/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How the hell to you Raze satchel?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【讨论主题】角色英雄、新手相关、配装策略、操作技巧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涉及「guide」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the hell to you Raze satchel?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【正文要点】Duelist is the only role where I haven&amp;#39;t found MY character yet, and I really like how Raze looks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https://www.reddit.com/r/VALORANT/comments/1whr9d1/how_the_hell_to_you_raze_satchel/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Surprisingly, Radianite stops my buying spree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【讨论主题】武器装备、游戏更新、经济系统、角色培养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涉及「gun、skin」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涉及「battle pass」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【主贴概述】Surprisingly, Radianite stops my buying spree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a new player to the game who just started playing a few months ago, like many newcomers i was fascinated by the variety of skins to choose from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https://www.reddit.com/r/VALORANT/comments/1whrw5t/surprisingly_radianite_stops_my_buying_spree/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Trying to find someone I met in a dodged game (N. Virginia, 1am ET)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【主贴概述】Trying to find someone I met in a dodged game (N. Virginia, 1am ET)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probably a long shot, but I figured I’d try! I was in a game around 1am Eastern today and asked how everyone’s day was going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https://www.reddit.com/r/VALORANT/comments/1whp556/trying_to_find_someone_i_met_in_a_dodged_game_n/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Beginner in valo need some tips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涉及「beginner」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【主贴概述】Beginner in valo need some tips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【正文要点】Can yall recommend me some youtubers who actually teach what should we play every agent like, i do have basic understanding but cant play as im suppos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https://www.reddit.com/r/VALORANT/comments/1whpqki/beginner_in_valo_need_some_tips/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chris paul 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【主贴概述】chris paul ace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/u/A_ManOf_Cultur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https://www.reddit.com/r/VALORANT/comments/1wht6tl/chris_paul_ace/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What are some good agent picks for Split map?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some good agent picks for Split map?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https://preview.redd.it/8vm9g7zyuuph1.jpg?width=1200&amp;amp;format=pjpg&amp;amp;auto=webp&amp;amp;s=26711562804009b8cdd8ea4e5212fcbf1c7db664 I’d especially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https://www.reddit.com/r/VALORANT/comments/1whssyj/what_are_some_good_agent_picks_for_split_map/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Hi i have the ora by onetap vandal skin in shop wondering if i should buy it or 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涉及「skin、knife」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涉及「market、buy、shop」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 i have the ora by onetap vandal skin in shop wondering if i should buy it or wait until the black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i have the ora by onetap vandal skin in shop wondering if i should buy it or wait until the black market comes for gaia or reaver vandal in your op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https://www.reddit.com/r/VALORANT/comments/1whssam/hi_i_have_the_ora_by_onetap_vandal_skin_in_shop/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Are my Pick'ems good?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my Pick'ems good?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https://preview.redd.it/rwptuugvruph1.png?width=1887&amp;amp;format=png&amp;amp;auto=webp&amp;amp;s=7afc5f48fd2a0bb9d8ea92cda89392cde93c9351 I barely know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https://www.reddit.com/r/VALORANT/comments/1whsk8o/are_my_pickems_good/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Extremely Disappointed Regarding VCT Ticket Sales / Scalping Issues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【讨论主题】经济系统、地图场景、赛事电竞、MOD创意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涉及「price、buy、sell」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涉及「vct」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【主贴概述】Extremely Disappointed Regarding VCT Ticket Sales / Scalping Issues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writing to express my deep frustration regarding the recent VCT ticket sales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https://www.reddit.com/r/VALORANT/comments/1whr8g2/extremely_disappointed_regarding_vct_ticket_sales/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Still no night market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【主贴概述】Still no night market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【正文要点】Heyyy No info yet on Night market date ?? Haven’t found any mention about it Heard it could possibly be on this saturday 19 but Riot did not mention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https://www.reddit.com/r/VALORANT/comments/1whqzfj/still_no_night_market/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Viper buff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涉及「grenade」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【主贴概述】Viper buff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【正文要点】Viper needs a buff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https://www.reddit.com/r/VALORANT/comments/1whpu0f/viper_buff/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I fell off so hard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fell off so hard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 the title says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https://www.reddit.com/r/VALORANT/comments/1whpe2d/i_fell_off_so_hard/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Champions 2026 Bundle question ( regarding gifting )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涉及「price、cost、buy」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【主贴概述】Champions 2026 Bundle question ( regarding gifting 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【正文要点】lets say if i buy champions phantom for 2,675 VP ( last years price ) and champions flex ( 975 VP )  for 3650 and the bundle costs 6620vp ( last years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https://www.reddit.com/r/VALORANT/comments/1whof8n/champions_2026_bundle_question_regarding_gifting/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www.facebook.com/VALORANTpl/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2026-09-04T00:00:00.0000000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2026-08-18T00:00:00.0000000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https://www.facebook.com/VALORANTbrasil/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Install Valorant Tracker - Download Valorant Tracker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【主贴概述】Install Valorant Tracker - Download Valorant Tracker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【正文要点】Act II is here! Get competitive advantage with instant stats, rank updates &amp;amp; analytics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Valorant Coaching Boost - Buy Valorant Carry Service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涉及「price、buy」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Coaching Boost - Buy Valorant Carry Service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【正文要点】Enjoy better gaming now with our top-ranked boosters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5v5 character-based tactical shooter from @riotgames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VALORANT (@PlayVALORANT)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(@PlayVALORANT)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VALORANT on X: &amp;quot;https://t.co/KuMhLQwepc&amp;quot;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on X: &amp;quot;https://t.co/KuMhLQwepc&amp;quot;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【正文要点】PREMIER UPDATES Take a breather and get your team ready -- the next Premier Stage starts at the beginning of Act 2 in 12.05! Stage V26A2 will run for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Valorant Updates (@ValorantUpdated)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Updates (@ValorantUpdated)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VALORANT Leaks &amp;amp; News (@VALORANTLeaksEN)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涉及「mastery」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Leaks &amp;amp; News (@VALORANTLeaksEN)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【正文要点】New Agent Mastery System // #VALORANT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Highlights by 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【主贴概述】Highlights by 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5v5 character-based tactical shooter from @riotgames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https://x.com/VALORANT/status/2089698888634466604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VALORANT (@VALORANTes)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(@VALORANTes)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【正文要点】Cuenta oficial en español del shooter táctico en el que lo verdaderamente importante no son las kills, es Wingman.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https://x.com/LiquidValorant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VALORANT on X: &amp;quot;https://t.co/VkHOATYirw&amp;quot;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【讨论主题】武器装备、角色英雄、竞技对战、游戏更新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on X: &amp;quot;https://t.co/VkHOATYirw&amp;quot;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【正文要点】TL;DR Goodbye Breeze and hello Abyss! There&amp;#x27;s a new map rotation in our Competitive and Deathmatch queues, and we fixed some issues with Agent bu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https://x.com/valesportsna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26.19 Full Patch Preview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【主贴概述】26.19 Full Patch Preview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https://preview.redd.it/i6ha2zwajuph1.jpg?width=1285&amp;amp;format=pjpg&amp;amp;auto=webp&amp;amp;s=fc4d9e34d232fbe48d1d4662751d7fdb33275331  &amp;quot;Patch 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https://www.reddit.com/r/leagueoflegends/comments/1whrriu/2619_full_patch_preview/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 Collector bug? Why didn't Collector execute Irelia?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Collector bug? Why didn't Collector execute Irelia?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SOLVED! I brought her down to 86hp and minions brought her to 74hp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https://www.reddit.com/r/leagueoflegends/comments/1whrzxj/a_collector_bug_why_didnt_collector_execute_irelia/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Can They ever bring operational champions like Gangplank back to pro play?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【讨论主题】角色英雄、游戏更新、地图场景、角色培养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They ever bring operational champions like Gangplank back to pro play?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【正文要点】In the current pro meta, the top lane is mostly dominated by juggernauts or tanks, with the occasional skirmisher (like Gwen or Camille) locked in as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https://www.reddit.com/r/leagueoflegends/comments/1whr3wj/can_they_ever_bring_operational_champions_like/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This has to be the strangest interaction I've seen with Malzahar 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has to be the strangest interaction I've seen with Malzahar 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What exactly happened here? My kick canceled his R without knocking him back at all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https://www.reddit.com/r/leagueoflegends/comments/1who6h8/this_has_to_be_the_strangest_interaction_ive_seen/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Could slightly increasing the rate of stacking Tear items based on how many comp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【讨论主题】经济系统、角色培养、MOD创意、配装策略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【主贴概述】Could slightly increasing the rate of stacking Tear items based on how many completed Tear items alr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feel like right now, trying to finish stacking your 2nd tear item before the game ends is really hit or miss, and is dependent on how well you are 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https://www.reddit.com/r/leagueoflegends/comments/1whod6j/could_slightly_increasing_the_rate_of_stacking/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I just want to play ARAM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just want to play ARAM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【正文要点】Got queued with bots.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https://www.reddit.com/r/leagueoflegends/comments/1whte0a/i_just_want_to_play_aram/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My old urf gameplay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old urf gameplay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/u/abequzebovatenim_031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https://www.reddit.com/r/leagueoflegends/comments/1wht2m4/my_old_urf_gameplay/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Aram mayhem karthus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【主贴概述】Aram mayhem karthus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/u/abequzebovatenim_031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https://www.reddit.com/r/leagueoflegends/comments/1whsxee/aram_mayhem_karthus/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I wish they could go back to coming out with new champions regularly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wish they could go back to coming out with new champions regularly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really enjoy league of legends and the platform it provides, its such a good mix of strategy and tactics and at times hectic quick thinking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https://www.reddit.com/r/leagueoflegends/comments/1whsjbm/i_wish_they_could_go_back_to_coming_out_with_new/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Keria's Seraphine or Gumayusi's Miss Fortune?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【主贴概述】Keria's Seraphine or Gumayusi's Miss Fortune?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/u/Nikigreat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https://www.reddit.com/r/leagueoflegends/comments/1whrp8u/kerias_seraphine_or_gumayusis_miss_fortune/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Rumble has a 47% solo queue WR and still gets nerfed?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【主贴概述】Rumble has a 47% solo queue WR and still gets nerfed?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【正文要点】Do win rates matter at all? Azir got 3 buffs before pro play despite a much higher WR than Rumble, yet Rumble gets nerfed? This isn&amp;#39;t “balancing”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https://www.reddit.com/r/leagueoflegends/comments/1whraxj/rumble_has_a_47_solo_queue_wr_and_still_gets/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Hardstuck Bronze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【主贴概述】Hardstuck Bronze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【正文要点】Ive been playing League for about a year now on and off and recently I’ve had a good amount of free time so i decided to try and climb in ranked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https://www.reddit.com/r/leagueoflegends/comments/1whqvp5/hardstuck_bronze/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Raptors trolling 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【主贴概述】Raptors trolling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/u/Conscious-Power-5754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https://www.reddit.com/r/leagueoflegends/comments/1whqq1m/raptors_trolling_me/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So how long until Yone gets nerfed and they admit that buffing him was stupid af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 how long until Yone gets nerfed and they admit that buffing him was stupid af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【正文要点】Any sentient person that&amp;#39;s played against this champ recently knows how disgustingly overturned it 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https://www.reddit.com/r/leagueoflegends/comments/1whpdqz/so_how_long_until_yone_gets_nerfed_and_they_admit/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Why you need to waste Item slots for Anti-Heal and Anti-Shield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涉及「evolve」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you need to waste Item slots for Anti-Heal and Anti-Shield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【正文要点】Why do I need to waste 2 of my already not enough Item slots because there are champions that heal way too much or getting shielded too much ? Can&amp;#39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https://www.reddit.com/r/leagueoflegends/comments/1whowy9/why_you_need_to_waste_item_slots_for_antiheal_and/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2026-09-15T00:00:00.0000000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https://www.facebook.com/leagueoflegends/posts/unleash-your-volcanic-might-with-prestige-magma-chamber-veigar-enchanting-myster/1556979572465160/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www.facebook.com/leagueoflegends/posts/unleash-your-volcanic-might-with-prestige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【主贴概述】www.facebook.com/leagueoflegends/posts/unleash-your-volcanic-might-with-prestige-magma-chamber-veiga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https://www.facebook.com/leagueoflegends/posts/unlock-prestige-magma-chamber-jax-or-prestige-nightbringer-lee-sin-alongside-ip-/1556959595800491/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2026-07-29T00:00:00.0000000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【主贴概述】2026-07-29T00:00:00.0000000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www.facebook.com/leagueoflegends/posts/unlock-prestige-magma-chamber-jax-or-pres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【主贴概述】www.facebook.com/leagueoflegends/posts/unlock-prestige-magma-chamber-jax-or-prestige-nightbringer-le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https://www.facebook.com/PlayWildRift/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League of Legends Coaching App - Best LoL App - Porofessor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Coaching App - Best LoL App - Porofessor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best overlay app for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League of Legends (@LeagueOfLegends)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(@LeagueOfLegends)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League of Legends Leaks &amp;amp; News (@LeagueOfLeaks)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Leaks &amp;amp; News (@LeagueOfLeaks)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League of Legends Dev Team (@LoLDev)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Dev Team (@LoLDev)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【正文要点】Welcome to @ 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リーグ・オブ・レジェンド (@LoLJPOfficial)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【主贴概述】リーグ・オブ・レジェンド (@LoLJPOfficial)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【正文要点】オンラインPCゲーム MOBA『リーグ・オブ・レジェンド（League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League of Legends ES (@lol_es)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ES (@lol_es)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LCS (@LCSOfficial)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【主贴概述】LCS (@LCSOfficial)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Riot Games (@riotgames)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Games (@riotgames) / X - Twitter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LoL Esports (@lolesports)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【主贴概述】LoL Esports (@lolesports)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League of Legends (@LoLwiki)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(@LoLwiki)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https://x.com/G2League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#36 sett says that these all fit within his macros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【主贴概述】sett says that these all fit within his macros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【正文要点】sett says that these all fit within his macros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www.facebook.com/deltaforcegame/posts/delta-force-2nd-anniversary-major-update-i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【主贴概述】www.facebook.com/deltaforcegame/posts/delta-force-2nd-anniversary-major-update-is-here-play-for-free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https://www.facebook.com/deltaforcegame/posts/delta-force-2nd-anniversary-major-update-is-here-play-for-free-now/927953780374667/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2026-09-15T00:00:00.0000000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https://www.facebook.com/deltaforcegame/posts/-the-biggest-update-of-the-yeardelta-force-new-season-meltdown-is-live-youre-bor/872289752607737/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www.facebook.com/deltaforcegame/posts/-the-biggest-update-of-the-yeardelta-force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【主贴概述】www.facebook.com/deltaforcegame/posts/-the-biggest-update-of-the-yeardelta-force-new-season-meltdown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https://www.facebook.com/deltaforcegame/posts/high-caliber-damageelite-bullet-velocitypressure-that-holds-across-distancesvch-/865445653292147/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2026-07-10T00:00:00.0000000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https://www.facebook.com/deltaforcegame/posts/theres-always-another-way-here-fight-your-way-out-in-season-reorientation-going-/907493645754014/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www.facebook.com/deltaforcegame/posts/high-caliber-damageelite-bullet-velocitypr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【主贴概述】www.facebook.com/deltaforcegame/posts/high-caliber-damageelite-bullet-velocitypressure-that-holds-ac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2026-07-03T00:00:00.0000000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https://www.facebook.com/groups/845942330396636/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www.facebook.com/deltaforcegame/posts/theres-always-another-way-here-fight-your-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【主贴概述】www.facebook.com/deltaforcegame/posts/theres-always-another-way-here-fight-your-way-out-in-season-re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https://www.facebook.com/deltaforcegame/posts/-mark-your-calendars-and-get-ready-for-spring-action-play-now-to-earn-free-appea/784878061348907/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www.facebook.com/deltaforcegame/posts/-update-incoming-free-bundles-up-for-grabs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【主贴概述】www.facebook.com/deltaforcegame/posts/-update-incoming-free-bundles-up-for-grabs-complete-missions-t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https://www.facebook.com/deltaforcegame/posts/take-your-best-shothead-to-store-top-pick-store-mystery-supply-log-in-daily-for-/897373893432656/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2026-03-26T00:00:00.0000000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x.com/DeltaForce_Game/status/2029572644387848653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【主贴概述】x.com/DeltaForce_Game/status/2029572644387848653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https://x.com/DeltaForce_Game/status/2029572644387848653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x.com/DeltaForce_Game/status/2098894421068816444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【主贴概述】x.com/DeltaForce_Game/status/2098894421068816444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https://x.com/DeltaForce_Game/status/2098894421068816444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x.com/DeltaForce_Game/status/2045472410380742770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【主贴概述】x.com/DeltaForce_Game/status/2045472410380742770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https://x.com/DeltaForce_Game/status/2045472410380742770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x.com/DeltaForce_Game/status/2045366714515198259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【主贴概述】x.com/DeltaForce_Game/status/2045366714515198259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https://x.com/DeltaForce_Game/status/2045366714515198259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x.com/DeltaForce_Game/status/2038936294697714154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【主贴概述】x.com/DeltaForce_Game/status/2038936294697714154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https://x.com/DeltaForce_Game/status/2038936294697714154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Gear up—or just get in?​…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【主贴概述】Gear up—or just get in?​…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【正文要点】Gear up—or just get in?​…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Chinese uncle playin TFT in the gym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【主贴概述】Chinese uncle playin TFT in the gym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Ive seen plenty of tft player here in china, playing everywhere, even walking on the street, but in the gym its a first and uncle is double firs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https://www.reddit.com/r/TeamfightTactics/comments/1whsjpq/chinese_uncle_playin_tft_in_the_gym/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Fiddle Coven Dark Ritual is crazy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【主贴概述】Fiddle Coven Dark Ritual is crazy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​  &amp;#32; submitted by &amp;#32;  /u/DragonflyLess8963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https://www.reddit.com/r/TeamfightTactics/comments/1whpxc6/fiddle_coven_dark_ritual_is_crazy/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Help 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anyone else’s game saying both ranked and double up queues are disabled? I play on iPhone and it just won’t work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https://www.reddit.com/r/TeamfightTactics/comments/1whqkcc/help_me/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Dragons mail is a very good augment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涉及「ability、buff」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【主贴概述】Dragons mail is a very good augment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https://preview.redd.it/5mjxrjybuuph1.png?width=997&amp;amp;format=png&amp;amp;auto=webp&amp;amp;s=41b93cf48e1451f0977622304948900b25c6e9c8 3 star lillia 2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https://www.reddit.com/r/TeamfightTactics/comments/1whstfp/dragons_mail_is_a_very_good_augment/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Are ya'll just quitting or something wrong with my queues?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【讨论主题】经济系统、地图场景、角色培养、赛事电竞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涉及「progression」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ya'll just quitting or something wrong with my queues?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【正文要点】&amp;#x200B; I feel like every set the queue gets longer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https://www.reddit.com/r/TeamfightTactics/comments/1whsrby/are_yall_just_quitting_or_something_wrong_with_my/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Got a little lucky i guess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【主贴概述】Got a little lucky i guess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This was a bit overkill  &amp;#32; submitted by &amp;#32;  /u/Tasty-System-1992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https://www.reddit.com/r/TeamfightTactics/comments/1whp0u8/got_a_little_lucky_i_guess/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www.facebook.com/TFTMY/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【主贴概述】www.facebook.com/TFTMY/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https://www.facebook.com/TFTMY/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www.facebook.com/TFTPHL/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www.facebook.com/playtft/posts/its-the-first-main-patch-of-enchanted-wilds-and-w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【主贴概述】www.facebook.com/playtft/posts/its-the-first-main-patch-of-enchanted-wilds-and-weve-got-a-colossal-p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https://www.facebook.com/playtft/posts/its-the-first-main-patch-of-enchanted-wilds-and-weve-got-a-colossal-patch-full-o/1507461158066372/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2026-08-27T00:00:00.0000000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x.com/TheTruexy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【主贴概述】x.com/TheTruexy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https://x.com/TFT/status/2099889251932655797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x.com/TFT/status/2099889251932655797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【主贴概述】x.com/TFT/status/2099889251932655797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https://x.com/TFT/status/2093495230574252104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2026-09-15T00:00:00.0000000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https://x.com/TFT/status/2092658490175099292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x.com/TFT/status/2093495230574252104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【主贴概述】x.com/TFT/status/2093495230574252104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https://x.com/TFT/status/2037567839373005120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2026-08-29T00:00:00.0000000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