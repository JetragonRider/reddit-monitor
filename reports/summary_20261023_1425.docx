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(08:46-13:46) | 2026年10月23日 14:25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综合话题、赛事电竞、操作技巧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综合话题、经济系统、角色英雄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170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am absolutely obsessed with how adorable this pal is!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am absolutely obsessed with how adorable this pal is!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Dualith is so cool to me! &amp;quot;One entity, two minds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https://www.reddit.com/r/Palworld/comments/1xd2r06/i_am_absolutely_obsessed_with_how_adorable_this/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Is there a mod for OG Grintale?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mod for OG Grintale?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… I just love that original smile he had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https://www.reddit.com/r/Palworld/comments/1xd1f8u/is_there_a_mod_for_og_grintale/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Loomen - The Lantern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【主贴概述】Loomen - The Lantern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Loomen is a lantern wielding pal found only in the World Tree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https://www.reddit.com/r/Palworld/comments/1xd42q3/loomen_the_lantern/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Anyone got recommendations for Radeon settings?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涉及「fps、crash、settings」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got recommendations for Radeon settings?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got a 9070Xt, however Palaorld is the only game that seems to mess up, It keeps crashing and even when playing on high and low I get no fps   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https://www.reddit.com/r/Palworld/comments/1xd4ly1/anyone_got_recommendations_for_radeon_settings/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Did they recently nerf dog coins with fishing magnets?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they recently nerf dog coins with fishing magnets?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/u/Cold__soup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https://www.reddit.com/r/Palworld/comments/1xd4xqi/did_they_recently_nerf_dog_coins_with_fishing/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game startup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 startup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game takes a while to launch,it feels like at least 30 secconds between me hitting play on steam and the game actually opening  &amp;#32; submitted by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https://www.reddit.com/r/Palworld/comments/1xd350e/game_startup/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 think this game gave me stick drift?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this game gave me stick drift?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got this game literally today on ps5 and i really love it but it started drifting to the left a lot, and now it&amp;#39;s doing it in the actual 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https://www.reddit.com/r/Palworld/comments/1xd2brx/i_think_this_game_gave_me_stick_drift/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www.facebook.com/groups/paltamer/permalink/1641845680733838/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【主贴概述】www.facebook.com/groups/paltamer/permalink/1641845680733838/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https://www.facebook.com/groups/paltamer/permalink/1641845680733838/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x.com/Palworld_EN/status/2096797724054311073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【主贴概述】x.com/Palworld_EN/status/2096797724054311073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https://x.com/Palworld_EN/status/2096797724054311073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x.com/Palworld_EN/status/1750103684971987108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【主贴概述】x.com/Palworld_EN/status/1750103684971987108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https://x.com/Palworld_EN/status/1750103684971987108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x.com/Palworld_EN/status/1937709560053285318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【主贴概述】x.com/Palworld_EN/status/1937709560053285318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https://x.com/Palworld_EN/status/1937709560053285318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x.com/Palworld_EN/status/2068136888712540280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【主贴概述】x.com/Palworld_EN/status/2068136888712540280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https://x.com/Palworld_EN/status/2068136888712540280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x.com/Palworld_EN/status/2074841089324745046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【主贴概述】x.com/Palworld_EN/status/2074841089324745046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https://x.com/Palworld_EN/status/2074841089324745046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HooXi Cache Nades for Mid Control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【主贴概述】HooXi Cache Nades for Mid Control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/u/nartouthere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https://www.reddit.com/r/GlobalOffensive/comments/1xd4jbl/hooxi_cache_nades_for_mid_control/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Most tense 1v1 I've ever had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【主贴概述】Most tense 1v1 I've ever had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/u/Sebbern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https://www.reddit.com/r/GlobalOffensive/comments/1xd2wru/most_tense_1v1_ive_ever_had/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Anyone stuttering when looking at or when near a smoke since the new update?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涉及「stutter」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stuttering when looking at or when near a smoke since the new update?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【正文要点】started stuttering around smokes after this update and I wasn&amp;#39;t before  &amp;#32; submitted by &amp;#32;  /u/Interesting_Gas6206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https://www.reddit.com/r/GlobalOffensive/comments/1xd224h/anyone_stuttering_when_looking_at_or_when_near_a/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Ever since the July 29, 2025 update, the Karambit inspect animation has looked a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【主贴概述】Ever since the July 29, 2025 update, the Karambit inspect animation has looked awful, especially aro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think ropz also finds the Karambit really awkward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https://www.reddit.com/r/GlobalOffensive/comments/1xd4rhn/ever_since_the_july_29_2025_update_the_karambit/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The s1mple BC problem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s1mple BC problem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【正文要点】s1mple is only good when hes the star player and calling is involved around him, he carried hard on BC game with previous rosters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https://www.reddit.com/r/GlobalOffensive/comments/1xd4gs7/the_s1mple_bc_problem/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Dodging bullets in real life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【主贴概述】Dodging bullets in real life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When the game makes you move dodge in real life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https://www.reddit.com/r/GlobalOffensive/comments/1xd3o83/dodging_bullets_in_real_life/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Ace with teammates m4a4 howl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【主贴概述】Ace with teammates m4a4 howl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/u/aammoonngguusss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https://www.reddit.com/r/GlobalOffensive/comments/1xd3gzg/ace_with_teammates_m4a4_howl/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Help with a sound bug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with a sound bug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 need help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https://www.reddit.com/r/GlobalOffensive/comments/1xd0qbk/help_with_a_sound_bug/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https://www.facebook.com/61590436498526/videos/1792340661777956/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www.facebook.com/61590436498526/videos/1792340661777956/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【主贴概述】www.facebook.com/61590436498526/videos/1792340661777956/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https://www.facebook.com/gamingh0f/videos/counter-strike-2-cs2-is-a-fast-paced-tactical-fps-where-precision-teamwork-and-s/1066971056103136/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www.facebook.com/gamingh0f/videos/counter-strike-2-cs2-is-a-fast-paced-tactical-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【主贴概述】www.facebook.com/gamingh0f/videos/counter-strike-2-cs2-is-a-fast-paced-tactical-fps-where-precision-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www.facebook.com/groups/12.08.2012CounterStrikeGlobalOffensive/posts/15084745963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【主贴概述】www.facebook.com/groups/12.08.2012CounterStrikeGlobalOffensive/posts/1508474596390573/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https://www.facebook.com/counterstrike039/videos/-cs2-vs-csgo-clear-breakdown-counter-strike-2-and-counter-strike-global-offensiv/1029838346105059/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x.com/i/trending/2113436190087033051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【主贴概述】x.com/i/trending/2113436190087033051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https://x.com/i/trending/2113436190087033051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x.com/CounterStrike/status/1965896805113332184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【主贴概述】x.com/CounterStrike/status/1965896805113332184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How do I improve my aim? Hard stuck on iron III.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improve my aim? Hard stuck on iron III.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/u/InsertCoolEdgyName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https://www.reddit.com/r/VALORANT/comments/1xd5mmm/how_do_i_improve_my_aim_hard_stuck_on_iron_iii/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hate when mfs say adapt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hate when mfs say adapt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【正文要点】Omg adapt! But you don&amp;#39;t tell me how and expect me to get it right away! Greatest idea in the world! I can fix any issue i have with just one litt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https://www.reddit.com/r/VALORANT/comments/1xd45ju/i_hate_when_mfs_say_adapt/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Neon Initial Jump Speed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【主贴概述】Neon Initial Jump Speed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they last nerfed neon, ostensibly to remove her ability to do crazy bhopping, they made it so her in air speed does not get the speed from high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https://www.reddit.com/r/VALORANT/comments/1xd4zrl/neon_initial_jump_speed/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 happend to entering the range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happend to entering the range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I’m not mistaken there update able enter the range wile waiting right sooo what’s up with it did have issues with it or somthing ???   &amp;#32; submit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https://www.reddit.com/r/VALORANT/comments/1xd1bcb/what_happend_to_entering_the_range/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would you click on this valorant thumbnail?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【主贴概述】would you click on this valorant thumbnail?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potentially expanding my scope to valorant thumbnails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https://www.reddit.com/r/VALORANT/comments/1xd5lpl/would_you_click_on_this_valorant_thumbnail/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Does Oni Phantom reload faster than normal phantom?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Oni Phantom reload faster than normal phantom?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always felt oni phantom reloaded slightly faster than other phantoms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https://www.reddit.com/r/VALORANT/comments/1xd1prw/does_oni_phantom_reload_faster_than_normal_phantom/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www.facebook.com/latamVALORANT/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【主贴概述】www.facebook.com/latamVALORANT/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x.com/valorant/status/2099498400991322587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【主贴概述】x.com/valorant/status/2099498400991322587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Bonus Worlds Edition! | PROS ft. G2 Caps, MKOI Jojopyun &amp; LYON Inspired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【主贴概述】Bonus Worlds Edition! | PROS ft. G2 Caps, MKOI Jojopyun &amp; LYON Inspired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/u/Bak0FF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https://www.reddit.com/r/leagueoflegends/comments/1xd1fay/bonus_worlds_edition_pros_ft_g2_caps_mkoi/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 Prayer for NA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Prayer for NA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the name of the Flowers, the Kobe, and the Holy Jatt Our Father, who art in heaven this day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https://www.reddit.com/r/leagueoflegends/comments/1xd5lwf/a_prayer_for_na/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Tobi Lou’s Full Summoner’s Sofa interview Talking about What Happened with Heart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【主贴概述】Tobi Lou’s Full Summoner’s Sofa interview Talking about What Happened with Heartsteel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Some interesting tidbits from this interview about what happened with Heartsteel and the change of sound: ⁠1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https://www.reddit.com/r/leagueoflegends/comments/1xd15lo/tobi_lous_full_summoners_sofa_interview_talking/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Have y’all ever thought about the tower’s KDA?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【主贴概述】Have y’all ever thought about the tower’s KDA?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【正文要点】Think it’s above 1? And what are the kills and deaths? What elo would the towers statistically be in purely off kda? Are towers better than bronze pla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https://www.reddit.com/r/leagueoflegends/comments/1xd2nml/have_yall_ever_thought_about_the_towers_kda/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[bug] morde's w instantly disappeared for no reason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【主贴概述】[bug] morde's w instantly disappeared for no reason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/u/gsdeman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https://www.reddit.com/r/leagueoflegends/comments/1xd5lfy/bug_mordes_w_instantly_disappeared_for_no_reason/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Worlds Swiss Data + Prediction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Swiss Data + Prediction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/u/smallpoxss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https://www.reddit.com/r/leagueoflegends/comments/1xd5h3i/worlds_swiss_data_prediction/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 just DONT understand how game termination works this bad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DONT understand how game termination works this bad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 game got terminated because I got flagged as the one disrupting behavior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https://www.reddit.com/r/leagueoflegends/comments/1xd5642/i_just_dont_understand_how_game_termination_works/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This might be the least inspired batch of augments since ARAM mayhem came out.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might be the least inspired batch of augments since ARAM mayhem came out.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【正文要点】Logging into the client to complete missions is neat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https://www.reddit.com/r/leagueoflegends/comments/1xd5174/this_might_be_the_least_inspired_batch_of/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Champions queue vods?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【主贴概述】Champions queue vods?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anyone stream champions queue or spectate it and have vods? I looked at a lot of streamers but can&amp;#39;t find anyone  &amp;#32; submitted by &amp;#32;  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https://www.reddit.com/r/leagueoflegends/comments/1xd46ag/champions_queue_vods/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Jewelled Gauntlet + big shot seems a little broken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【主贴概述】Jewelled Gauntlet + big shot seems a little broken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Either that or something to do with having both jewelled gauntlet and jewelled bracelet, either way it creates for some fun one shots ahaha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https://www.reddit.com/r/leagueoflegends/comments/1xd3xo1/jewelled_gauntlet_big_shot_seems_a_little_broken/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Streamer and Nidalee OTP tahenid first times Corki mid to wintrade Agurin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【主贴概述】Streamer and Nidalee OTP tahenid first times Corki mid to wintrade Agurin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For context, Nidalee is unbanned this game, but tahenid (a Nidalee OTP) first times Corki with Agurin on his team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https://www.reddit.com/r/leagueoflegends/comments/1xd3q5i/streamer_and_nidalee_otp_tahenid_first_times/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Caps &amp; Inspired duo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涉及「pro、international」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【主贴概述】Caps &amp; Inspired duo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【正文要点】Caps and Inspired on the same team would be insane I would absolutely love to see Caps and Inspired playing on the same team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https://www.reddit.com/r/leagueoflegends/comments/1xd3pxl/caps_inspired_duo/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Worlds 2026: Worlds winners from every year attending, since 2015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2026: Worlds winners from every year attending, since 2015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【正文要点】At least one Worlds winner from every tear is playing in this Worlds, counting since 2015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https://www.reddit.com/r/leagueoflegends/comments/1xd3gj3/worlds_2026_worlds_winners_from_every_year/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Will they ever shorten league games?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they ever shorten league games?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【正文要点】First of all, I get why there are many reasons why League games are as long as they are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https://www.reddit.com/r/leagueoflegends/comments/1xd32xy/will_they_ever_shorten_league_games/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The type of teleport gank my top laner gives me off a fresh death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type of teleport gank my top laner gives me off a fresh death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No pings or comms, just instant TP off death and full commitment dive on the Vayne/Fizz botlane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https://www.reddit.com/r/leagueoflegends/comments/1xd32xv/the_type_of_teleport_gank_my_top_laner_gives_me/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Why ppl is so salty in aram chaos?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ppl is so salty in aram chaos?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【正文要点】Whats the point of being toxic in aram chaos? If i wanna play ap lucian, or alistar or trundle ap always have a team talking sh# about me..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https://www.reddit.com/r/leagueoflegends/comments/1xd2gto/why_ppl_is_so_salty_in_aram_chaos/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What are the unwritten rules/traditions of ARAM Mayhem in your region 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the unwritten rules/traditions of ARAM Mayhem in your region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【正文要点】Hello fellow Redditors, I was wondering if there are differences in how people from different regions play Mayhem, in a way that there may or may not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https://www.reddit.com/r/leagueoflegends/comments/1xd1tfl/what_are_the_unwritten_rulestraditions_of_aram/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What is this league emote?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this league emote?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Can anyone help me figure out what this league emote is? I saw it on one of my teammates but they didn&amp;#39;t know what it was either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https://www.reddit.com/r/leagueoflegends/comments/1xd10rb/what_is_this_league_emote/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apps.facebook.com/gaming/leagueoflegendswildrift/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business.facebook.com/groups/leagueoflegendslatam1/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【主贴概述】business.facebook.com/groups/leagueoflegendslatam1/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https://business.facebook.com/groups/leagueoflegendslatam1/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#39 fan wars? settle it on the Rift…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【主贴概述】fan wars? settle it on the Rift…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【正文要点】fan wars? settle it on the Rift…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business.facebook.com/groups/groupkakigame/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【主贴概述】business.facebook.com/groups/groupkakigame/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https://business.facebook.com/groups/groupkakigame/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www.facebook.com/deltaforcegame/posts/two-years-in-and-were-just-getting-started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【主贴概述】www.facebook.com/deltaforcegame/posts/two-years-in-and-were-just-getting-startedas-delta-force-celeb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https://www.facebook.com/deltaforcegame/posts/two-years-in-and-were-just-getting-startedas-delta-force-celebrates-its-2nd-anni/937525536084158/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www.facebook.com/deltaforcegame/videos/delta-force-rise-series-am-2026-s2-group-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【主贴概述】www.facebook.com/deltaforcegame/videos/delta-force-rise-series-am-2026-s2-group-stage-day-9/17984357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https://www.facebook.com/deltaforcegame/videos/delta-force-rise-series-am-2026-s2-group-stage-day-9/1798435778244995/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www.facebook.com/deltaforcegame/posts/shes-done-waiting-get-out-of-her-waya-new-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【主贴概述】www.facebook.com/deltaforcegame/posts/shes-done-waiting-get-out-of-her-waya-new-assault-operator-is-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https://www.facebook.com/deltaforcegame/posts/shes-done-waiting-get-out-of-her-waya-new-assault-operator-is-coming-throughany-/957371717432873/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www.facebook.com/deltaforcegame/posts/two-worlds-one-bell-the-hush-before-steel-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【主贴概述】www.facebook.com/deltaforcegame/posts/two-worlds-one-bell-the-hush-before-steel-singsdelta-force-pha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https://www.facebook.com/deltaforcegame/posts/two-worlds-one-bell-the-hush-before-steel-singsdelta-force-phantom-blade-zero-co/937599999410045/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x.com/DeltaForce_Game/status/2103786661914018132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【主贴概述】x.com/DeltaForce_Game/status/2103786661914018132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https://x.com/DeltaForce_Game/status/2103786661914018132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x.com/DeltaForce_Game/status/2095668571473129487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【主贴概述】x.com/DeltaForce_Game/status/2095668571473129487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https://x.com/DeltaForce_Game/status/2095668571473129487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x.com/DeltaForce_Game/status/2094820075001766244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【主贴概述】x.com/DeltaForce_Game/status/2094820075001766244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https://x.com/DeltaForce_Game/status/2094820075001766244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x.com/DeltaForce_Game/status/2103665867808510065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【主贴概述】x.com/DeltaForce_Game/status/2103665867808510065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https://x.com/DeltaForce_Game/status/2103665867808510065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x.com/DeltaForce_Game/status/2108580748060197006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【主贴概述】x.com/DeltaForce_Game/status/2108580748060197006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https://x.com/DeltaForce_Game/status/2108580748060197006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The loot is tempting. The radiation isn't waiting.…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loot is tempting. The radiation isn't waiting.…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loot is tempting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Players Level Indicator Added!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【主贴概述】Players Level Indicator Added!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is no one talking about it?? We can now finally see everyone&amp;#39;s levels at all times bottom right of their player icon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https://www.reddit.com/r/TeamfightTactics/comments/1xd09bl/players_level_indicator_added/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Draven 3 lost to Brambleback 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【主贴概述】Draven 3 lost to Brambleback 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Brambleback 3 just beat Draven 3, and I had plenty of units before Brambleback even hit my Draven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https://www.reddit.com/r/TeamfightTactics/comments/1xd0dt6/draven_3_lost_to_brambleback_3/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Grow Up Wisp, Lvl 10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【主贴概述】Grow Up Wisp, Lvl 10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guess I need to grow up and buy more xp   &amp;#32; submitted by &amp;#32;  /u/somerandomguyy_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https://www.reddit.com/r/TeamfightTactics/comments/1xd1xrv/grow_up_wisp_lvl_10/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Which 3-star 5-cost champion are guaranteed to win once they cast their ultimate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3-star 5-cost champion are guaranteed to win once they cast their ultimate?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the last set, Zilean was one of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https://www.reddit.com/r/TeamfightTactics/comments/1xd2xed/which_3star_5cost_champion_are_guaranteed_to_win/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Lux sub gave me lux and 2 star lune per round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【主贴概述】Lux sub gave me lux and 2 star lune per round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Disclaimer - sorry for format, first time posting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https://www.reddit.com/r/TeamfightTactics/comments/1xd5n40/lux_sub_gave_me_lux_and_2_star_lune_per_round/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Double up times are insane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【主贴概述】Double up times are insane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Third game with 30+ minute queues in double up - only diamond.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https://www.reddit.com/r/TeamfightTactics/comments/1xd1ved/double_up_times_are_insane/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Summoner gets stuck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【主贴概述】Summoner gets stuck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have lost 2 games in the last few days because my summoner gets stuck in the gold display area (left side) during mob rounds and i cant leave until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https://www.reddit.com/r/TeamfightTactics/comments/1xd55yr/summoner_gets_stuck/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RIOT IM STUCK, should they give quality of life changes for mobile users?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B-无人解决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IM STUCK, should they give quality of life changes for mobile users?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as i calmy said im stuck i cant pick up orbs yes this is rank, have that augment that gives you gold based on how many interest you got i wasnt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https://www.reddit.com/r/TeamfightTactics/comments/1xd36eo/riot_im_stuck_should_they_give_quality_of_life/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www.facebook.com/playtft/posts/184-moves-power-from-traits-to-champs-buffs-under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【主贴概述】www.facebook.com/playtft/posts/184-moves-power-from-traits-to-champs-buffs-under-performing-lines-de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https://www.facebook.com/playtft/posts/184-moves-power-from-traits-to-champs-buffs-under-performing-lines-delivers-a-sl/1533117092167445/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x.com/TFT/status/2103494682701357290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【主贴概述】x.com/TFT/status/2103494682701357290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https://x.com/TFT/status/2103494682701357290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x.com/TFT/status/2108042105973354653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【主贴概述】x.com/TFT/status/2108042105973354653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https://x.com/TFT/status/2108042105973354653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x.com/TFT/status/2075921592882954285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【主贴概述】x.com/TFT/status/2075921592882954285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https://x.com/TFT/status/2075921592882954285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