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(16:53-21:53) | 2026年09月20日 22:32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Can sekhmet spawn as a boss pal?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sekhmet spawn as a boss pal?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Maybe in caves?? If so, where pls 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https://www.reddit.com/r/Palworld/comments/1wlex93/can_sekhmet_spawn_as_a_boss_pal/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Add your fav pal to this template (I’ll start)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【主贴概述】Add your fav pal to this template (I’ll start)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/u/External_Historian85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https://www.reddit.com/r/Palworld/comments/1wlfcqb/add_your_fav_pal_to_this_template_ill_start/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floor is lava: Terraria dungeon edition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floor is lava: Terraria dungeon edition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trying to get this for a while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https://www.reddit.com/r/Palworld/comments/1wldvc5/the_floor_is_lava_terraria_dungeon_edition/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Flambelles are strong enough?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【主贴概述】Flambelles are strong enough?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Flambelle is my favourite pal(i wish they&amp;#39;d give her more content)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https://www.reddit.com/r/Palworld/comments/1wldt1y/flambelles_are_strong_enough/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Palworld Official Card Game Reveals Legendary Pals for Legends Awaken, Including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Reveals Legendary Pals for Legends Awaken, Including New One-Per-Name Ba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https://www.reddit.com/r/Palworld/comments/1wlhd8v/palworld_official_card_game_reveals_legendary/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Anyone actually keeping Green Slime for breeding?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actually keeping Green Slime for breeding?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Green Slime + Lamball gives Chikipi on the current calculator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https://www.reddit.com/r/Palworld/comments/1wldx1k/anyone_actually_keeping_green_slime_for_breeding/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do you Not let this happen.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Not let this happen.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kinda hate my life  &amp;#32; submitted by &amp;#32;  /u/yttpr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https://www.reddit.com/r/Palworld/comments/1wlgzno/how_do_you_not_let_this_happen/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What's with usually aggressive pals slowly turning towards me, playing their agg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with usually aggressive pals slowly turning towards me, playing their aggro animation, and 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just confused on why some pals that are normally aggressive just scream in my face and then walk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https://www.reddit.com/r/Palworld/comments/1wlgfg2/whats_with_usually_aggressive_pals_slowly_turning/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Base Mission not progressing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 Mission not progressing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for some reason the base mission on our server is not progressing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https://www.reddit.com/r/Palworld/comments/1wlgd3s/base_mission_not_progressing/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Success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【主贴概述】Success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Decided to start looking at breeding to make my ultimate set of base pals and started with mining and this was the 2nd egg i got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https://www.reddit.com/r/Palworld/comments/1wlfxcw/success/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got stuck in palworld, restarting doesn't fix it or flying pals. Any ideas on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stuck in palworld, restarting doesn't fix it or flying pals. Any ideas on how i can get out?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https://preview.redd.it/fzfq60lwpnqh1.png?width=1917&amp;amp;format=png&amp;amp;auto=webp&amp;amp;s=44ccc32570f8f597499923a17817921b2f670fee I tried rolling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https://www.reddit.com/r/Palworld/comments/1wle4gf/i_got_stuck_in_palworld_restarting_doesnt_fix_it/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Where do I find people to RP with?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do I find people to RP with?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the game and have beaten the 3rd tower boss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https://www.reddit.com/r/Palworld/comments/1wle1on/where_do_i_find_people_to_rp_with/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Mods?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havent played in a long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https://www.reddit.com/r/Palworld/comments/1wlcz00/mods/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Does meta party matter?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meta party matter?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https://www.reddit.com/r/Palworld/comments/1wlcrax/does_meta_party_matter/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2026-09-19T01:38:00.0000000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【主贴概述】2026-09-19T01:38:00.0000000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Palworld on X: &amp;quot; Revamped World &amp;amp; Story! Unravel the island&amp;#x27;s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Revamped World &amp;amp; Story! Unravel the island&amp;#x27;s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Revamped World &amp;amp; Story! Unravel the island&amp;#x27;s mysteries through a series of story-driven missions! Vast new areas to explore, and existing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&amp;quot;You do NOT need to wipe your data for Palworld 1.0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do NOT need to wipe your data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Starladder: the winner of today's lower bracket match will potentially play 8 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【主贴概述】Starladder: the winner of today's lower bracket match will potentially play 8 maps in one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【正文要点】Nothing to add really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https://www.reddit.com/r/GlobalOffensive/comments/1wlehca/starladder_the_winner_of_todays_lower_bracket/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ZywOo back in his prime?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ZywOo back in his prime?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https://www.reddit.com/r/GlobalOffensive/comments/1wlha2g/is_zywoo_back_in_his_prime/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Another MVP for ZywOo or the first of Jimpphat's career?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【主贴概述】Another MVP for ZywOo or the first of Jimpphat's career?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https://www.reddit.com/r/GlobalOffensive/comments/1wlhlsx/another_mvp_for_zywoo_or_the_first_of_jimpphats/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Vitality reached their first tournament final since winning Blast Rivals 2026 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reached their first tournament final since winning Blast Rivals 2026 Season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Prime Vitality returning soon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https://www.reddit.com/r/GlobalOffensive/comments/1wlhjwb/vitality_reached_their_first_tournament_final/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CS2 Linux, X11 vs Wayland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涉及「fps、settings、driver」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Linux, X11 vs Wayland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【正文要点】Tested CS2 on Arch + KDE with the same settings, 3 runs each at 1440x1080 stretched, using the Dust2 Benchmark map OS: Arch Linux Kernel: linux-cachyo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https://www.reddit.com/r/GlobalOffensive/comments/1wlcvc1/cs2_linux_x11_vs_wayland/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Dinko's accent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【主贴概述】Dinko's accent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realised just now I couldn&amp;#39;t place Dinko&amp;#39;s accent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https://www.reddit.com/r/GlobalOffensive/comments/1wlgngd/dinkos_accent/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Vitality could have gained momentum.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could have gained momentum.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expected Vitality to get tired from playing Furia but it seems like an effortless win and I think this win is going to give them momentum to vita,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https://www.reddit.com/r/GlobalOffensive/comments/1wlhhj2/vitality_could_have_gained_momentum/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Predicting iBUYPOWER Masters FML 2026: 100,000 Monte Carlo Simulations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【主贴概述】Predicting iBUYPOWER Masters FML 2026: 100,000 Monte Carlo Simulations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built my own version of Opta’s “supercomputer” — but for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https://www.reddit.com/r/GlobalOffensive/comments/1wlh4vi/predicting_ibuypower_masters_fml_2026_100000/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3 Bullets. 3 Kills. Pure satisfaction 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Bullets. 3 Kills. Pure satisfaction 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aim felt kinda clean ngl  &amp;#32; submitted by &amp;#32;  /u/TheBrownSlaya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https://www.reddit.com/r/GlobalOffensive/comments/1wlgqa2/3_bullets_3_kills_pure_satisfaction/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Can NAVI be fixed with 1 change?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NAVI be fixed with 1 change?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Navi has avoided a change, but what exactly needs changing? If it’s only one, then it needs to be a significant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https://www.reddit.com/r/GlobalOffensive/comments/1wldvg4/can_navi_be_fixed_with_1_change/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Hit the most insane Deagle shot of my life.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the most insane Deagle shot of my life.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Retirement shot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https://www.reddit.com/r/GlobalOffensive/comments/1wlc6kl/hit_the_most_insane_deagle_shot_of_my_life/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https://www.facebook.com/nikokay.fedorenko/videos/cs2-vs-csgo-clear-breakdown-counter-strike-2-and-counter-strike-global-offensive/1085100557245589/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https://www.facebook.com/61588878344330/posts/counter-strike-2-and-counter-strike-global-offensive-share-the-same-competitive-/122113026117295944/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www.facebook.com/61588878344330/posts/counter-strike-2-and-counter-strike-global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【主贴概述】www.facebook.com/61588878344330/posts/counter-strike-2-and-counter-strike-global-offensive-share-the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2026-08-31T00:00:00.0000000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x.com/CounterStrike/status/2072158445957177445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【主贴概述】x.com/CounterStrike/status/2072158445957177445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https://x.com/CounterStrike/status/2087653845526859898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x.com/CounterStrike/status/2087653845526859898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【主贴概述】x.com/CounterStrike/status/2087653845526859898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Any budget knifes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budget knifes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【正文要点】Does any one know good budget knifes from 2500 vp and 3500 vp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https://www.reddit.com/r/VALORANT/comments/1wlcvxj/any_budget_knifes/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New Champs Finisher has two different audios depending on sides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Champs Finisher has two different audios depending on sides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anyone else notice that the audio that plays during the finisher changes depending on which side you are on? its almost same but the defender side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https://www.reddit.com/r/VALORANT/comments/1wlc2wy/new_champs_finisher_has_two_different_audios/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Recommendations on who to play (considering Miks-ing it up as a Sage main)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【讨论主题】角色英雄、MOD创意、新手相关、操作技巧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【主贴概述】Recommendations on who to play (considering Miks-ing it up as a Sage main)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usually instalock Sage, and when someone else does, I end up playing Phoenix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https://www.reddit.com/r/VALORANT/comments/1wlgnuh/recommendations_on_who_to_play_considering/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Bronze 1-2 currently, shifting from sage to miks and viper occasionally...would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【主贴概述】Bronze 1-2 currently, shifting from sage to miks and viper occasionally...would like some strategic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【正文要点】Thanks to this subreddit you have steered me to suck less in this game i feel miks despite not being best controller can contribute more to group then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https://www.reddit.com/r/VALORANT/comments/1wlduvx/bronze_12_currently_shifting_from_sage_to_miks/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Map Nighttime Version Suggestion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 Nighttime Version Suggestion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VALORANT, all the maps we play in are daytime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https://www.reddit.com/r/VALORANT/comments/1wlg9ij/map_nighttime_version_suggestion/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designed an agent based around superspeed-[CONCEPT]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designed an agent based around superspeed-[CONCEPT]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Blur (Image Description: The image contained a simply made concept art of an agent typography &amp;amp; player card, showing the agent icon and name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https://www.reddit.com/r/VALORANT/comments/1wlfrmq/i_designed_an_agent_based_around_superspeedconcept/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Pengembalian akun yang di hb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【主贴概述】Pengembalian akun yang di hb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【正文要点】Halo semua apa disini ada yang merasa akunya kena hb sekitar bulan juli 2026, akun ini dulu sempet saya jual di 2024, berikut ciri ciri akunya : 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https://www.reddit.com/r/VALORANT/comments/1wlcs8h/pengembalian_akun_yang_di_hb/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Somehow reached Gold and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【主贴概述】Somehow reached Gold and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for about 6acts on and off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https://www.reddit.com/r/VALORANT/comments/1wlcs0o/somehow_reached_gold_and_looking_for_advice/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https://www.facebook.com/VALORANT/posts/run-it-back-with-some-classicselderflame-operator-rgx-vandal-and-singularity-she/1401600378738077/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www.facebook.com/VALORANT/videos/16-players-8-teams-pure-chaossay-hello-to-the-m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【主贴概述】www.facebook.com/VALORANT/videos/16-players-8-teams-pure-chaossay-hello-to-the-most-ambitious-game-m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www.facebook.com/VALORANT/posts/run-it-back-with-some-classicselderflame-operato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【主贴概述】www.facebook.com/VALORANT/posts/run-it-back-with-some-classicselderflame-operator-rgx-vandal-and-sin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x.com/VALORANT/status/1978083390575317353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【主贴概述】x.com/VALORANT/status/1978083390575317353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https://x.com/VALORANT/status/1950179289351004663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Korea vs. Team Vietnam / Asian Games 2026 Exhibition/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Vietnam / Asian Games 2026 Exhibition/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【正文要点】ASIAN GAMES 2026 Official page | Leaguepedia | Liquipedia | Eventvods.com | New to LoL   VIE 1-0 KOR  MATCH 1: VIE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https://www.reddit.com/r/leagueoflegends/comments/1wld8ey/team_korea_vs_team_vietnam_asian_games_2026/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Team Korea vs. Team Vietnam / Asian Games 2026 Exhibition/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Vietnam / Asian Games 2026 Exhibition/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【正文要点】ASIAN GAMES 2026 Official page | Leaguepedia | Liquipedia | Eventvods.com | New to LoL   VIE 1-2 KOR  MATCH 3: KOR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https://www.reddit.com/r/leagueoflegends/comments/1wlfdlg/team_korea_vs_team_vietnam_asian_games_2026/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MKF vs KT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【主贴概述】MKF vs KT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【正文要点】KT find leads in the individual matchups but MKF pull it back through better teamfighting in the mid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https://www.reddit.com/r/leagueoflegends/comments/1wlhftc/mkf_vs_kt_postmatch_discussion/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MKF vs CFOA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【主贴概述】MKF vs CFOA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【正文要点】CFOs botlane gets a huge lead but MKFs teamfighting proves superior as Mundo goes where he pleases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https://www.reddit.com/r/leagueoflegends/comments/1wlcism/mkf_vs_cfoa_postmatch_discussion/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Origin of the name "Kha'Zix"...? (just a theory)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【帖子类型】赛事竞技，热度:高(↑392/💬0)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【主贴概述】Origin of the name "Kha'Zix"...? (just a theory)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【正文要点】I&amp;#39;ve been watching a documentary about Scrabble (don&amp;#39;t ask...) and they mentioned that the highest single-word score was &amp;quot;caziques&amp;quot;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https://www.reddit.com/r/leagueoflegends/comments/1wleamj/origin_of_the_name_khazix_just_a_theory/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Team Korea vs Team Vietnam / 2026 Exhibition / Game 4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 Team Vietnam / 2026 Exhibition / Game 4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【正文要点】KOR 3 - 1 VIE Game 4 | Winner: Team KOR in 22m 45s Blue Side: KOR | First Pick: VIE  Draft   Team Bans Picks    KOR Cassiopeia, Zeri, Nautilus, Blitzc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https://www.reddit.com/r/leagueoflegends/comments/1wlhdh2/team_korea_vs_team_vietnam_2026_exhibition_game_4/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Team Korea vs. Team Vietnam / Asian Games 2026 Exhibition/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vs. Team Vietnam / Asian Games 2026 Exhibition/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【正文要点】ASIAN GAMES 2026 Official page | Leaguepedia | Liquipedia | Eventvods.com | New to LoL   VIE 1-1 KOR  MATCH 2: VIE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https://www.reddit.com/r/leagueoflegends/comments/1wle74i/team_korea_vs_team_vietnam_asian_games_2026/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Do you also hope role quests stay for more seasons?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also hope role quests stay for more seasons?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I&amp;#39;m not sure about the plans for next year but the attitude coming from last to this one was that certain features will come and go, basically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https://www.reddit.com/r/leagueoflegends/comments/1wlgvwf/do_you_also_hope_role_quests_stay_for_more_seasons/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The WSCI Thread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WSCI Thread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that no one is talking about this event over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https://www.reddit.com/r/leagueoflegends/comments/1wlck1h/the_wsci_thread/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Team Korea vs Team Vietnam Game 1 Post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Korea vs Team Vietnam Game 1 Post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【正文要点】Korean sidelaners getting perma caught and what a masterclass from Hizto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https://www.reddit.com/r/leagueoflegends/comments/1wld7vp/team_korea_vs_team_vietnam_game_1_post_match/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actually think surrendering is one of the best features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actually think surrendering is one of the best features in this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sure how popular or unpopular this opinion is, but that&amp;#39;s honestly what I think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https://www.reddit.com/r/leagueoflegends/comments/1wlem0n/i_actually_think_surrendering_is_one_of_the_best/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Won a game, game terminated, no 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【主贴概述】Won a game, game terminated, no 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had a game, where we played completely normally and won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https://www.reddit.com/r/leagueoflegends/comments/1wle8bu/won_a_game_game_terminated_no_lp/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Gangplank players, 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【主贴概述】Gangplank players, 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/u/ImWitMaBoiz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https://www.reddit.com/r/leagueoflegends/comments/1wle1fw/gangplank_players_what_am_i_doing_wrong/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Can someone explain why I gain 17 lps and lose 23?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why I gain 17 lps and lose 23?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must be boosted Like I asked above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https://www.reddit.com/r/leagueoflegends/comments/1wlduct/can_someone_explain_why_i_gain_17_lps_and_lose_23/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What is happening on weekends lately?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happening on weekends lately?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【正文要点】Maybe I am describing a personal experience but weekends feel like even at master + mmr(near 1.2k lp) solo q is unplayable? Inters, Toxicity , &amp;quot;f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https://www.reddit.com/r/leagueoflegends/comments/1wldlqy/what_is_happening_on_weekends_lately/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Offmeta picks and "unconventional" playing.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【主贴概述】Offmeta picks and "unconventional" playing.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https://www.reddit.com/r/leagueoflegends/comments/1wldbht/offmeta_picks_and_unconventional_playing/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rework vlad please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【主贴概述】rework vlad please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【正文要点】Vlad is so disgustingly outdated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https://www.reddit.com/r/leagueoflegends/comments/1wld7bl/rework_vlad_please/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Esports Identity Cards / Favorite Team &amp; Player Profile Badges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【主贴概述】Esports Identity Cards / Favorite Team &amp; Player Profile Badges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【正文要点】Current profile customization is kind of limited to just summoner icons, banners, and titles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https://www.reddit.com/r/leagueoflegends/comments/1wlcuoj/esports_identity_cards_favorite_team_player/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Are meta champions worth investing time into?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涉及「beginner」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meta champions worth investing time into?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complete beginner to this game and i wander should i play evergreen champions like ahri or meta champions like yone.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https://www.reddit.com/r/leagueoflegends/comments/1wlcn12/are_meta_champions_worth_investing_time_into/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Why is switching input modes locked after 10 minutes?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switching input modes locked after 10 minutes?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【正文要点】Couldn’t think of a reason at all for it being like that, and somehow there’s zero posts talking about it  &amp;#32; submitted by &amp;#32;  /u/apeirolol   [l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https://www.reddit.com/r/leagueoflegends/comments/1wlccru/why_is_switching_input_modes_locked_after_10/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How bad (or good) would an opposite Yuumi be?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bad (or good) would an opposite Yuumi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an opposite Yuumi, basically a support that allows their ADC to attach to them and then run around for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https://www.reddit.com/r/leagueoflegends/comments/1wlc6kd/how_bad_or_good_would_an_opposite_yuumi_be/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https://www.facebook.com/leagueoflegends/posts/the-boys-are-back-heartsteels-newest-single-live-my-life-drops-friday-pre-save-r/1596833951813055/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https://www.facebook.com/LeagueOfLegendsOceania/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https://www.facebook.com/leagueoflegends/posts/unlock-prestige-magma-chamber-jax-or-prestige-nightbringer-lee-sin-alongside-ip-/1556959595800491/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2026-09-20T02:00:00.0000000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【主贴概述】2026-09-20T02:00:00.0000000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https://www.facebook.com/leagueoflegends/posts/unleash-your-volcanic-might-with-prestige-magma-chamber-veigar-enchanting-myster/1556979572465160/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x.com/i/trending/2099776238847918405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【主贴概述】x.com/i/trending/2099776238847918405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x.com/LoLwiki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you miss us?…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you miss us?…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2026-09-20T00:00:00.0000000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https://www.facebook.com/deltaforcegame/videos/delta-force-rise-series-am-2026-s2-group-stage-week-1-day-1/2902637146762908/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https://www.facebook.com/deltaforcegame/posts/-update-incoming-with-warfare-balance-adjustments-and-a-batch-of-bug-fixes-read-/743862092117171/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【主贴概述】www.facebook.com/deltaforcegame/videos/delta-force-rise-series-am-2026-s2-group-stage-week-1-day-1/2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www.facebook.com/deltaforcegame/posts/-update-incoming-with-warfare-balance-adju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【主贴概述】www.facebook.com/deltaforcegame/posts/-update-incoming-with-warfare-balance-adjustments-and-a-batch-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https://www.facebook.com/deltaforcegame/posts/black-hawk-down-a-familiar-story-a-new-battlefrontthe-mog-carries-its-legacy-int/911645628672149/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x.com/DeltaForce_Game/status/2071929241575534676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【主贴概述】x.com/DeltaForce_Game/status/2071929241575534676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https://x.com/DeltaForce_Game/status/2071929241575534676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6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【主贴概述】6 DAYS TO GO.…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【正文要点】6 DAYS TO GO.…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can't explain why, but the new TFT standalone client needs to have one of thes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explain why, but the new TFT standalone client needs to have one of these.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Imagine a lil&amp;#39; customizable zen garden/dojo space of some sort that you can decorate optionally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https://www.reddit.com/r/TeamfightTactics/comments/1wlgzg7/i_cant_explain_why_but_the_new_tft_standalone/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Thank you Riot games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 you Riot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【正文要点】Yes, unironically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https://www.reddit.com/r/TeamfightTactics/comments/1wlgczr/thank_you_riot_games/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Thats some noice DPS yer got there, it's a shame if they got stunned every 2 sec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【主贴概述】Thats some noice DPS yer got there, it's a shame if they got stunned every 2 sec/ Also some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https://preview.redd.it/cuzjxswqfnqh1.png?width=818&amp;amp;format=png&amp;amp;auto=webp&amp;amp;s=154a50da6754f5f05dfa8a69012da74e67bda60a Protector&amp;#39;s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https://www.reddit.com/r/TeamfightTactics/comments/1wld4x4/thats_some_noice_dps_yer_got_there_its_a_shame_if/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TFT DoubleUp Buddy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DoubleUp Buddy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/u/Monratisek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https://www.reddit.com/r/TeamfightTactics/comments/1wleh1z/tft_doubleup_buddy/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When is the game going to be fixed?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the game going to be fixed?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 my iPad I crash at least 15 times per game and on my PC it freezes every 30 seconds for about 10 seconds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https://www.reddit.com/r/TeamfightTactics/comments/1wle5ui/when_is_the_game_going_to_be_fixed/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Since when sun this weak?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【主贴概述】Since when sun this weak?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all 3 star and was so close to 8 but lost against the 3star kha’zix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https://www.reddit.com/r/TeamfightTactics/comments/1wlh3gh/since_when_sun_this_weak/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You have a loss streak of 8, please stop holding my units or just surrender.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have a loss streak of 8, please stop holding my units or just surrender.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get it, I really do, you want to make it work and resources are limited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https://www.reddit.com/r/TeamfightTactics/comments/1wlfvoe/you_have_a_loss_streak_of_8_please_stop_holding/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do you call this comp?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call this comp?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new to tft and I also play on mobile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https://www.reddit.com/r/TeamfightTactics/comments/1wldp5z/what_do_you_call_this_comp/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x.com/TFT/status/2094642359946649957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【主贴概述】x.com/TFT/status/2094642359946649957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https://x.com/TFT/status/2094588839570682101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