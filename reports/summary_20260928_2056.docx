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(15:17-20:17) | 2026年09月28日 20:56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180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love Selyne lol. Shes a decent flyer. i wish we could choose how we pose on ou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love Selyne lol. Shes a decent flyer. i wish we could choose how we pose on our partners.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/u/Ryanrence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https://www.reddit.com/r/Palworld/comments/1ws98zh/i_love_selyne_lol_shes_a_decent_flyer_i_wish_we/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Caught him by luck at level 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【主贴概述】Caught him by luck at level 18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Is she good tho?looks cute  PS: i wrote him by mistake🙂‍↕️  &amp;#32; submitted by &amp;#32;  /u/CockroachOld3217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https://www.reddit.com/r/Palworld/comments/1wsckmj/caught_him_by_luck_at_level_18/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Corpse run time!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【主贴概述】Corpse run time!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/u/ArchdruidAndres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https://www.reddit.com/r/Palworld/comments/1wsa3q2/corpse_run_time/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Crude Oil Extractors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【主贴概述】Crude Oil Extractors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【正文要点】When it comes to the High-Pressure Crude Oil Extractor, does it really use so much more power that it is inconvenient? I want to put one in my mining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https://www.reddit.com/r/Palworld/comments/1ws9m59/crude_oil_extractors/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Struggling with stacking farms — what am I doing wrong? How do people stack farm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【主贴概述】Struggling with stacking farms — what am I doing wrong? How do people stack farms so neatly?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【正文要点】Okay, so I have a bit of a noob problem: I SUCK at stacking farms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https://www.reddit.com/r/Palworld/comments/1wsad90/struggling_with_stacking_farms_what_am_i_doing/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aniimo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【主贴概述】aniimo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【正文要点】você estão jogando aniimo??  &amp;#32; submitted by &amp;#32;  /u/ConfidentWorth5934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https://www.reddit.com/r/Palworld/comments/1wscf0w/aniimo/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Is there any mod to make Alpha bosses impossible to catch at high hp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涉及「friend、multiplayer」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any mod to make Alpha bosses impossible to catch at high hp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to start a multiplayer playthrough with some friends but on my solo run i ended up cheesing a lot of the game via just catching overleveled bos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https://www.reddit.com/r/Palworld/comments/1wsb2xe/is_there_any_mod_to_make_alpha_bosses_impossible/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Is it me or do y'all want mammorest to be a faster mount like I want to ride him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me or do y'all want mammorest to be a faster mount like I want to ride him faster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/u/Extension-Glass-7197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https://www.reddit.com/r/Palworld/comments/1wsah6e/is_it_me_or_do_yall_want_mammorest_to_be_a_faster/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2026-09-27T03:21:00.0000000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【主贴概述】2026-09-27T03:21:00.0000000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2026-09-28T00:36:00.0000000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【主贴概述】2026-09-28T00:36:00.0000000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2026-09-28T01:31:00.0000000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【主贴概述】2026-09-28T01:31:00.0000000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Bucky | Palworld (@Bucky_cm)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official page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Palworld on X: &amp;quot;Voting closes on Sunday, September 27! Don&amp;#x27;t miss your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&amp;quot;Voting closes on Sunday, September 27! Don&amp;#x27;t miss your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https://x.com/Palworld_EN/status/2098758575770480711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【正文要点】[Patch Notice]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Palworld on X: &amp;quot;You do NOT need to wipe your data for Palworld 1.0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&amp;quot;You do NOT need to wipe your data for Palworld 1.0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do NOT need to wipe your data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Palworld (@Palworld_EN)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Palworld on X: &amp;quot; Palworld 1.0 is OUT NOW! The journey that began in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Palworld 1.0 is OUT NOW! The journey that began in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パルワールド/Palworld 公式 (@Palworld_JP)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【主贴概述】パルワールド/Palworld 公式 (@Palworld_JP)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【正文要点】モンスター育成オープンワールドサバイバルクラフトゲーム『 #パルワールド /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Monthly Premier/Matchmaking/Cheating Discussion &amp; Complaints Thread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【主贴概述】Monthly Premier/Matchmaking/Cheating Discussion &amp; Complaints Thread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【正文要点】Welcome to Matchmaking Monday! This is the weekly megathread where you can share your experiences, complaints, and feedback related to:  Ranked &amp;amp;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https://www.reddit.com/r/GlobalOffensive/comments/1ws9ifr/monthly_premiermatchmakingcheating_discussion/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Another weapon in the collection: M4A1-S | Golden Night.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【主贴概述】Another weapon in the collection: M4A1-S | Golden Night.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Workshop: M4A1-s: https://steamcommunity.com/sharedfiles/filedetails/?id=3808782809 USP-s: https://steamcommunity.com/sharedfiles/filedetails/?i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https://www.reddit.com/r/GlobalOffensive/comments/1ws9718/another_weapon_in_the_collection_m4a1s_golden/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Who is/was pro counterstrike's "Celtics shaq"?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is/was pro counterstrike's "Celtics shaq"?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【正文要点】Basically, a pro who was once great, but overstayed their welcome and was washed at the end of their career and should have retired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https://www.reddit.com/r/GlobalOffensive/comments/1ws8qwo/who_iswas_pro_counterstrikes_celtics_shaq/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SAW overtake BCG in VRS rankings after LAN victory title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【主贴概述】SAW overtake BCG in VRS rankings after LAN victory title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After a few months the ex-BCG players have overtaken their former team BCG in the VRS rankings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https://www.reddit.com/r/GlobalOffensive/comments/1wscir4/saw_overtake_bcg_in_vrs_rankings_after_lan/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Interview with the creator of Kreedz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【主贴概述】Interview with the creator of Kreedz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/u/xavarLy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https://www.reddit.com/r/GlobalOffensive/comments/1wsatdv/interview_with_the_creator_of_kreedz/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AleksiB "I would recommend anyone who's watching this to download CS:GO and just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【主贴概述】AleksiB "I would recommend anyone who's watching this to download CS:GO and just go shoot one bot 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/u/vuk_plusminus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https://www.reddit.com/r/GlobalOffensive/comments/1wsck3d/aleksib_i_would_recommend_anyone_whos_watching/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33 vs SINNERS Esports / NODWIN Clutch Series 12 - Semi-Final / Post-Match Discus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【主贴概述】33 vs SINNERS Esports / NODWIN Clutch Series 12 -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【正文要点】33 🇷🇺 2-1 🇪🇺 SINNERS Esports Nuke: 13-8 Mirage: 11-13 Dust 2: 13-4 &amp;nbsp; 🇷🇺 33 Advance to the Grand Finals and will face 🇷🇺 Nemiga Gaming or 🇪🇺 FOKUS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https://www.reddit.com/r/GlobalOffensive/comments/1wsblsb/33_vs_sinners_esports_nodwin_clutch_series_12/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#8 400 hours in CS2, looking for advice on what I should focus on improving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【主贴概述】400 hours in CS2, looking for advice on what I should focus on improving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 have about 400 hours in CS2 and I&amp;#39;m trying to get better, but I feel kinda lost on what to improve on I&amp;#39;ve attached my Leetify profile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https://www.reddit.com/r/GlobalOffensive/comments/1ws9aji/400_hours_in_cs2_looking_for_advice_on_what_i/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2026-09-27T15:35:00.0000000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【主贴概述】2026-09-27T15:35:00.0000000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2026-09-28T07:40:00.0000000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【主贴概述】2026-09-28T07:40:00.0000000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https://www.facebook.com/groups/cs2buyselltrade/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2026-09-27T07:34:00.0000000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【主贴概述】2026-09-27T07:34:00.0000000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https://www.facebook.com/counterstrike039/videos/-cs2-vs-csgo-clear-breakdown-counter-strike-2-and-counter-strike-global-offensiv/1569715617863283/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x.com/i/trending/2102626649145770189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【主贴概述】x.com/i/trending/2102626649145770189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https://x.com/i/trending/2102626649145770189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2026-09-23T00:00:00.0000000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https://x.com/CounterStrike/status/2046723696031875262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x.com/CounterStrike/status/2046723696031875262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【主贴概述】x.com/CounterStrike/status/2046723696031875262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2026-04-21T00:00:00.0000000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 probability spread of rank drift due to rank protection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probability spread of rank drift due to rank protection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 recently came across a thread where someone was unable to understand why rank inflation can occur if WR is averaged at 50%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https://www.reddit.com/r/VALORANT/comments/1wsa8ld/a_probability_spread_of_rank_drift_due_to_rank/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Looking for Suggest on my First Skin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Suggest on my First Skin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recently received my birthday present from friend who said get any skin of vandal or phantom you want  I thought of getting either champions phantom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https://www.reddit.com/r/VALORANT/comments/1wsb60q/looking_for_suggest_on_my_first_skin/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Why are some Afks not being kicked?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are some Afks not being kicked?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had a fun game against some smurfs with one of our team having a meltdown 1st round and going afk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https://www.reddit.com/r/VALORANT/comments/1wsa8iy/why_are_some_afks_not_being_kicked/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Returning player, what did i miss?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【主贴概述】Returning player, what did i miss?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enjoyed playing Valorant since it came out, but due to lack of time i quit the game few weeks after the Release of Gecko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https://www.reddit.com/r/VALORANT/comments/1wsaxg3/returning_player_what_did_i_miss/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Havent played in months, whats this?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【主贴概述】Havent played in months, whats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https://preview.redd.it/5j30zx1q58sh1.png?width=2086&amp;amp;format=png&amp;amp;auto=webp&amp;amp;s=618e1a43f5e014b801e134169f0b101a67c7c156 What is the cou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https://www.reddit.com/r/VALORANT/comments/1ws9ce5/havent_played_in_months_whats_this/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to actually improve in Competitive right now? (Hardstuck D2 after coming bac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actually improve in Competitive right now? (Hardstuck D2 after coming back from Immo 2)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I used to play a lot back in Episode 4 / early Episode 5 and managed to peak at Immortal 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https://www.reddit.com/r/VALORANT/comments/1ws9zqk/how_to_actually_improve_in_competitive_right_now/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Buff the vyse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【主贴概述】Buff the vyse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【正文要点】Buff the vyse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https://www.reddit.com/r/VALORANT/comments/1wsbq54/buff_the_vyse/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How to get OXY aim ( dia 1)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get OXY aim ( dia 1)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/u/Ok_Piglet_456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https://www.reddit.com/r/VALORANT/comments/1wsblub/how_to_get_oxy_aim_dia_1/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why AFK punishment in unranked matches?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AFK punishment in unranked matches?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a father so i get to play only after my baby falls asleep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https://www.reddit.com/r/VALORANT/comments/1wsas3m/why_afk_punishment_in_unranked_matches/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Need guidance on strafing fights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涉及「aim、movement」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guidance on strafing fights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main issue in Valorant is close-range 1v1s where both me and the enemy are strafing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https://www.reddit.com/r/VALORANT/comments/1ws9pn5/need_guidance_on_strafing_fights/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New player same issue after 100+ hours of playtime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 same issue after 100+ hours of playtime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How am i supposed to not get discouraged by this seemingly happening all the time, I took a really big break because i felt like my skill level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https://www.reddit.com/r/VALORANT/comments/1ws9cdh/new_player_same_issue_after_100_hours_of_playtime/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overdrive blade or kuronami no yaiba?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【主贴概述】overdrive blade or kuronami no yaiba?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【正文要点】both are in my daily shop, only have room in my wallet to get 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https://www.reddit.com/r/VALORANT/comments/1ws80ix/overdrive_blade_or_kuronami_no_yaiba/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x.com/LiquidValorant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【主贴概述】x.com/LiquidValorant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https://x.com/LiquidValorant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Suggestion: Make Gragas' Body Slam (E) radius scale with his model size for cons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【主贴概述】Suggestion: Make Gragas' Body Slam (E) radius scale with his model size for consistency.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【正文要点】Right now, Gragas&amp;#39; Body Slam (E) is locked at a flat 180-unit radius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https://www.reddit.com/r/leagueoflegends/comments/1ws9q82/suggestion_make_gragas_body_slam_e_radius_scale/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KT.Challengers vs Galions - PMT / World Star Challengers Invitational 2026 Knock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【主贴概述】KT.Challengers vs Galions - PMT / World Star Challengers Invitational 2026 Knockout Stage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【正文要点】KT.Challengers vs Galions - PMT / World Star Challengers Invitational 2026 Knockout Stage Galions 3:0 KT.C  &amp;#32; submitted by &amp;#32;  /u/DeloronDellis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https://www.reddit.com/r/leagueoflegends/comments/1wscu6v/ktchallengers_vs_galions_pmt_world_star/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Pollu insane flash to doge Vi combo (KT Academy VS Solary)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【主贴概述】Pollu insane flash to doge Vi combo (KT Academy VS Solary)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/u/epic_glory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https://www.reddit.com/r/leagueoflegends/comments/1wsc1fe/pollu_insane_flash_to_doge_vi_combo_kt_academy_vs/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KT.Challengers vs Galions Game 2 PMT / World Star Challengers Invitational 2026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【主贴概述】KT.Challengers vs Galions Game 2 PMT / World Star Challengers Invitational 2026 Knockout Stage - Qua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【正文要点】KT.C K&amp;#39;Sante / Vi / Leblanc / Sivir / Nautilus GL Akali / Zaahen / Viktor / Ezreal / idk GL 2-0 KT.C  &amp;#32; submitted by &amp;#32;  /u/Green7501   [li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https://www.reddit.com/r/leagueoflegends/comments/1wsbrjz/ktchallengers_vs_galions_game_2_pmt_world_star/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Elite500 creates an unspoken pact with the small wolf to do his bidding (Rare Bu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【主贴概述】Elite500 creates an unspoken pact with the small wolf to do his bidding (Rare Bug).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/u/goldenstinger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https://www.reddit.com/r/leagueoflegends/comments/1ws8lyp/elite500_creates_an_unspoken_pact_with_the_small/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T1 Esports Academy vs. Cupid Esports / World Star Challengers Invitational 2026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【主贴概述】T1 Esports Academy vs. Cupid Esports / World Star Challengers Invitational 2026 Knockout Stage - Qua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【正文要点】WSCI 2026 KNOCKOUT STAGE Official Page | Leaguepedia | Liquipedia | Twitch | YouTube | Patch 26.18 | Bo5 Fearless Draft  T1 Esports Academy 3-1 Cupid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https://www.reddit.com/r/leagueoflegends/comments/1ws9tb0/t1_esports_academy_vs_cupid_esports_world_star/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After Elise's recent buffs, Agurin has 84% winrate [57 games] with her in his NA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【主贴概述】After Elise's recent buffs, Agurin has 84% winrate [57 games] with her in his NA climb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/u/Numerous_Fudge_9537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https://www.reddit.com/r/leagueoflegends/comments/1wscfrp/after_elises_recent_buffs_agurin_has_84_winrate/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KT.Challengers vs Galions Game 1 PMT / World Star Challengers Invitational 2026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【主贴概述】KT.Challengers vs Galions Game 1 PMT / World Star Challengers Invitational 2026 Knockout Stage - Qua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【正文要点】KT.C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https://www.reddit.com/r/leagueoflegends/comments/1wsarpc/ktchallengers_vs_galions_game_1_pmt_world_star/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Which champion has aged the WORST?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champion has aged the WORST?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【正文要点】League has changed A LOT over the years, but some champions feel like they never got the memo? Which champion do you think has aged the worst, like vi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https://www.reddit.com/r/leagueoflegends/comments/1wsbds3/which_champion_has_aged_the_worst/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WHO should get the next Rework?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should get the next Rework?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wondering what the Community is thinking about the next Character to get a rework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https://www.reddit.com/r/leagueoflegends/comments/1wsabo6/who_should_get_the_next_rework/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How does the bounty system justify this? Team down 500g, I’m worth 1000g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does the bounty system justify this? Team down 500g, I’m worth 1000g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【正文要点】How does it make sense that my team is 500 gold behind overall, I’m not even individually ahead anymore, and I’m still carrying a 1,000g shutdown? At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https://www.reddit.com/r/leagueoflegends/comments/1wsaqgp/how_does_the_bounty_system_justify_this_team_down/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Which champion do you think has the most satisfying gameplay in League?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champion do you think has the most satisfying gameplay in League?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necessarily the strongest champ or the one you main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https://www.reddit.com/r/leagueoflegends/comments/1wscmqk/which_champion_do_you_think_has_the_most/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Pretty sure everyone is tired of ranked quality, even silver-plat players like 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【主贴概述】Pretty sure everyone is tired of ranked quality, even silver-plat players like 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【正文要点】Game losses are from new accounts Loss the game, looked at the stats.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https://www.reddit.com/r/leagueoflegends/comments/1wscomc/pretty_sure_everyone_is_tired_of_ranked_quality/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How I imagine a Garen rework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 imagine a Garen rework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/u/Single-Spot-1637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https://www.reddit.com/r/leagueoflegends/comments/1wscd6m/how_i_imagine_a_garen_rework/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Is Singed the only speedster champion?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涉及「character、champion、ability」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Singed the only speedster champion?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got a friend that likes speedster characters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https://www.reddit.com/r/leagueoflegends/comments/1wsbveu/is_singed_the_only_speedster_champion/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malphite aram gameplay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【主贴概述】malphite aram gameplay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/u/_corvus_71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https://www.reddit.com/r/leagueoflegends/comments/1wsaufs/malphite_aram_gameplay/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Remove the little golems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【主贴概述】Remove the little golems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amount of times my jungle pet doesnt hit the little golems and i have to go back to kill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https://www.reddit.com/r/leagueoflegends/comments/1wsaks2/remove_the_little_golems/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Can someone tell me what I can work on improving further?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tell me what I can work on improving further?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【正文要点】https://op.gg/lol/summoners/euw/Time%20Is%20Fast-EUW I’m not sure if taking a look at my account on op.gg can tell you guys anything about me as a pla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https://www.reddit.com/r/leagueoflegends/comments/1wsae4t/can_someone_tell_me_what_i_can_work_on_improving/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Toxic premades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【主贴概述】Toxic premades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【正文要点】Recently returned to the game after a short 14 year break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https://www.reddit.com/r/leagueoflegends/comments/1ws9g86/toxic_premades/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Add "Surrender" tag to match history.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【主贴概述】Add "Surrender" tag to match history.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【正文要点】There&amp;#39;s too many cowards in this game that FF at slight disadvantage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https://www.reddit.com/r/leagueoflegends/comments/1ws9g4a/add_surrender_tag_to_match_history/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Viper Riven in Challenger outplays and clean movement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【主贴概述】Viper Riven in Challenger outplays and clean movement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/u/goldenstinger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https://www.reddit.com/r/leagueoflegends/comments/1ws9atw/viper_riven_in_challenger_outplays_and_clean/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I developed "Hexgate", an app that analyses the enemy team in LIVE games and ada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developed "Hexgate", an app that analyses the enemy team in LIVE games and adapts your build.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https://preview.redd.it/ymmx9a7j18sh1.png?width=864&amp;amp;format=png&amp;amp;auto=webp&amp;amp;s=704ebaa403a2bd03bdd7ac4ba29bbada195c6169 Hey everyone, 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https://www.reddit.com/r/leagueoflegends/comments/1ws95mf/i_developed_hexgate_an_app_that_analyses_the/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Invisible cursor in fullscreen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【主贴概述】Invisible cursor in fullscreen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【正文要点】My cursor is invisible in fullscreen but not in borderless, i have disable the cursor trails, set the max scale to 100% and even reinstalled the game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https://www.reddit.com/r/leagueoflegends/comments/1ws8sxv/invisible_cursor_in_fullscreen/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How toxic was psz really?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toxic was psz really?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/u/Dense_Rhubarb3440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https://www.reddit.com/r/leagueoflegends/comments/1ws8cmi/how_toxic_was_psz_really/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business.facebook.com/groups/leagueoflatam/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business.facebook.com/groups/lolwrphofficial/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【主贴概述】business.facebook.com/groups/lolwrphofficial/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https://business.facebook.com/groups/lolwrphofficial/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www.facebook.com/leagueoflegendspolska/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【主贴概述】www.facebook.com/leagueoflegendspolska/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www.facebook.com/PlayWildRift/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https://x.com/LeagueOfLegends/status/2001780515968553116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#45 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page isn't available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#46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www.facebook.com/deltaforcegame/posts/-want-a-clearer-view-of-your-day-in-delta-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【主贴概述】www.facebook.com/deltaforcegame/posts/-want-a-clearer-view-of-your-day-in-delta-forcewelcome-to-df-h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https://www.facebook.com/deltaforcegame/posts/-want-a-clearer-view-of-your-day-in-delta-forcewelcome-to-df-headquarters-where-/806209655882414/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2026-04-23T00:00:00.0000000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www.facebook.com/GarenaDeltaForceTH/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www.facebook.com/garenadeltaforcelatam/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(@DeltaForce_Game)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Highlights by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【主贴概述】Highlights by Delta Force Game (@DeltaForce_Game)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Delta Force Game on X: &amp;quot;Just a soul lost to the fleeting sands of music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涉及「appearance」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&amp;quot;Just a soul lost to the fleeting sands of music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a soul lost to the fleeting sands of music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https://x.com/DeltaForce_Game/status/2095225244281909747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DeltaForceEsports (@DFGameEsports)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【主贴概述】DeltaForceEsports (@DFGameEsports)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https://x.com/dfgameesports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Delta Force Game on X: &amp;quot;Two years in, and we&amp;#x27;re just getting started 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&amp;quot;Two years in, and we&amp;#x27;re just getting started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【正文要点】Two years in, and we&amp;#x27;re just getting started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Delta Force Game on X: &amp;quot; Update incoming! Jump into end-of-season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涉及「appearance」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 Update incoming! Jump into end-of-season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【正文要点】🛠 Update incoming! 🎯 Jump into end-of-season events like Armament Voucher Giveaway, Find Vyronie in Operations, and Air Superiority in Warfare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Delta Force News (@DeltaForce_News)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News (@DeltaForce_News)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Delta Force Game on X: &amp;quot;&amp;quot;Turn and face the strange.&amp;quot; A quiet vill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&amp;quot;&amp;quot;Turn and face the strange.&amp;quot; A quiet village, a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【正文要点】&amp;quot;Turn and face the strange.&amp;quot; A quiet village, a watchful dog, and a call Rowan must answer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https://x.com/DeltaForce_Game/status/2097157996845429235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Warfare’s next map brings new Unreal Engine 5 features.…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【主贴概述】Warfare’s next map brings new Unreal Engine 5 features.…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【正文要点】Warfare’s next map brings new Unreal Engine 5 features.…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Xayah 4* - Is it just me or are these stats truely bad?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【主贴概述】Xayah 4* - Is it just me or are these stats truely bad?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/u/websterflaming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https://www.reddit.com/r/TeamfightTactics/comments/1wsa8y7/xayah_4_is_it_just_me_or_are_these_stats_truely/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First perfect winstreak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perfect winstreak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First time getting a perfect winstreak, early viegar really slaps, I&amp;#39;m probably gonna lose my next few games after this 🤣  &amp;#32; submitted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https://www.reddit.com/r/TeamfightTactics/comments/1wsb6i1/first_perfect_winstreak/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Kill animations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【主贴概述】Kill animations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super annoyed by the kill animation by some player characters when you hit zero lp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https://www.reddit.com/r/TeamfightTactics/comments/1ws9837/kill_animations/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Riot i have questions about balance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i have questions about balance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3* Veigar casually beating 9 elderwood with 2* Lux and 2* Gnar with Flora Fatalis Emblem and a Vanguard emblem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https://www.reddit.com/r/TeamfightTactics/comments/1wsbreg/riot_i_have_questions_about_balance/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2026-09-15T00:54:38.0000000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【主贴概述】2026-09-15T00:54:38.0000000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https://x.com/TFT/status/2093495230574252104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https://x.com/TFT/status/2094633054107246784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https://x.com/TFT/status/2049648854065410371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