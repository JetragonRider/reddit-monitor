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(09:49-14:49) | 2026年10月11日 15:25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赛事电竞、综合话题、角色英雄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Showing how to hide expedition station in a clean way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【主贴概述】Showing how to hide expedition station in a clean way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So, I’ve been asked to post how I did the first 2 and now 3 different alternatives to hiding the pal expedition station, for us console players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https://www.reddit.com/r/Palworld/comments/1x2yf7u/showing_how_to_hide_expedition_station_in_a_clean/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Daedream - Dream Chaser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【主贴概述】Daedream - Dream Chaser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Daedream is another smug brat that refuse to stay in the pal sphere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https://www.reddit.com/r/Palworld/comments/1x2y1hc/daedream_dream_chaser/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Got my platinum trophy finally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my platinum trophy finally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Had to upgrade my gear to finish the hard bosses part of trophies once I got the legendary drone launcher and epic plasma rifle it was over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https://www.reddit.com/r/Palworld/comments/1x2z7dm/got_my_platinum_trophy_finally/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farm tech points?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farm tech points?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I’m level 74 and the main issue I’m having right now is that I don’t have enough technology points to unlock things I want I’ve been doing dungeons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https://www.reddit.com/r/Palworld/comments/1x2y5ys/how_to_farm_tech_points/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Enemy base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【主贴概述】Enemy base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bases that are randomly on the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https://www.reddit.com/r/Palworld/comments/1x2wh6m/enemy_base_question/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2026-10-10T01:04:00.0000000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【主贴概述】2026-10-10T01:04:00.0000000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https://www.facebook.com/groups/1720888225039868/posts/2348554582273226/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2026-10-10T05:26:00.0000000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【主贴概述】2026-10-10T05:26:00.0000000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https://www.facebook.com/fb-answers/palworld-10-glowing-pal/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https://www.facebook.com/groups/1720888225039868/posts/2041870439608310/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2026-10-10T01:06:00.0000000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【主贴概述】2026-10-10T01:06:00.0000000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Kodak (A player for NAVI Junior) posted this on his Telegram after losing to Faz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【主贴概述】Kodak (A player for NAVI Junior) posted this on his Telegram after losing to Faze in the grandfinal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https://www.reddit.com/r/GlobalOffensive/comments/1x2wpbw/kodak_a_player_for_navi_junior_posted_this_on_his/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ESL production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production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【正文要点】Throughout the whole game I felt that ESL production actually cares about the game and the audience, so just wanted to say thanks to the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https://www.reddit.com/r/GlobalOffensive/comments/1x2xkkq/esl_production/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Mouz Vitality grand finals quantum phenomenon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【主贴概述】Mouz Vitality grand finals quantum phenomenon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was October 11th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https://www.reddit.com/r/GlobalOffensive/comments/1x30av9/mouz_vitality_grand_finals_quantum_phenomenon/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Vertigo 1V5 Ace Clutch by Tribbe1 on Esplay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【主贴概述】Vertigo 1V5 Ace Clutch by Tribbe1 on Esplay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lite skönt esplay lirr på morgon kvisten!  &amp;#32; submitted by &amp;#32;  /u/tribbe_1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https://www.reddit.com/r/GlobalOffensive/comments/1x2wrjg/vertigo_1v5_ace_clutch_by_tribbe1_on_esplay/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2026-10-10T14:51:00.0000000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【主贴概述】2026-10-10T14:51:00.0000000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2026-10-10T06:53:00.0000000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【主贴概述】2026-10-10T06:53:00.0000000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https://www.facebook.com/groups/12.08.2012CounterStrikeGlobalOffensive/posts/1625665501338148/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涉及「major、championship」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first time in ten years, a Major Championship at the Cathedral of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on X: &amp;quot;Release Notes for today are up: https://t.co/1ELneHg7Rj&amp;quot;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https://t.co/1ELneHg7Rj&amp;quot;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https://x.com/CounterStrike/status/2103244405377495465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&amp;quot;We&amp;#x27;ve prepared another dish: https://t.co/ILKRcHduhP&amp;quot;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&amp;quot;We&amp;#x27;ve prepared another dish: https://t.co/ILKRcHduhP&amp;quot;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on X: &amp;quot;Animgraph 2 is now live: https://t.co/u49goaFPes&amp;quot;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&amp;quot;Animgraph 2 is now live: https://t.co/u49goaFPes&amp;quot;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https://x.com/CounterStrike/status/2046363523803205977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【正文要点】Most importantly, thank you for your passion for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current state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current state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finished an unranked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https://www.reddit.com/r/VALORANT/comments/1x2x8c9/valorant_current_state/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15 game win streak currently gold 2 started silver 2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【主贴概述】15 game win streak currently gold 2 started silver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【正文要点】Whats your longest streak ? I haven’t done the best in all my games nor the worst by any means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https://www.reddit.com/r/VALORANT/comments/1x31041/15_game_win_streak_currently_gold_2_started/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it normal to be put in Iron 1 as a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normal to be put in Iron 1 as a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finished my placement matches and got put in Iron 1, which for me is honestly pretty embarrassing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https://www.reddit.com/r/VALORANT/comments/1x318ft/is_it_normal_to_be_put_in_iron_1_as_a_new_player/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Mental aspects of a player In competitive games as a whole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【主贴概述】Mental aspects of a player In competitive games as a whole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you guys think are some of the most important mental aspects of getting better at Valorant and competitive games as a whole? Because in my opi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https://www.reddit.com/r/VALORANT/comments/1x2zhfr/mental_aspects_of_a_player_in_competitive_games/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 little tweak suggestion for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little tweak suggestion for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we have the problem of instalocking and sometimes not getting a smoker or initiator etc.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https://www.reddit.com/r/VALORANT/comments/1x2xu6k/a_little_tweak_suggestion_for_matchmaking/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Returning player, how do I stop this perfectionist mindset?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player, how do I stop this perfectionist mindset?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 mean is that I want to climb ofc, but in the moment of gameplay I’m always second guessing my decision and if it is the “right” thing to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https://www.reddit.com/r/VALORANT/comments/1x2z24s/returning_player_how_do_i_stop_this_perfectionist/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need help on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help on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beginner that have played valorant for like a week and i have no experience with keyboard and mouse, and today in comp/rank game i keep getting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https://www.reddit.com/r/VALORANT/comments/1x2ywqq/i_need_help_on_valorant/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Started using CyberPunk insults in a swift and by the end of the match the entir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using CyberPunk insults in a swift and by the end of the match the entire lobby was larping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https://preview.redd.it/nmmvrjsojruh1.png?width=420&amp;amp;format=png&amp;amp;auto=webp&amp;amp;s=8484ee28169087873954c4dd67e364059dea1aa0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https://www.reddit.com/r/VALORANT/comments/1x2ylbs/started_using_cyberpunk_insults_in_a_swift_and_by/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I get some help based on my tracker why I'm stuck around Gold?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get some help based on my tracker why I'm stuck around Gold?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 is my tracker 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https://www.reddit.com/r/VALORANT/comments/1x2xpte/can_i_get_some_help_based_on_my_tracker_why_im/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[Mind the Gap] Jatt and Vedius reflect on their wonderful podcast life (Vedius 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【主贴概述】[Mind the Gap] Jatt and Vedius reflect on their wonderful podcast life (Vedius Crashout at 1:38)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Vedius Crashout Transcript: (for ppl who can’t watch with volume) (Vedius Crashout Begins at 1:38) [Context] Jatt: … We’ve been able to have mor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https://www.reddit.com/r/leagueoflegends/comments/1x2xuq7/mind_the_gap_jatt_and_vedius_reflect_on_their/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Former Overwatch Pro supertf prepares for Jynxzi's League of Legends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【主贴概述】Former Overwatch Pro supertf prepares for Jynxzi's League of Legends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/u/Aqua4748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https://www.reddit.com/r/leagueoflegends/comments/1x2zk1d/former_overwatch_pro_supertf_prepares_for_jynxzis/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it worth it to OTP?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it to OTP?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playing in and off for a while now but I want to take it serious now and climb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https://www.reddit.com/r/leagueoflegends/comments/1x2wi7a/is_it_worth_it_to_otp/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have an idea about LP Return?!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an idea about LP Return?!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mean may be..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https://www.reddit.com/r/leagueoflegends/comments/1x315xj/i_have_an_idea_about_lp_return/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Queue anxiety?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【主贴概述】Queue anxiety?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may sound silly to some because it does to even myself but I can’t help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https://www.reddit.com/r/leagueoflegends/comments/1x313sj/queue_anxiety/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Deathfire Touch AD ratio argument proven FALSE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【主贴概述】Deathfire Touch AD ratio argument proven FALSE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calculated the average AD and AP value of every item (enchanter/mixed not counted) Average AP: 82.27 Average AD: 50.13, making AP 40% more common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https://www.reddit.com/r/leagueoflegends/comments/1x30uw7/deathfire_touch_ad_ratio_argument_proven_false/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was just wondering, do pro gamers (like Faker or Chovy) have secret accounts 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just wondering, do pro gamers (like Faker or Chovy) have secret accounts that nobody knows abo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【正文要点】Thinking about issue of replays being discontinued, it occurred to me that for pro gamers, having their replays watched essentially exposes their pick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https://www.reddit.com/r/leagueoflegends/comments/1x30ge2/i_was_just_wondering_do_pro_gamers_like_faker_or/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To All high Ranking players who smurfs..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All high Ranking players who smurfs..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elo was the hardest to climb out for you ? And which role were you playing ? Example &amp;gt; as a multi season dia top lane Player, smurfing in gol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https://www.reddit.com/r/leagueoflegends/comments/1x30cq3/to_all_high_ranking_players_who_smurfs/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This sounds really weird, but isn't it strange that even though there are about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【主贴概述】This sounds really weird, but isn't it strange that even though there are about 10 out of every 100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know 10 out of 100 games is just an example, but doesn&amp;#39;t everyone have times when they go on a hyper carry? But in the end, the win rate always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https://www.reddit.com/r/leagueoflegends/comments/1x30bf6/this_sounds_really_weird_but_isnt_it_strange_that/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jungle camps stealing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 camps stealing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【正文要点】https://www.leagueofgraphs.com/match/ru/567113533 Briar https://www.leagueofgraphs.com/match/ru/570967087 Xerath My jungler showed almost no initiativ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https://www.reddit.com/r/leagueoflegends/comments/1x2zbr4/jungle_camps_stealing/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Just hit diamond 2 - would you consider me good at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hit diamond 2 - would you consider me good at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hit diamond 2 for the very first time (NA)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https://www.reddit.com/r/leagueoflegends/comments/1x2z86s/just_hit_diamond_2_would_you_consider_me_good_at/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do I fight garen as a Jax/trundle/kled player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fight garen as a Jax/trundle/kled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【正文要点】Any tips would be appreciated, garen is literally the only top laner I consistently stuggle against no matter which I play im almost considering just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https://www.reddit.com/r/leagueoflegends/comments/1x2z306/how_do_i_fight_garen_as_a_jaxtrundlekled_player/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frames dropping hard any help is welcomed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【主贴概述】frames dropping hard any help is welcomed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when I&amp;#39;m starting the match and roaming my frames are are at a stable 140 to 150 but as soon as I&amp;#39;m laining or in a fight/team fight my fra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https://www.reddit.com/r/leagueoflegends/comments/1x2yz6a/frames_dropping_hard_any_help_is_welcomed/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Support item to counter tanks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【主贴概述】Support item to counter tanks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feels like we are a bit removed from the tank meta that plagued the rift for a while so this item is a little late to the party but I still think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https://www.reddit.com/r/leagueoflegends/comments/1x2yvdb/support_item_to_counter_tanks/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Duo bot with my husband is ruining our marriage one back timing at a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【主贴概述】Duo bot with my husband is ruining our marriage one back timing at a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husband (ADC main, emerald on a good month) talked me into duoing as his support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https://www.reddit.com/r/leagueoflegends/comments/1x2ys74/duo_bot_with_my_husband_is_ruining_our_marriage/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Worlds 26 Outlook for LPL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26 Outlook for LPL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/u/CaptainDongguan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https://www.reddit.com/r/leagueoflegends/comments/1x2yfoi/worlds_26_outlook_for_lpl/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When do you give up a wave to reach an objective first?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do you give up a wave to reach an objective first?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often know an objective fight is coming, but I still end up arriving a few seconds late because I wanted one more wave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https://www.reddit.com/r/leagueoflegends/comments/1x2y8zx/when_do_you_give_up_a_wave_to_reach_an_objective/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Surrender and dodging are some of the most underrated features this game has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【主贴概述】Surrender and dodging are some of the most underrated features this game has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how popular this opinion is here but in games where there&amp;#39;s almost no chance of winning, this feature probably saved me way too much time 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https://www.reddit.com/r/leagueoflegends/comments/1x2xp1i/surrender_and_dodging_are_some_of_the_most/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Maçtan sonra gelen takip isteği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【主贴概述】Maçtan sonra gelen takip isteği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【正文要点】Maçtan çıkınca bana bir hesap arkadaşlık isteği attı baktım oyunumda olan biri değil diğer maçlardanda değildi isteği kabul ettim ve anında mesaj yazd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https://www.reddit.com/r/leagueoflegends/comments/1x2xi61/maçtan_sonra_gelen_takip_isteği/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Stuttering problem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【主贴概述】Stuttering problem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so I&amp;#39;m trying to get back into league after a long break but one thing that has been giving me a headache is my game keeps stuttering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https://www.reddit.com/r/leagueoflegends/comments/1x2x9yz/stuttering_problem/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To all ex-emerald hard stuck players: when was the moment everything changed?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all ex-emerald hard stuck players: when was the moment everything changed?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【正文要点】Emerald is known to be hell for many people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https://www.reddit.com/r/leagueoflegends/comments/1x2x1ry/to_all_exemerald_hard_stuck_players_when_was_the/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Got two ultimate skins in the span of 3 days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two ultimate skins in the span of 3 days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https://preview.redd.it/2vgtar893ruh1.png?width=462&amp;amp;format=png&amp;amp;auto=webp&amp;amp;s=dcf909594120a260544a466fe146bdfe4fca1760 October 7 (wedne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https://www.reddit.com/r/leagueoflegends/comments/1x2wwtf/got_two_ultimate_skins_in_the_span_of_3_days/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League and chicha collab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and chicha collab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im not sure if this is the correct subreddit for this but i live in canada and when i go to my neighbourhood chicha i dont see the league collab 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https://www.reddit.com/r/leagueoflegends/comments/1x2wizr/league_and_chicha_collab/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https://x.com/RiftWorlds_Lol/status/2109121670187212817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Rift Worlds Lol on X: &amp;quot; Ever dreamed of going pro or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【主贴概述】Rift Worlds Lol on X: &amp;quot; Ever dreamed of going pro or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7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Unrivaled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【主贴概述】Unrivaled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【正文要点】Apparently, if you pick the unrivaled augment and decide to only field one of the two rivals, the single rival no longer gains stacks on takedowns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https://www.reddit.com/r/TeamfightTactics/comments/1x2xv1e/unrivaled_1/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to play Kog’maw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Kog’maw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 question: how do you make Kog’Maw work as a carry?  He feels completely unplayable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https://www.reddit.com/r/TeamfightTactics/comments/1x316e0/how_to_play_kogmaw/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Crazy luck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【主贴概述】Crazy luck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kinda disappointed that I didn&amp;#39;t do this in ranked, just in norms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https://www.reddit.com/r/TeamfightTactics/comments/1x312nh/crazy_luck/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5 lunar eclipse stunlock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lunar eclipse stunlock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time I beat a 4 star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https://www.reddit.com/r/TeamfightTactics/comments/1x2x5nl/5_lunar_eclipse_stunlock/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