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(09:38-14:38) | 2026年10月04日 15:22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竞技对战、MOD创意、赛事电竞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角色英雄、赛事电竞、综合话题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综合话题、故事剧情、画质性能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WIFE SUMMONED A RAID BOSS IN THE MAIN BASE AND EVERYTHING WAS DESTROYED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WIFE SUMMONED A RAID BOSS IN THE MAIN BASE AND EVERYTHING WAS DESTROYED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mostly just to rant a bit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https://www.reddit.com/r/Palworld/comments/1wx6l5r/my_wife_summoned_a_raid_boss_in_the_main_base_and/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Hello, I am under the water, please help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【主贴概述】Hello, I am under the water, please help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/u/Adeline_Roses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https://www.reddit.com/r/Palworld/comments/1wx6c9w/hello_i_am_under_the_water_please_help_me/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a wonderful 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 wonderful 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Randomly sold not even a grand amount of things- however, it was the perfect amount for a good laugh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https://www.reddit.com/r/Palworld/comments/1wx4aaz/what_a_wonderful_world/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Might be a silly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【主贴概述】Might be a silly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this Xenovader worth continuing to upgrade/keep in my party? If so, what skills might you recommend adding to it? I&amp;#39;ve already put some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https://www.reddit.com/r/Palworld/comments/1wx6ymw/might_be_a_silly_question/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Dazzi - Lightning Brat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【主贴概述】Dazzi - Lightning Brat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Dazzi is one of the three main brats that will refuse to stay in your palsphere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https://www.reddit.com/r/Palworld/comments/1wx5a1i/dazzi_lightning_brat/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Randomize Pals - still shortcomings?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【主贴概述】Randomize Pals - still shortcomings?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briefly tried the &amp;quot;Randomize Pals (within region)&amp;quot; option on a new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https://www.reddit.com/r/Palworld/comments/1wx5dku/randomize_pals_still_shortcomings/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This is pretty cool for my first mutated egg right?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pretty cool for my first mutated egg right?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honestly thought it just meant new traits as mutations so color me surprised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https://www.reddit.com/r/Palworld/comments/1wx5ccb/this_is_pretty_cool_for_my_first_mutated_egg_right/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this a bug?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bug?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https://preview.redd.it/od66632z4dth1.png?width=1920&amp;amp;format=png&amp;amp;auto=webp&amp;amp;s=0ae2628f5c4b09d79c25bd7c9f1378c5a76cb70c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https://www.reddit.com/r/Palworld/comments/1wx4qka/is_this_a_bug/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In-Game Crafting Companion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涉及「art、creation」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【主贴概述】In-Game Crafting Companion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/u/ArtiztiCreationZ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https://www.reddit.com/r/Palworld/comments/1wx4nfa/ingame_crafting_companion/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Does anyone have a Minecraft gloopie skin that I can use? *image kinda related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have a Minecraft gloopie skin that I can use? *image kinda related ig*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/u/External_Historian85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https://www.reddit.com/r/Palworld/comments/1wx4b7s/does_anyone_have_a_minecraft_gloopie_skin_that_i/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2026-10-02T08:30:00.0000000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【主贴概述】2026-10-02T08:30:00.0000000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https://www.facebook.com/groups/1720888225039868/posts/2348554582273226/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2026-10-02T05:36:00.0000000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【主贴概述】2026-10-02T05:36:00.0000000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Visualized my crosshair placement during fights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【主贴概述】Visualized my crosshair placement during fights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building this into my review app and wanted to show it off on my own fights since i think it is just super cool! Everything here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https://www.reddit.com/r/GlobalOffensive/comments/1wx40x1/visualized_my_crosshair_placement_during_fights/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ZywOo says his bullets “disappear” in CS2 after mezii’s Cache clip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says his bullets “disappear” in CS2 after mezii’s Cache clip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https://kick.com/teamvitality/videos/01a0f340-4698-7132-b3e9-979ac0e642f3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https://www.reddit.com/r/GlobalOffensive/comments/1wx7uf8/zywoo_says_his_bullets_disappear_in_cs2_after/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phzy disgusting 4k deagle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【主贴概述】phzy disgusting 4k deagle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/u/TRLX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https://www.reddit.com/r/GlobalOffensive/comments/1wx8a7t/phzy_disgusting_4k_deagle/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Need help with device choice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with device choice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friend got really into CS and plan on playing it more competitively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https://www.reddit.com/r/GlobalOffensive/comments/1wx8kkq/need_help_with_device_choice/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Was this added because of Battlefield 6 removing their "rush" game mode?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this added because of Battlefield 6 removing their "rush" game mode?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/u/Teak-24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https://www.reddit.com/r/GlobalOffensive/comments/1wx6a5i/was_this_added_because_of_battlefield_6_removing/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does anyone still plays cs:go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still plays cs:go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【正文要点】everytime i swipe my mouse to the sides i always get shit 1% lows like lows fps..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https://www.reddit.com/r/GlobalOffensive/comments/1wx5o02/does_anyone_still_plays_csgo/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30k Premier equivalent to 3k FACEIT, or would it be something lower?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30k Premier equivalent to 3k FACEIT, or would it be something lower?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does 30k Premier compare to 3k Faceit? Is it around the same skill level or premier is much worse?  &amp;#32; submitted by &amp;#32;  /u/Street_Confection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https://www.reddit.com/r/GlobalOffensive/comments/1wx42cu/is_30k_premier_equivalent_to_3k_faceit_or_would/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2026-10-03T01:43:00.0000000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【主贴概述】2026-10-03T01:43:00.0000000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2026-10-03T06:36:00.0000000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【主贴概述】2026-10-03T06:36:00.0000000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2026-10-02T05:45:00.0000000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【主贴概述】2026-10-02T05:45:00.0000000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2025-09-10T00:00:00.0000000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17 y/o here, any advice on going pro?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【主贴概述】17 y/o here, any advice on going pro?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【正文要点】NA, I turned 17 a few months ago and recently touched radiant for the first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https://www.reddit.com/r/VALORANT/comments/1wx4fp2/17_yo_here_any_advice_on_going_pro/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Viper and Chamber 3d render made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 and Chamber 3d render made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/u/Busy-Ask-339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https://www.reddit.com/r/VALORANT/comments/1wx4p4d/viper_and_chamber_3d_render_made_by_me/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built a VALORANT tool to see where you get kills and where you keep dying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a VALORANT tool to see where you get kills and where you keep dying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 I’m the developer of ValoPeek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https://www.reddit.com/r/VALORANT/comments/1wx4xoj/i_built_a_valorant_tool_to_see_where_you_get/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good short, simple, and effective aim routine?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good short, simple, and effective aim routine?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 normally don&amp;#39;t like warming up in the practice range or spending hours on aim trainers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https://www.reddit.com/r/VALORANT/comments/1wx73p4/any_good_short_simple_and_effective_aim_routine/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does Swiftplay attract so many E-Daters?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Swiftplay attract so many E-Daters?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title is self-explainatory, but to make it more in-depth, whenever I play Swiftplay I either queue into an edgy duo/trio, it makes me cringe super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https://www.reddit.com/r/VALORANT/comments/1wx8hlo/why_does_swiftplay_attract_so_many_edaters/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creative ways to use yoru's kit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【主贴概述】creative ways to use yoru's kit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basic one: send tp to safety then jump out of smoke/choke while tping for info, you almost have 2 sova darts that give 1 pulse  &amp;#32; submitted by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https://www.reddit.com/r/VALORANT/comments/1wx78t3/creative_ways_to_use_yorus_kit/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question about next agents possible release 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next agents possible release 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 so typically, agents release after a masters/champs but the next act starts October the 13th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https://www.reddit.com/r/VALORANT/comments/1wx5uu2/question_about_next_agents_possible_release_date/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Punjabi players looking for Gold ranked teammates on 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【主贴概述】Punjabi players looking for Gold ranked teammates on 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Punjabi-speaking players on NA servers around Gold rank to play ranked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https://www.reddit.com/r/VALORANT/comments/1wx50ho/punjabi_players_looking_for_gold_ranked_teammates/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anyone offering free coaching?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anyone offering free coaching?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Valorant about 6 months ago on/off and don&amp;#39;t have any FPS experience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https://www.reddit.com/r/VALORANT/comments/1wx3y2h/is_anyone_offering_free_coaching/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need a coach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a coach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silver 2 I play Texas/Georgia servers I need a coach because I feel like my aim is super inconsistent and idk when to use my util properly  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https://www.reddit.com/r/VALORANT/comments/1wx3rr4/i_need_a_coach/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LCS Broadcast Appreciation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Broadcast Appreciation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want to give massive props to how good the lcs broadcast has been this summer and especially this playoffs/finals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https://www.reddit.com/r/leagueoflegends/comments/1wx3tbx/lcs_broadcast_appreciation/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Ultra niche counterpicks?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【主贴概述】Ultra niche counterpicks?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 :) I am interested in super niche counterpicks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https://www.reddit.com/r/leagueoflegends/comments/1wx6miq/ultra_niche_counterpicks/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i don't like this season at 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like this season at 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what others think about this season, but i think if you think it&amp;#39;s balanced you are a little slow (it&amp;#39;s okay i still love you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https://www.reddit.com/r/leagueoflegends/comments/1wx8ev4/i_dont_like_this_season_at_all/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Had my best game in years going 2/14/12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time、guide」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【主贴概述】Had my best game in years going 2/14/12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first timed Aphelios in normal, without watching a guide/video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https://www.reddit.com/r/leagueoflegends/comments/1wx8a9r/had_my_best_game_in_years_going_21412/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 is the best sentence you can make others feel bad that does not contain cur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sentence you can make others feel bad that does not contain curse words.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is the best sentence you can make others feel bad that does not contain curse words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https://www.reddit.com/r/leagueoflegends/comments/1wx7a3s/what_is_the_best_sentence_you_can_make_others/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Which pair of abilities, if swapped, would increase the strength of both champio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涉及「champion、ultimate、passive」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pair of abilities, if swapped, would increase the strength of both champions the most?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【正文要点】Passives can only be swapped for passives, ultimates can only be swapped for ultimates (Udyr ignores this restriction; form-changers cannot swap their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https://www.reddit.com/r/leagueoflegends/comments/1wx6y4h/which_pair_of_abilities_if_swapped_would_increase/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Why did my Zilean passive not level up my teammate?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my Zilean passive not level up my teammate?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sure, I don&amp;#39;t think I inputted a movement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https://www.reddit.com/r/leagueoflegends/comments/1wx6kt4/why_did_my_zilean_passive_not_level_up_my_teammate/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Overlays/Apps for league recommendations.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【主贴概述】Overlays/Apps for league recommendations.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【正文要点】I’m new to league and play in the jungle but am trying out a lot of characters (10-20 games on each character) to see who I like is there any apps 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https://www.reddit.com/r/leagueoflegends/comments/1wx5awy/overlaysapps_for_league_recommendations/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 you think it would be agood or bad idea to bring classic characters to Arena?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it would be agood or bad idea to bring classic characters to Arena?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seeing old aatrox vs new aatrox would be pretty cool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https://www.reddit.com/r/leagueoflegends/comments/1wx4vfg/do_you_think_it_would_be_agood_or_bad_idea_to/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Doombots When?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【主贴概述】Doombots When?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October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https://www.reddit.com/r/leagueoflegends/comments/1wx4lwz/doombots_when/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When was double LP a thing??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was double LP a thing??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https://preview.redd.it/ua8t6nt03dth1.png?width=1280&amp;amp;format=png&amp;amp;auto=webp&amp;amp;s=a25ae7eb2a4ec0f7b40bb227f4a2c715c719e0dd Been just spamm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https://www.reddit.com/r/leagueoflegends/comments/1wx4h82/when_was_double_lp_a_thing/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Consulta sobre el xpboost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【主贴概述】Consulta sobre el xpboost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【正文要点】Quiero subir de nivel mis champs de forma rapida, me dijeorn que compre el xp boost pero no se si eso es para subir de nivel el perfil y el pase o par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https://www.reddit.com/r/leagueoflegends/comments/1wx4dzt/consulta_sobre_el_xpboost/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are some mid and bot lane champions that you recommend for beginners?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涉及「beginner、new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mid and bot lane champions that you recommend for beginners?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i recently started playing league like 3 weeks ago i mostly play gwen top and I&amp;#39;ve tried nocturne jungle a few times but I&amp;#39;m not good with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https://www.reddit.com/r/leagueoflegends/comments/1wx4bvc/what_are_some_mid_and_bot_lane_champions_that_you/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Returning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【主贴概述】Returning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took a couple years off since I had no computer to play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https://www.reddit.com/r/leagueoflegends/comments/1wx3ucq/returning_player/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Welcome to the Delta Force RISE Series 2026 – Season 2: AM Group Stage livestrea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the Delta Force RISE Series 2026 – Season 2: AM Group Stage livestream!…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Delta Force RISE Series 2026 – Season 2: AM Group Stage livestream!…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Unrivaled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【主贴概述】Unrivaled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Took augment on 2-1 to play k6 and sold the rengar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https://www.reddit.com/r/TeamfightTactics/comments/1wx4gk8/unrivaled_question/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Fuck you Riot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【主贴概述】Fuck you Riot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https://www.reddit.com/r/TeamfightTactics/comments/1wx4joz/fuck_you_riot/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Carousel rng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【主贴概述】Carousel rng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else kinda hate streaking early because you’re gonna get fucked by carousel? This shit is so lame imo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https://www.reddit.com/r/TeamfightTactics/comments/1wx4xho/carousel_rng/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