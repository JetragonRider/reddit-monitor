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(06:09-11:09) | 2026年08月21日 11:56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综合话题、地图场景、MOD创意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竞技对战、社交社区、经济系统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赛事电竞、画质性能、角色培养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Screw your favorite pal what pal design do you dislike?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【主贴概述】Screw your favorite pal what pal design do you dislike?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Nyafia is just.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https://www.reddit.com/r/Palworld/comments/1vu1dxv/screw_your_favorite_pal_what_pal_design_do_you/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Orserk going all 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【主贴概述】Orserk going all 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/u/OnyxStorm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https://www.reddit.com/r/Palworld/comments/1vu42bt/orserk_going_all_in/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Introducing Better Butchery!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【主贴概述】Introducing Better Butchery!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a ton of hard work my wife, Bubble Goddess on Steam, posted her first mod! It adds a completely new item to the game named the Better Butc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https://www.reddit.com/r/Palworld/comments/1vtzaym/introducing_better_butchery/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New 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noticed this lamball I have has this demon god tag, should I level it or is it not worth anything?  &amp;#32; submitted by &amp;#32;  /u/AcrobaticRate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https://www.reddit.com/r/Palworld/comments/1vu2m3y/new_to_the_game/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Uhhh.. Anubis?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【主贴概述】Uhhh.. Anubis?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/u/searchablerock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https://www.reddit.com/r/Palworld/comments/1vu4c75/uhhh_anubis/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Any of your PKMN friends not seem willing to try this game?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of your PKMN friends not seem willing to try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【正文要点】Posting this is making me nervous lol, but I am wondering if anyone else has noticed that some of their gaming friends that you know would absolutely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https://www.reddit.com/r/Palworld/comments/1vu45z9/any_of_your_pkmn_friends_not_seem_willing_to_try/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Build Tutorials+Party Reccomendations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 Tutorials+Party Reccomendations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title says I need build tutorials and party reccomendations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https://www.reddit.com/r/Palworld/comments/1vu45qe/build_tutorialsparty_reccomendations/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Ophydia By Karzirin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【主贴概述】Ophydia By Karzirin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credit to artist  &amp;#32; submitted by &amp;#32;  /u/No_Emu_1332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https://www.reddit.com/r/Palworld/comments/1vu44cy/ophydia_by_karzirin/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Do stat fruits affect breeding?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涉及「creative、art」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stat fruits affect breeding?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reached the endgame and just recently learned about IVs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https://www.reddit.com/r/Palworld/comments/1vu3z17/do_stat_fruits_affect_breeding/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Jurassic-themed base HELP!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【主贴概述】Jurassic-themed base HELP!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anyone have or know of a jurassic-themed base design that i can take inspiration of? thought of this idea a couple days ago, and i just dont know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https://www.reddit.com/r/Palworld/comments/1vu3pxl/jurassicthemed_base_help/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world tree egg spawn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tree egg spawn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been looking at multiple maps to find eggs in the world tree, and no matter how long i wait or how many times i return to title screen,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https://www.reddit.com/r/Palworld/comments/1vu3hvf/world_tree_egg_spawn_question/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Armor and head icon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【主贴概述】Armor and head icon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are the icons beside the head and armor thatlook like layers or a stack of paper?  &amp;#32; submitted by &amp;#32;  /u/International-Sir958   [link]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https://www.reddit.com/r/Palworld/comments/1vu3cnf/armor_and_head_icon/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[Bug] Specific base pals won't attack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【主贴概述】[Bug] Specific base pals won't attack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not sure if i&amp;#39;m stupid, but I noticed this happening earlier in some of my Bellanoir Ultra raids where these 3 specific Majexs won&amp;#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https://www.reddit.com/r/Palworld/comments/1vu39lf/bug_specific_base_pals_wont_attack/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Upgraded Structres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【主贴概述】Upgraded Structres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know, I am kind of shocked theres nothing for a larger fridge? like a deep freezer for example you have the ancient clinic for well, medic stuff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https://www.reddit.com/r/Palworld/comments/1vu2r8r/upgraded_structres/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Should I start singleplayer or pick a server?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涉及「newbie」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start singleplayer or pick a server?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【正文要点】Got intimidated when I saw how old/crowded most of the servers were as a newbie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https://www.reddit.com/r/Palworld/comments/1vu2dvc/should_i_start_singleplayer_or_pick_a_server/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Do Dragon attacks burn? Mercy getting broken is annoying.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Dragon attacks burn? Mercy getting broken is annoying.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understand burn breaks mercy, but Eidrolons attacks keep killing Paladius and whoever the other pal with him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https://www.reddit.com/r/Palworld/comments/1vu2d4s/do_dragon_attacks_burn_mercy_getting_broken_is/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are your guy's teams set up?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are your guy's teams set up?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me:  Emotional Support Pal/Personal Favorite - Wispaw Flying Mount - Helzephyr Lux Damage Dealer - Mossanda Running Mount - Gildane Herbil - Herbi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https://www.reddit.com/r/Palworld/comments/1vu1zih/how_are_your_guys_teams_set_up/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location have ppl caught the legendary gourmet merchant?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涉及「location、area、poi」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location have ppl caught the legendary gourmet merchant?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at this for a few days, even at work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https://www.reddit.com/r/Palworld/comments/1vu1yhr/what_location_have_ppl_caught_the_legendary/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best flying mounts semi-early game??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flying mounts semi-early game??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level 36 but i feel like i havent explored as much of the map as my level would suggest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https://www.reddit.com/r/Palworld/comments/1vu1rzf/best_flying_mounts_semiearly_game/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The Fun of Building a Huge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Fun of Building a Huge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/u/Thick-Persimmon-1952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https://www.reddit.com/r/Palworld/comments/1vu1phk/the_fun_of_building_a_huge_base/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Stat and passive transfers through breeding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【主贴概述】Stat and passive transfers through breeding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 have a pal with perfect stats and another with perfect passives… having a hard time getting them on their offspring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https://www.reddit.com/r/Palworld/comments/1vu1m8j/stat_and_passive_transfers_through_breeding/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Drone Launcher 4 Schematic caught location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涉及「location、spot」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【主贴概述】Drone Launcher 4 Schematic caught location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World tree Grandmaster fishing spot -1677, 1350  &amp;#32; submitted by &amp;#32;  /u/Bigboss7911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https://www.reddit.com/r/Palworld/comments/1vu1bns/drone_launcher_4_schematic_caught_location/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At level 29 and approaching the midgame, starting to feel overwhelmed by the amo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【主贴概述】At level 29 and approaching the midgame, starting to feel overwhelmed by the amount of food required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【正文要点】Metaphor of life right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https://www.reddit.com/r/Palworld/comments/1vu1bnq/at_level_29_and_approaching_the_midgame_starting/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Palworld on my vita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涉及「lag、stutter」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my vita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Yes, its a stream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https://www.reddit.com/r/Palworld/comments/1vu1891/palworld_on_my_vita/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Painted a binder of my favorite pal for the TCG!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【主贴概述】Painted a binder of my favorite pal for the TCG!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Shaolong done with acrylic paints on a regular plu binder :D   &amp;#32; submitted by &amp;#32;  /u/sorrellchi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https://www.reddit.com/r/Palworld/comments/1vu125q/painted_a_binder_of_my_favorite_pal_for_the_tcg/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Was farming merchants when...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farming merchants when...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got hit with a huge raid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https://www.reddit.com/r/Palworld/comments/1vu11yh/was_farming_merchants_when/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2026-08-19T12:26:00.0000000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【主贴概述】2026-08-19T12:26:00.0000000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2026-08-20T00:42:00.0000000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【主贴概述】2026-08-20T00:42:00.0000000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https://www.facebook.com/profile.php/?id=61556653162587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2026-08-19T15:43:00.0000000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【主贴概述】2026-08-19T15:43:00.0000000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https://x.com/Palworld_EN/status/2072847953664815174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x.com/Palworld_EN/status/2072847953664815174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【主贴概述】x.com/Palworld_EN/status/2072847953664815174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https://x.com/Palworld_EN/status/1967755319418724713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x.com/Palworld_EN/status/1967755319418724713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【主贴概述】x.com/Palworld_EN/status/1967755319418724713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https://x.com/Palworld_EN/status/2074841089324745046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x.com/Palworld_EN/status/2074841089324745046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【主贴概述】x.com/Palworld_EN/status/2074841089324745046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EWC 2026 Quarterfinals - Daily Live Discussions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【主贴概述】EWC 2026 Quarterfinals - Daily Live Discussions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【正文要点】EWC 2026 Quarterfinals - Daily Live Discussions 📺 Streams  🇬🇧 ESL: E | Twitch B | YouTube | 🇷🇺 BB - BB Twitch | BB YouTube 🇫🇷 Croissant Strike - Twitc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https://www.reddit.com/r/GlobalOffensive/comments/1vu4cyx/ewc_2026_quarterfinals_daily_live_discussions/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G2 vs Furia was a 10 in 3,784 series...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vs Furia was a 10 in 3,784 series...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Watching G2 vs FURIA today, the score lines felt unusual across all three maps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https://www.reddit.com/r/GlobalOffensive/comments/1vty5sx/g2_vs_furia_was_a_10_in_3784_series/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FURIA are already testing YEKINDAR as a caller on some maps ahead of FalleN's 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【主贴概述】FURIA are already testing YEKINDAR as a caller on some maps ahead of FalleN's retirement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https://www.youtube.com/watch?v=epriQ1XS9nY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https://www.reddit.com/r/GlobalOffensive/comments/1vu4589/furia_are_already_testing_yekindar_as_a_caller_on/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Ninja'd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【主贴概述】Ninja'd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/u/litoriousj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https://www.reddit.com/r/GlobalOffensive/comments/1vu4fnm/ninjad/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Read him like a book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【主贴概述】Read him like a book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 thought it was B lmao Outplayed the fuck outta him  &amp;#32; submitted by &amp;#32;  /u/TheBrownSlaya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https://www.reddit.com/r/GlobalOffensive/comments/1vu1p84/read_him_like_a_book/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Trying to break into 25k, is AWPing the way to go?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break into 25k, is AWPing the way to go?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hovering around 20k now for some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https://www.reddit.com/r/GlobalOffensive/comments/1vty4if/trying_to_break_into_25k_is_awping_the_way_to_go/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2026-08-20T10:03:00.0000000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【主贴概述】2026-08-20T10:03:00.0000000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https://www.facebook.com/counterstrike039/videos/counter-strike-2-cs2-is-valves-latest-tactical-first-person-shooter-and-the-offi/2902950056711363/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2026-08-20T09:04:00.0000000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【主贴概述】2026-08-20T09:04:00.0000000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2026-08-20T05:37:00.0000000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【主贴概述】2026-08-20T05:37:00.0000000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https://www.facebook.com/counterstrike039/videos/-cs2-vs-csgo-clear-breakdown-counter-strike-2-and-counter-strike-global-offensiv/1029838346105059/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2026-08-12T00:00:00.0000000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x.com/CounterStrike/status/2026808592129732849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【主贴概述】x.com/CounterStrike/status/2026808592129732849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2026-02-25T00:00:00.0000000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【主贴概述】2026-02-25T00:00:00.0000000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Clove from Valorant Cosplay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【主贴概述】Clove from Valorant Cosplay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/u/Bright_Weekend_7190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https://www.reddit.com/r/VALORANT/comments/1vu0phi/clove_from_valorant_cosplay/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is why hs% isnt the only thing thats holding you back in your duels!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why hs% isnt the only thing thats holding you back in your duels!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seen alot of people say their aim is good but they cant win gun fights, alot of people say their aim is good in death match but they cant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https://www.reddit.com/r/VALORANT/comments/1vtyiae/this_is_why_hs_isnt_the_only_thing_thats_holding/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 sad 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sad 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was casually watching my freind play valorant and he was complaining what to do in these type of situations, at first i thought it was just a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https://www.reddit.com/r/VALORANT/comments/1vu1oif/a_sad_day/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just want OUT of Diamond.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just want OUT of Diamond.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https://preview.redd.it/dskrcwqb7mkh1.png?width=1801&amp;amp;format=png&amp;amp;auto=webp&amp;amp;s=6b0f3dbce6484a9c7e6a20852e214d89fbf1b764 The struggle is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https://www.reddit.com/r/VALORANT/comments/1vtzr6k/i_just_want_out_of_diamond/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Sometimes skins are what keeps me playing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【主贴概述】Sometimes skins are what keeps me playing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【正文要点】tl;dr: I struggle to play this game without skins because it feels boring without the added sound effects of the weapon I&amp;#39;m firing lmao By the tit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https://www.reddit.com/r/VALORANT/comments/1vu1v4f/sometimes_skins_are_what_keeps_me_playing/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I'm building advanced replay analytics. What metrics would you actually want to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building advanced replay analytics. What metrics would you actually want to see?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Been messing around with replay analysis and wanted to get some ideas from you guys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https://www.reddit.com/r/VALORANT/comments/1vu4b03/im_building_advanced_replay_analytics_what/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deadzoning crucial to learn to improve rapidly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deadzoning crucial to learn to improve rapidly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【正文要点】Right now when I see enemy I stop and shoot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https://www.reddit.com/r/VALORANT/comments/1vu1jev/is_deadzoning_crucial_to_learn_to_improve_rapidly/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Next night market date?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【主贴概述】Next night market date?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started playing again recently after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https://www.reddit.com/r/VALORANT/comments/1vu1wd1/next_night_market_date/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curious about europe ranks among yoru only players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【主贴概述】curious about europe ranks among yoru only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【正文要点】more specifically if there are any immortal yoru only players currently right now in europe region?, (aside from buraclone but hes the only one i know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https://www.reddit.com/r/VALORANT/comments/1vu2ah3/curious_about_europe_ranks_among_yoru_only_players/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Aeris VS Ex.O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【主贴概述】Aeris VS Ex.O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EX.0 Edge (Katana) in store and also Aeris Knife for the next 18 days both cost 3550VP but which is best for clove and chamber main? I will buy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https://www.reddit.com/r/VALORANT/comments/1vu20ao/aeris_vs_exo/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Who should I main low elo?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should I main low elo?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getting back into Val after a 1-2 year break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https://www.reddit.com/r/VALORANT/comments/1vu0hpr/who_should_i_main_low_elo/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Am i supposed to deadzone or stop with A/D while fighting someone 1v1?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supposed to deadzone or stop with A/D while fighting someone 1v1?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everyone lets say we&amp;#39;re in sunset mid and fighting 1v1 with rifles, am i supposed to deadzone to shoot or move to left, D to stop, shoot, move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https://www.reddit.com/r/VALORANT/comments/1vu07wt/am_i_supposed_to_deadzone_or_stop_with_ad_while/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No new agent teasers?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 new agent teasers?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battle pass is out...but there doesn&amp;#39;t seem to be a player card for the new agent like usual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https://www.reddit.com/r/VALORANT/comments/1vtydle/no_new_agent_teasers/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https://business.facebook.com/groups/valorantbnsph/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business.facebook.com/groups/valorantbnsph/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【主贴概述】business.facebook.com/groups/valorantbnsph/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www.facebook.com/groups/1093880907622568/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【主贴概述】www.facebook.com/groups/1093880907622568/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IWDominate: "It's been tough this year, I'd be lying if I said this is how I tho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【主贴概述】IWDominate: "It's been tough this year, I'd be lying if I said this is how I thought things would 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/u/Notnavilol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https://www.reddit.com/r/leagueoflegends/comments/1vtzqey/iwdominate_its_been_tough_this_year_id_be_lying/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This is what 283 tap dancer stacks is like at 2600 movement speed.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what 283 tap dancer stacks is like at 2600 movement speed.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Augments were: Lil extra help, critical missile, twin fire and tap dancer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https://www.reddit.com/r/leagueoflegends/comments/1vu2es9/this_is_what_283_tap_dancer_stacks_is_like_at/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"When I see Tristan, he's just Gragas" -Zinie on first Zeyzal first impressions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【主贴概述】"When I see Tristan, he's just Gragas" -Zinie on first Zeyzal first impressions on SR Podcast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/u/Character_Money_2060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https://www.reddit.com/r/leagueoflegends/comments/1vtymy6/when_i_see_tristan_hes_just_gragas_zinie_on_first/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League could use a Tutorial update.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could use a Tutorial update.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 says it all, the tutorial that&amp;#39;s in place doesn&amp;#39;t do anything but tell you how to recognize objectives, buy items, and kill champions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https://www.reddit.com/r/leagueoflegends/comments/1vu1em4/league_could_use_a_tutorial_update/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Questions about Autofill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【主贴概述】Questions about Autofill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we still lose LP when we lose an autofilled game? The last two times i&amp;#39;ve been autofilled, I got an A and a C respectively but still lost LP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https://www.reddit.com/r/leagueoflegends/comments/1vu4hu1/questions_about_autofill/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The game feels like Smash Bros now.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game feels like Smash Bros now.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always been a dps player, adc, mage, assassin, doesn&amp;#39;t matter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https://www.reddit.com/r/leagueoflegends/comments/1vu443j/the_game_feels_like_smash_bros_now/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Animated Emotes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涉及「emote」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【主贴概述】Animated Emotes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【正文要点】Hey, I&amp;#39;ve been trying to collect some animated emotes and got a few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https://www.reddit.com/r/leagueoflegends/comments/1vu41ow/animated_emotes/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riot okay with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riot okay with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【正文要点】four out of five games there seems to be a low level account stomping in a match playing on OCE servers  &amp;#32; submitted by &amp;#32;  /u/AbbreviationsHot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https://www.reddit.com/r/leagueoflegends/comments/1vu31l5/is_riot_okay_with_smurfing/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Solo Queue Feels Impossible To Climb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【主贴概述】Solo Queue Feels Impossible To Climb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As my username suggests, I am a bronze player, a Jungler in fact, who is trying their hardest to climb ranks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https://www.reddit.com/r/leagueoflegends/comments/1vu2hqo/solo_queue_feels_impossible_to_climb/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difficult is it to get Master-tier purple rock in Challenges?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difficult is it to get Master-tier purple rock in Challenges?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Talking about the purple rock in the loading screen: See the purple rock at the top of the screen Saw it for the first time in-game yesterday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https://www.reddit.com/r/leagueoflegends/comments/1vu1j0m/how_difficult_is_it_to_get_mastertier_purple_rock/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Playing with controller on Mac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【主贴概述】Playing with controller on Mac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I just saw that since WASD was added, it is possible to play with an xbox controller simply by turning on WASD movement and the game would autom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https://www.reddit.com/r/leagueoflegends/comments/1vu0w5u/playing_with_controller_on_mac/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long the "Welcome to Classic" Bundle will be Available?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long the "Welcome to Classic" Bundle will be Available?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wanted to buy the Collector&amp;#39;s edition but I didn&amp;#39;t have enough for it and now it is Out of Stock(F for the Silver Kayle, they couldn&amp;#39;t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https://www.reddit.com/r/leagueoflegends/comments/1vu0uxz/how_long_the_welcome_to_classic_bundle_will_be/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Question on why people troll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on why people troll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had 2 people banned in my last 10 games due to them trolling intentionally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https://www.reddit.com/r/leagueoflegends/comments/1vu0nz4/question_on_why_people_troll/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ARAM “Don’t end” people.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“Don’t end” people.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【正文要点】Please stop… why are you so selfish? Don’t get me wrong, there are some games that are hella fun for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https://www.reddit.com/r/leagueoflegends/comments/1vu04l7/aram_dont_end_people/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Riot just matched me with 9 bots in swiftplay.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just matched me with 9 bots in swiftplay.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/u/TXC_Sparrow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https://www.reddit.com/r/leagueoflegends/comments/1vtz9dt/riot_just_matched_me_with_9_bots_in_swiftplay/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Website to follow the race to worlds qualification across all regions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【主贴概述】Website to follow the race to worlds qualification across all regions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! I’m Gulli, the developer of lolix.gg a website for LoL esports fans with minigames, clips and many more things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https://www.reddit.com/r/leagueoflegends/comments/1vtynec/website_to_follow_the_race_to_worlds/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New Player, help deciding role.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Player, help deciding role.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come to realize that hitting level 30 and unlocking ranked does NOT mean I am good yet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https://www.reddit.com/r/leagueoflegends/comments/1vty7fv/new_player_help_deciding_role/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how is this 'intentionally trying to lose the game'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'intentionally trying to lose the game'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https://preview.redd.it/0xn8oy0eqlkh1.png?width=982&amp;amp;format=png&amp;amp;auto=webp&amp;amp;s=1f54cd2203b45f3c6163cd8979928df9b2d21873 https://preview.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https://www.reddit.com/r/leagueoflegends/comments/1vtxvcn/how_is_this_intentionally_trying_to_lose_the_game/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Meet Caps, a beacon of hope for a whole generation, and the latest inductee to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【主贴概述】Meet Caps, a beacon of hope for a whole generation, and the latest inductee to the Hall of Legends.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【正文要点】Meet Caps, a beacon of hope for a whole generation, and the latest inductee to the Hall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【主贴概述】Loyalty has four legs and excellent aim. 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【正文要点】Loyalty has four legs and excellent aim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Loading screen issue with the new TFT client (PBE)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【主贴概述】Loading screen issue with the new TFT client (PBE)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Recently ive been encountring this problem almost every single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https://www.reddit.com/r/TeamfightTactics/comments/1vtygnv/loading_screen_issue_with_the_new_tft_client_pbe/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Zero cortisol build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【主贴概述】Zero cortisol build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/u/d15gu15e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https://www.reddit.com/r/TeamfightTactics/comments/1vu0i2f/zero_cortisol_build/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Prestige shyvana chibi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【主贴概述】Prestige shyvana chibi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you get the shyvana chibi from the treasure realm? I see it on the drop rates list but it’s not on the unowned legend selection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https://www.reddit.com/r/TeamfightTactics/comments/1vtxoub/prestige_shyvana_chibi/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