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(08:47-13:47) | 2026年10月22日 14:26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"I want to mount this pal or that pal" bro what about mounting humans?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【主贴概述】"I want to mount this pal or that pal" bro what about mounting humans?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Think about it, they dont have partner skills so they can be mounted easily with the current system and no skill rework required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https://www.reddit.com/r/Palworld/comments/1xc8mif/i_want_to_mount_this_pal_or_that_pal_bro_what/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sniper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sniper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Accuracy is irrelevant when you have a shotgun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https://www.reddit.com/r/Palworld/comments/1xc7dbp/the_sniper/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Completed my No Building Run of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【主贴概述】Completed my No Building Run of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Title says the biggest part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https://www.reddit.com/r/Palworld/comments/1xc77x5/completed_my_no_building_run_of_palworld/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do you deal with food after unlocking the guild chest?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deal with food after unlocking the guild chest?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3 bases currently and really only one of them is my main food producer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https://www.reddit.com/r/Palworld/comments/1xc9p4o/how_do_you_deal_with_food_after_unlocking_the/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to turn off bulk store on ITEM retrieval mahine?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turn off bulk store on ITEM retrieval mahine?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open item retrieval machine, start typing in the search bar and it starts storing my stuff that i don&amp;#39;t want stored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https://www.reddit.com/r/Palworld/comments/1xc54nt/how_to_turn_off_bulk_store_on_item_retrieval/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FL1T Dust2 Utility for Long A Control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【主贴概述】FL1T Dust2 Utility for Long A Control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https://www.reddit.com/r/GlobalOffensive/comments/1xc7vdk/fl1t_dust2_utility_for_long_a_control/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Yeah little one. Bomb didn't defuse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【主贴概述】Yeah little one. Bomb didn't defuse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/u/lmiol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https://www.reddit.com/r/GlobalOffensive/comments/1xc6915/yeah_little_one_bomb_didnt_defuse/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Any Tips and tricks for Ancient map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and tricks for Ancient map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 i got humbled by another team in premier Ancient Map, Really need to know about this map 🙂  &amp;#32; submitted by &amp;#32;  /u/Tomato_043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https://www.reddit.com/r/GlobalOffensive/comments/1xc9256/any_tips_and_tricks_for_ancient_map/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Sticker | Glitter Cloud Tunnel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【主贴概述】Sticker | Glitter Cloud Tunnel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Hi! Whats better? 🤔 I couldn&amp;#39;t stop with this cloud, but now it&amp;#39;s definitely over) If you liked it, you can vote here: https://steamcomm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https://www.reddit.com/r/GlobalOffensive/comments/1xc7mjz/sticker_glitter_cloud_tunnel/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x.com/CounterStrike/status/2102908395158483106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【主贴概述】x.com/CounterStrike/status/2102908395158483106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https://x.com/CounterStrike/status/2102908395158483106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x.com/CounterStrike/status/2075336523705442588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【主贴概述】x.com/CounterStrike/status/2075336523705442588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https://x.com/CounterStrike/status/2075336523705442588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x.com/counterstrike/status/2049253198746304632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【主贴概述】x.com/counterstrike/status/2049253198746304632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does it feel like nobody who plays Valorant actually wants to play an FPS?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it feel like nobody who plays Valorant actually wants to play an FPS?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【正文要点】Genuinely not trying to flame the playerbase here, I’m just trying to wrap my head around how two tactical shooters with near-identical core premises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https://www.reddit.com/r/VALORANT/comments/1xc4r62/why_does_it_feel_like_nobody_who_plays_valorant/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Hush 🤫 (by @dodobo_)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🤫 (by @dodobo_)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/u/PostingList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https://www.reddit.com/r/VALORANT/comments/1xc5687/hush_by_dodobo/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Clove fan art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【主贴概述】Clove fan art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/u/SeriousDeal9073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https://www.reddit.com/r/VALORANT/comments/1xc9qr4/clove_fan_art_by_me/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Your Favorite VALORANT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Favorite VALORANT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curious to know what everyone&amp;#39;s favorite VALORANT skin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https://www.reddit.com/r/VALORANT/comments/1xc5y28/whats_your_favorite_valorant_skin/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"After 2000 hours, I learned there were not 4 idiots on my team, but 5"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【主贴概述】"After 2000 hours, I learned there were not 4 idiots on my team, but 5"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【正文要点】Humility is the weird way I managed to rank up to ascendant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https://www.reddit.com/r/VALORANT/comments/1xc97fy/after_2000_hours_i_learned_there_were_not_4/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Help with sensitivity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sensitivity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【正文要点】Currently, I use 0.4 sens and 800 dpi, but my aiming is kind of slow in aim trainers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https://www.reddit.com/r/VALORANT/comments/1xc90ie/help_with_sensitivity/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The matchmaking system seriously needs a rework...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matchmaking system seriously needs a rework...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https://preview.redd.it/e7gpteiuexwh1.png?width=812&amp;amp;format=png&amp;amp;auto=webp&amp;amp;s=7367fdd757e55ed90986953962873cebaaeafbea I peaked diamond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https://www.reddit.com/r/VALORANT/comments/1xc66cv/the_matchmaking_system_seriously_needs_a_rework/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Valorant com maps?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com maps?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remember seeing a couple months ago a professional coach drop a “coms guide” for locations on the map split, where it talked about newbox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https://www.reddit.com/r/VALORANT/comments/1xc87wy/valorant_com_maps/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First game of the day after a 5-month break… How is a SoloQ Bronze 3 put in a 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game of the day after a 5-month break… How is a SoloQ Bronze 3 put in a lobby with Golds and 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https://preview.redd.it/7qovemho8xwh1.png?width=1074&amp;amp;format=png&amp;amp;auto=webp&amp;amp;s=408c4c2a12e896590bb3b9c0fa2e0eb1fe49ce75 Hey everyone,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https://www.reddit.com/r/VALORANT/comments/1xc5fkh/first_game_of_the_day_after_a_5month_break_how_is/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thought valorant matchmaking was only 3 rank diff?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thought valorant matchmaking was only 3 rank diff?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https://preview.redd.it/0q8le3ghsxwh1.png?width=1244&amp;amp;format=png&amp;amp;auto=webp&amp;amp;s=2501734cbb22df66b6edbd293ccf458732f65161 im plat 3 and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https://www.reddit.com/r/VALORANT/comments/1xc7o9m/i_thought_valorant_matchmaking_was_only_3_rank/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Friendly discord servers?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【主贴概述】Friendly discord servers?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tend to ask a bunch of questions lol sorry in advance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https://www.reddit.com/r/VALORANT/comments/1xc69ho/friendly_discord_servers/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issues with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issues with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teammates not being locked-in, playing like someone forced them to play valorant, treats this game like its a roblox hangout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https://www.reddit.com/r/VALORANT/comments/1xc5ukd/my_issues_with_valorant/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 player peeked sewers in haven while I was holding an angle on the spawn boxes.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player peeked sewers in haven while I was holding an angle on the spawn boxes. The reyna peeked 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 players do this in low elo lobbies? I&amp;#39;m pretty new to the game I started playing just a few months ago and I&amp;#39;m silver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https://www.reddit.com/r/VALORANT/comments/1xc566f/a_player_peeked_sewers_in_haven_while_i_was/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https://business.facebook.com/groups/ValorantRR/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business.facebook.com/groups/ValorantRR/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【主贴概述】business.facebook.com/groups/ValorantRR/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https://www.facebook.com/groups/wearevalorant/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x.com/VALORANT/status/2111698792944656488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【主贴概述】x.com/VALORANT/status/2111698792944656488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K/DA - Firestarter EP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【主贴概述】K/DA - Firestarter EP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/u/Jinxes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https://www.reddit.com/r/leagueoflegends/comments/1xc51m9/kda_firestarter_ep/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HLE Zeus: "some teams stood out to us as much better than we expected" | "I’m pu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【主贴概述】HLE Zeus: "some teams stood out to us as much better than we expected" | "I’m putting my faith in my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/u/fala-Dory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https://www.reddit.com/r/leagueoflegends/comments/1xc5dca/hle_zeus_some_teams_stood_out_to_us_as_much/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Invictus Gaming Worlds 2026 Poster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涉及「campaign」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Worlds 2026 Poster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https://preview.redd.it/wcaa6k2t1xwh1.jpeg?width=2500&amp;amp;format=pjpg&amp;amp;auto=webp&amp;amp;s=dc273c85af42cc9ef196d05552069d955711d13f https://weibo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https://www.reddit.com/r/leagueoflegends/comments/1xc4nwb/invictus_gaming_worlds_2026_poster/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Worlds schedule as an Aussie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schedule as an Aussie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Aussies gonna watch any of the games, schedule is basically unwatchable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https://www.reddit.com/r/leagueoflegends/comments/1xc638m/worlds_schedule_as_an_aussie/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Check my new Akali Tattoo!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【主贴概述】Check my new Akali Tattoo!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【正文要点】https://imgur.com/a/akali-tattoo-by-green-vesper-kRSlHo4#mT4hVZr Fun take on Akali‘s emote in game! with a little T1 pengu🍜🐧🔥 Done by Green Vesper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https://www.reddit.com/r/leagueoflegends/comments/1xc6n1b/check_my_new_akali_tattoo/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What's one thing you hated that Riot removed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one thing you hated that Riot removed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【正文要点】Usually people here talk about what they miss (like old Aatrox, winter map etc) but how about the things you HATED and Riot finally removed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https://www.reddit.com/r/leagueoflegends/comments/1xca181/whats_one_thing_you_hated_that_riot_removed/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Ultimate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【主贴概述】Ultimate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【正文要点】Ik this may sound like I have been sleeping under a rock but is riot never going to make another ultimate skin or what? Last ultimate skin was like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https://www.reddit.com/r/leagueoflegends/comments/1xc9ap5/ultimate_skins/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New ARAM Augments Are Looking Balanced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ARAM Augments Are Looking Balanced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augments were: Beginning to End BEES!!! Marksmage  Ethereal Weapon The Boom and the Bass  &amp;#32; submitted by &amp;#32;  /u/dragonjo3000   [link]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https://www.reddit.com/r/leagueoflegends/comments/1xc9btl/new_aram_augments_are_looking_balanced/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26.21 doesn't really nerf Caitlyn, it changes what Caitlyn 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【主贴概述】26.21 doesn't really nerf Caitlyn, it changes what Caitlyn 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26.21 notes push Caitlyn away from crit scaling toward the caster pattern - the shape she had back when lethality Cait was a 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https://www.reddit.com/r/leagueoflegends/comments/1xc9k2e/2621_doesnt_really_nerf_caitlyn_it_changes_what/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Chovy has made 7 Worlds and zero finals. I ranked the top 10 heading into Swiss,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【主贴概述】Chovy has made 7 Worlds and zero finals. I ranked the top 10 heading into Swiss, and here’s why Gen.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/u/HaxyWaxy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https://www.reddit.com/r/leagueoflegends/comments/1xc8p2n/chovy_has_made_7_worlds_and_zero_finals_i_ranked/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14% winrate with good KDA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【主贴概述】14% winrate with good KDA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can someone explain this? I consistently have good score and over 20-30 games wr is around 30% https://preview.redd.it/wp7gvve2wxwh1.png?width=3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https://www.reddit.com/r/leagueoflegends/comments/1xc817g/14_winrate_with_good_kda/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Hi I made a dle game called rangedle!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I made a dle game called rangedle!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【正文要点】Hi! I wanted to make a game for guessing a champions range (auto attacks / skills) to practice our spacing in game! Easy mode will be for auto attack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https://www.reddit.com/r/leagueoflegends/comments/1xc80x6/hi_i_made_a_dle_game_called_rangedle/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do I redeem the pentakill platinum record quest?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redeem the pentakill platinum record quest?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/u/Zhiziu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https://www.reddit.com/r/leagueoflegends/comments/1xc6szs/how_do_i_redeem_the_pentakill_platinum_record/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1 Mythic Essence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 Mythic Essence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https://preview.redd.it/ad9f87rh6xwh1.png?width=1052&amp;amp;format=png&amp;amp;auto=webp&amp;amp;s=6e9da37275b3f53de42ad4dbe956bebafa212be2 I want that ski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https://www.reddit.com/r/leagueoflegends/comments/1xc54fd/1_mythic_essence/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Invitation questionables in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【主贴概述】Invitation questionables in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am back to play after 2 years and after play sometimes start to recipe some invitation to friend, saying that I play very and asking if I was Sm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https://www.reddit.com/r/leagueoflegends/comments/1xc52qy/invitation_questionables_in_the_game/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Are there any instructional videos on how to still win games where your allies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instructional videos on how to still win games where your allies all feed/lose 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always see tips online about how to still win these games as if it&amp;#39;s doable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https://www.reddit.com/r/leagueoflegends/comments/1xc4u60/are_there_any_instructional_videos_on_how_to/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New Emote? - SPLATULA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Emote? - SPLATULA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https://preview.redd.it/sxf64j7g3xwh1.png?width=226&amp;amp;format=png&amp;amp;auto=webp&amp;amp;s=a8d454d0938e55d16395be934e42387daea2fb68 This emote just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https://www.reddit.com/r/leagueoflegends/comments/1xc4s3y/new_emote_splatula/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x.com/LeagueOfLegends/status/2069420420743479580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【主贴概述】x.com/LeagueOfLegends/status/2069420420743479580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https://x.com/LeagueOfLegends/status/2069420420743479580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x.com/DeltaForce_Game/status/2099821092676546765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【主贴概述】x.com/DeltaForce_Game/status/2099821092676546765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https://x.com/DeltaForce_Game/status/2099821092676546765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Wanna know what's lurking this Halloween?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【主贴概述】Wanna know what's lurking this Halloween?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【正文要点】Wanna know what's lurking this Halloween?  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Brambleback counters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【主贴概述】Brambleback counters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As you’ve seen, everyone’s spamming this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https://www.reddit.com/r/TeamfightTactics/comments/1xc91g8/brambleback_counters/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Double Up Mobile Error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 Mobile Error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double up with a friend on mobile, and twice now I have been totally removed from the game, and it will not rejoin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https://www.reddit.com/r/TeamfightTactics/comments/1xc9chx/double_up_mobile_error/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30 pulls 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【主贴概述】30 pulls 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lfg !! riot has been blessing us recently back to back ! (on a previous post, i got Zeri in a few pulls!) https://preview.redd.it/ozcv2vw4sxwh1.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https://www.reddit.com/r/TeamfightTactics/comments/1xc7lut/30_pulls/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www.facebook.com/playtft/posts/tft-creators-this-ones-for-you-applications-are-o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【主贴概述】www.facebook.com/playtft/posts/tft-creators-this-ones-for-you-applications-are-officially-open-hit-t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https://www.facebook.com/playtft/posts/tft-creators-this-ones-for-you-applications-are-officially-open-hit-the-link-in-/1529255292553625/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search.twitter.com/?lang=en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【主贴概述】search.twitter.com/?lang=en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https://search.twitter.com/?lang=en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developer.twitter.com/en/portal/projects/1659764301761241088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【主贴概述】developer.twitter.com/en/portal/projects/1659764301761241088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https://developer.twitter.com/en/portal/projects/1659764301761241088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https://developer.twitter.com/en/apps/%5BApp%20ID%5D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developer.twitter.com/en/apps/[App ID]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【主贴概述】developer.twitter.com/en/apps/[App ID]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https://analytics.twitter.com/i/adsct?txn_id=nxs3o&amp;p_id=Twitter&amp;tw_sale_amount=0&amp;tw_order_quantity=0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analytics.twitter.com/i/adsct?txn_id=nxs3o&amp;amp;p_id=Twitter&amp;amp;tw_sale_amount=0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【主贴概述】analytics.twitter.com/i/adsct?txn_id=nxs3o&amp;amp;p_id=Twitter&amp;amp;tw_sale_amount=0&amp;amp;tw_order_quanti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https://dev.twitter.com/?cnn=yes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dev.twitter.com/?cnn=yes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【主贴概述】dev.twitter.com/?cnn=yes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about.twitter.com/robots.txt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https://ads.twitter.com/getstarted?lang=ar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