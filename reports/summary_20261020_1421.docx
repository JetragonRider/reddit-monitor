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(08:41-13:41) | 2026年10月20日 14:21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综合话题、赛事电竞、经济系统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综合话题、社交社区、武器装备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Where should I put my second base(please help)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should I put my second base(please help)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level is 28, and as you can see, my first base location isn’t the best, but i really like it because it’s beautiful where should i place my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https://www.reddit.com/r/Palworld/comments/1xajffw/where_should_i_put_my_second_baseplease_help/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FINALLY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/u/Necessary_Plant_1706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https://www.reddit.com/r/Palworld/comments/1xahvaj/finally/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I beat my first hardmode Boss 🥹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beat my first hardmode Boss 🥹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Let me preface this by saying I am not good at playing games at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https://www.reddit.com/r/Palworld/comments/1xajs0z/i_beat_my_first_hardmode_boss/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WHY IS THE PALBOX HITBOX WIDER THAN A SINGLE BUILDING TILE?????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 PALBOX HITBOX WIDER THAN A SINGLE BUILDING TILE?????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/u/Acceptable_Toe1512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https://www.reddit.com/r/Palworld/comments/1xaf9h6/why_is_the_palbox_hitbox_wider_than_a_single/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x.com/Palworld_EN/status/1937709560053285318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【主贴概述】x.com/Palworld_EN/status/1937709560053285318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If you dont feed your chicken he straight up leaves you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dont feed your chicken he straight up leaves you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 just walks away   &amp;#32; submitted by &amp;#32;  /u/aboardweeb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https://www.reddit.com/r/GlobalOffensive/comments/1xafzpu/if_you_dont_feed_your_chicken_he_straight_up/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MongolZ Inferno Duo CT Setup Inside Apps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MongolZ Inferno Duo CT Setup Inside Apps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https://www.reddit.com/r/GlobalOffensive/comments/1xaiaxj/the_mongolz_inferno_duo_ct_setup_inside_apps/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Premier rating should change based on match results, not just win, loss or tie.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【帖子类型】赛事竞技，热度:高(↑300/💬0)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【主贴概述】Premier rating should change based on match results, not just win, loss or tie.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hope Valve will alter premier&amp;#39;s rating system so games aren&amp;#39;t reduced to a zero sum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https://www.reddit.com/r/GlobalOffensive/comments/1xafayc/premier_rating_should_change_based_on_match/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Follow-up to My Previous Post Regarding Perfect World 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【主贴概述】Follow-up to My Previous Post Regarding Perfect World Esports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of all, I&amp;#39;m glad that my previous post has brought attention to concerns surrounding the professional conduct of certain individuals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https://www.reddit.com/r/GlobalOffensive/comments/1xah6c0/followup_to_my_previous_post_regarding_perfect/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If we had a counterstrike 'olympics' like we used to with WCG, and players could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we had a counterstrike 'olympics' like we used to with WCG, and players could only play for their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going for a Russia vs Israel final, with ukraine and france going out in the semi&amp;#39;s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https://www.reddit.com/r/GlobalOffensive/comments/1xaeq38/if_we_had_a_counterstrike_olympics_like_we_used/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https://www.facebook.com/fb-answers/cs-2-active-players/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www.facebook.com/fb-answers/cs-2-active-players/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【主贴概述】www.facebook.com/fb-answers/cs-2-active-players/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https://x.com/CounterStrike/status/2103609456487752009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x.com/CounterStrike/status/2103609456487752009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【主贴概述】x.com/CounterStrike/status/2103609456487752009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https://x.com/counterstrike/status/2049253198746304632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Hush Cosplay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Cosplay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Hello! Just wanna share my cosplay of Hush, She’s so prettyyyy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https://www.reddit.com/r/VALORANT/comments/1xajas2/hush_cosplay_by_me/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Viper for Valorant Fan art (made for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【主贴概述】Viper for Valorant Fan art (made for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Fan art of the character Viper from the game Valorant, by Riot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https://www.reddit.com/r/VALORANT/comments/1xag17g/viper_for_valorant_fan_art_made_for_me/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tejo necesita un buff?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【主贴概述】tejo necesita un buff?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【正文要点】Hola a todos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https://www.reddit.com/r/VALORANT/comments/1xai6tf/tejo_necesita_un_buff/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there a difference in playstyle between regions?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difference in playstyle between regions?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differences in playstyles between different regions? Like do some specific regions revolve around an aim oriented playstyle or depend more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https://www.reddit.com/r/VALORANT/comments/1xah02p/is_there_a_difference_in_playstyle_between_regions/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Valorant Ranked (My experience as a player)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Ranked (My experience as a player)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gonna be honest, this might come across as a rage post, but I genuinely want to share my experience as someone who has been playing VALORANT for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https://www.reddit.com/r/VALORANT/comments/1xairtv/valorant_ranked_my_experience_as_a_player/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Avoid Smurfs/Bots in Games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【主贴概述】Avoid Smurfs/Bots in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【正文要点】Currently Silver 1, was silver 2 but I kept running into smurfs and dropped 76 RR in 3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https://www.reddit.com/r/VALORANT/comments/1xaijba/avoid_smurfsbots_in_games/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Meaning of Hush’s name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【主贴概述】Meaning of Hush’s name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does Hush’s name mean? When I first saw the agent’s name, I thought that it would be someone quiet or someone who silences others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https://www.reddit.com/r/VALORANT/comments/1xag4rz/meaning_of_hushs_name/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is the best aim train? Sherriff or Ghost?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best aim train? Sherriff or Ghost?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have been training and i want to be consistent and i have seen many videos on how to train my aim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https://www.reddit.com/r/VALORANT/comments/1xafpee/what_is_the_best_aim_train_sherriff_or_ghost/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Thoughtd on Hush?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【主贴概述】Thoughtd on Hush?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【正文要点】Tbh, i think with Hush there will be a steep but fast learning curve w her abilities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https://www.reddit.com/r/VALORANT/comments/1xaezor/thoughtd_on_hush/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Champion 26 bundle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 26 bundle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purchased the champions 26 phantom cuz i did not like the knife much but my friends started saying that i should&amp;#39;ve got the whole bundle with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https://www.reddit.com/r/VALORANT/comments/1xaecug/champion_26_bundle/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Valorant Sale - Best Valorant Gift Card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涉及「sell、store、shop」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Sale - Best Valorant Gift Card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the Best Coupons &amp;amp; Promo Codes + Earn Cash Back at Thousands of Best-Selling Brands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Agent: HUSH // #VALORANT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Liquipedia VALORANT (@LiquipediaVAL)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VALORANT (@LiquipediaVAL)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 (@VALORANTes)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【正文要点】Cuenta oficial en español del shooter táctico en el que lo verdaderamente importante no son las kills, es Wingman.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VALORANT // JAPAN (@VALORANTjp)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// JAPAN (@VALORANTjp)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VALORANT on X: &amp;quot;https://t.co/vZk7qmISld&amp;quot;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&amp;quot;https://t.co/vZk7qmISld&amp;quot;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https://x.com/VALORANT/status/2111698792944656488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made real chess playable inside League: Hecarim is the knight and his E is the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real chess playable inside League: Hecarim is the knight and his E is the L-jump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the Twisted Treeline post, I wanted to see how far the same project could 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https://www.reddit.com/r/leagueoflegends/comments/1xaekp6/i_made_real_chess_playable_inside_league_hecarim/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C9 Head Coach IWD Reveals Why FURIA Is Cloud9’s Kryptonite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【主贴概述】C9 Head Coach IWD Reveals Why FURIA Is Cloud9’s Kryptonite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/u/LongSlongDon99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https://www.reddit.com/r/leagueoflegends/comments/1xag8eo/c9_head_coach_iwd_reveals_why_furia_is_cloud9s/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Bots cannot start at lvl3.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【主贴概述】Bots cannot start at lvl3.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【正文要点】TLDR; i just wanna practice my clears in bots and mess around sometimes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https://www.reddit.com/r/leagueoflegends/comments/1xajaz2/bots_cannot_start_at_lvl3/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Can u get a skin through a battlepass?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time、starter」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u get a skin through a battlepass?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waiting for the K/DA: Firestarter skin and I was shocked that it was a mythic skin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https://www.reddit.com/r/leagueoflegends/comments/1xajujj/can_u_get_a_skin_through_a_battlepass/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How to have my first role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have my first role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mid as my first (i want to play more) and jungle as second(main role for the another acount), btw i am bronze 2 99 lp, but i play with gold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https://www.reddit.com/r/leagueoflegends/comments/1xajtyq/how_to_have_my_first_role/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Skin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recently picked up the game for the first time after seeing the K/DA comeback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https://www.reddit.com/r/leagueoflegends/comments/1xajnjc/skin_help/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Stub Hub not allowing re-list of Worlds Tickets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【主贴概述】Stub Hub not allowing re-list of Worlds Tickets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had a family emergency come up and am unable to make it to the 1st day of swiss stages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https://www.reddit.com/r/leagueoflegends/comments/1xaj2bi/stub_hub_not_allowing_relist_of_worlds_tickets/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This short was co-posted by the LoL Esports account and puts a fun spin on some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short was co-posted by the LoL Esports account and puts a fun spin on some of Faker’s iconic mo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/u/jessiethelegend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https://www.reddit.com/r/leagueoflegends/comments/1xaiuvf/this_short_was_coposted_by_the_lol_esports/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Did they cap the +lp something? I've been winning on high elo but I've been stuc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they cap the +lp something? I've been winning on high elo but I've been stuck for 30lp exactly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I&amp;#39;m a Ryze on trick, and I started a new account for Aurelion Sol because Ryze has been nerfed multiple times this year, and I feel like he&amp;#39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https://www.reddit.com/r/leagueoflegends/comments/1xair06/did_they_cap_the_lp_something_ive_been_winning_on/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Worlds Swiss Stage Bag Policy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Swiss Stage Bag Policy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I am attending the first weekend of Swiss stage at the Credit Union of Texas Event Center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https://www.reddit.com/r/leagueoflegends/comments/1xaihzf/worlds_swiss_stage_bag_policy/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Know My Name is hype af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【主贴概述】Know My Name is hype af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https://preview.redd.it/fjv5v51zojwh1.png?width=582&amp;amp;format=png&amp;amp;auto=webp&amp;amp;s=0697bbe27f50b92d7f94d713e4f7c4de3b05d8e1 I&amp;#39;m putting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https://www.reddit.com/r/leagueoflegends/comments/1xai1jr/know_my_name_is_hype_af/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VPN split tunneling?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【主贴概述】VPN split tunneling?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run a VPN through my apartment wifi since I can&amp;#39;t be certain they are like...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https://www.reddit.com/r/leagueoflegends/comments/1xah4ka/vpn_split_tunneling/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stopped playing because bronze lobbies ALWAYS have smurfs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stopped playing because bronze lobbies ALWAYS have smurfs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few days ago, I started playing Ranked Duo again with a friend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https://www.reddit.com/r/leagueoflegends/comments/1xaevdf/i_stopped_playing_because_bronze_lobbies_always/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is going to happen to replays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going to happen to replays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those who missed it, Riot wanted to set match history replays to private, but then backpedalled due to backlash from the community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https://www.reddit.com/r/leagueoflegends/comments/1xaepfs/what_is_going_to_happen_to_replays_now/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Why does a champion have a basic ability that deals 426 + 207% AP damage on a 6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a champion have a basic ability that deals 426 + 207% AP damage on a 6 second cd?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talking about, you guessed it, Locke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https://www.reddit.com/r/leagueoflegends/comments/1xaeo1v/why_does_a_champion_have_a_basic_ability_that/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Unrivaled on stage and on the Rift.…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【主贴概述】Unrivaled on stage and on the Rift.…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【正文要点】Unrivaled on stage and on the Rift.…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www.facebook.com/deltaforcegame/posts/two-worlds-one-bell-the-hush-before-steel-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【主贴概述】www.facebook.com/deltaforcegame/posts/two-worlds-one-bell-the-hush-before-steel-singsdelta-force-pha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https://www.facebook.com/deltaforcegame/posts/two-worlds-one-bell-the-hush-before-steel-singsdelta-force-phantom-blade-zero-co/937599999410045/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www.facebook.com/deltaforcegame/posts/-red-day-special-update-incoming-claim-tim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【主贴概述】www.facebook.com/deltaforcegame/posts/-red-day-special-update-incoming-claim-time-limited-delta-tick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https://www.facebook.com/deltaforcegame/posts/-red-day-special-update-incoming-claim-time-limited-delta-tickets-11-free-weapon/750093721494008/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x.com/DeltaForce_Game/status/2103665867808510065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【主贴概述】x.com/DeltaForce_Game/status/2103665867808510065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https://x.com/DeltaForce_Game/status/2103665867808510065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x.com/DeltaForce_Game/status/2108580748060197006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【主贴概述】x.com/DeltaForce_Game/status/2108580748060197006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https://x.com/DeltaForce_Game/status/2108580748060197006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x.com/DeltaForce_Game/status/2095527243816869919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【主贴概述】x.com/DeltaForce_Game/status/2095527243816869919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https://x.com/DeltaForce_Game/status/2095527243816869919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x.com/DeltaForce_Game/status/2111642363462631520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【主贴概述】x.com/DeltaForce_Game/status/2111642363462631520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https://x.com/DeltaForce_Game/status/2111642363462631520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The latest Weekly G.T.I. Security Violation Report (Oct 12–18) is here.… See mor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latest Weekly G.T.I. Security Violation Report (Oct 12–18) is here.…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latest Weekly G.T.I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does ravager emblem work on Elise?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ravager emblem work on Elise?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【正文要点】Elise: Ravager emblem, Titans, Guinsoo 6 ravager + 4 vanguard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https://www.reddit.com/r/TeamfightTactics/comments/1xae9tx/how_does_ravager_emblem_work_on_elise/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Anyone else having issues with the battlepass objectives not advancing/awardi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Anyone else having issues with the battlepass objectives not advancing/awarding XP?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【正文要点】Whenever I play a game it seems like this battle pass it will not recognize anything I do in the game toward the objectives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https://www.reddit.com/r/TeamfightTactics/comments/1xags06/is_anyone_else_having_issues_with_the_battlepass/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www.facebook.com/playtft/videos/tfts-biggest-set-has-a-lot-of-unlockable-champs-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【主贴概述】www.facebook.com/playtft/videos/tfts-biggest-set-has-a-lot-of-unlockable-champs-to-keep-track-of-but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https://www.facebook.com/playtft/videos/tfts-biggest-set-has-a-lot-of-unlockable-champs-to-keep-track-of-but-never-feart/1514648252921064/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x.com/TFT/status/2092779285463654475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【主贴概述】x.com/TFT/status/2092779285463654475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https://x.com/TFT/status/2092779285463654475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x.com/TFT/status/2103167728504709542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【主贴概述】x.com/TFT/status/2103167728504709542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https://x.com/TFT/status/2103167728504709542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