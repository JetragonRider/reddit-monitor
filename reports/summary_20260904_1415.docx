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(08:35-13:35) | 2026年09月04日 14:15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endgame diversity of Pals is really disappointing.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涉及「map、zone、poi」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endgame diversity of Pals is really disappointing.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early game there were tons of Pals that were basically wildlife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https://www.reddit.com/r/Palworld/comments/1w6t9nv/the_endgame_diversity_of_pals_is_really/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your thoughts on the new Elemental Alignment Chart that was just reveal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thoughts on the new Elemental Alignment Chart that was just revealed?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revealed from a closed beta test of Palworld Online, which is a separate game, but there&amp;#39;s a good chance this version might get imple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https://www.reddit.com/r/Palworld/comments/1w6uoqt/what_are_your_thoughts_on_the_new_elemental/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finally did it. I beat all bosses on Hard Mode. It took me over 400 Days.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finally did it. I beat all bosses on Hard Mode. It took me over 400 Days.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I ever have to see a Kinship Heart or Giant Soul again, I&amp;#39;m gonna lose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https://www.reddit.com/r/Palworld/comments/1w6sae8/i_finally_did_it_i_beat_all_bosses_on_hard_mode/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do I have aura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have aura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suddenly have this blue fire around my character, and I don&amp;#39;t remember doing anything in particular to get this effect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https://www.reddit.com/r/Palworld/comments/1w6pf69/why_do_i_have_aura_now/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Marcus walking into the room to see how many people voted for him in the Global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【主贴概述】Marcus walking into the room to see how many people voted for him in the Global Popularity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Nobody told him he could vote for himself  &amp;#32; submitted by &amp;#32;  /u/NessTheCat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https://www.reddit.com/r/Palworld/comments/1w6quvq/marcus_walking_into_the_room_to_see_how_many/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Xenolord called the mothership... Xenoqueen has appeared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【主贴概述】Xenolord called the mothership... Xenoqueen has appeared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liked Xenolord&amp;#39;s design, enough that it sparked my art drive, Xenoqueen was born our of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https://www.reddit.com/r/Palworld/comments/1w6r2tq/xenolord_called_the_mothership_xenoqueen_has/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Experience 9 hours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Experience 9 hours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Hopefully I won&amp;#39;t regret this later  &amp;#32; submitted by &amp;#32;  /u/FB-22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https://www.reddit.com/r/Palworld/comments/1w6sxr5/my_experience_9_hours_in/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Farming dogcoins Late-ish game, no spawn-rate increase or mods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【主贴概述】Farming dogcoins Late-ish game, no spawn-rate increase or mods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I&amp;#39;m not a frequent redditor so apologies if this has been posted here before, however I noticed that on google search and YouTube are real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https://www.reddit.com/r/Palworld/comments/1w6pjff/farming_dogcoins_lateish_game_no_spawnrate/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Dumb question from someone at end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【主贴概述】Dumb question from someone at end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did my home base have a heartbeat sound in the background? Its weird 😂  &amp;#32; submitted by &amp;#32;  /u/Kthreev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https://www.reddit.com/r/Palworld/comments/1w6ug6z/dumb_question_from_someone_at_end_game/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Best Dogcoin/Relic Farm Overall is random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Dogcoin/Relic Farm Overall is random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【正文要点】Here’s the overall best method in dogcoin farming that I don’t believe I’ve seen discussed anywhere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https://www.reddit.com/r/Palworld/comments/1w6tv7n/best_dogcoinrelic_farm_overall_is_random_mode/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are people farming around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people farming around the World Tree?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World Tree map has Awakened Pal markers and 77 fishing spots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https://www.reddit.com/r/Palworld/comments/1w6tpod/how_are_people_farming_around_the_world_tree/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do I build the intermediate fishing rod?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build the intermediate fishing rod?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unlocked the technology but I&amp;#39;m unable to build it at any of my benches and I can&amp;#39;t make it on the assembly line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https://www.reddit.com/r/Palworld/comments/1w6tj3o/how_do_i_build_the_intermediate_fishing_rod/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justice for bastigor my beloved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【主贴概述】justice for bastigor my beloved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have recreated that sleeping with your pals meme i bet someone else recreate better but I want to immortalize my love for the bastigor 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https://www.reddit.com/r/Palworld/comments/1w6thpc/justice_for_bastigor_my_beloved/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Palword server issues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【主贴概述】Palword server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/u/Shutyourmouthpinhead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https://www.reddit.com/r/Palworld/comments/1w6t3ci/palword_server_issues/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Palworld is LOWKEY Awesome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LOWKEY Awesome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the beginning i just watched some vids about it and wrote it off lol, 2 years later im legitimately wanting to spend loads of time on it, i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https://www.reddit.com/r/Palworld/comments/1w6t0nx/palworld_is_lowkey_awesome/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Those Ancient Cubes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【主贴概述】Those Ancient Cubes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am at the last tower with the tornado and such, level 70, and I just cant get enoigh of the ancient cubes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https://www.reddit.com/r/Palworld/comments/1w6satu/those_ancient_cubes/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No Salad in Container Notification???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Salad in Container Notification???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isn&amp;#39;t a multiplayer server, its just me and my modded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https://www.reddit.com/r/Palworld/comments/1w6s5au/no_salad_in_container_notification/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to make grinding bearable?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grinding bearable?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stopped playing a bit before 1.0 dropped, I recently picked the game back up and instantly remembered why I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https://www.reddit.com/r/Palworld/comments/1w6rxct/how_to_make_grinding_bearable/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Community server missing?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【主贴概述】Community server missing?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in a discord group with some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https://www.reddit.com/r/Palworld/comments/1w6rjb9/community_server_missing/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Hatched this guy and his twin brother from a mutated egg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【主贴概述】Hatched this guy and his twin brother from a mutated egg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only level 55 on 0.3 exp rates, so it&amp;#39;ll be awhile before I can make his saddle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https://www.reddit.com/r/Palworld/comments/1w6ricu/hatched_this_guy_and_his_twin_brother_from_a/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Pengullet launcher- water or ice damage?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【主贴概述】Pengullet launcher- water or ice damage?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which whistle I should use? Or both? or attack whistle?  &amp;#32; submitted by &amp;#32;  /u/MrTheWaffleKing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https://www.reddit.com/r/Palworld/comments/1w6r6zv/pengullet_launcher_water_or_ice_damage/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Established of unestablished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【主贴概述】Established of unestablished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question is, if there was a video made of palworld where a creator either….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https://www.reddit.com/r/Palworld/comments/1w6pwy1/established_of_unestablished/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Why Palworld Online being Mobile-Exclusive is an absolute joke and a massive was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涉及「co-op、online」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Palworld Online being Mobile-Exclusive is an absolute joke and a massive wasted potential for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everyone, I need to vent for a second, because the &amp;quot;recent&amp;quot; announcement of Palworld Online being an iOS/Android exclusive developed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https://www.reddit.com/r/Palworld/comments/1w6poqc/why_palworld_online_being_mobileexclusive_is_an/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Jetragon by (me)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【主贴概述】Jetragon by (me)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experienced flying with Jetragon and all i gotta say is i feel like i am riding a real jet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https://www.reddit.com/r/Palworld/comments/1w6p9q7/jetragon_by_me/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2026-09-03T02:39:00.0000000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【主贴概述】2026-09-03T02:39:00.0000000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2026-09-03T03:25:00.0000000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【主贴概述】2026-09-03T03:25:00.0000000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enkay J of FaZe Clan speaks on broky's departure, inconsistencies leading to cha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【主贴概述】enkay J of FaZe Clan speaks on broky's departure, inconsistencies leading to chaos in the server whi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the pleasure of doing a podcast with enkay J speaking on everything regarding to FaZe since he joined the team back in April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https://www.reddit.com/r/GlobalOffensive/comments/1w6qr5n/enkay_j_of_faze_clan_speaks_on_brokys_departure/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Glock-18 | Copybook. W or 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【主贴概述】Glock-18 | Copybook. W or 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Glock-18 | Copybook The wacky design resembles the doodles everyone used to draw during boring school lessons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https://www.reddit.com/r/GlobalOffensive/comments/1w6qvz3/glock18_copybook_w_or_l/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G2 comms during the magixx 1v4 spray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comms during the magixx 1v4 spray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Close, close!  &amp;#32; submitted by &amp;#32;  /u/Lancer07R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https://www.reddit.com/r/GlobalOffensive/comments/1w6va2x/g2_comms_during_the_magixx_1v4_spray_on_mirage/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Could donk still be a top 5 player if he gave up rifling and AWPed?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donk still be a top 5 player if he gave up rifling and AWPed?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donk will never give up rifling as that’s his edge, but its curious to think if donk was a sole awper I think he could still be a top 5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https://www.reddit.com/r/GlobalOffensive/comments/1w6uwmx/could_donk_still_be_a_top_5_player_if_he_gave_up/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https://x.com/CounterStrike/status/2039472081742737470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being a “Rat” actually a thing or is it just better strategy?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being a “Rat” actually a thing or is it just better strategy?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myself and not someone who rats but has been called a rat in the past for holding corners or flanks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https://www.reddit.com/r/VALORANT/comments/1w6txtw/is_being_a_rat_actually_a_thing_or_is_it_just/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Bad KDA but I clutch alot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KDA but I clutch alot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https://www.reddit.com/r/VALORANT/comments/1w6uwnv/bad_kda_but_i_clutch_alot/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Mouse settings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【正文要点】Should Ripple control and angle snap be off or on in a gaming mouse? i have kreo chem v2 and i am confused  &amp;#32; submitted by &amp;#32;  /u/AnmolVersee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https://www.reddit.com/r/VALORANT/comments/1w6uzc6/mouse_settings/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can I be this bad within such a short amount of time and what do I do about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be this bad within such a short amount of time and what do I do about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day I am aiming like tenz and going 30 and 13 then the next day I am going 6 and 23, I feel so frustrated because the only thing that changed in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https://www.reddit.com/r/VALORANT/comments/1w6s0ft/how_can_i_be_this_bad_within_such_a_short_amount/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Valorant Tracker and what to work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Tracker and what to work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 I&amp;#39;ve been playing for a fair amount of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https://www.reddit.com/r/VALORANT/comments/1w6szpd/valorant_tracker_and_what_to_work_on/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NAVI lets chloric and ExiT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lets chloric and ExiT explore options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https://www.reddit.com/r/VALORANT/comments/1w6rl0v/navi_lets_chloric_and_exit_explore_options/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It’s only me ? Please pay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【主贴概述】It’s only me ? Please pay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started playing valorant from like 2024 and things happening with me is pretty crazy , from past 2 weeks things are messed up in short I am reall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https://www.reddit.com/r/VALORANT/comments/1w6u68u/its_only_me_please_pay_attention/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Am I as a duelist supposed to check corners/destroy darts or traps?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as a duelist supposed to check corners/destroy darts or traps?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valorant for a year now and just recently playing competitively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https://www.reddit.com/r/VALORANT/comments/1w6sfcc/am_i_as_a_duelist_supposed_to_check/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Fuh ahh valorant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涉及「matchmaking、silver、platinum」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【主贴概述】Fuh ahh valorant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don&amp;#39;t get it,why am i playing whit platinum People if i am silver 2 and yes i am complaining bc why there is a neon whit 425 combat score in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https://www.reddit.com/r/VALORANT/comments/1w6rn82/fuh_ahh_valorant_matchmaking/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did I fall off?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I fall off?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used to match mvp every single game and was frying but then I switched to jett for one minor rank and went back to reyna and now in silver 2 I&amp;#3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https://www.reddit.com/r/VALORANT/comments/1w6qauk/why_did_i_fall_off/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2026-09-03T13:35:00.0000000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【主贴概述】2026-09-03T13:35:00.0000000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Endstep (Nick Fridge) will be leaving Riot games tomorrow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Endstep (Nick Fridge) will be leaving Riot games tomorrow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Some bittersweet news: Tomorrow will be my last day at Riot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https://www.reddit.com/r/leagueoflegends/comments/1w6sv9i/riot_endstep_nick_fridge_will_be_leaving_riot/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Dantes vs Team Liquid Alienware Showmatch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Dantes vs Team Liquid Alienware Showmatch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 last ditch effort to secure the win for team dantes, Davemon brings his signature spongebob pyke and the team is handed a 43-17 defeat in 20 minu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https://www.reddit.com/r/leagueoflegends/comments/1w6uidi/team_dantes_vs_team_liquid_alienware_showmatch/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Dantes vs Team Liquid Alienware Showmatch Game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Dantes vs Team Liquid Alienware Showmatch Game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alienware locks in and makes team dantes look like a bunch of silver players as they destroy them in 19 minutes 48-8 to make it 1-1 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https://www.reddit.com/r/leagueoflegends/comments/1w6tw8m/team_dantes_vs_team_liquid_alienware_showmatch/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Dantes vs Team Liquid Alienware Showmatch Game 1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Dantes vs Team Liquid Alienware Showmatch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dantes(v1per, dantes, davemon, humzh, alicopter) rebounds from a terrible start to win with a final score of 21-16 in 28 minutes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https://www.reddit.com/r/leagueoflegends/comments/1w6tapy/team_dantes_vs_team_liquid_alienware_showmatch/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Did i missplay here?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missplay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the Jinx in this clip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https://www.reddit.com/r/leagueoflegends/comments/1w6tuhb/did_i_missplay_here/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Haven't touch rank in 6 years now, mostly ARAM/TFT. Is going back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【主贴概述】Haven't touch rank in 6 years now, mostly ARAM/TFT. Is going back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been playing mostly ARAM and TFT mostly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https://www.reddit.com/r/leagueoflegends/comments/1w6szzw/havent_touch_rank_in_6_years_now_mostly_aramtft/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Purple acc achieved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【主贴概述】Purple acc achieved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【正文要点】Purple background, Purple rank, purple mastery, purple Honor..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https://www.reddit.com/r/leagueoflegends/comments/1w6sw69/purple_acc_achieved/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LoL Esports Site Recommendation: Add date and time to brackets.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Site Recommendation: Add date and time to brackets.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【正文要点】https://preview.redd.it/o87ob8i29fnh1.png?width=1632&amp;amp;format=png&amp;amp;auto=webp&amp;amp;s=312eae380f0fadf317baa58fb4fc3a4e6eb88b00 Super frustrating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https://www.reddit.com/r/leagueoflegends/comments/1w6sukt/lol_esports_site_recommendation_add_date_and_time/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Iron Jungler need Advice on what to do after ganking and getting kill when skipp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【主贴概述】Iron Jungler need Advice on what to do after ganking and getting kill when skipping a camp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I’ve watched videos explaining that it’s sometimes okay to skip Gromp (the frog) or Krugs (the rock creatures) if there’s a guaranteed gank opp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https://www.reddit.com/r/leagueoflegends/comments/1w6smfx/iron_jungler_need_advice_on_what_to_do_after/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Voice chat early access (not really)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【主贴概述】Voice chat early access (not really)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Disclaimer: Is a AI transcription app with a open source model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https://www.reddit.com/r/leagueoflegends/comments/1w6shkj/voice_chat_early_access_not_really/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the Current Matchmaking Punishes the Hardest Discipline in League — Pure Sol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Current Matchmaking Punishes the Hardest Discipline in League — Pure Solo Queue. Thoughts fr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 wanted to share my perspective as a pure solo player who has been part of this community since Season 2 (2012)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https://www.reddit.com/r/leagueoflegends/comments/1w6s3r0/why_the_current_matchmaking_punishes_the_hardest/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What's a champion you hate that you're really good at?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champion you hate that you're really good 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【正文要点】Very curious as it seems to be a universal thing for most people that play league to have a champ you dont like either appearance, vibes or gameplay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https://www.reddit.com/r/leagueoflegends/comments/1w6rzw2/whats_a_champion_you_hate_that_youre_really_good/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the f* just happened to my ward?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the f* just happened to my ward?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/u/Leoqsefoda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https://www.reddit.com/r/leagueoflegends/comments/1w6qlar/what_the_f_just_happened_to_my_ward/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Victorious skin predictions — what are yours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【主贴概述】Victorious skin predictions — what are yours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do you think will obtain the next victorious skin? IMO, I’d love for it to be Mel, Syndra or Senna  &amp;#32; submitted by &amp;#32;  /u/serathyna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https://www.reddit.com/r/leagueoflegends/comments/1w6pgop/victorious_skin_predictions_what_are_yours/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Keep tabs on every card.…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【主贴概述】Keep tabs on every card.…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【正文要点】Keep tabs on every card.…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Nothing too crazy, just a 741% AP Morgana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too crazy, just a 741% AP Morgana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Jokes aside it was early enough in the game when I got the 650 cashout that I could have very easily pushed for the 800 cashout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https://www.reddit.com/r/TeamfightTactics/comments/1w6stq3/nothing_too_crazy_just_a_741_ap_morgana/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aphelios 2 at 2-7?!?!?!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【主贴概述】aphelios 2 at 2-7?!?!?!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had my high roll of this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https://www.reddit.com/r/TeamfightTactics/comments/1w6u62x/aphelios_2_at_27/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Draven comp, What should I have done differently here?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【主贴概述】Draven comp, What should I have done differently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This wasn’t my final board position fyi, but that being said I was unsure how to position optimally here (he put his veigar top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https://www.reddit.com/r/TeamfightTactics/comments/1w6ujyg/draven_comp_what_should_i_have_done_differently/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there any way to change the game's graphics from the files?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way to change the game's graphics from the files?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Switching to Unreal Engine has brought me the typical problems, but I think it&amp;#39;s something to do with the configuration I had before the chang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https://www.reddit.com/r/TeamfightTactics/comments/1w6rb6t/is_there_any_way_to_change_the_games_graphics/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Hi, new players here. Just have a few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【主贴概述】Hi, new players here. Just have a few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Is it not weird that there&amp;#39;s no build-in method to review all heroes and their abilities? There&amp;#39;s very little time to read everything mid mat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https://www.reddit.com/r/TeamfightTactics/comments/1w6st8b/hi_new_players_here_just_have_a_few_questions/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Mobile settings help!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settings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ratios are messed up and cant figure out how to change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https://www.reddit.com/r/TeamfightTactics/comments/1w6tost/mobile_settings_help/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Cassio 4 star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【主贴概述】Cassio 4 star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How strong should a 4* 3 cost be?  &amp;#32; submitted by &amp;#32;  /u/Smarticalz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https://www.reddit.com/r/TeamfightTactics/comments/1w6sv0t/cassio_4_star/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Thoughts on 2-1 Destiny Augments?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2-1 Destiny Augments?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【正文要点】Destiny augments on 2-1 provide way too much reward without much risk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https://www.reddit.com/r/TeamfightTactics/comments/1w6s87e/thoughts_on_21_destiny_augments/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Friends to play tft with?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【主贴概述】Friends to play tft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Reddit, I’m 22F and I got rly into tft through my ex bf but now that we’re no longer together I have no one to play with :/ looking for anyone arou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https://www.reddit.com/r/TeamfightTactics/comments/1w6rwc6/friends_to_play_tft_with/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Gained an Artefact anvil instead of carousel component?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【主贴概述】Gained an Artefact anvil instead of carousel component?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ever had this happen? Double-up game, picked my item from carousel and instead had an Artefact anvil spawn on my bench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https://www.reddit.com/r/TeamfightTactics/comments/1w6r4y2/gained_an_artefact_anvil_instead_of_carousel/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Dishsoap's Yi build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【主贴概述】Dishsoap's Yi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Augments: cooking pot, pris pandora box and pris celestial blessing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https://www.reddit.com/r/TeamfightTactics/comments/1w6qqc0/dishsoaps_yi_build/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Inferno 5 Ashe is kinda strong, (like really really strong)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【主贴概述】Inferno 5 Ashe is kinda strong, (like really really strong)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way too strong, and if for some reason you get a radiant burn item, it&amp;#39;s OP and melts everything given you have a strong frontline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https://www.reddit.com/r/TeamfightTactics/comments/1w6pbkk/inferno_5_ashe_is_kinda_strong_like_really_really/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2026-09-03T09:46:00.0000000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【主贴概述】2026-09-03T09:46:00.0000000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(@TFT) / X - Twitter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result, Space Gods became our 17th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【正文要点】Starting August 12th with the release of set 18,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Teamfight Tactics on X: &amp;quot;We&amp;#x27;ve received a number of bug reports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received a number of bug reports 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received a number of bug reports on Enchanted Wilds on live that we&amp;#x27;re currently working through, including a bug where players are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Teamfight Tactics on X: &amp;quot;We&amp;#x27;re aware of a Double Up queue issue where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&amp;quot;We&amp;#x27;re aware of a Double Up queue issue where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aware of a Double Up queue issue where players are getting stuck in the loading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https://x.com/TFT/status/2093128539201757676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Teamfight Tactics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https://x.com/TFT/status/2000175408214319341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