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微软雅黑" w:hAnsi="微软雅黑" w:eastAsia="微软雅黑"/>
          <w:b/>
          <w:color w:val="1F4E79"/>
          <w:sz w:val="48"/>
        </w:rPr>
        <w:t>游戏社区主贴内容总结报告</w:t>
      </w:r>
    </w:p>
    <w:p>
      <w:pPr>
        <w:jc w:val="center"/>
      </w:pPr>
      <w:r>
        <w:rPr>
          <w:rFonts w:ascii="微软雅黑" w:hAnsi="微软雅黑" w:eastAsia="微软雅黑"/>
          <w:b w:val="0"/>
          <w:color w:val="2E75B6"/>
          <w:sz w:val="24"/>
        </w:rPr>
        <w:t>最近5小时 (17:00-22:00) | 2026年09月26日 22:48 BJT</w:t>
      </w:r>
    </w:p>
    <w:p>
      <w:r>
        <w:br w:type="page"/>
      </w:r>
    </w:p>
    <w:p>
      <w:pPr>
        <w:pStyle w:val="Heading1"/>
      </w:pPr>
      <w:r>
        <w:rPr>
          <w:rFonts w:ascii="微软雅黑" w:hAnsi="微软雅黑" w:eastAsia="微软雅黑"/>
          <w:b/>
          <w:color w:val="1F4E79"/>
          <w:sz w:val="32"/>
        </w:rPr>
        <w:t>一、巡查概况</w:t>
      </w:r>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fill="1F4E79"/>
          </w:tcPr>
          <w:p>
            <w:pPr>
              <w:jc w:val="center"/>
            </w:pPr>
            <w:r>
              <w:rPr>
                <w:rFonts w:ascii="微软雅黑" w:hAnsi="微软雅黑" w:eastAsia="微软雅黑"/>
                <w:b/>
                <w:color w:val="FFFFFF"/>
                <w:sz w:val="18"/>
              </w:rPr>
              <w:t>社区</w:t>
            </w:r>
          </w:p>
        </w:tc>
        <w:tc>
          <w:tcPr>
            <w:tcW w:type="dxa" w:w="1568"/>
            <w:shd w:fill="1F4E79"/>
          </w:tcPr>
          <w:p>
            <w:pPr>
              <w:jc w:val="center"/>
            </w:pPr>
            <w:r>
              <w:rPr>
                <w:rFonts w:ascii="微软雅黑" w:hAnsi="微软雅黑" w:eastAsia="微软雅黑"/>
                <w:b/>
                <w:color w:val="FFFFFF"/>
                <w:sz w:val="18"/>
              </w:rPr>
              <w:t>帖子数</w:t>
            </w:r>
          </w:p>
        </w:tc>
        <w:tc>
          <w:tcPr>
            <w:tcW w:type="dxa" w:w="1568"/>
            <w:shd w:fill="1F4E79"/>
          </w:tcPr>
          <w:p>
            <w:pPr>
              <w:jc w:val="center"/>
            </w:pPr>
            <w:r>
              <w:rPr>
                <w:rFonts w:ascii="微软雅黑" w:hAnsi="微软雅黑" w:eastAsia="微软雅黑"/>
                <w:b/>
                <w:color w:val="FFFFFF"/>
                <w:sz w:val="18"/>
              </w:rPr>
              <w:t>Reddit</w:t>
            </w:r>
          </w:p>
        </w:tc>
        <w:tc>
          <w:tcPr>
            <w:tcW w:type="dxa" w:w="1568"/>
            <w:shd w:fill="1F4E79"/>
          </w:tcPr>
          <w:p>
            <w:pPr>
              <w:jc w:val="center"/>
            </w:pPr>
            <w:r>
              <w:rPr>
                <w:rFonts w:ascii="微软雅黑" w:hAnsi="微软雅黑" w:eastAsia="微软雅黑"/>
                <w:b/>
                <w:color w:val="FFFFFF"/>
                <w:sz w:val="18"/>
              </w:rPr>
              <w:t>Facebook</w:t>
            </w:r>
          </w:p>
        </w:tc>
        <w:tc>
          <w:tcPr>
            <w:tcW w:type="dxa" w:w="1568"/>
            <w:shd w:fill="1F4E79"/>
          </w:tcPr>
          <w:p>
            <w:pPr>
              <w:jc w:val="center"/>
            </w:pPr>
            <w:r>
              <w:rPr>
                <w:rFonts w:ascii="微软雅黑" w:hAnsi="微软雅黑" w:eastAsia="微软雅黑"/>
                <w:b/>
                <w:color w:val="FFFFFF"/>
                <w:sz w:val="18"/>
              </w:rPr>
              <w:t>X(Twitter)</w:t>
            </w:r>
          </w:p>
        </w:tc>
        <w:tc>
          <w:tcPr>
            <w:tcW w:type="dxa" w:w="1568"/>
            <w:shd w:fill="1F4E79"/>
          </w:tcPr>
          <w:p>
            <w:pPr>
              <w:jc w:val="center"/>
            </w:pPr>
            <w:r>
              <w:rPr>
                <w:rFonts w:ascii="微软雅黑" w:hAnsi="微软雅黑" w:eastAsia="微软雅黑"/>
                <w:b/>
                <w:color w:val="FFFFFF"/>
                <w:sz w:val="18"/>
              </w:rPr>
              <w:t>热门话题</w:t>
            </w:r>
          </w:p>
        </w:tc>
      </w:tr>
      <w:tr>
        <w:tc>
          <w:tcPr>
            <w:tcW w:type="dxa" w:w="1568"/>
          </w:tcPr>
          <w:p>
            <w:pPr>
              <w:jc w:val="center"/>
            </w:pPr>
            <w:r>
              <w:rPr>
                <w:rFonts w:ascii="微软雅黑" w:hAnsi="微软雅黑" w:eastAsia="微软雅黑"/>
                <w:b w:val="0"/>
                <w:sz w:val="19"/>
              </w:rPr>
              <w:t>Palworld</w:t>
            </w:r>
          </w:p>
        </w:tc>
        <w:tc>
          <w:tcPr>
            <w:tcW w:type="dxa" w:w="1568"/>
          </w:tcPr>
          <w:p>
            <w:pPr>
              <w:jc w:val="center"/>
            </w:pPr>
            <w:r>
              <w:rPr>
                <w:rFonts w:ascii="微软雅黑" w:hAnsi="微软雅黑" w:eastAsia="微软雅黑"/>
                <w:b w:val="0"/>
                <w:sz w:val="19"/>
              </w:rPr>
              <w:t>26</w:t>
            </w:r>
          </w:p>
        </w:tc>
        <w:tc>
          <w:tcPr>
            <w:tcW w:type="dxa" w:w="1568"/>
          </w:tcPr>
          <w:p>
            <w:pPr>
              <w:jc w:val="center"/>
            </w:pPr>
            <w:r>
              <w:rPr>
                <w:rFonts w:ascii="微软雅黑" w:hAnsi="微软雅黑" w:eastAsia="微软雅黑"/>
                <w:b w:val="0"/>
                <w:sz w:val="19"/>
              </w:rPr>
              <w:t>6</w:t>
            </w:r>
          </w:p>
        </w:tc>
        <w:tc>
          <w:tcPr>
            <w:tcW w:type="dxa" w:w="1568"/>
          </w:tcPr>
          <w:p>
            <w:pPr>
              <w:jc w:val="center"/>
            </w:pPr>
            <w:r>
              <w:rPr>
                <w:rFonts w:ascii="微软雅黑" w:hAnsi="微软雅黑" w:eastAsia="微软雅黑"/>
                <w:b w:val="0"/>
                <w:sz w:val="19"/>
              </w:rPr>
              <w:t>10</w:t>
            </w:r>
          </w:p>
        </w:tc>
        <w:tc>
          <w:tcPr>
            <w:tcW w:type="dxa" w:w="1568"/>
          </w:tcPr>
          <w:p>
            <w:pPr>
              <w:jc w:val="center"/>
            </w:pPr>
            <w:r>
              <w:rPr>
                <w:rFonts w:ascii="微软雅黑" w:hAnsi="微软雅黑" w:eastAsia="微软雅黑"/>
                <w:b w:val="0"/>
                <w:sz w:val="19"/>
              </w:rPr>
              <w:t>10</w:t>
            </w:r>
          </w:p>
        </w:tc>
        <w:tc>
          <w:tcPr>
            <w:tcW w:type="dxa" w:w="1568"/>
          </w:tcPr>
          <w:p>
            <w:pPr>
              <w:jc w:val="center"/>
            </w:pPr>
            <w:r>
              <w:rPr>
                <w:rFonts w:ascii="微软雅黑" w:hAnsi="微软雅黑" w:eastAsia="微软雅黑"/>
                <w:b w:val="0"/>
                <w:sz w:val="19"/>
              </w:rPr>
              <w:t>综合话题、社交社区、角色培养</w:t>
            </w:r>
          </w:p>
        </w:tc>
      </w:tr>
      <w:tr>
        <w:tc>
          <w:tcPr>
            <w:tcW w:type="dxa" w:w="1568"/>
            <w:shd w:fill="E7F0FA"/>
          </w:tcPr>
          <w:p>
            <w:pPr>
              <w:jc w:val="center"/>
            </w:pPr>
            <w:r>
              <w:rPr>
                <w:rFonts w:ascii="微软雅黑" w:hAnsi="微软雅黑" w:eastAsia="微软雅黑"/>
                <w:b w:val="0"/>
                <w:sz w:val="19"/>
              </w:rPr>
              <w:t>CS2</w:t>
            </w:r>
          </w:p>
        </w:tc>
        <w:tc>
          <w:tcPr>
            <w:tcW w:type="dxa" w:w="1568"/>
            <w:shd w:fill="E7F0FA"/>
          </w:tcPr>
          <w:p>
            <w:pPr>
              <w:jc w:val="center"/>
            </w:pPr>
            <w:r>
              <w:rPr>
                <w:rFonts w:ascii="微软雅黑" w:hAnsi="微软雅黑" w:eastAsia="微软雅黑"/>
                <w:b w:val="0"/>
                <w:sz w:val="19"/>
              </w:rPr>
              <w:t>13</w:t>
            </w:r>
          </w:p>
        </w:tc>
        <w:tc>
          <w:tcPr>
            <w:tcW w:type="dxa" w:w="1568"/>
            <w:shd w:fill="E7F0FA"/>
          </w:tcPr>
          <w:p>
            <w:pPr>
              <w:jc w:val="center"/>
            </w:pPr>
            <w:r>
              <w:rPr>
                <w:rFonts w:ascii="微软雅黑" w:hAnsi="微软雅黑" w:eastAsia="微软雅黑"/>
                <w:b w:val="0"/>
                <w:sz w:val="19"/>
              </w:rPr>
              <w:t>11</w:t>
            </w:r>
          </w:p>
        </w:tc>
        <w:tc>
          <w:tcPr>
            <w:tcW w:type="dxa" w:w="1568"/>
            <w:shd w:fill="E7F0FA"/>
          </w:tcPr>
          <w:p>
            <w:pPr>
              <w:jc w:val="center"/>
            </w:pPr>
            <w:r>
              <w:rPr>
                <w:rFonts w:ascii="微软雅黑" w:hAnsi="微软雅黑" w:eastAsia="微软雅黑"/>
                <w:b w:val="0"/>
                <w:sz w:val="19"/>
              </w:rPr>
              <w:t>1</w:t>
            </w:r>
          </w:p>
        </w:tc>
        <w:tc>
          <w:tcPr>
            <w:tcW w:type="dxa" w:w="1568"/>
            <w:shd w:fill="E7F0FA"/>
          </w:tcPr>
          <w:p>
            <w:pPr>
              <w:jc w:val="center"/>
            </w:pPr>
            <w:r>
              <w:rPr>
                <w:rFonts w:ascii="微软雅黑" w:hAnsi="微软雅黑" w:eastAsia="微软雅黑"/>
                <w:b w:val="0"/>
                <w:sz w:val="19"/>
              </w:rPr>
              <w:t>1</w:t>
            </w:r>
          </w:p>
        </w:tc>
        <w:tc>
          <w:tcPr>
            <w:tcW w:type="dxa" w:w="1568"/>
            <w:shd w:fill="E7F0FA"/>
          </w:tcPr>
          <w:p>
            <w:pPr>
              <w:jc w:val="center"/>
            </w:pPr>
            <w:r>
              <w:rPr>
                <w:rFonts w:ascii="微软雅黑" w:hAnsi="微软雅黑" w:eastAsia="微软雅黑"/>
                <w:b w:val="0"/>
                <w:sz w:val="19"/>
              </w:rPr>
              <w:t>社交社区、竞技对战、武器装备</w:t>
            </w:r>
          </w:p>
        </w:tc>
      </w:tr>
      <w:tr>
        <w:tc>
          <w:tcPr>
            <w:tcW w:type="dxa" w:w="1568"/>
          </w:tcPr>
          <w:p>
            <w:pPr>
              <w:jc w:val="center"/>
            </w:pPr>
            <w:r>
              <w:rPr>
                <w:rFonts w:ascii="微软雅黑" w:hAnsi="微软雅黑" w:eastAsia="微软雅黑"/>
                <w:b w:val="0"/>
                <w:sz w:val="19"/>
              </w:rPr>
              <w:t>Valorant</w:t>
            </w:r>
          </w:p>
        </w:tc>
        <w:tc>
          <w:tcPr>
            <w:tcW w:type="dxa" w:w="1568"/>
          </w:tcPr>
          <w:p>
            <w:pPr>
              <w:jc w:val="center"/>
            </w:pPr>
            <w:r>
              <w:rPr>
                <w:rFonts w:ascii="微软雅黑" w:hAnsi="微软雅黑" w:eastAsia="微软雅黑"/>
                <w:b w:val="0"/>
                <w:sz w:val="19"/>
              </w:rPr>
              <w:t>27</w:t>
            </w:r>
          </w:p>
        </w:tc>
        <w:tc>
          <w:tcPr>
            <w:tcW w:type="dxa" w:w="1568"/>
          </w:tcPr>
          <w:p>
            <w:pPr>
              <w:jc w:val="center"/>
            </w:pPr>
            <w:r>
              <w:rPr>
                <w:rFonts w:ascii="微软雅黑" w:hAnsi="微软雅黑" w:eastAsia="微软雅黑"/>
                <w:b w:val="0"/>
                <w:sz w:val="19"/>
              </w:rPr>
              <w:t>25</w:t>
            </w:r>
          </w:p>
        </w:tc>
        <w:tc>
          <w:tcPr>
            <w:tcW w:type="dxa" w:w="1568"/>
          </w:tcPr>
          <w:p>
            <w:pPr>
              <w:jc w:val="center"/>
            </w:pPr>
            <w:r>
              <w:rPr>
                <w:rFonts w:ascii="微软雅黑" w:hAnsi="微软雅黑" w:eastAsia="微软雅黑"/>
                <w:b w:val="0"/>
                <w:sz w:val="19"/>
              </w:rPr>
              <w:t>1</w:t>
            </w:r>
          </w:p>
        </w:tc>
        <w:tc>
          <w:tcPr>
            <w:tcW w:type="dxa" w:w="1568"/>
          </w:tcPr>
          <w:p>
            <w:pPr>
              <w:jc w:val="center"/>
            </w:pPr>
            <w:r>
              <w:rPr>
                <w:rFonts w:ascii="微软雅黑" w:hAnsi="微软雅黑" w:eastAsia="微软雅黑"/>
                <w:b w:val="0"/>
                <w:sz w:val="19"/>
              </w:rPr>
              <w:t>1</w:t>
            </w:r>
          </w:p>
        </w:tc>
        <w:tc>
          <w:tcPr>
            <w:tcW w:type="dxa" w:w="1568"/>
          </w:tcPr>
          <w:p>
            <w:pPr>
              <w:jc w:val="center"/>
            </w:pPr>
            <w:r>
              <w:rPr>
                <w:rFonts w:ascii="微软雅黑" w:hAnsi="微软雅黑" w:eastAsia="微软雅黑"/>
                <w:b w:val="0"/>
                <w:sz w:val="19"/>
              </w:rPr>
              <w:t>社交社区、综合话题、赛事电竞</w:t>
            </w:r>
          </w:p>
        </w:tc>
      </w:tr>
      <w:tr>
        <w:tc>
          <w:tcPr>
            <w:tcW w:type="dxa" w:w="1568"/>
            <w:shd w:fill="E7F0FA"/>
          </w:tcPr>
          <w:p>
            <w:pPr>
              <w:jc w:val="center"/>
            </w:pPr>
            <w:r>
              <w:rPr>
                <w:rFonts w:ascii="微软雅黑" w:hAnsi="微软雅黑" w:eastAsia="微软雅黑"/>
                <w:b w:val="0"/>
                <w:sz w:val="19"/>
              </w:rPr>
              <w:t>LOL</w:t>
            </w:r>
          </w:p>
        </w:tc>
        <w:tc>
          <w:tcPr>
            <w:tcW w:type="dxa" w:w="1568"/>
            <w:shd w:fill="E7F0FA"/>
          </w:tcPr>
          <w:p>
            <w:pPr>
              <w:jc w:val="center"/>
            </w:pPr>
            <w:r>
              <w:rPr>
                <w:rFonts w:ascii="微软雅黑" w:hAnsi="微软雅黑" w:eastAsia="微软雅黑"/>
                <w:b w:val="0"/>
                <w:sz w:val="19"/>
              </w:rPr>
              <w:t>15</w:t>
            </w:r>
          </w:p>
        </w:tc>
        <w:tc>
          <w:tcPr>
            <w:tcW w:type="dxa" w:w="1568"/>
            <w:shd w:fill="E7F0FA"/>
          </w:tcPr>
          <w:p>
            <w:pPr>
              <w:jc w:val="center"/>
            </w:pPr>
            <w:r>
              <w:rPr>
                <w:rFonts w:ascii="微软雅黑" w:hAnsi="微软雅黑" w:eastAsia="微软雅黑"/>
                <w:b w:val="0"/>
                <w:sz w:val="19"/>
              </w:rPr>
              <w:t>12</w:t>
            </w:r>
          </w:p>
        </w:tc>
        <w:tc>
          <w:tcPr>
            <w:tcW w:type="dxa" w:w="1568"/>
            <w:shd w:fill="E7F0FA"/>
          </w:tcPr>
          <w:p>
            <w:pPr>
              <w:jc w:val="center"/>
            </w:pPr>
            <w:r>
              <w:rPr>
                <w:rFonts w:ascii="微软雅黑" w:hAnsi="微软雅黑" w:eastAsia="微软雅黑"/>
                <w:b w:val="0"/>
                <w:sz w:val="19"/>
              </w:rPr>
              <w:t>2</w:t>
            </w:r>
          </w:p>
        </w:tc>
        <w:tc>
          <w:tcPr>
            <w:tcW w:type="dxa" w:w="1568"/>
            <w:shd w:fill="E7F0FA"/>
          </w:tcPr>
          <w:p>
            <w:pPr>
              <w:jc w:val="center"/>
            </w:pPr>
            <w:r>
              <w:rPr>
                <w:rFonts w:ascii="微软雅黑" w:hAnsi="微软雅黑" w:eastAsia="微软雅黑"/>
                <w:b w:val="0"/>
                <w:sz w:val="19"/>
              </w:rPr>
              <w:t>1</w:t>
            </w:r>
          </w:p>
        </w:tc>
        <w:tc>
          <w:tcPr>
            <w:tcW w:type="dxa" w:w="1568"/>
            <w:shd w:fill="E7F0FA"/>
          </w:tcPr>
          <w:p>
            <w:pPr>
              <w:jc w:val="center"/>
            </w:pPr>
            <w:r>
              <w:rPr>
                <w:rFonts w:ascii="微软雅黑" w:hAnsi="微软雅黑" w:eastAsia="微软雅黑"/>
                <w:b w:val="0"/>
                <w:sz w:val="19"/>
              </w:rPr>
              <w:t>综合话题、MOD创意、社交社区</w:t>
            </w:r>
          </w:p>
        </w:tc>
      </w:tr>
      <w:tr>
        <w:tc>
          <w:tcPr>
            <w:tcW w:type="dxa" w:w="1568"/>
          </w:tcPr>
          <w:p>
            <w:pPr>
              <w:jc w:val="center"/>
            </w:pPr>
            <w:r>
              <w:rPr>
                <w:rFonts w:ascii="微软雅黑" w:hAnsi="微软雅黑" w:eastAsia="微软雅黑"/>
                <w:b w:val="0"/>
                <w:sz w:val="19"/>
              </w:rPr>
              <w:t>DeltaForce</w:t>
            </w:r>
          </w:p>
        </w:tc>
        <w:tc>
          <w:tcPr>
            <w:tcW w:type="dxa" w:w="1568"/>
          </w:tcPr>
          <w:p>
            <w:pPr>
              <w:jc w:val="center"/>
            </w:pPr>
            <w:r>
              <w:rPr>
                <w:rFonts w:ascii="微软雅黑" w:hAnsi="微软雅黑" w:eastAsia="微软雅黑"/>
                <w:b w:val="0"/>
                <w:sz w:val="19"/>
              </w:rPr>
              <w:t>3</w:t>
            </w:r>
          </w:p>
        </w:tc>
        <w:tc>
          <w:tcPr>
            <w:tcW w:type="dxa" w:w="1568"/>
          </w:tcPr>
          <w:p>
            <w:pPr>
              <w:jc w:val="center"/>
            </w:pPr>
            <w:r>
              <w:rPr>
                <w:rFonts w:ascii="微软雅黑" w:hAnsi="微软雅黑" w:eastAsia="微软雅黑"/>
                <w:b w:val="0"/>
                <w:sz w:val="19"/>
              </w:rPr>
              <w:t>0</w:t>
            </w:r>
          </w:p>
        </w:tc>
        <w:tc>
          <w:tcPr>
            <w:tcW w:type="dxa" w:w="1568"/>
          </w:tcPr>
          <w:p>
            <w:pPr>
              <w:jc w:val="center"/>
            </w:pPr>
            <w:r>
              <w:rPr>
                <w:rFonts w:ascii="微软雅黑" w:hAnsi="微软雅黑" w:eastAsia="微软雅黑"/>
                <w:b w:val="0"/>
                <w:sz w:val="19"/>
              </w:rPr>
              <w:t>2</w:t>
            </w:r>
          </w:p>
        </w:tc>
        <w:tc>
          <w:tcPr>
            <w:tcW w:type="dxa" w:w="1568"/>
          </w:tcPr>
          <w:p>
            <w:pPr>
              <w:jc w:val="center"/>
            </w:pPr>
            <w:r>
              <w:rPr>
                <w:rFonts w:ascii="微软雅黑" w:hAnsi="微软雅黑" w:eastAsia="微软雅黑"/>
                <w:b w:val="0"/>
                <w:sz w:val="19"/>
              </w:rPr>
              <w:t>1</w:t>
            </w:r>
          </w:p>
        </w:tc>
        <w:tc>
          <w:tcPr>
            <w:tcW w:type="dxa" w:w="1568"/>
          </w:tcPr>
          <w:p>
            <w:pPr>
              <w:jc w:val="center"/>
            </w:pPr>
            <w:r>
              <w:rPr>
                <w:rFonts w:ascii="微软雅黑" w:hAnsi="微软雅黑" w:eastAsia="微软雅黑"/>
                <w:b w:val="0"/>
                <w:sz w:val="19"/>
              </w:rPr>
              <w:t>综合话题</w:t>
            </w:r>
          </w:p>
        </w:tc>
      </w:tr>
      <w:tr>
        <w:tc>
          <w:tcPr>
            <w:tcW w:type="dxa" w:w="1568"/>
            <w:shd w:fill="E7F0FA"/>
          </w:tcPr>
          <w:p>
            <w:pPr>
              <w:jc w:val="center"/>
            </w:pPr>
            <w:r>
              <w:rPr>
                <w:rFonts w:ascii="微软雅黑" w:hAnsi="微软雅黑" w:eastAsia="微软雅黑"/>
                <w:b w:val="0"/>
                <w:sz w:val="19"/>
              </w:rPr>
              <w:t>TFT</w:t>
            </w:r>
          </w:p>
        </w:tc>
        <w:tc>
          <w:tcPr>
            <w:tcW w:type="dxa" w:w="1568"/>
            <w:shd w:fill="E7F0FA"/>
          </w:tcPr>
          <w:p>
            <w:pPr>
              <w:jc w:val="center"/>
            </w:pPr>
            <w:r>
              <w:rPr>
                <w:rFonts w:ascii="微软雅黑" w:hAnsi="微软雅黑" w:eastAsia="微软雅黑"/>
                <w:b w:val="0"/>
                <w:sz w:val="19"/>
              </w:rPr>
              <w:t>13</w:t>
            </w:r>
          </w:p>
        </w:tc>
        <w:tc>
          <w:tcPr>
            <w:tcW w:type="dxa" w:w="1568"/>
            <w:shd w:fill="E7F0FA"/>
          </w:tcPr>
          <w:p>
            <w:pPr>
              <w:jc w:val="center"/>
            </w:pPr>
            <w:r>
              <w:rPr>
                <w:rFonts w:ascii="微软雅黑" w:hAnsi="微软雅黑" w:eastAsia="微软雅黑"/>
                <w:b w:val="0"/>
                <w:sz w:val="19"/>
              </w:rPr>
              <w:t>10</w:t>
            </w:r>
          </w:p>
        </w:tc>
        <w:tc>
          <w:tcPr>
            <w:tcW w:type="dxa" w:w="1568"/>
            <w:shd w:fill="E7F0FA"/>
          </w:tcPr>
          <w:p>
            <w:pPr>
              <w:jc w:val="center"/>
            </w:pPr>
            <w:r>
              <w:rPr>
                <w:rFonts w:ascii="微软雅黑" w:hAnsi="微软雅黑" w:eastAsia="微软雅黑"/>
                <w:b w:val="0"/>
                <w:sz w:val="19"/>
              </w:rPr>
              <w:t>2</w:t>
            </w:r>
          </w:p>
        </w:tc>
        <w:tc>
          <w:tcPr>
            <w:tcW w:type="dxa" w:w="1568"/>
            <w:shd w:fill="E7F0FA"/>
          </w:tcPr>
          <w:p>
            <w:pPr>
              <w:jc w:val="center"/>
            </w:pPr>
            <w:r>
              <w:rPr>
                <w:rFonts w:ascii="微软雅黑" w:hAnsi="微软雅黑" w:eastAsia="微软雅黑"/>
                <w:b w:val="0"/>
                <w:sz w:val="19"/>
              </w:rPr>
              <w:t>1</w:t>
            </w:r>
          </w:p>
        </w:tc>
        <w:tc>
          <w:tcPr>
            <w:tcW w:type="dxa" w:w="1568"/>
            <w:shd w:fill="E7F0FA"/>
          </w:tcPr>
          <w:p>
            <w:pPr>
              <w:jc w:val="center"/>
            </w:pPr>
            <w:r>
              <w:rPr>
                <w:rFonts w:ascii="微软雅黑" w:hAnsi="微软雅黑" w:eastAsia="微软雅黑"/>
                <w:b w:val="0"/>
                <w:sz w:val="19"/>
              </w:rPr>
              <w:t>配装策略、综合话题、社交社区</w:t>
            </w:r>
          </w:p>
        </w:tc>
      </w:tr>
      <w:tr>
        <w:tc>
          <w:tcPr>
            <w:tcW w:type="dxa" w:w="1568"/>
            <w:shd w:fill="D6E4F0"/>
          </w:tcPr>
          <w:p>
            <w:r>
              <w:rPr>
                <w:rFonts w:ascii="微软雅黑" w:hAnsi="微软雅黑" w:eastAsia="微软雅黑"/>
                <w:b w:val="0"/>
                <w:sz w:val="19"/>
              </w:rPr>
              <w:t>合计</w:t>
            </w:r>
          </w:p>
        </w:tc>
        <w:tc>
          <w:tcPr>
            <w:tcW w:type="dxa" w:w="1568"/>
            <w:shd w:fill="D6E4F0"/>
          </w:tcPr>
          <w:p>
            <w:r>
              <w:rPr>
                <w:rFonts w:ascii="微软雅黑" w:hAnsi="微软雅黑" w:eastAsia="微软雅黑"/>
                <w:b w:val="0"/>
                <w:sz w:val="19"/>
              </w:rPr>
              <w:t>97</w:t>
            </w:r>
          </w:p>
        </w:tc>
        <w:tc>
          <w:tcPr>
            <w:tcW w:type="dxa" w:w="1568"/>
            <w:shd w:fill="D6E4F0"/>
          </w:tcPr>
          <w:p/>
        </w:tc>
        <w:tc>
          <w:tcPr>
            <w:tcW w:type="dxa" w:w="1568"/>
            <w:shd w:fill="D6E4F0"/>
          </w:tcPr>
          <w:p/>
        </w:tc>
        <w:tc>
          <w:tcPr>
            <w:tcW w:type="dxa" w:w="1568"/>
            <w:shd w:fill="D6E4F0"/>
          </w:tcPr>
          <w:p/>
        </w:tc>
        <w:tc>
          <w:tcPr>
            <w:tcW w:type="dxa" w:w="1568"/>
            <w:shd w:fill="D6E4F0"/>
          </w:tcPr>
          <w:p/>
        </w:tc>
      </w:tr>
    </w:tbl>
    <w:p>
      <w:r>
        <w:br w:type="page"/>
      </w:r>
    </w:p>
    <w:p>
      <w:pPr>
        <w:pStyle w:val="Heading1"/>
      </w:pPr>
      <w:r>
        <w:rPr>
          <w:rFonts w:ascii="微软雅黑" w:hAnsi="微软雅黑" w:eastAsia="微软雅黑"/>
          <w:b/>
          <w:color w:val="1F4E79"/>
          <w:sz w:val="32"/>
        </w:rPr>
        <w:t>二、各社区主贴详细总结</w:t>
      </w:r>
    </w:p>
    <w:p>
      <w:pPr>
        <w:pStyle w:val="Heading2"/>
      </w:pPr>
      <w:r>
        <w:rPr>
          <w:rFonts w:ascii="微软雅黑" w:hAnsi="微软雅黑" w:eastAsia="微软雅黑"/>
          <w:b/>
          <w:color w:val="1F4E79"/>
          <w:sz w:val="26"/>
        </w:rPr>
        <w:t>2.1 Palworld (r/Palworld) - 26帖</w:t>
      </w:r>
    </w:p>
    <w:p>
      <w:pPr>
        <w:shd w:fill="FF6B35"/>
        <w:spacing w:before="240"/>
      </w:pPr>
      <w:r>
        <w:rPr>
          <w:rFonts w:ascii="微软雅黑" w:hAnsi="微软雅黑" w:eastAsia="微软雅黑"/>
          <w:b/>
          <w:color w:val="FFFFFF"/>
          <w:sz w:val="18"/>
        </w:rPr>
        <w:t xml:space="preserve"> [Reddit-Hot] </w:t>
      </w:r>
      <w:r>
        <w:rPr>
          <w:rFonts w:ascii="微软雅黑" w:hAnsi="微软雅黑" w:eastAsia="微软雅黑"/>
          <w:b/>
          <w:sz w:val="22"/>
        </w:rPr>
        <w:t xml:space="preserve"> #1 Palworld Lead Thanks Fans For Making Ver 1.0 Steam’s Best-Reviewed 2026 Game, Jo</w:t>
      </w:r>
    </w:p>
    <w:p>
      <w:pPr>
        <w:spacing w:after="40"/>
        <w:ind w:left="283"/>
      </w:pPr>
      <w:r>
        <w:rPr>
          <w:rFonts w:ascii="微软雅黑" w:hAnsi="微软雅黑" w:eastAsia="微软雅黑"/>
          <w:b/>
          <w:color w:val="2E86C1"/>
          <w:sz w:val="20"/>
        </w:rPr>
        <w:t>【帖子类型】攻略教程，热度:低(↑0/💬0)</w:t>
      </w:r>
    </w:p>
    <w:p>
      <w:pPr>
        <w:spacing w:after="40"/>
        <w:ind w:left="283"/>
      </w:pPr>
      <w:r>
        <w:rPr>
          <w:rFonts w:ascii="微软雅黑" w:hAnsi="微软雅黑" w:eastAsia="微软雅黑"/>
          <w:b/>
          <w:color w:val="27AE60"/>
          <w:sz w:val="20"/>
        </w:rPr>
        <w:t>【讨论主题】社交社区</w:t>
      </w:r>
    </w:p>
    <w:p>
      <w:pPr>
        <w:spacing w:after="40"/>
        <w:ind w:left="283"/>
      </w:pPr>
      <w:r>
        <w:rPr>
          <w:rFonts w:ascii="微软雅黑" w:hAnsi="微软雅黑" w:eastAsia="微软雅黑"/>
          <w:b w:val="0"/>
          <w:color w:val="7F8C8D"/>
          <w:sz w:val="18"/>
        </w:rPr>
        <w:t xml:space="preserve">  · 社交社区: 涉及「team」</w:t>
      </w:r>
    </w:p>
    <w:p>
      <w:pPr>
        <w:spacing w:after="40"/>
        <w:ind w:left="283"/>
      </w:pPr>
      <w:r>
        <w:rPr>
          <w:rFonts w:ascii="微软雅黑" w:hAnsi="微软雅黑" w:eastAsia="微软雅黑"/>
          <w:b w:val="0"/>
          <w:sz w:val="19"/>
        </w:rPr>
        <w:t>【主贴概述】Palworld Lead Thanks Fans For Making Ver 1.0 Steam’s Best-Reviewed 2026 Game, Jokes He’ll Be “Salty”</w:t>
      </w:r>
    </w:p>
    <w:p>
      <w:pPr>
        <w:spacing w:after="40"/>
        <w:ind w:left="283"/>
      </w:pPr>
      <w:r>
        <w:rPr>
          <w:rFonts w:ascii="微软雅黑" w:hAnsi="微软雅黑" w:eastAsia="微软雅黑"/>
          <w:b w:val="0"/>
          <w:sz w:val="19"/>
        </w:rPr>
        <w:t xml:space="preserve">【正文要点】      &amp;#32; submitted by &amp;#32;  /u/This-Inspection-69   [link] &amp;#32; [comments] </w:t>
      </w:r>
    </w:p>
    <w:p>
      <w:pPr>
        <w:spacing w:after="160"/>
        <w:ind w:left="283"/>
      </w:pPr>
      <w:r>
        <w:rPr>
          <w:rFonts w:ascii="微软雅黑" w:hAnsi="微软雅黑" w:eastAsia="微软雅黑"/>
          <w:b w:val="0"/>
          <w:color w:val="3498DB"/>
          <w:sz w:val="16"/>
        </w:rPr>
        <w:t xml:space="preserve">  链接: https://www.reddit.com/r/Palworld/comments/1wqr3uy/palworld_lead_thanks_fans_for_making_ver_10/</w:t>
      </w:r>
    </w:p>
    <w:p>
      <w:pPr>
        <w:shd w:fill="FF6B35"/>
        <w:spacing w:before="240"/>
      </w:pPr>
      <w:r>
        <w:rPr>
          <w:rFonts w:ascii="微软雅黑" w:hAnsi="微软雅黑" w:eastAsia="微软雅黑"/>
          <w:b/>
          <w:color w:val="FFFFFF"/>
          <w:sz w:val="18"/>
        </w:rPr>
        <w:t xml:space="preserve"> [Reddit-Hot] </w:t>
      </w:r>
      <w:r>
        <w:rPr>
          <w:rFonts w:ascii="微软雅黑" w:hAnsi="微软雅黑" w:eastAsia="微软雅黑"/>
          <w:b/>
          <w:sz w:val="22"/>
        </w:rPr>
        <w:t xml:space="preserve"> #2 Unintentionally Sus Quarters</w:t>
      </w:r>
    </w:p>
    <w:p>
      <w:r>
        <w:rPr>
          <w:rFonts w:ascii="微软雅黑" w:hAnsi="微软雅黑" w:eastAsia="微软雅黑"/>
          <w:b/>
          <w:color w:val="E74C3C"/>
          <w:sz w:val="18"/>
        </w:rPr>
        <w:t xml:space="preserve">  分类: A-工具引流机会</w:t>
      </w:r>
    </w:p>
    <w:p>
      <w:pPr>
        <w:spacing w:after="40"/>
        <w:ind w:left="283"/>
      </w:pPr>
      <w:r>
        <w:rPr>
          <w:rFonts w:ascii="微软雅黑" w:hAnsi="微软雅黑" w:eastAsia="微软雅黑"/>
          <w:b/>
          <w:color w:val="2E86C1"/>
          <w:sz w:val="20"/>
        </w:rPr>
        <w:t>【帖子类型】攻略教程，热度:低(↑0/💬0)</w:t>
      </w:r>
    </w:p>
    <w:p>
      <w:pPr>
        <w:spacing w:after="40"/>
        <w:ind w:left="283"/>
      </w:pPr>
      <w:r>
        <w:rPr>
          <w:rFonts w:ascii="微软雅黑" w:hAnsi="微软雅黑" w:eastAsia="微软雅黑"/>
          <w:b/>
          <w:color w:val="27AE60"/>
          <w:sz w:val="20"/>
        </w:rPr>
        <w:t>【讨论主题】角色培养、MOD创意</w:t>
      </w:r>
    </w:p>
    <w:p>
      <w:pPr>
        <w:spacing w:after="40"/>
        <w:ind w:left="283"/>
      </w:pPr>
      <w:r>
        <w:rPr>
          <w:rFonts w:ascii="微软雅黑" w:hAnsi="微软雅黑" w:eastAsia="微软雅黑"/>
          <w:b w:val="0"/>
          <w:color w:val="7F8C8D"/>
          <w:sz w:val="18"/>
        </w:rPr>
        <w:t xml:space="preserve">  · 角色培养: 涉及「breeding、build」</w:t>
      </w:r>
    </w:p>
    <w:p>
      <w:pPr>
        <w:spacing w:after="40"/>
        <w:ind w:left="283"/>
      </w:pPr>
      <w:r>
        <w:rPr>
          <w:rFonts w:ascii="微软雅黑" w:hAnsi="微软雅黑" w:eastAsia="微软雅黑"/>
          <w:b w:val="0"/>
          <w:color w:val="7F8C8D"/>
          <w:sz w:val="18"/>
        </w:rPr>
        <w:t xml:space="preserve">  · MOD创意: 涉及「build、art」</w:t>
      </w:r>
    </w:p>
    <w:p>
      <w:pPr>
        <w:spacing w:after="40"/>
        <w:ind w:left="283"/>
      </w:pPr>
      <w:r>
        <w:rPr>
          <w:rFonts w:ascii="微软雅黑" w:hAnsi="微软雅黑" w:eastAsia="微软雅黑"/>
          <w:b w:val="0"/>
          <w:sz w:val="19"/>
        </w:rPr>
        <w:t>【主贴概述】Unintentionally Sus Quarters</w:t>
      </w:r>
    </w:p>
    <w:p>
      <w:pPr>
        <w:spacing w:after="40"/>
        <w:ind w:left="283"/>
      </w:pPr>
      <w:r>
        <w:rPr>
          <w:rFonts w:ascii="微软雅黑" w:hAnsi="微软雅黑" w:eastAsia="微软雅黑"/>
          <w:b w:val="0"/>
          <w:sz w:val="19"/>
        </w:rPr>
        <w:t xml:space="preserve">【正文要点】      I wanted to build a quarters where Braloha had a special big bed since he would be the biggest pal in the breeding base, but I may have made it </w:t>
      </w:r>
    </w:p>
    <w:p>
      <w:pPr>
        <w:spacing w:after="160"/>
        <w:ind w:left="283"/>
      </w:pPr>
      <w:r>
        <w:rPr>
          <w:rFonts w:ascii="微软雅黑" w:hAnsi="微软雅黑" w:eastAsia="微软雅黑"/>
          <w:b w:val="0"/>
          <w:color w:val="3498DB"/>
          <w:sz w:val="16"/>
        </w:rPr>
        <w:t xml:space="preserve">  链接: https://www.reddit.com/r/Palworld/comments/1wqpow1/unintentionally_sus_quarters/</w:t>
      </w:r>
    </w:p>
    <w:p>
      <w:pPr>
        <w:shd w:fill="FF6B35"/>
        <w:spacing w:before="240"/>
      </w:pPr>
      <w:r>
        <w:rPr>
          <w:rFonts w:ascii="微软雅黑" w:hAnsi="微软雅黑" w:eastAsia="微软雅黑"/>
          <w:b/>
          <w:color w:val="FFFFFF"/>
          <w:sz w:val="18"/>
        </w:rPr>
        <w:t xml:space="preserve"> [Reddit-Hot] </w:t>
      </w:r>
      <w:r>
        <w:rPr>
          <w:rFonts w:ascii="微软雅黑" w:hAnsi="微软雅黑" w:eastAsia="微软雅黑"/>
          <w:b/>
          <w:sz w:val="22"/>
        </w:rPr>
        <w:t xml:space="preserve"> #3 Base work suitabity priority list</w:t>
      </w:r>
    </w:p>
    <w:p>
      <w:pPr>
        <w:spacing w:after="40"/>
        <w:ind w:left="283"/>
      </w:pPr>
      <w:r>
        <w:rPr>
          <w:rFonts w:ascii="微软雅黑" w:hAnsi="微软雅黑" w:eastAsia="微软雅黑"/>
          <w:b/>
          <w:color w:val="2E86C1"/>
          <w:sz w:val="20"/>
        </w:rPr>
        <w:t>【帖子类型】反馈建议，热度:低(↑0/💬0)</w:t>
      </w:r>
    </w:p>
    <w:p>
      <w:pPr>
        <w:spacing w:after="40"/>
        <w:ind w:left="283"/>
      </w:pPr>
      <w:r>
        <w:rPr>
          <w:rFonts w:ascii="微软雅黑" w:hAnsi="微软雅黑" w:eastAsia="微软雅黑"/>
          <w:b/>
          <w:color w:val="27AE60"/>
          <w:sz w:val="20"/>
        </w:rPr>
        <w:t>【讨论主题】MOD创意</w:t>
      </w:r>
    </w:p>
    <w:p>
      <w:pPr>
        <w:spacing w:after="40"/>
        <w:ind w:left="283"/>
      </w:pPr>
      <w:r>
        <w:rPr>
          <w:rFonts w:ascii="微软雅黑" w:hAnsi="微软雅黑" w:eastAsia="微软雅黑"/>
          <w:b w:val="0"/>
          <w:color w:val="7F8C8D"/>
          <w:sz w:val="18"/>
        </w:rPr>
        <w:t xml:space="preserve">  · MOD创意: 涉及「art」</w:t>
      </w:r>
    </w:p>
    <w:p>
      <w:pPr>
        <w:spacing w:after="40"/>
        <w:ind w:left="283"/>
      </w:pPr>
      <w:r>
        <w:rPr>
          <w:rFonts w:ascii="微软雅黑" w:hAnsi="微软雅黑" w:eastAsia="微软雅黑"/>
          <w:b w:val="0"/>
          <w:sz w:val="19"/>
        </w:rPr>
        <w:t>【主贴概述】Base work suitabity priority list</w:t>
      </w:r>
    </w:p>
    <w:p>
      <w:pPr>
        <w:spacing w:after="40"/>
        <w:ind w:left="283"/>
      </w:pPr>
      <w:r>
        <w:rPr>
          <w:rFonts w:ascii="微软雅黑" w:hAnsi="微软雅黑" w:eastAsia="微软雅黑"/>
          <w:b w:val="0"/>
          <w:sz w:val="19"/>
        </w:rPr>
        <w:t>【正文要点】You know what the Monitoring Stand needs? It needs a priority list for what pals will do in a base</w:t>
      </w:r>
    </w:p>
    <w:p>
      <w:pPr>
        <w:spacing w:after="160"/>
        <w:ind w:left="283"/>
      </w:pPr>
      <w:r>
        <w:rPr>
          <w:rFonts w:ascii="微软雅黑" w:hAnsi="微软雅黑" w:eastAsia="微软雅黑"/>
          <w:b w:val="0"/>
          <w:color w:val="3498DB"/>
          <w:sz w:val="16"/>
        </w:rPr>
        <w:t xml:space="preserve">  链接: https://www.reddit.com/r/Palworld/comments/1wqqcfk/base_work_suitabity_priority_list/</w:t>
      </w:r>
    </w:p>
    <w:p>
      <w:pPr>
        <w:shd w:fill="FF6B35"/>
        <w:spacing w:before="240"/>
      </w:pPr>
      <w:r>
        <w:rPr>
          <w:rFonts w:ascii="微软雅黑" w:hAnsi="微软雅黑" w:eastAsia="微软雅黑"/>
          <w:b/>
          <w:color w:val="FFFFFF"/>
          <w:sz w:val="18"/>
        </w:rPr>
        <w:t xml:space="preserve"> [Reddit-New] </w:t>
      </w:r>
      <w:r>
        <w:rPr>
          <w:rFonts w:ascii="微软雅黑" w:hAnsi="微软雅黑" w:eastAsia="微软雅黑"/>
          <w:b/>
          <w:sz w:val="22"/>
        </w:rPr>
        <w:t xml:space="preserve"> #4 Fishing Exclusive Pals</w:t>
      </w:r>
    </w:p>
    <w:p>
      <w:r>
        <w:rPr>
          <w:rFonts w:ascii="微软雅黑" w:hAnsi="微软雅黑" w:eastAsia="微软雅黑"/>
          <w:b/>
          <w:color w:val="E74C3C"/>
          <w:sz w:val="18"/>
        </w:rPr>
        <w:t xml:space="preserve">  分类: A-工具引流机会</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【讨论主题】角色培养</w:t>
      </w:r>
    </w:p>
    <w:p>
      <w:pPr>
        <w:spacing w:after="40"/>
        <w:ind w:left="283"/>
      </w:pPr>
      <w:r>
        <w:rPr>
          <w:rFonts w:ascii="微软雅黑" w:hAnsi="微软雅黑" w:eastAsia="微软雅黑"/>
          <w:b w:val="0"/>
          <w:color w:val="7F8C8D"/>
          <w:sz w:val="18"/>
        </w:rPr>
        <w:t xml:space="preserve">  · 角色培养: 涉及「breeding」</w:t>
      </w:r>
    </w:p>
    <w:p>
      <w:pPr>
        <w:spacing w:after="40"/>
        <w:ind w:left="283"/>
      </w:pPr>
      <w:r>
        <w:rPr>
          <w:rFonts w:ascii="微软雅黑" w:hAnsi="微软雅黑" w:eastAsia="微软雅黑"/>
          <w:b w:val="0"/>
          <w:sz w:val="19"/>
        </w:rPr>
        <w:t>【主贴概述】Fishing Exclusive Pals</w:t>
      </w:r>
    </w:p>
    <w:p>
      <w:pPr>
        <w:spacing w:after="40"/>
        <w:ind w:left="283"/>
      </w:pPr>
      <w:r>
        <w:rPr>
          <w:rFonts w:ascii="微软雅黑" w:hAnsi="微软雅黑" w:eastAsia="微软雅黑"/>
          <w:b w:val="0"/>
          <w:sz w:val="19"/>
        </w:rPr>
        <w:t>【正文要点】Was just wondering if there are any pals exclusive to fishing (excluding breeding)</w:t>
      </w:r>
    </w:p>
    <w:p>
      <w:pPr>
        <w:spacing w:after="160"/>
        <w:ind w:left="283"/>
      </w:pPr>
      <w:r>
        <w:rPr>
          <w:rFonts w:ascii="微软雅黑" w:hAnsi="微软雅黑" w:eastAsia="微软雅黑"/>
          <w:b w:val="0"/>
          <w:color w:val="3498DB"/>
          <w:sz w:val="16"/>
        </w:rPr>
        <w:t xml:space="preserve">  链接: https://www.reddit.com/r/Palworld/comments/1wqr851/fishing_exclusive_pals/</w:t>
      </w:r>
    </w:p>
    <w:p>
      <w:pPr>
        <w:shd w:fill="FF6B35"/>
        <w:spacing w:before="240"/>
      </w:pPr>
      <w:r>
        <w:rPr>
          <w:rFonts w:ascii="微软雅黑" w:hAnsi="微软雅黑" w:eastAsia="微软雅黑"/>
          <w:b/>
          <w:color w:val="FFFFFF"/>
          <w:sz w:val="18"/>
        </w:rPr>
        <w:t xml:space="preserve"> [Reddit-New] </w:t>
      </w:r>
      <w:r>
        <w:rPr>
          <w:rFonts w:ascii="微软雅黑" w:hAnsi="微软雅黑" w:eastAsia="微软雅黑"/>
          <w:b/>
          <w:sz w:val="22"/>
        </w:rPr>
        <w:t xml:space="preserve"> #5 Leveling up….</w:t>
      </w:r>
    </w:p>
    <w:p>
      <w:pPr>
        <w:spacing w:after="40"/>
        <w:ind w:left="283"/>
      </w:pPr>
      <w:r>
        <w:rPr>
          <w:rFonts w:ascii="微软雅黑" w:hAnsi="微软雅黑" w:eastAsia="微软雅黑"/>
          <w:b/>
          <w:color w:val="2E86C1"/>
          <w:sz w:val="20"/>
        </w:rPr>
        <w:t>【帖子类型】攻略教程，热度:低(↑0/💬0)</w:t>
      </w:r>
    </w:p>
    <w:p>
      <w:pPr>
        <w:spacing w:after="40"/>
        <w:ind w:left="283"/>
      </w:pPr>
      <w:r>
        <w:rPr>
          <w:rFonts w:ascii="微软雅黑" w:hAnsi="微软雅黑" w:eastAsia="微软雅黑"/>
          <w:b/>
          <w:color w:val="27AE60"/>
          <w:sz w:val="20"/>
        </w:rPr>
        <w:t>【讨论主题】角色培养、MOD创意</w:t>
      </w:r>
    </w:p>
    <w:p>
      <w:pPr>
        <w:spacing w:after="40"/>
        <w:ind w:left="283"/>
      </w:pPr>
      <w:r>
        <w:rPr>
          <w:rFonts w:ascii="微软雅黑" w:hAnsi="微软雅黑" w:eastAsia="微软雅黑"/>
          <w:b w:val="0"/>
          <w:color w:val="7F8C8D"/>
          <w:sz w:val="18"/>
        </w:rPr>
        <w:t xml:space="preserve">  · 角色培养: 涉及「level」</w:t>
      </w:r>
    </w:p>
    <w:p>
      <w:pPr>
        <w:spacing w:after="40"/>
        <w:ind w:left="283"/>
      </w:pPr>
      <w:r>
        <w:rPr>
          <w:rFonts w:ascii="微软雅黑" w:hAnsi="微软雅黑" w:eastAsia="微软雅黑"/>
          <w:b w:val="0"/>
          <w:color w:val="7F8C8D"/>
          <w:sz w:val="18"/>
        </w:rPr>
        <w:t xml:space="preserve">  · MOD创意: 涉及「art」</w:t>
      </w:r>
    </w:p>
    <w:p>
      <w:pPr>
        <w:spacing w:after="40"/>
        <w:ind w:left="283"/>
      </w:pPr>
      <w:r>
        <w:rPr>
          <w:rFonts w:ascii="微软雅黑" w:hAnsi="微软雅黑" w:eastAsia="微软雅黑"/>
          <w:b w:val="0"/>
          <w:sz w:val="19"/>
        </w:rPr>
        <w:t>【主贴概述】Leveling up….</w:t>
      </w:r>
    </w:p>
    <w:p>
      <w:pPr>
        <w:spacing w:after="40"/>
        <w:ind w:left="283"/>
      </w:pPr>
      <w:r>
        <w:rPr>
          <w:rFonts w:ascii="微软雅黑" w:hAnsi="微软雅黑" w:eastAsia="微软雅黑"/>
          <w:b w:val="0"/>
          <w:sz w:val="19"/>
        </w:rPr>
        <w:t>【正文要点】I reached lvl 55-56 (I forgot) and levelling up stopped being a fun part of the game and is just genuinely a chore, previously I would fight overworld</w:t>
      </w:r>
    </w:p>
    <w:p>
      <w:pPr>
        <w:spacing w:after="160"/>
        <w:ind w:left="283"/>
      </w:pPr>
      <w:r>
        <w:rPr>
          <w:rFonts w:ascii="微软雅黑" w:hAnsi="微软雅黑" w:eastAsia="微软雅黑"/>
          <w:b w:val="0"/>
          <w:color w:val="3498DB"/>
          <w:sz w:val="16"/>
        </w:rPr>
        <w:t xml:space="preserve">  链接: https://www.reddit.com/r/Palworld/comments/1wqnq1c/leveling_up/</w:t>
      </w:r>
    </w:p>
    <w:p>
      <w:pPr>
        <w:shd w:fill="FF6B35"/>
        <w:spacing w:before="240"/>
      </w:pPr>
      <w:r>
        <w:rPr>
          <w:rFonts w:ascii="微软雅黑" w:hAnsi="微软雅黑" w:eastAsia="微软雅黑"/>
          <w:b/>
          <w:color w:val="FFFFFF"/>
          <w:sz w:val="18"/>
        </w:rPr>
        <w:t xml:space="preserve"> [Reddit-New] </w:t>
      </w:r>
      <w:r>
        <w:rPr>
          <w:rFonts w:ascii="微软雅黑" w:hAnsi="微软雅黑" w:eastAsia="微软雅黑"/>
          <w:b/>
          <w:sz w:val="22"/>
        </w:rPr>
        <w:t xml:space="preserve"> #6 👍</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w:t>
      </w:r>
    </w:p>
    <w:p>
      <w:pPr>
        <w:spacing w:after="40"/>
        <w:ind w:left="283"/>
      </w:pPr>
      <w:r>
        <w:rPr>
          <w:rFonts w:ascii="微软雅黑" w:hAnsi="微软雅黑" w:eastAsia="微软雅黑"/>
          <w:b w:val="0"/>
          <w:sz w:val="19"/>
        </w:rPr>
        <w:t>【正文要点】      https://preview.redd.it/84uwh9gt7urh1.png?width=1680&amp;amp;format=png&amp;amp;auto=webp&amp;amp;s=ee61adcf098f949f14983f588270d394395ddca9 First playthrou</w:t>
      </w:r>
    </w:p>
    <w:p>
      <w:pPr>
        <w:spacing w:after="160"/>
        <w:ind w:left="283"/>
      </w:pPr>
      <w:r>
        <w:rPr>
          <w:rFonts w:ascii="微软雅黑" w:hAnsi="微软雅黑" w:eastAsia="微软雅黑"/>
          <w:b w:val="0"/>
          <w:color w:val="3498DB"/>
          <w:sz w:val="16"/>
        </w:rPr>
        <w:t xml:space="preserve">  链接: https://www.reddit.com/r/Palworld/comments/1wqmnf4/_/</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#7 www.facebook.com/PalworldOCG/</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【主贴概述】www.facebook.com/PalworldOCG/</w:t>
      </w:r>
    </w:p>
    <w:p>
      <w:pPr>
        <w:spacing w:after="160"/>
        <w:ind w:left="283"/>
      </w:pPr>
      <w:r>
        <w:rPr>
          <w:rFonts w:ascii="微软雅黑" w:hAnsi="微软雅黑" w:eastAsia="微软雅黑"/>
          <w:b w:val="0"/>
          <w:color w:val="3498DB"/>
          <w:sz w:val="16"/>
        </w:rPr>
        <w:t xml:space="preserve">  链接: https://www.facebook.com/PalworldOCG/</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#8 www.facebook.com/PalworldOnline/</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【讨论主题】社交社区</w:t>
      </w:r>
    </w:p>
    <w:p>
      <w:pPr>
        <w:spacing w:after="40"/>
        <w:ind w:left="283"/>
      </w:pPr>
      <w:r>
        <w:rPr>
          <w:rFonts w:ascii="微软雅黑" w:hAnsi="微软雅黑" w:eastAsia="微软雅黑"/>
          <w:b w:val="0"/>
          <w:color w:val="7F8C8D"/>
          <w:sz w:val="18"/>
        </w:rPr>
        <w:t xml:space="preserve">  · 社交社区: 涉及「online」</w:t>
      </w:r>
    </w:p>
    <w:p>
      <w:pPr>
        <w:spacing w:after="40"/>
        <w:ind w:left="283"/>
      </w:pPr>
      <w:r>
        <w:rPr>
          <w:rFonts w:ascii="微软雅黑" w:hAnsi="微软雅黑" w:eastAsia="微软雅黑"/>
          <w:b w:val="0"/>
          <w:sz w:val="19"/>
        </w:rPr>
        <w:t>【主贴概述】www.facebook.com/PalworldOnline/</w:t>
      </w:r>
    </w:p>
    <w:p>
      <w:pPr>
        <w:spacing w:after="160"/>
        <w:ind w:left="283"/>
      </w:pPr>
      <w:r>
        <w:rPr>
          <w:rFonts w:ascii="微软雅黑" w:hAnsi="微软雅黑" w:eastAsia="微软雅黑"/>
          <w:b w:val="0"/>
          <w:color w:val="3498DB"/>
          <w:sz w:val="16"/>
        </w:rPr>
        <w:t xml:space="preserve">  链接: https://www.facebook.com/PalworldOnline/</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#9 2026-09-01T00:00:00.0000000</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【主贴概述】2026-09-01T00:00:00.0000000</w:t>
      </w:r>
    </w:p>
    <w:p>
      <w:pPr>
        <w:spacing w:after="160"/>
        <w:ind w:left="283"/>
      </w:pPr>
      <w:r>
        <w:rPr>
          <w:rFonts w:ascii="微软雅黑" w:hAnsi="微软雅黑" w:eastAsia="微软雅黑"/>
          <w:b w:val="0"/>
          <w:color w:val="3498DB"/>
          <w:sz w:val="16"/>
        </w:rPr>
        <w:t xml:space="preserve">  链接: https://www.facebook.com/groups/945304860532394/</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#10 www.facebook.com/groups/945304860532394/</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【主贴概述】www.facebook.com/groups/945304860532394/</w:t>
      </w:r>
    </w:p>
    <w:p>
      <w:pPr>
        <w:spacing w:after="160"/>
        <w:ind w:left="283"/>
      </w:pPr>
      <w:r>
        <w:rPr>
          <w:rFonts w:ascii="微软雅黑" w:hAnsi="微软雅黑" w:eastAsia="微软雅黑"/>
          <w:b w:val="0"/>
          <w:color w:val="3498DB"/>
          <w:sz w:val="16"/>
        </w:rPr>
        <w:t xml:space="preserve">  链接: https://www.facebook.com/groups/1720888225039868/</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#11 2026-09-25T18:40:00.0000000</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【主贴概述】2026-09-25T18:40:00.0000000</w:t>
      </w:r>
    </w:p>
    <w:p>
      <w:pPr>
        <w:spacing w:after="160"/>
        <w:ind w:left="283"/>
      </w:pPr>
      <w:r>
        <w:rPr>
          <w:rFonts w:ascii="微软雅黑" w:hAnsi="微软雅黑" w:eastAsia="微软雅黑"/>
          <w:b w:val="0"/>
          <w:color w:val="3498DB"/>
          <w:sz w:val="16"/>
        </w:rPr>
        <w:t xml:space="preserve">  链接: https://www.facebook.com/groups/894661762064236/</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#12 www.facebook.com/groups/1720888225039868/</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【主贴概述】www.facebook.com/groups/1720888225039868/</w:t>
      </w:r>
    </w:p>
    <w:p>
      <w:pPr>
        <w:spacing w:after="160"/>
        <w:ind w:left="283"/>
      </w:pPr>
      <w:r>
        <w:rPr>
          <w:rFonts w:ascii="微软雅黑" w:hAnsi="微软雅黑" w:eastAsia="微软雅黑"/>
          <w:b w:val="0"/>
          <w:color w:val="3498DB"/>
          <w:sz w:val="16"/>
        </w:rPr>
        <w:t xml:space="preserve">  链接: https://www.facebook.com/groups/palw0rld/</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#13 2026-09-25T00:09:00.0000000</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【主贴概述】2026-09-25T00:09:00.0000000</w:t>
      </w:r>
    </w:p>
    <w:p>
      <w:pPr>
        <w:spacing w:after="160"/>
        <w:ind w:left="283"/>
      </w:pPr>
      <w:r>
        <w:rPr>
          <w:rFonts w:ascii="微软雅黑" w:hAnsi="微软雅黑" w:eastAsia="微软雅黑"/>
          <w:b w:val="0"/>
          <w:color w:val="3498DB"/>
          <w:sz w:val="16"/>
        </w:rPr>
        <w:t xml:space="preserve">  链接: https://www.facebook.com/groups/palworldgroup/</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#14 www.facebook.com/groups/894661762064236/</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【主贴概述】www.facebook.com/groups/894661762064236/</w:t>
      </w:r>
    </w:p>
    <w:p>
      <w:pPr>
        <w:spacing w:after="160"/>
        <w:ind w:left="283"/>
      </w:pPr>
      <w:r>
        <w:rPr>
          <w:rFonts w:ascii="微软雅黑" w:hAnsi="微软雅黑" w:eastAsia="微软雅黑"/>
          <w:b w:val="0"/>
          <w:color w:val="3498DB"/>
          <w:sz w:val="16"/>
        </w:rPr>
        <w:t xml:space="preserve">  链接: https://www.facebook.com/groups/paltamer/</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#15 2026-09-25T03:24:00.0000000</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【主贴概述】2026-09-25T03:24:00.0000000</w:t>
      </w:r>
    </w:p>
    <w:p>
      <w:pPr>
        <w:spacing w:after="160"/>
        <w:ind w:left="283"/>
      </w:pPr>
      <w:r>
        <w:rPr>
          <w:rFonts w:ascii="微软雅黑" w:hAnsi="微软雅黑" w:eastAsia="微软雅黑"/>
          <w:b w:val="0"/>
          <w:color w:val="3498DB"/>
          <w:sz w:val="16"/>
        </w:rPr>
        <w:t xml:space="preserve">  链接: https://www.facebook.com/paltamer/</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#16 www.facebook.com/groups/palw0rld/</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【主贴概述】www.facebook.com/groups/palw0rld/</w:t>
      </w:r>
    </w:p>
    <w:p>
      <w:pPr>
        <w:spacing w:after="160"/>
        <w:ind w:left="283"/>
      </w:pPr>
      <w:r>
        <w:rPr>
          <w:rFonts w:ascii="微软雅黑" w:hAnsi="微软雅黑" w:eastAsia="微软雅黑"/>
          <w:b w:val="0"/>
          <w:color w:val="3498DB"/>
          <w:sz w:val="16"/>
        </w:rPr>
        <w:t xml:space="preserve">  链接: https://www.facebook.com/groups/1720888225039868/posts/2083680955427258/</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#17 x.com/Palworld_EN</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【主贴概述】x.com/Palworld_EN</w:t>
      </w:r>
    </w:p>
    <w:p>
      <w:pPr>
        <w:spacing w:after="160"/>
        <w:ind w:left="283"/>
      </w:pPr>
      <w:r>
        <w:rPr>
          <w:rFonts w:ascii="微软雅黑" w:hAnsi="微软雅黑" w:eastAsia="微软雅黑"/>
          <w:b w:val="0"/>
          <w:color w:val="3498DB"/>
          <w:sz w:val="16"/>
        </w:rPr>
        <w:t xml:space="preserve">  链接: https://x.com/Palworld_EN</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#18 x.com/palworldonline</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【讨论主题】社交社区</w:t>
      </w:r>
    </w:p>
    <w:p>
      <w:pPr>
        <w:spacing w:after="40"/>
        <w:ind w:left="283"/>
      </w:pPr>
      <w:r>
        <w:rPr>
          <w:rFonts w:ascii="微软雅黑" w:hAnsi="微软雅黑" w:eastAsia="微软雅黑"/>
          <w:b w:val="0"/>
          <w:color w:val="7F8C8D"/>
          <w:sz w:val="18"/>
        </w:rPr>
        <w:t xml:space="preserve">  · 社交社区: 涉及「online」</w:t>
      </w:r>
    </w:p>
    <w:p>
      <w:pPr>
        <w:spacing w:after="40"/>
        <w:ind w:left="283"/>
      </w:pPr>
      <w:r>
        <w:rPr>
          <w:rFonts w:ascii="微软雅黑" w:hAnsi="微软雅黑" w:eastAsia="微软雅黑"/>
          <w:b w:val="0"/>
          <w:sz w:val="19"/>
        </w:rPr>
        <w:t>【主贴概述】x.com/palworldonline</w:t>
      </w:r>
    </w:p>
    <w:p>
      <w:pPr>
        <w:spacing w:after="160"/>
        <w:ind w:left="283"/>
      </w:pPr>
      <w:r>
        <w:rPr>
          <w:rFonts w:ascii="微软雅黑" w:hAnsi="微软雅黑" w:eastAsia="微软雅黑"/>
          <w:b w:val="0"/>
          <w:color w:val="3498DB"/>
          <w:sz w:val="16"/>
        </w:rPr>
        <w:t xml:space="preserve">  链接: https://x.com/palworldonline</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#19 x.com/bucky_cm</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【主贴概述】x.com/bucky_cm</w:t>
      </w:r>
    </w:p>
    <w:p>
      <w:pPr>
        <w:spacing w:after="160"/>
        <w:ind w:left="283"/>
      </w:pPr>
      <w:r>
        <w:rPr>
          <w:rFonts w:ascii="微软雅黑" w:hAnsi="微软雅黑" w:eastAsia="微软雅黑"/>
          <w:b w:val="0"/>
          <w:color w:val="3498DB"/>
          <w:sz w:val="16"/>
        </w:rPr>
        <w:t xml:space="preserve">  链接: https://x.com/bucky_cm</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#20 x.com/Palworld_EN/status/2087377047899591078</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【主贴概述】x.com/Palworld_EN/status/2087377047899591078</w:t>
      </w:r>
    </w:p>
    <w:p>
      <w:pPr>
        <w:spacing w:after="160"/>
        <w:ind w:left="283"/>
      </w:pPr>
      <w:r>
        <w:rPr>
          <w:rFonts w:ascii="微软雅黑" w:hAnsi="微软雅黑" w:eastAsia="微软雅黑"/>
          <w:b w:val="0"/>
          <w:color w:val="3498DB"/>
          <w:sz w:val="16"/>
        </w:rPr>
        <w:t xml:space="preserve">  链接: https://x.com/Palworld_EN/status/2087377047899591078</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#21 x.com/PalworldOCG_EN</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【主贴概述】x.com/PalworldOCG_EN</w:t>
      </w:r>
    </w:p>
    <w:p>
      <w:pPr>
        <w:spacing w:after="160"/>
        <w:ind w:left="283"/>
      </w:pPr>
      <w:r>
        <w:rPr>
          <w:rFonts w:ascii="微软雅黑" w:hAnsi="微软雅黑" w:eastAsia="微软雅黑"/>
          <w:b w:val="0"/>
          <w:color w:val="3498DB"/>
          <w:sz w:val="16"/>
        </w:rPr>
        <w:t xml:space="preserve">  链接: https://x.com/PalworldOCG_EN</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#22 x.com/palworld_en/status/2075423838725402742</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【主贴概述】x.com/palworld_en/status/2075423838725402742</w:t>
      </w:r>
    </w:p>
    <w:p>
      <w:pPr>
        <w:spacing w:after="160"/>
        <w:ind w:left="283"/>
      </w:pPr>
      <w:r>
        <w:rPr>
          <w:rFonts w:ascii="微软雅黑" w:hAnsi="微软雅黑" w:eastAsia="微软雅黑"/>
          <w:b w:val="0"/>
          <w:color w:val="3498DB"/>
          <w:sz w:val="16"/>
        </w:rPr>
        <w:t xml:space="preserve">  链接: https://x.com/palworld_en/status/2075423838725402742</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#23 x.com/Palworld_EN/status/2063425763714412594</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【主贴概述】x.com/Palworld_EN/status/2063425763714412594</w:t>
      </w:r>
    </w:p>
    <w:p>
      <w:pPr>
        <w:spacing w:after="160"/>
        <w:ind w:left="283"/>
      </w:pPr>
      <w:r>
        <w:rPr>
          <w:rFonts w:ascii="微软雅黑" w:hAnsi="微软雅黑" w:eastAsia="微软雅黑"/>
          <w:b w:val="0"/>
          <w:color w:val="3498DB"/>
          <w:sz w:val="16"/>
        </w:rPr>
        <w:t xml:space="preserve">  链接: https://x.com/Palworld_EN/status/2063425763714412594</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#24 x.com/Palworld_EN/status/1750103684971987108</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【主贴概述】x.com/Palworld_EN/status/1750103684971987108</w:t>
      </w:r>
    </w:p>
    <w:p>
      <w:pPr>
        <w:spacing w:after="160"/>
        <w:ind w:left="283"/>
      </w:pPr>
      <w:r>
        <w:rPr>
          <w:rFonts w:ascii="微软雅黑" w:hAnsi="微软雅黑" w:eastAsia="微软雅黑"/>
          <w:b w:val="0"/>
          <w:color w:val="3498DB"/>
          <w:sz w:val="16"/>
        </w:rPr>
        <w:t xml:space="preserve">  链接: https://x.com/Palworld_EN/status/1750103684971987108</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#25 x.com/Palworld_EN/status/2071398381126038005</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【主贴概述】x.com/Palworld_EN/status/2071398381126038005</w:t>
      </w:r>
    </w:p>
    <w:p>
      <w:pPr>
        <w:spacing w:after="160"/>
        <w:ind w:left="283"/>
      </w:pPr>
      <w:r>
        <w:rPr>
          <w:rFonts w:ascii="微软雅黑" w:hAnsi="微软雅黑" w:eastAsia="微软雅黑"/>
          <w:b w:val="0"/>
          <w:color w:val="3498DB"/>
          <w:sz w:val="16"/>
        </w:rPr>
        <w:t xml:space="preserve">  链接: https://x.com/Palworld_EN/status/2071398381126038005</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#26 x.com/Palworld_EN/status/1861922963936923656</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【主贴概述】x.com/Palworld_EN/status/1861922963936923656</w:t>
      </w:r>
    </w:p>
    <w:p>
      <w:pPr>
        <w:spacing w:after="160"/>
        <w:ind w:left="283"/>
      </w:pPr>
      <w:r>
        <w:rPr>
          <w:rFonts w:ascii="微软雅黑" w:hAnsi="微软雅黑" w:eastAsia="微软雅黑"/>
          <w:b w:val="0"/>
          <w:color w:val="3498DB"/>
          <w:sz w:val="16"/>
        </w:rPr>
        <w:t xml:space="preserve">  链接: https://x.com/Palworld_EN/status/1861922963936923656</w:t>
      </w:r>
    </w:p>
    <w:p>
      <w:r>
        <w:br w:type="page"/>
      </w:r>
    </w:p>
    <w:p>
      <w:pPr>
        <w:pStyle w:val="Heading2"/>
      </w:pPr>
      <w:r>
        <w:rPr>
          <w:rFonts w:ascii="微软雅黑" w:hAnsi="微软雅黑" w:eastAsia="微软雅黑"/>
          <w:b/>
          <w:color w:val="1F4E79"/>
          <w:sz w:val="26"/>
        </w:rPr>
        <w:t>2.2 CS2 (r/GlobalOffensive) - 13帖</w:t>
      </w:r>
    </w:p>
    <w:p>
      <w:pPr>
        <w:shd w:fill="FF6B35"/>
        <w:spacing w:before="240"/>
      </w:pPr>
      <w:r>
        <w:rPr>
          <w:rFonts w:ascii="微软雅黑" w:hAnsi="微软雅黑" w:eastAsia="微软雅黑"/>
          <w:b/>
          <w:color w:val="FFFFFF"/>
          <w:sz w:val="18"/>
        </w:rPr>
        <w:t xml:space="preserve"> [Reddit-Hot] </w:t>
      </w:r>
      <w:r>
        <w:rPr>
          <w:rFonts w:ascii="微软雅黑" w:hAnsi="微软雅黑" w:eastAsia="微软雅黑"/>
          <w:b/>
          <w:sz w:val="22"/>
        </w:rPr>
        <w:t xml:space="preserve"> #1 Astralis lose a 4vs2 with 10 seconds left</w:t>
      </w:r>
    </w:p>
    <w:p>
      <w:pPr>
        <w:spacing w:after="40"/>
        <w:ind w:left="283"/>
      </w:pPr>
      <w:r>
        <w:rPr>
          <w:rFonts w:ascii="微软雅黑" w:hAnsi="微软雅黑" w:eastAsia="微软雅黑"/>
          <w:b/>
          <w:color w:val="2E86C1"/>
          <w:sz w:val="20"/>
        </w:rPr>
        <w:t>【帖子类型】新闻资讯，热度:低(↑0/💬0)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【主贴概述】Astralis lose a 4vs2 with 10 seconds left</w:t>
      </w:r>
    </w:p>
    <w:p>
      <w:pPr>
        <w:spacing w:after="40"/>
        <w:ind w:left="283"/>
      </w:pPr>
      <w:r>
        <w:rPr>
          <w:rFonts w:ascii="微软雅黑" w:hAnsi="微软雅黑" w:eastAsia="微软雅黑"/>
          <w:b w:val="0"/>
          <w:sz w:val="19"/>
        </w:rPr>
        <w:t xml:space="preserve">【正文要点】      &amp;#32; submitted by &amp;#32;  /u/SpeaRofficial   [link] &amp;#32; [comments] </w:t>
      </w:r>
    </w:p>
    <w:p>
      <w:pPr>
        <w:spacing w:after="160"/>
        <w:ind w:left="283"/>
      </w:pPr>
      <w:r>
        <w:rPr>
          <w:rFonts w:ascii="微软雅黑" w:hAnsi="微软雅黑" w:eastAsia="微软雅黑"/>
          <w:b w:val="0"/>
          <w:color w:val="3498DB"/>
          <w:sz w:val="16"/>
        </w:rPr>
        <w:t xml:space="preserve">  链接: https://www.reddit.com/r/GlobalOffensive/comments/1wqq94k/astralis_lose_a_4vs2_with_10_seconds_left/</w:t>
      </w:r>
    </w:p>
    <w:p>
      <w:pPr>
        <w:shd w:fill="FF6B35"/>
        <w:spacing w:before="240"/>
      </w:pPr>
      <w:r>
        <w:rPr>
          <w:rFonts w:ascii="微软雅黑" w:hAnsi="微软雅黑" w:eastAsia="微软雅黑"/>
          <w:b/>
          <w:color w:val="FFFFFF"/>
          <w:sz w:val="18"/>
        </w:rPr>
        <w:t xml:space="preserve"> [Reddit-Hot] </w:t>
      </w:r>
      <w:r>
        <w:rPr>
          <w:rFonts w:ascii="微软雅黑" w:hAnsi="微软雅黑" w:eastAsia="微软雅黑"/>
          <w:b/>
          <w:sz w:val="22"/>
        </w:rPr>
        <w:t xml:space="preserve"> #2 100 Thieves vs Astralis / Stake Pulse Beat II - Semi-Final / Post-Match Discussi</w:t>
      </w:r>
    </w:p>
    <w:p>
      <w:pPr>
        <w:spacing w:after="40"/>
        <w:ind w:left="283"/>
      </w:pPr>
      <w:r>
        <w:rPr>
          <w:rFonts w:ascii="微软雅黑" w:hAnsi="微软雅黑" w:eastAsia="微软雅黑"/>
          <w:b/>
          <w:color w:val="2E86C1"/>
          <w:sz w:val="20"/>
        </w:rPr>
        <w:t>【帖子类型】新闻资讯，热度:低(↑0/💬0)</w:t>
      </w:r>
    </w:p>
    <w:p>
      <w:pPr>
        <w:spacing w:after="40"/>
        <w:ind w:left="283"/>
      </w:pPr>
      <w:r>
        <w:rPr>
          <w:rFonts w:ascii="微软雅黑" w:hAnsi="微软雅黑" w:eastAsia="微软雅黑"/>
          <w:b/>
          <w:color w:val="27AE60"/>
          <w:sz w:val="20"/>
        </w:rPr>
        <w:t>【讨论主题】竞技对战、游戏更新、社交社区</w:t>
      </w:r>
    </w:p>
    <w:p>
      <w:pPr>
        <w:spacing w:after="40"/>
        <w:ind w:left="283"/>
      </w:pPr>
      <w:r>
        <w:rPr>
          <w:rFonts w:ascii="微软雅黑" w:hAnsi="微软雅黑" w:eastAsia="微软雅黑"/>
          <w:b w:val="0"/>
          <w:color w:val="7F8C8D"/>
          <w:sz w:val="18"/>
        </w:rPr>
        <w:t xml:space="preserve">  · 竞技对战: 涉及「rank」</w:t>
      </w:r>
    </w:p>
    <w:p>
      <w:pPr>
        <w:spacing w:after="40"/>
        <w:ind w:left="283"/>
      </w:pPr>
      <w:r>
        <w:rPr>
          <w:rFonts w:ascii="微软雅黑" w:hAnsi="微软雅黑" w:eastAsia="微软雅黑"/>
          <w:b w:val="0"/>
          <w:color w:val="7F8C8D"/>
          <w:sz w:val="18"/>
        </w:rPr>
        <w:t xml:space="preserve">  · 游戏更新: 涉及「update」</w:t>
      </w:r>
    </w:p>
    <w:p>
      <w:pPr>
        <w:spacing w:after="40"/>
        <w:ind w:left="283"/>
      </w:pPr>
      <w:r>
        <w:rPr>
          <w:rFonts w:ascii="微软雅黑" w:hAnsi="微软雅黑" w:eastAsia="微软雅黑"/>
          <w:b w:val="0"/>
          <w:color w:val="7F8C8D"/>
          <w:sz w:val="18"/>
        </w:rPr>
        <w:t xml:space="preserve">  · 社交社区: 涉及「team」</w:t>
      </w:r>
    </w:p>
    <w:p>
      <w:pPr>
        <w:spacing w:after="40"/>
        <w:ind w:left="283"/>
      </w:pPr>
      <w:r>
        <w:rPr>
          <w:rFonts w:ascii="微软雅黑" w:hAnsi="微软雅黑" w:eastAsia="微软雅黑"/>
          <w:b w:val="0"/>
          <w:sz w:val="19"/>
        </w:rPr>
        <w:t>【主贴概述】100 Thieves vs Astralis / Stake Pulse Beat II - Semi-Final / Post-Match Discussion</w:t>
      </w:r>
    </w:p>
    <w:p>
      <w:pPr>
        <w:spacing w:after="40"/>
        <w:ind w:left="283"/>
      </w:pPr>
      <w:r>
        <w:rPr>
          <w:rFonts w:ascii="微软雅黑" w:hAnsi="微软雅黑" w:eastAsia="微软雅黑"/>
          <w:b w:val="0"/>
          <w:sz w:val="19"/>
        </w:rPr>
        <w:t>【正文要点】100 Thieves 🇪🇺 2-1 🇩🇰 Astralis Anubis: 13-7 Ancient: 6-13 Inferno: 13-10 &amp;nbsp; 🇪🇺 100 Thieves advance to the Grand Finals  🇩🇰 Astralis have been elim</w:t>
      </w:r>
    </w:p>
    <w:p>
      <w:pPr>
        <w:spacing w:after="160"/>
        <w:ind w:left="283"/>
      </w:pPr>
      <w:r>
        <w:rPr>
          <w:rFonts w:ascii="微软雅黑" w:hAnsi="微软雅黑" w:eastAsia="微软雅黑"/>
          <w:b w:val="0"/>
          <w:color w:val="3498DB"/>
          <w:sz w:val="16"/>
        </w:rPr>
        <w:t xml:space="preserve">  链接: https://www.reddit.com/r/GlobalOffensive/comments/1wqq325/100_thieves_vs_astralis_stake_pulse_beat_ii/</w:t>
      </w:r>
    </w:p>
    <w:p>
      <w:pPr>
        <w:shd w:fill="FF6B35"/>
        <w:spacing w:before="240"/>
      </w:pPr>
      <w:r>
        <w:rPr>
          <w:rFonts w:ascii="微软雅黑" w:hAnsi="微软雅黑" w:eastAsia="微软雅黑"/>
          <w:b/>
          <w:color w:val="FFFFFF"/>
          <w:sz w:val="18"/>
        </w:rPr>
        <w:t xml:space="preserve"> [Reddit-Hot] </w:t>
      </w:r>
      <w:r>
        <w:rPr>
          <w:rFonts w:ascii="微软雅黑" w:hAnsi="微软雅黑" w:eastAsia="微软雅黑"/>
          <w:b/>
          <w:sz w:val="22"/>
        </w:rPr>
        <w:t xml:space="preserve"> #3 ESL Pro League Season 25, 26, 27, 28, 29, 30, 31, 32 Talent Announcements.</w:t>
      </w:r>
    </w:p>
    <w:p>
      <w:pPr>
        <w:spacing w:after="40"/>
        <w:ind w:left="283"/>
      </w:pPr>
      <w:r>
        <w:rPr>
          <w:rFonts w:ascii="微软雅黑" w:hAnsi="微软雅黑" w:eastAsia="微软雅黑"/>
          <w:b/>
          <w:color w:val="2E86C1"/>
          <w:sz w:val="20"/>
        </w:rPr>
        <w:t>【帖子类型】新闻资讯，热度:低(↑0/💬0)</w:t>
      </w:r>
    </w:p>
    <w:p>
      <w:pPr>
        <w:spacing w:after="40"/>
        <w:ind w:left="283"/>
      </w:pPr>
      <w:r>
        <w:rPr>
          <w:rFonts w:ascii="微软雅黑" w:hAnsi="微软雅黑" w:eastAsia="微软雅黑"/>
          <w:b/>
          <w:color w:val="27AE60"/>
          <w:sz w:val="20"/>
        </w:rPr>
        <w:t>【讨论主题】游戏更新、角色培养、赛事电竞</w:t>
      </w:r>
    </w:p>
    <w:p>
      <w:pPr>
        <w:spacing w:after="40"/>
        <w:ind w:left="283"/>
      </w:pPr>
      <w:r>
        <w:rPr>
          <w:rFonts w:ascii="微软雅黑" w:hAnsi="微软雅黑" w:eastAsia="微软雅黑"/>
          <w:b w:val="0"/>
          <w:color w:val="7F8C8D"/>
          <w:sz w:val="18"/>
        </w:rPr>
        <w:t xml:space="preserve">  · 游戏更新: 涉及「season」</w:t>
      </w:r>
    </w:p>
    <w:p>
      <w:pPr>
        <w:spacing w:after="40"/>
        <w:ind w:left="283"/>
      </w:pPr>
      <w:r>
        <w:rPr>
          <w:rFonts w:ascii="微软雅黑" w:hAnsi="微软雅黑" w:eastAsia="微软雅黑"/>
          <w:b w:val="0"/>
          <w:color w:val="7F8C8D"/>
          <w:sz w:val="18"/>
        </w:rPr>
        <w:t xml:space="preserve">  · 角色培养: 涉及「talent」</w:t>
      </w:r>
    </w:p>
    <w:p>
      <w:pPr>
        <w:spacing w:after="40"/>
        <w:ind w:left="283"/>
      </w:pPr>
      <w:r>
        <w:rPr>
          <w:rFonts w:ascii="微软雅黑" w:hAnsi="微软雅黑" w:eastAsia="微软雅黑"/>
          <w:b w:val="0"/>
          <w:color w:val="7F8C8D"/>
          <w:sz w:val="18"/>
        </w:rPr>
        <w:t xml:space="preserve">  · 赛事电竞: 涉及「pro」</w:t>
      </w:r>
    </w:p>
    <w:p>
      <w:pPr>
        <w:spacing w:after="40"/>
        <w:ind w:left="283"/>
      </w:pPr>
      <w:r>
        <w:rPr>
          <w:rFonts w:ascii="微软雅黑" w:hAnsi="微软雅黑" w:eastAsia="微软雅黑"/>
          <w:b w:val="0"/>
          <w:sz w:val="19"/>
        </w:rPr>
        <w:t>【主贴概述】ESL Pro League Season 25, 26, 27, 28, 29, 30, 31, 32 Talent Announcements.</w:t>
      </w:r>
    </w:p>
    <w:p>
      <w:pPr>
        <w:spacing w:after="40"/>
        <w:ind w:left="283"/>
      </w:pPr>
      <w:r>
        <w:rPr>
          <w:rFonts w:ascii="微软雅黑" w:hAnsi="微软雅黑" w:eastAsia="微软雅黑"/>
          <w:b w:val="0"/>
          <w:sz w:val="19"/>
        </w:rPr>
        <w:t xml:space="preserve">【正文要点】      &amp;#32; submitted by &amp;#32;  /u/vuk_plusminus   [link] &amp;#32; [comments] </w:t>
      </w:r>
    </w:p>
    <w:p>
      <w:pPr>
        <w:spacing w:after="160"/>
        <w:ind w:left="283"/>
      </w:pPr>
      <w:r>
        <w:rPr>
          <w:rFonts w:ascii="微软雅黑" w:hAnsi="微软雅黑" w:eastAsia="微软雅黑"/>
          <w:b w:val="0"/>
          <w:color w:val="3498DB"/>
          <w:sz w:val="16"/>
        </w:rPr>
        <w:t xml:space="preserve">  链接: https://www.reddit.com/r/GlobalOffensive/comments/1wqm8sp/esl_pro_league_season_25_26_27_28_29_30_31_32/</w:t>
      </w:r>
    </w:p>
    <w:p>
      <w:pPr>
        <w:shd w:fill="FF6B35"/>
        <w:spacing w:before="240"/>
      </w:pPr>
      <w:r>
        <w:rPr>
          <w:rFonts w:ascii="微软雅黑" w:hAnsi="微软雅黑" w:eastAsia="微软雅黑"/>
          <w:b/>
          <w:color w:val="FFFFFF"/>
          <w:sz w:val="18"/>
        </w:rPr>
        <w:t xml:space="preserve"> [Reddit-Hot] </w:t>
      </w:r>
      <w:r>
        <w:rPr>
          <w:rFonts w:ascii="微软雅黑" w:hAnsi="微软雅黑" w:eastAsia="微软雅黑"/>
          <w:b/>
          <w:sz w:val="22"/>
        </w:rPr>
        <w:t xml:space="preserve"> #4 [Workshop] Money Heist: Italy for CS2</w:t>
      </w:r>
    </w:p>
    <w:p>
      <w:r>
        <w:rPr>
          <w:rFonts w:ascii="微软雅黑" w:hAnsi="微软雅黑" w:eastAsia="微软雅黑"/>
          <w:b/>
          <w:color w:val="F39C12"/>
          <w:sz w:val="18"/>
        </w:rPr>
        <w:t xml:space="preserve">  分类: B-抱怨功能</w:t>
      </w:r>
    </w:p>
    <w:p>
      <w:pPr>
        <w:spacing w:after="40"/>
        <w:ind w:left="283"/>
      </w:pPr>
      <w:r>
        <w:rPr>
          <w:rFonts w:ascii="微软雅黑" w:hAnsi="微软雅黑" w:eastAsia="微软雅黑"/>
          <w:b/>
          <w:color w:val="2E86C1"/>
          <w:sz w:val="20"/>
        </w:rPr>
        <w:t>【帖子类型】问题求助，热度:低(↑0/💬0)</w:t>
      </w:r>
    </w:p>
    <w:p>
      <w:pPr>
        <w:spacing w:after="40"/>
        <w:ind w:left="283"/>
      </w:pPr>
      <w:r>
        <w:rPr>
          <w:rFonts w:ascii="微软雅黑" w:hAnsi="微软雅黑" w:eastAsia="微软雅黑"/>
          <w:b/>
          <w:color w:val="27AE60"/>
          <w:sz w:val="20"/>
        </w:rPr>
        <w:t>【讨论主题】武器装备、游戏更新、经济系统、地图场景</w:t>
      </w:r>
    </w:p>
    <w:p>
      <w:pPr>
        <w:spacing w:after="40"/>
        <w:ind w:left="283"/>
      </w:pPr>
      <w:r>
        <w:rPr>
          <w:rFonts w:ascii="微软雅黑" w:hAnsi="微软雅黑" w:eastAsia="微软雅黑"/>
          <w:b w:val="0"/>
          <w:color w:val="7F8C8D"/>
          <w:sz w:val="18"/>
        </w:rPr>
        <w:t xml:space="preserve">  · 武器装备: 涉及「weapon」</w:t>
      </w:r>
    </w:p>
    <w:p>
      <w:pPr>
        <w:spacing w:after="40"/>
        <w:ind w:left="283"/>
      </w:pPr>
      <w:r>
        <w:rPr>
          <w:rFonts w:ascii="微软雅黑" w:hAnsi="微软雅黑" w:eastAsia="微软雅黑"/>
          <w:b w:val="0"/>
          <w:color w:val="7F8C8D"/>
          <w:sz w:val="18"/>
        </w:rPr>
        <w:t xml:space="preserve">  · 游戏更新: 涉及「version」</w:t>
      </w:r>
    </w:p>
    <w:p>
      <w:pPr>
        <w:spacing w:after="40"/>
        <w:ind w:left="283"/>
      </w:pPr>
      <w:r>
        <w:rPr>
          <w:rFonts w:ascii="微软雅黑" w:hAnsi="微软雅黑" w:eastAsia="微软雅黑"/>
          <w:b w:val="0"/>
          <w:color w:val="7F8C8D"/>
          <w:sz w:val="18"/>
        </w:rPr>
        <w:t xml:space="preserve">  · 经济系统: 涉及「economy、shop」</w:t>
      </w:r>
    </w:p>
    <w:p>
      <w:pPr>
        <w:spacing w:after="40"/>
        <w:ind w:left="283"/>
      </w:pPr>
      <w:r>
        <w:rPr>
          <w:rFonts w:ascii="微软雅黑" w:hAnsi="微软雅黑" w:eastAsia="微软雅黑"/>
          <w:b w:val="0"/>
          <w:sz w:val="19"/>
        </w:rPr>
        <w:t>【主贴概述】[Workshop] Money Heist: Italy for CS2</w:t>
      </w:r>
    </w:p>
    <w:p>
      <w:pPr>
        <w:spacing w:after="40"/>
        <w:ind w:left="283"/>
      </w:pPr>
      <w:r>
        <w:rPr>
          <w:rFonts w:ascii="微软雅黑" w:hAnsi="微软雅黑" w:eastAsia="微软雅黑"/>
          <w:b w:val="0"/>
          <w:sz w:val="19"/>
        </w:rPr>
        <w:t>【正文要点】      Have you ever thought that the hostage mode is unfair because Ts are defending hostages with their superior weapons and economy? Now the roles a</w:t>
      </w:r>
    </w:p>
    <w:p>
      <w:pPr>
        <w:spacing w:after="160"/>
        <w:ind w:left="283"/>
      </w:pPr>
      <w:r>
        <w:rPr>
          <w:rFonts w:ascii="微软雅黑" w:hAnsi="微软雅黑" w:eastAsia="微软雅黑"/>
          <w:b w:val="0"/>
          <w:color w:val="3498DB"/>
          <w:sz w:val="16"/>
        </w:rPr>
        <w:t xml:space="preserve">  链接: https://www.reddit.com/r/GlobalOffensive/comments/1wqnwmf/workshop_money_heist_italy_for_cs2/</w:t>
      </w:r>
    </w:p>
    <w:p>
      <w:pPr>
        <w:shd w:fill="FF6B35"/>
        <w:spacing w:before="240"/>
      </w:pPr>
      <w:r>
        <w:rPr>
          <w:rFonts w:ascii="微软雅黑" w:hAnsi="微软雅黑" w:eastAsia="微软雅黑"/>
          <w:b/>
          <w:color w:val="FFFFFF"/>
          <w:sz w:val="18"/>
        </w:rPr>
        <w:t xml:space="preserve"> [Reddit-Hot] </w:t>
      </w:r>
      <w:r>
        <w:rPr>
          <w:rFonts w:ascii="微软雅黑" w:hAnsi="微软雅黑" w:eastAsia="微软雅黑"/>
          <w:b/>
          <w:sz w:val="22"/>
        </w:rPr>
        <w:t xml:space="preserve"> #5 Any nice/aesthetic clan tags?</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【讨论主题】社交社区</w:t>
      </w:r>
    </w:p>
    <w:p>
      <w:pPr>
        <w:spacing w:after="40"/>
        <w:ind w:left="283"/>
      </w:pPr>
      <w:r>
        <w:rPr>
          <w:rFonts w:ascii="微软雅黑" w:hAnsi="微软雅黑" w:eastAsia="微软雅黑"/>
          <w:b w:val="0"/>
          <w:color w:val="7F8C8D"/>
          <w:sz w:val="18"/>
        </w:rPr>
        <w:t xml:space="preserve">  · 社交社区: 涉及「clan」</w:t>
      </w:r>
    </w:p>
    <w:p>
      <w:pPr>
        <w:spacing w:after="40"/>
        <w:ind w:left="283"/>
      </w:pPr>
      <w:r>
        <w:rPr>
          <w:rFonts w:ascii="微软雅黑" w:hAnsi="微软雅黑" w:eastAsia="微软雅黑"/>
          <w:b w:val="0"/>
          <w:sz w:val="19"/>
        </w:rPr>
        <w:t>【主贴概述】Any nice/aesthetic clan tags?</w:t>
      </w:r>
    </w:p>
    <w:p>
      <w:pPr>
        <w:spacing w:after="40"/>
        <w:ind w:left="283"/>
      </w:pPr>
      <w:r>
        <w:rPr>
          <w:rFonts w:ascii="微软雅黑" w:hAnsi="微软雅黑" w:eastAsia="微软雅黑"/>
          <w:b w:val="0"/>
          <w:sz w:val="19"/>
        </w:rPr>
        <w:t xml:space="preserve">【正文要点】I was wondering if there’s any cool clans tags that i could get Feel free to comment your fav tags  &amp;#32; submitted by &amp;#32;  /u/Kezzy_OMEGA   [link] </w:t>
      </w:r>
    </w:p>
    <w:p>
      <w:pPr>
        <w:spacing w:after="160"/>
        <w:ind w:left="283"/>
      </w:pPr>
      <w:r>
        <w:rPr>
          <w:rFonts w:ascii="微软雅黑" w:hAnsi="微软雅黑" w:eastAsia="微软雅黑"/>
          <w:b w:val="0"/>
          <w:color w:val="3498DB"/>
          <w:sz w:val="16"/>
        </w:rPr>
        <w:t xml:space="preserve">  链接: https://www.reddit.com/r/GlobalOffensive/comments/1wqoaim/any_niceaesthetic_clan_tags/</w:t>
      </w:r>
    </w:p>
    <w:p>
      <w:pPr>
        <w:shd w:fill="FF6B35"/>
        <w:spacing w:before="240"/>
      </w:pPr>
      <w:r>
        <w:rPr>
          <w:rFonts w:ascii="微软雅黑" w:hAnsi="微软雅黑" w:eastAsia="微软雅黑"/>
          <w:b/>
          <w:color w:val="FFFFFF"/>
          <w:sz w:val="18"/>
        </w:rPr>
        <w:t xml:space="preserve"> [Reddit-New] </w:t>
      </w:r>
      <w:r>
        <w:rPr>
          <w:rFonts w:ascii="微软雅黑" w:hAnsi="微软雅黑" w:eastAsia="微软雅黑"/>
          <w:b/>
          <w:sz w:val="22"/>
        </w:rPr>
        <w:t xml:space="preserve"> #6 You can now pick every arena in a Rush match on hla.gg, so the Convoy doesn't ha</w:t>
      </w:r>
    </w:p>
    <w:p>
      <w:pPr>
        <w:spacing w:after="40"/>
        <w:ind w:left="283"/>
      </w:pPr>
      <w:r>
        <w:rPr>
          <w:rFonts w:ascii="微软雅黑" w:hAnsi="微软雅黑" w:eastAsia="微软雅黑"/>
          <w:b/>
          <w:color w:val="2E86C1"/>
          <w:sz w:val="20"/>
        </w:rPr>
        <w:t>【帖子类型】新闻资讯，热度:低(↑0/💬0)</w:t>
      </w:r>
    </w:p>
    <w:p>
      <w:pPr>
        <w:spacing w:after="40"/>
        <w:ind w:left="283"/>
      </w:pPr>
      <w:r>
        <w:rPr>
          <w:rFonts w:ascii="微软雅黑" w:hAnsi="微软雅黑" w:eastAsia="微软雅黑"/>
          <w:b/>
          <w:color w:val="27AE60"/>
          <w:sz w:val="20"/>
        </w:rPr>
        <w:t>【讨论主题】地图场景、社交社区、赛事电竞、MOD创意</w:t>
      </w:r>
    </w:p>
    <w:p>
      <w:pPr>
        <w:spacing w:after="40"/>
        <w:ind w:left="283"/>
      </w:pPr>
      <w:r>
        <w:rPr>
          <w:rFonts w:ascii="微软雅黑" w:hAnsi="微软雅黑" w:eastAsia="微软雅黑"/>
          <w:b w:val="0"/>
          <w:color w:val="7F8C8D"/>
          <w:sz w:val="18"/>
        </w:rPr>
        <w:t xml:space="preserve">  · 地图场景: 涉及「site」</w:t>
      </w:r>
    </w:p>
    <w:p>
      <w:pPr>
        <w:spacing w:after="40"/>
        <w:ind w:left="283"/>
      </w:pPr>
      <w:r>
        <w:rPr>
          <w:rFonts w:ascii="微软雅黑" w:hAnsi="微软雅黑" w:eastAsia="微软雅黑"/>
          <w:b w:val="0"/>
          <w:color w:val="7F8C8D"/>
          <w:sz w:val="18"/>
        </w:rPr>
        <w:t xml:space="preserve">  · 社交社区: 涉及「community」</w:t>
      </w:r>
    </w:p>
    <w:p>
      <w:pPr>
        <w:spacing w:after="40"/>
        <w:ind w:left="283"/>
      </w:pPr>
      <w:r>
        <w:rPr>
          <w:rFonts w:ascii="微软雅黑" w:hAnsi="微软雅黑" w:eastAsia="微软雅黑"/>
          <w:b w:val="0"/>
          <w:color w:val="7F8C8D"/>
          <w:sz w:val="18"/>
        </w:rPr>
        <w:t xml:space="preserve">  · 赛事电竞: 涉及「tournament」</w:t>
      </w:r>
    </w:p>
    <w:p>
      <w:pPr>
        <w:spacing w:after="40"/>
        <w:ind w:left="283"/>
      </w:pPr>
      <w:r>
        <w:rPr>
          <w:rFonts w:ascii="微软雅黑" w:hAnsi="微软雅黑" w:eastAsia="微软雅黑"/>
          <w:b w:val="0"/>
          <w:sz w:val="19"/>
        </w:rPr>
        <w:t>【主贴概述】You can now pick every arena in a Rush match on hla.gg, so the Convoy doesn't have to exclusively be</w:t>
      </w:r>
    </w:p>
    <w:p>
      <w:pPr>
        <w:spacing w:after="40"/>
        <w:ind w:left="283"/>
      </w:pPr>
      <w:r>
        <w:rPr>
          <w:rFonts w:ascii="微软雅黑" w:hAnsi="微软雅黑" w:eastAsia="微软雅黑"/>
          <w:b w:val="0"/>
          <w:sz w:val="19"/>
        </w:rPr>
        <w:t>【正文要点】https://hla.gg/play?mode=rush In official Rush, the arenas between the castles are picked at random every match, and you only see the Convoy if a matc</w:t>
      </w:r>
    </w:p>
    <w:p>
      <w:pPr>
        <w:spacing w:after="160"/>
        <w:ind w:left="283"/>
      </w:pPr>
      <w:r>
        <w:rPr>
          <w:rFonts w:ascii="微软雅黑" w:hAnsi="微软雅黑" w:eastAsia="微软雅黑"/>
          <w:b w:val="0"/>
          <w:color w:val="3498DB"/>
          <w:sz w:val="16"/>
        </w:rPr>
        <w:t xml:space="preserve">  链接: https://www.reddit.com/r/GlobalOffensive/comments/1wqr5t2/you_can_now_pick_every_arena_in_a_rush_match_on/</w:t>
      </w:r>
    </w:p>
    <w:p>
      <w:pPr>
        <w:shd w:fill="FF6B35"/>
        <w:spacing w:before="240"/>
      </w:pPr>
      <w:r>
        <w:rPr>
          <w:rFonts w:ascii="微软雅黑" w:hAnsi="微软雅黑" w:eastAsia="微软雅黑"/>
          <w:b/>
          <w:color w:val="FFFFFF"/>
          <w:sz w:val="18"/>
        </w:rPr>
        <w:t xml:space="preserve"> [Reddit-New] </w:t>
      </w:r>
      <w:r>
        <w:rPr>
          <w:rFonts w:ascii="微软雅黑" w:hAnsi="微软雅黑" w:eastAsia="微软雅黑"/>
          <w:b/>
          <w:sz w:val="22"/>
        </w:rPr>
        <w:t xml:space="preserve"> #7 "Disconnected - For doing too much team damage" - In Casual Gaming shooting at o</w:t>
      </w:r>
    </w:p>
    <w:p>
      <w:pPr>
        <w:spacing w:after="40"/>
        <w:ind w:left="283"/>
      </w:pPr>
      <w:r>
        <w:rPr>
          <w:rFonts w:ascii="微软雅黑" w:hAnsi="微软雅黑" w:eastAsia="微软雅黑"/>
          <w:b/>
          <w:color w:val="2E86C1"/>
          <w:sz w:val="20"/>
        </w:rPr>
        <w:t>【帖子类型】内容分享，热度:低(↑0/💬0)</w:t>
      </w:r>
    </w:p>
    <w:p>
      <w:pPr>
        <w:spacing w:after="40"/>
        <w:ind w:left="283"/>
      </w:pPr>
      <w:r>
        <w:rPr>
          <w:rFonts w:ascii="微软雅黑" w:hAnsi="微软雅黑" w:eastAsia="微软雅黑"/>
          <w:b/>
          <w:color w:val="27AE60"/>
          <w:sz w:val="20"/>
        </w:rPr>
        <w:t>【讨论主题】武器装备、社交社区</w:t>
      </w:r>
    </w:p>
    <w:p>
      <w:pPr>
        <w:spacing w:after="40"/>
        <w:ind w:left="283"/>
      </w:pPr>
      <w:r>
        <w:rPr>
          <w:rFonts w:ascii="微软雅黑" w:hAnsi="微软雅黑" w:eastAsia="微软雅黑"/>
          <w:b w:val="0"/>
          <w:color w:val="7F8C8D"/>
          <w:sz w:val="18"/>
        </w:rPr>
        <w:t xml:space="preserve">  · 武器装备: 涉及「damage」</w:t>
      </w:r>
    </w:p>
    <w:p>
      <w:pPr>
        <w:spacing w:after="40"/>
        <w:ind w:left="283"/>
      </w:pPr>
      <w:r>
        <w:rPr>
          <w:rFonts w:ascii="微软雅黑" w:hAnsi="微软雅黑" w:eastAsia="微软雅黑"/>
          <w:b w:val="0"/>
          <w:color w:val="7F8C8D"/>
          <w:sz w:val="18"/>
        </w:rPr>
        <w:t xml:space="preserve">  · 社交社区: 涉及「team」</w:t>
      </w:r>
    </w:p>
    <w:p>
      <w:pPr>
        <w:spacing w:after="40"/>
        <w:ind w:left="283"/>
      </w:pPr>
      <w:r>
        <w:rPr>
          <w:rFonts w:ascii="微软雅黑" w:hAnsi="微软雅黑" w:eastAsia="微软雅黑"/>
          <w:b w:val="0"/>
          <w:sz w:val="19"/>
        </w:rPr>
        <w:t>【主贴概述】"Disconnected - For doing too much team damage" - In Casual Gaming shooting at opponent!</w:t>
      </w:r>
    </w:p>
    <w:p>
      <w:pPr>
        <w:spacing w:after="40"/>
        <w:ind w:left="283"/>
      </w:pPr>
      <w:r>
        <w:rPr>
          <w:rFonts w:ascii="微软雅黑" w:hAnsi="微软雅黑" w:eastAsia="微软雅黑"/>
          <w:b w:val="0"/>
          <w:sz w:val="19"/>
        </w:rPr>
        <w:t>【正文要点】      https://preview.redd.it/gr69v1gvdvrh1.png?width=978&amp;amp;format=png&amp;amp;auto=webp&amp;amp;s=5260f925071aa1e6132fdc0cafade96c126eed82 &amp;quot;Disconnect</w:t>
      </w:r>
    </w:p>
    <w:p>
      <w:pPr>
        <w:spacing w:after="160"/>
        <w:ind w:left="283"/>
      </w:pPr>
      <w:r>
        <w:rPr>
          <w:rFonts w:ascii="微软雅黑" w:hAnsi="微软雅黑" w:eastAsia="微软雅黑"/>
          <w:b w:val="0"/>
          <w:color w:val="3498DB"/>
          <w:sz w:val="16"/>
        </w:rPr>
        <w:t xml:space="preserve">  链接: https://www.reddit.com/r/GlobalOffensive/comments/1wqr4vs/disconnected_for_doing_too_much_team_damage_in/</w:t>
      </w:r>
    </w:p>
    <w:p>
      <w:pPr>
        <w:shd w:fill="FF6B35"/>
        <w:spacing w:before="240"/>
      </w:pPr>
      <w:r>
        <w:rPr>
          <w:rFonts w:ascii="微软雅黑" w:hAnsi="微软雅黑" w:eastAsia="微软雅黑"/>
          <w:b/>
          <w:color w:val="FFFFFF"/>
          <w:sz w:val="18"/>
        </w:rPr>
        <w:t xml:space="preserve"> [Reddit-New] </w:t>
      </w:r>
      <w:r>
        <w:rPr>
          <w:rFonts w:ascii="微软雅黑" w:hAnsi="微软雅黑" w:eastAsia="微软雅黑"/>
          <w:b/>
          <w:sz w:val="22"/>
        </w:rPr>
        <w:t xml:space="preserve"> #8 How to kill running SMGs?</w:t>
      </w:r>
    </w:p>
    <w:p>
      <w:r>
        <w:rPr>
          <w:rFonts w:ascii="微软雅黑" w:hAnsi="微软雅黑" w:eastAsia="微软雅黑"/>
          <w:b/>
          <w:color w:val="E74C3C"/>
          <w:sz w:val="18"/>
        </w:rPr>
        <w:t xml:space="preserve">  分类: A-工具引流机会 | B-抱怨功能</w:t>
      </w:r>
    </w:p>
    <w:p>
      <w:pPr>
        <w:spacing w:after="40"/>
        <w:ind w:left="283"/>
      </w:pPr>
      <w:r>
        <w:rPr>
          <w:rFonts w:ascii="微软雅黑" w:hAnsi="微软雅黑" w:eastAsia="微软雅黑"/>
          <w:b/>
          <w:color w:val="2E86C1"/>
          <w:sz w:val="20"/>
        </w:rPr>
        <w:t>【帖子类型】攻略教程，热度:低(↑0/💬0)</w:t>
      </w:r>
    </w:p>
    <w:p>
      <w:pPr>
        <w:spacing w:after="40"/>
        <w:ind w:left="283"/>
      </w:pPr>
      <w:r>
        <w:rPr>
          <w:rFonts w:ascii="微软雅黑" w:hAnsi="微软雅黑" w:eastAsia="微软雅黑"/>
          <w:b/>
          <w:color w:val="27AE60"/>
          <w:sz w:val="20"/>
        </w:rPr>
        <w:t>【讨论主题】武器装备、竞技对战、角色培养</w:t>
      </w:r>
    </w:p>
    <w:p>
      <w:pPr>
        <w:spacing w:after="40"/>
        <w:ind w:left="283"/>
      </w:pPr>
      <w:r>
        <w:rPr>
          <w:rFonts w:ascii="微软雅黑" w:hAnsi="微软雅黑" w:eastAsia="微软雅黑"/>
          <w:b w:val="0"/>
          <w:color w:val="7F8C8D"/>
          <w:sz w:val="18"/>
        </w:rPr>
        <w:t xml:space="preserve">  · 武器装备: 涉及「crosshair」</w:t>
      </w:r>
    </w:p>
    <w:p>
      <w:pPr>
        <w:spacing w:after="40"/>
        <w:ind w:left="283"/>
      </w:pPr>
      <w:r>
        <w:rPr>
          <w:rFonts w:ascii="微软雅黑" w:hAnsi="微软雅黑" w:eastAsia="微软雅黑"/>
          <w:b w:val="0"/>
          <w:color w:val="7F8C8D"/>
          <w:sz w:val="18"/>
        </w:rPr>
        <w:t xml:space="preserve">  · 竞技对战: 涉及「rank」</w:t>
      </w:r>
    </w:p>
    <w:p>
      <w:pPr>
        <w:spacing w:after="40"/>
        <w:ind w:left="283"/>
      </w:pPr>
      <w:r>
        <w:rPr>
          <w:rFonts w:ascii="微软雅黑" w:hAnsi="微软雅黑" w:eastAsia="微软雅黑"/>
          <w:b w:val="0"/>
          <w:color w:val="7F8C8D"/>
          <w:sz w:val="18"/>
        </w:rPr>
        <w:t xml:space="preserve">  · 角色培养: 涉及「level」</w:t>
      </w:r>
    </w:p>
    <w:p>
      <w:pPr>
        <w:spacing w:after="40"/>
        <w:ind w:left="283"/>
      </w:pPr>
      <w:r>
        <w:rPr>
          <w:rFonts w:ascii="微软雅黑" w:hAnsi="微软雅黑" w:eastAsia="微软雅黑"/>
          <w:b w:val="0"/>
          <w:sz w:val="19"/>
        </w:rPr>
        <w:t>【主贴概述】How to kill running SMGs?</w:t>
      </w:r>
    </w:p>
    <w:p>
      <w:pPr>
        <w:spacing w:after="40"/>
        <w:ind w:left="283"/>
      </w:pPr>
      <w:r>
        <w:rPr>
          <w:rFonts w:ascii="微软雅黑" w:hAnsi="微软雅黑" w:eastAsia="微软雅黑"/>
          <w:b w:val="0"/>
          <w:sz w:val="19"/>
        </w:rPr>
        <w:t>【正文要点】I&amp;#39;m around faceit level 6, and I find it really hard to kill running SMGs, especially in a short-distance fight</w:t>
      </w:r>
    </w:p>
    <w:p>
      <w:pPr>
        <w:spacing w:after="160"/>
        <w:ind w:left="283"/>
      </w:pPr>
      <w:r>
        <w:rPr>
          <w:rFonts w:ascii="微软雅黑" w:hAnsi="微软雅黑" w:eastAsia="微软雅黑"/>
          <w:b w:val="0"/>
          <w:color w:val="3498DB"/>
          <w:sz w:val="16"/>
        </w:rPr>
        <w:t xml:space="preserve">  链接: https://www.reddit.com/r/GlobalOffensive/comments/1wqqr3q/how_to_kill_running_smgs/</w:t>
      </w:r>
    </w:p>
    <w:p>
      <w:pPr>
        <w:shd w:fill="FF6B35"/>
        <w:spacing w:before="240"/>
      </w:pPr>
      <w:r>
        <w:rPr>
          <w:rFonts w:ascii="微软雅黑" w:hAnsi="微软雅黑" w:eastAsia="微软雅黑"/>
          <w:b/>
          <w:color w:val="FFFFFF"/>
          <w:sz w:val="18"/>
        </w:rPr>
        <w:t xml:space="preserve"> [Reddit-New] </w:t>
      </w:r>
      <w:r>
        <w:rPr>
          <w:rFonts w:ascii="微软雅黑" w:hAnsi="微软雅黑" w:eastAsia="微软雅黑"/>
          <w:b/>
          <w:sz w:val="22"/>
        </w:rPr>
        <w:t xml:space="preserve"> #9 I found out recently about the silent reload.</w:t>
      </w:r>
    </w:p>
    <w:p>
      <w:r>
        <w:rPr>
          <w:rFonts w:ascii="微软雅黑" w:hAnsi="微软雅黑" w:eastAsia="微软雅黑"/>
          <w:b/>
          <w:color w:val="E74C3C"/>
          <w:sz w:val="18"/>
        </w:rPr>
        <w:t xml:space="preserve">  分类: A-工具引流机会</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【讨论主题】竞技对战</w:t>
      </w:r>
    </w:p>
    <w:p>
      <w:pPr>
        <w:spacing w:after="40"/>
        <w:ind w:left="283"/>
      </w:pPr>
      <w:r>
        <w:rPr>
          <w:rFonts w:ascii="微软雅黑" w:hAnsi="微软雅黑" w:eastAsia="微软雅黑"/>
          <w:b w:val="0"/>
          <w:color w:val="7F8C8D"/>
          <w:sz w:val="18"/>
        </w:rPr>
        <w:t xml:space="preserve">  · 竞技对战: 涉及「elo」</w:t>
      </w:r>
    </w:p>
    <w:p>
      <w:pPr>
        <w:spacing w:after="40"/>
        <w:ind w:left="283"/>
      </w:pPr>
      <w:r>
        <w:rPr>
          <w:rFonts w:ascii="微软雅黑" w:hAnsi="微软雅黑" w:eastAsia="微软雅黑"/>
          <w:b w:val="0"/>
          <w:sz w:val="19"/>
        </w:rPr>
        <w:t>【主贴概述】I found out recently about the silent reload.</w:t>
      </w:r>
    </w:p>
    <w:p>
      <w:pPr>
        <w:spacing w:after="40"/>
        <w:ind w:left="283"/>
      </w:pPr>
      <w:r>
        <w:rPr>
          <w:rFonts w:ascii="微软雅黑" w:hAnsi="微软雅黑" w:eastAsia="微软雅黑"/>
          <w:b w:val="0"/>
          <w:sz w:val="19"/>
        </w:rPr>
        <w:t>【正文要点】That you can do the silent reload and let go of the Reload Key after the mag is loaded and chamber it like normal it can save time but it&amp;#39;s only t</w:t>
      </w:r>
    </w:p>
    <w:p>
      <w:pPr>
        <w:spacing w:after="160"/>
        <w:ind w:left="283"/>
      </w:pPr>
      <w:r>
        <w:rPr>
          <w:rFonts w:ascii="微软雅黑" w:hAnsi="微软雅黑" w:eastAsia="微软雅黑"/>
          <w:b w:val="0"/>
          <w:color w:val="3498DB"/>
          <w:sz w:val="16"/>
        </w:rPr>
        <w:t xml:space="preserve">  链接: https://www.reddit.com/r/GlobalOffensive/comments/1wqpm1x/i_found_out_recently_about_the_silent_reload/</w:t>
      </w:r>
    </w:p>
    <w:p>
      <w:pPr>
        <w:shd w:fill="FF6B35"/>
        <w:spacing w:before="240"/>
      </w:pPr>
      <w:r>
        <w:rPr>
          <w:rFonts w:ascii="微软雅黑" w:hAnsi="微软雅黑" w:eastAsia="微软雅黑"/>
          <w:b/>
          <w:color w:val="FFFFFF"/>
          <w:sz w:val="18"/>
        </w:rPr>
        <w:t xml:space="preserve"> [Reddit-New] </w:t>
      </w:r>
      <w:r>
        <w:rPr>
          <w:rFonts w:ascii="微软雅黑" w:hAnsi="微软雅黑" w:eastAsia="微软雅黑"/>
          <w:b/>
          <w:sz w:val="22"/>
        </w:rPr>
        <w:t xml:space="preserve"> #10 new donk crosshair...</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【讨论主题】武器装备</w:t>
      </w:r>
    </w:p>
    <w:p>
      <w:pPr>
        <w:spacing w:after="40"/>
        <w:ind w:left="283"/>
      </w:pPr>
      <w:r>
        <w:rPr>
          <w:rFonts w:ascii="微软雅黑" w:hAnsi="微软雅黑" w:eastAsia="微软雅黑"/>
          <w:b w:val="0"/>
          <w:color w:val="7F8C8D"/>
          <w:sz w:val="18"/>
        </w:rPr>
        <w:t xml:space="preserve">  · 武器装备: 涉及「crosshair」</w:t>
      </w:r>
    </w:p>
    <w:p>
      <w:pPr>
        <w:spacing w:after="40"/>
        <w:ind w:left="283"/>
      </w:pPr>
      <w:r>
        <w:rPr>
          <w:rFonts w:ascii="微软雅黑" w:hAnsi="微软雅黑" w:eastAsia="微软雅黑"/>
          <w:b w:val="0"/>
          <w:sz w:val="19"/>
        </w:rPr>
        <w:t>【主贴概述】new donk crosshair...</w:t>
      </w:r>
    </w:p>
    <w:p>
      <w:pPr>
        <w:spacing w:after="40"/>
        <w:ind w:left="283"/>
      </w:pPr>
      <w:r>
        <w:rPr>
          <w:rFonts w:ascii="微软雅黑" w:hAnsi="微软雅黑" w:eastAsia="微软雅黑"/>
          <w:b w:val="0"/>
          <w:sz w:val="19"/>
        </w:rPr>
        <w:t xml:space="preserve">【正文要点】      &amp;#32; submitted by &amp;#32;  /u/nottcyber   [link] &amp;#32; [comments] </w:t>
      </w:r>
    </w:p>
    <w:p>
      <w:pPr>
        <w:spacing w:after="160"/>
        <w:ind w:left="283"/>
      </w:pPr>
      <w:r>
        <w:rPr>
          <w:rFonts w:ascii="微软雅黑" w:hAnsi="微软雅黑" w:eastAsia="微软雅黑"/>
          <w:b w:val="0"/>
          <w:color w:val="3498DB"/>
          <w:sz w:val="16"/>
        </w:rPr>
        <w:t xml:space="preserve">  链接: https://www.reddit.com/r/GlobalOffensive/comments/1wqo7lq/new_donk_crosshair/</w:t>
      </w:r>
    </w:p>
    <w:p>
      <w:pPr>
        <w:shd w:fill="FF6B35"/>
        <w:spacing w:before="240"/>
      </w:pPr>
      <w:r>
        <w:rPr>
          <w:rFonts w:ascii="微软雅黑" w:hAnsi="微软雅黑" w:eastAsia="微软雅黑"/>
          <w:b/>
          <w:color w:val="FFFFFF"/>
          <w:sz w:val="18"/>
        </w:rPr>
        <w:t xml:space="preserve"> [Reddit-New] </w:t>
      </w:r>
      <w:r>
        <w:rPr>
          <w:rFonts w:ascii="微软雅黑" w:hAnsi="微软雅黑" w:eastAsia="微软雅黑"/>
          <w:b/>
          <w:sz w:val="22"/>
        </w:rPr>
        <w:t xml:space="preserve"> #11 Does Valve lack developers working on CS2?</w:t>
      </w:r>
    </w:p>
    <w:p>
      <w:r>
        <w:rPr>
          <w:rFonts w:ascii="微软雅黑" w:hAnsi="微软雅黑" w:eastAsia="微软雅黑"/>
          <w:b/>
          <w:color w:val="E74C3C"/>
          <w:sz w:val="18"/>
        </w:rPr>
        <w:t xml:space="preserve">  分类: A-工具引流机会</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【讨论主题】竞技对战、社交社区、角色培养、MOD创意</w:t>
      </w:r>
    </w:p>
    <w:p>
      <w:pPr>
        <w:spacing w:after="40"/>
        <w:ind w:left="283"/>
      </w:pPr>
      <w:r>
        <w:rPr>
          <w:rFonts w:ascii="微软雅黑" w:hAnsi="微软雅黑" w:eastAsia="微软雅黑"/>
          <w:b w:val="0"/>
          <w:color w:val="7F8C8D"/>
          <w:sz w:val="18"/>
        </w:rPr>
        <w:t xml:space="preserve">  · 竞技对战: 涉及「elo」</w:t>
      </w:r>
    </w:p>
    <w:p>
      <w:pPr>
        <w:spacing w:after="40"/>
        <w:ind w:left="283"/>
      </w:pPr>
      <w:r>
        <w:rPr>
          <w:rFonts w:ascii="微软雅黑" w:hAnsi="微软雅黑" w:eastAsia="微软雅黑"/>
          <w:b w:val="0"/>
          <w:color w:val="7F8C8D"/>
          <w:sz w:val="18"/>
        </w:rPr>
        <w:t xml:space="preserve">  · 社交社区: 涉及「community」</w:t>
      </w:r>
    </w:p>
    <w:p>
      <w:pPr>
        <w:spacing w:after="40"/>
        <w:ind w:left="283"/>
      </w:pPr>
      <w:r>
        <w:rPr>
          <w:rFonts w:ascii="微软雅黑" w:hAnsi="微软雅黑" w:eastAsia="微软雅黑"/>
          <w:b w:val="0"/>
          <w:color w:val="7F8C8D"/>
          <w:sz w:val="18"/>
        </w:rPr>
        <w:t xml:space="preserve">  · 角色培养: 涉及「talent」</w:t>
      </w:r>
    </w:p>
    <w:p>
      <w:pPr>
        <w:spacing w:after="40"/>
        <w:ind w:left="283"/>
      </w:pPr>
      <w:r>
        <w:rPr>
          <w:rFonts w:ascii="微软雅黑" w:hAnsi="微软雅黑" w:eastAsia="微软雅黑"/>
          <w:b w:val="0"/>
          <w:sz w:val="19"/>
        </w:rPr>
        <w:t>【主贴概述】Does Valve lack developers working on CS2?</w:t>
      </w:r>
    </w:p>
    <w:p>
      <w:pPr>
        <w:spacing w:after="40"/>
        <w:ind w:left="283"/>
      </w:pPr>
      <w:r>
        <w:rPr>
          <w:rFonts w:ascii="微软雅黑" w:hAnsi="微软雅黑" w:eastAsia="微软雅黑"/>
          <w:b w:val="0"/>
          <w:sz w:val="19"/>
        </w:rPr>
        <w:t>【正文要点】We have really talented developers in the community, perhaps they should send their CV to Valve?  &amp;#32; submitted by &amp;#32;  /u/theartistperson   [link</w:t>
      </w:r>
    </w:p>
    <w:p>
      <w:pPr>
        <w:spacing w:after="160"/>
        <w:ind w:left="283"/>
      </w:pPr>
      <w:r>
        <w:rPr>
          <w:rFonts w:ascii="微软雅黑" w:hAnsi="微软雅黑" w:eastAsia="微软雅黑"/>
          <w:b w:val="0"/>
          <w:color w:val="3498DB"/>
          <w:sz w:val="16"/>
        </w:rPr>
        <w:t xml:space="preserve">  链接: https://www.reddit.com/r/GlobalOffensive/comments/1wqms5u/does_valve_lack_developers_working_on_cs2/</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#12 Time remaining for this CAPTCHA:</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【主贴概述】Time remaining for this CAPTCHA:</w:t>
      </w:r>
    </w:p>
    <w:p>
      <w:pPr>
        <w:spacing w:after="160"/>
        <w:ind w:left="283"/>
      </w:pPr>
      <w:r>
        <w:rPr>
          <w:rFonts w:ascii="微软雅黑" w:hAnsi="微软雅黑" w:eastAsia="微软雅黑"/>
          <w:b w:val="0"/>
          <w:color w:val="3498DB"/>
          <w:sz w:val="16"/>
        </w:rPr>
        <w:t xml:space="preserve">  链接: https://www.facebook.com/startpagesearch/</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#13 Time remaining for this CAPTCHA:</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【主贴概述】Time remaining for this CAPTCHA:</w:t>
      </w:r>
    </w:p>
    <w:p>
      <w:pPr>
        <w:spacing w:after="160"/>
        <w:ind w:left="283"/>
      </w:pPr>
      <w:r>
        <w:rPr>
          <w:rFonts w:ascii="微软雅黑" w:hAnsi="微软雅黑" w:eastAsia="微软雅黑"/>
          <w:b w:val="0"/>
          <w:color w:val="3498DB"/>
          <w:sz w:val="16"/>
        </w:rPr>
        <w:t xml:space="preserve">  链接: https://twitter.com/startpage</w:t>
      </w:r>
    </w:p>
    <w:p>
      <w:r>
        <w:br w:type="page"/>
      </w:r>
    </w:p>
    <w:p>
      <w:pPr>
        <w:pStyle w:val="Heading2"/>
      </w:pPr>
      <w:r>
        <w:rPr>
          <w:rFonts w:ascii="微软雅黑" w:hAnsi="微软雅黑" w:eastAsia="微软雅黑"/>
          <w:b/>
          <w:color w:val="1F4E79"/>
          <w:sz w:val="26"/>
        </w:rPr>
        <w:t>2.3 Valorant (r/Valorant) - 27帖</w:t>
      </w:r>
    </w:p>
    <w:p>
      <w:pPr>
        <w:shd w:fill="FF6B35"/>
        <w:spacing w:before="240"/>
      </w:pPr>
      <w:r>
        <w:rPr>
          <w:rFonts w:ascii="微软雅黑" w:hAnsi="微软雅黑" w:eastAsia="微软雅黑"/>
          <w:b/>
          <w:color w:val="FFFFFF"/>
          <w:sz w:val="18"/>
        </w:rPr>
        <w:t xml:space="preserve"> [Reddit-Hot] </w:t>
      </w:r>
      <w:r>
        <w:rPr>
          <w:rFonts w:ascii="微软雅黑" w:hAnsi="微软雅黑" w:eastAsia="微软雅黑"/>
          <w:b/>
          <w:sz w:val="22"/>
        </w:rPr>
        <w:t xml:space="preserve"> #1 She bought me a GPU so we could play VALORANT together. How do I even repay her?</w:t>
      </w:r>
    </w:p>
    <w:p>
      <w:r>
        <w:rPr>
          <w:rFonts w:ascii="微软雅黑" w:hAnsi="微软雅黑" w:eastAsia="微软雅黑"/>
          <w:b/>
          <w:color w:val="F39C12"/>
          <w:sz w:val="18"/>
        </w:rPr>
        <w:t xml:space="preserve">  分类: B-功能需求</w:t>
      </w:r>
    </w:p>
    <w:p>
      <w:pPr>
        <w:spacing w:after="40"/>
        <w:ind w:left="283"/>
      </w:pPr>
      <w:r>
        <w:rPr>
          <w:rFonts w:ascii="微软雅黑" w:hAnsi="微软雅黑" w:eastAsia="微软雅黑"/>
          <w:b/>
          <w:color w:val="2E86C1"/>
          <w:sz w:val="20"/>
        </w:rPr>
        <w:t>【帖子类型】新闻资讯，热度:低(↑0/💬0)</w:t>
      </w:r>
    </w:p>
    <w:p>
      <w:pPr>
        <w:spacing w:after="40"/>
        <w:ind w:left="283"/>
      </w:pPr>
      <w:r>
        <w:rPr>
          <w:rFonts w:ascii="微软雅黑" w:hAnsi="微软雅黑" w:eastAsia="微软雅黑"/>
          <w:b/>
          <w:color w:val="27AE60"/>
          <w:sz w:val="20"/>
        </w:rPr>
        <w:t>【讨论主题】游戏更新、社交社区、赛事电竞、MOD创意</w:t>
      </w:r>
    </w:p>
    <w:p>
      <w:pPr>
        <w:spacing w:after="40"/>
        <w:ind w:left="283"/>
      </w:pPr>
      <w:r>
        <w:rPr>
          <w:rFonts w:ascii="微软雅黑" w:hAnsi="微软雅黑" w:eastAsia="微软雅黑"/>
          <w:b w:val="0"/>
          <w:color w:val="7F8C8D"/>
          <w:sz w:val="18"/>
        </w:rPr>
        <w:t xml:space="preserve">  · 游戏更新: 涉及「update」</w:t>
      </w:r>
    </w:p>
    <w:p>
      <w:pPr>
        <w:spacing w:after="40"/>
        <w:ind w:left="283"/>
      </w:pPr>
      <w:r>
        <w:rPr>
          <w:rFonts w:ascii="微软雅黑" w:hAnsi="微软雅黑" w:eastAsia="微软雅黑"/>
          <w:b w:val="0"/>
          <w:color w:val="7F8C8D"/>
          <w:sz w:val="18"/>
        </w:rPr>
        <w:t xml:space="preserve">  · 社交社区: 涉及「friend」</w:t>
      </w:r>
    </w:p>
    <w:p>
      <w:pPr>
        <w:spacing w:after="40"/>
        <w:ind w:left="283"/>
      </w:pPr>
      <w:r>
        <w:rPr>
          <w:rFonts w:ascii="微软雅黑" w:hAnsi="微软雅黑" w:eastAsia="微软雅黑"/>
          <w:b w:val="0"/>
          <w:color w:val="7F8C8D"/>
          <w:sz w:val="18"/>
        </w:rPr>
        <w:t xml:space="preserve">  · 赛事电竞: 涉及「pro」</w:t>
      </w:r>
    </w:p>
    <w:p>
      <w:pPr>
        <w:spacing w:after="40"/>
        <w:ind w:left="283"/>
      </w:pPr>
      <w:r>
        <w:rPr>
          <w:rFonts w:ascii="微软雅黑" w:hAnsi="微软雅黑" w:eastAsia="微软雅黑"/>
          <w:b w:val="0"/>
          <w:sz w:val="19"/>
        </w:rPr>
        <w:t>【主贴概述】She bought me a GPU so we could play VALORANT together. How do I even repay her?</w:t>
      </w:r>
    </w:p>
    <w:p>
      <w:pPr>
        <w:spacing w:after="40"/>
        <w:ind w:left="283"/>
      </w:pPr>
      <w:r>
        <w:rPr>
          <w:rFonts w:ascii="微软雅黑" w:hAnsi="微软雅黑" w:eastAsia="微软雅黑"/>
          <w:b w:val="0"/>
          <w:sz w:val="19"/>
        </w:rPr>
        <w:t>【正文要点】I wanted to share a story about my friend because honestly, I’m still blown away by how generous some people can be</w:t>
      </w:r>
    </w:p>
    <w:p>
      <w:pPr>
        <w:spacing w:after="160"/>
        <w:ind w:left="283"/>
      </w:pPr>
      <w:r>
        <w:rPr>
          <w:rFonts w:ascii="微软雅黑" w:hAnsi="微软雅黑" w:eastAsia="微软雅黑"/>
          <w:b w:val="0"/>
          <w:color w:val="3498DB"/>
          <w:sz w:val="16"/>
        </w:rPr>
        <w:t xml:space="preserve">  链接: https://www.reddit.com/r/VALORANT/comments/1wqoce2/she_bought_me_a_gpu_so_we_could_play_valorant/</w:t>
      </w:r>
    </w:p>
    <w:p>
      <w:pPr>
        <w:shd w:fill="FF6B35"/>
        <w:spacing w:before="240"/>
      </w:pPr>
      <w:r>
        <w:rPr>
          <w:rFonts w:ascii="微软雅黑" w:hAnsi="微软雅黑" w:eastAsia="微软雅黑"/>
          <w:b/>
          <w:color w:val="FFFFFF"/>
          <w:sz w:val="18"/>
        </w:rPr>
        <w:t xml:space="preserve"> [Reddit-Hot] </w:t>
      </w:r>
      <w:r>
        <w:rPr>
          <w:rFonts w:ascii="微软雅黑" w:hAnsi="微软雅黑" w:eastAsia="微软雅黑"/>
          <w:b/>
          <w:sz w:val="22"/>
        </w:rPr>
        <w:t xml:space="preserve"> #2 Miss the easy shot, hit the hard shot</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【主贴概述】Miss the easy shot, hit the hard shot</w:t>
      </w:r>
    </w:p>
    <w:p>
      <w:pPr>
        <w:spacing w:after="40"/>
        <w:ind w:left="283"/>
      </w:pPr>
      <w:r>
        <w:rPr>
          <w:rFonts w:ascii="微软雅黑" w:hAnsi="微软雅黑" w:eastAsia="微软雅黑"/>
          <w:b w:val="0"/>
          <w:sz w:val="19"/>
        </w:rPr>
        <w:t xml:space="preserve">【正文要点】      &amp;#32; submitted by &amp;#32;  /u/Sumve   [link] &amp;#32; [comments] </w:t>
      </w:r>
    </w:p>
    <w:p>
      <w:pPr>
        <w:spacing w:after="160"/>
        <w:ind w:left="283"/>
      </w:pPr>
      <w:r>
        <w:rPr>
          <w:rFonts w:ascii="微软雅黑" w:hAnsi="微软雅黑" w:eastAsia="微软雅黑"/>
          <w:b w:val="0"/>
          <w:color w:val="3498DB"/>
          <w:sz w:val="16"/>
        </w:rPr>
        <w:t xml:space="preserve">  链接: https://www.reddit.com/r/VALORANT/comments/1wqn1bt/miss_the_easy_shot_hit_the_hard_shot/</w:t>
      </w:r>
    </w:p>
    <w:p>
      <w:pPr>
        <w:shd w:fill="FF6B35"/>
        <w:spacing w:before="240"/>
      </w:pPr>
      <w:r>
        <w:rPr>
          <w:rFonts w:ascii="微软雅黑" w:hAnsi="微软雅黑" w:eastAsia="微软雅黑"/>
          <w:b/>
          <w:color w:val="FFFFFF"/>
          <w:sz w:val="18"/>
        </w:rPr>
        <w:t xml:space="preserve"> [Reddit-Hot] </w:t>
      </w:r>
      <w:r>
        <w:rPr>
          <w:rFonts w:ascii="微软雅黑" w:hAnsi="微软雅黑" w:eastAsia="微软雅黑"/>
          <w:b/>
          <w:sz w:val="22"/>
        </w:rPr>
        <w:t xml:space="preserve"> #3 Battle sage pistol ace</w:t>
      </w:r>
    </w:p>
    <w:p>
      <w:pPr>
        <w:spacing w:after="40"/>
        <w:ind w:left="283"/>
      </w:pPr>
      <w:r>
        <w:rPr>
          <w:rFonts w:ascii="微软雅黑" w:hAnsi="微软雅黑" w:eastAsia="微软雅黑"/>
          <w:b/>
          <w:color w:val="2E86C1"/>
          <w:sz w:val="20"/>
        </w:rPr>
        <w:t>【帖子类型】赛事竞技，热度:低(↑0/💬0)</w:t>
      </w:r>
    </w:p>
    <w:p>
      <w:pPr>
        <w:spacing w:after="40"/>
        <w:ind w:left="283"/>
      </w:pPr>
      <w:r>
        <w:rPr>
          <w:rFonts w:ascii="微软雅黑" w:hAnsi="微软雅黑" w:eastAsia="微软雅黑"/>
          <w:b/>
          <w:color w:val="27AE60"/>
          <w:sz w:val="20"/>
        </w:rPr>
        <w:t>【讨论主题】赛事电竞</w:t>
      </w:r>
    </w:p>
    <w:p>
      <w:pPr>
        <w:spacing w:after="40"/>
        <w:ind w:left="283"/>
      </w:pPr>
      <w:r>
        <w:rPr>
          <w:rFonts w:ascii="微软雅黑" w:hAnsi="微软雅黑" w:eastAsia="微软雅黑"/>
          <w:b w:val="0"/>
          <w:color w:val="7F8C8D"/>
          <w:sz w:val="18"/>
        </w:rPr>
        <w:t xml:space="preserve">  · 赛事电竞: 涉及「pro」</w:t>
      </w:r>
    </w:p>
    <w:p>
      <w:pPr>
        <w:spacing w:after="40"/>
        <w:ind w:left="283"/>
      </w:pPr>
      <w:r>
        <w:rPr>
          <w:rFonts w:ascii="微软雅黑" w:hAnsi="微软雅黑" w:eastAsia="微软雅黑"/>
          <w:b w:val="0"/>
          <w:sz w:val="19"/>
        </w:rPr>
        <w:t>【主贴概述】Battle sage pistol ace</w:t>
      </w:r>
    </w:p>
    <w:p>
      <w:pPr>
        <w:spacing w:after="40"/>
        <w:ind w:left="283"/>
      </w:pPr>
      <w:r>
        <w:rPr>
          <w:rFonts w:ascii="微软雅黑" w:hAnsi="微软雅黑" w:eastAsia="微软雅黑"/>
          <w:b w:val="0"/>
          <w:sz w:val="19"/>
        </w:rPr>
        <w:t xml:space="preserve">【正文要点】      &amp;#32; submitted by &amp;#32;  /u/MINIPRO27YT   [link] &amp;#32; [comments] </w:t>
      </w:r>
    </w:p>
    <w:p>
      <w:pPr>
        <w:spacing w:after="160"/>
        <w:ind w:left="283"/>
      </w:pPr>
      <w:r>
        <w:rPr>
          <w:rFonts w:ascii="微软雅黑" w:hAnsi="微软雅黑" w:eastAsia="微软雅黑"/>
          <w:b w:val="0"/>
          <w:color w:val="3498DB"/>
          <w:sz w:val="16"/>
        </w:rPr>
        <w:t xml:space="preserve">  链接: https://www.reddit.com/r/VALORANT/comments/1wqq9h4/battle_sage_pistol_ace/</w:t>
      </w:r>
    </w:p>
    <w:p>
      <w:pPr>
        <w:shd w:fill="FF6B35"/>
        <w:spacing w:before="240"/>
      </w:pPr>
      <w:r>
        <w:rPr>
          <w:rFonts w:ascii="微软雅黑" w:hAnsi="微软雅黑" w:eastAsia="微软雅黑"/>
          <w:b/>
          <w:color w:val="FFFFFF"/>
          <w:sz w:val="18"/>
        </w:rPr>
        <w:t xml:space="preserve"> [Reddit-Hot] </w:t>
      </w:r>
      <w:r>
        <w:rPr>
          <w:rFonts w:ascii="微软雅黑" w:hAnsi="微软雅黑" w:eastAsia="微软雅黑"/>
          <w:b/>
          <w:sz w:val="22"/>
        </w:rPr>
        <w:t xml:space="preserve"> #4 Pianorant again (Romantic Flight from HTTYD)</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【主贴概述】Pianorant again (Romantic Flight from HTTYD)</w:t>
      </w:r>
    </w:p>
    <w:p>
      <w:pPr>
        <w:spacing w:after="40"/>
        <w:ind w:left="283"/>
      </w:pPr>
      <w:r>
        <w:rPr>
          <w:rFonts w:ascii="微软雅黑" w:hAnsi="微软雅黑" w:eastAsia="微软雅黑"/>
          <w:b w:val="0"/>
          <w:sz w:val="19"/>
        </w:rPr>
        <w:t xml:space="preserve">【正文要点】      &amp;#32; submitted by &amp;#32;  /u/aGeniux   [link] &amp;#32; [comments] </w:t>
      </w:r>
    </w:p>
    <w:p>
      <w:pPr>
        <w:spacing w:after="160"/>
        <w:ind w:left="283"/>
      </w:pPr>
      <w:r>
        <w:rPr>
          <w:rFonts w:ascii="微软雅黑" w:hAnsi="微软雅黑" w:eastAsia="微软雅黑"/>
          <w:b w:val="0"/>
          <w:color w:val="3498DB"/>
          <w:sz w:val="16"/>
        </w:rPr>
        <w:t xml:space="preserve">  链接: https://www.reddit.com/r/VALORANT/comments/1wqm5yh/pianorant_again_romantic_flight_from_httyd/</w:t>
      </w:r>
    </w:p>
    <w:p>
      <w:pPr>
        <w:shd w:fill="FF6B35"/>
        <w:spacing w:before="240"/>
      </w:pPr>
      <w:r>
        <w:rPr>
          <w:rFonts w:ascii="微软雅黑" w:hAnsi="微软雅黑" w:eastAsia="微软雅黑"/>
          <w:b/>
          <w:color w:val="FFFFFF"/>
          <w:sz w:val="18"/>
        </w:rPr>
        <w:t xml:space="preserve"> [Reddit-Hot] </w:t>
      </w:r>
      <w:r>
        <w:rPr>
          <w:rFonts w:ascii="微软雅黑" w:hAnsi="微软雅黑" w:eastAsia="微软雅黑"/>
          <w:b/>
          <w:sz w:val="22"/>
        </w:rPr>
        <w:t xml:space="preserve"> #5 VALORANT Champions Shanghai opening days hit by tech issues</w:t>
      </w:r>
    </w:p>
    <w:p>
      <w:pPr>
        <w:spacing w:after="40"/>
        <w:ind w:left="283"/>
      </w:pPr>
      <w:r>
        <w:rPr>
          <w:rFonts w:ascii="微软雅黑" w:hAnsi="微软雅黑" w:eastAsia="微软雅黑"/>
          <w:b/>
          <w:color w:val="2E86C1"/>
          <w:sz w:val="20"/>
        </w:rPr>
        <w:t>【帖子类型】新闻资讯，热度:低(↑0/💬0)</w:t>
      </w:r>
    </w:p>
    <w:p>
      <w:pPr>
        <w:spacing w:after="40"/>
        <w:ind w:left="283"/>
      </w:pPr>
      <w:r>
        <w:rPr>
          <w:rFonts w:ascii="微软雅黑" w:hAnsi="微软雅黑" w:eastAsia="微软雅黑"/>
          <w:b/>
          <w:color w:val="27AE60"/>
          <w:sz w:val="20"/>
        </w:rPr>
        <w:t>【讨论主题】角色英雄、画质性能、赛事电竞、故事剧情</w:t>
      </w:r>
    </w:p>
    <w:p>
      <w:pPr>
        <w:spacing w:after="40"/>
        <w:ind w:left="283"/>
      </w:pPr>
      <w:r>
        <w:rPr>
          <w:rFonts w:ascii="微软雅黑" w:hAnsi="微软雅黑" w:eastAsia="微软雅黑"/>
          <w:b w:val="0"/>
          <w:color w:val="7F8C8D"/>
          <w:sz w:val="18"/>
        </w:rPr>
        <w:t xml:space="preserve">  · 角色英雄: 涉及「champion、ability」</w:t>
      </w:r>
    </w:p>
    <w:p>
      <w:pPr>
        <w:spacing w:after="40"/>
        <w:ind w:left="283"/>
      </w:pPr>
      <w:r>
        <w:rPr>
          <w:rFonts w:ascii="微软雅黑" w:hAnsi="微软雅黑" w:eastAsia="微软雅黑"/>
          <w:b w:val="0"/>
          <w:color w:val="7F8C8D"/>
          <w:sz w:val="18"/>
        </w:rPr>
        <w:t xml:space="preserve">  · 画质性能: 涉及「performance」</w:t>
      </w:r>
    </w:p>
    <w:p>
      <w:pPr>
        <w:spacing w:after="40"/>
        <w:ind w:left="283"/>
      </w:pPr>
      <w:r>
        <w:rPr>
          <w:rFonts w:ascii="微软雅黑" w:hAnsi="微软雅黑" w:eastAsia="微软雅黑"/>
          <w:b w:val="0"/>
          <w:color w:val="7F8C8D"/>
          <w:sz w:val="18"/>
        </w:rPr>
        <w:t xml:space="preserve">  · 赛事电竞: 涉及「pro、major」</w:t>
      </w:r>
    </w:p>
    <w:p>
      <w:pPr>
        <w:spacing w:after="40"/>
        <w:ind w:left="283"/>
      </w:pPr>
      <w:r>
        <w:rPr>
          <w:rFonts w:ascii="微软雅黑" w:hAnsi="微软雅黑" w:eastAsia="微软雅黑"/>
          <w:b w:val="0"/>
          <w:sz w:val="19"/>
        </w:rPr>
        <w:t>【主贴概述】VALORANT Champions Shanghai opening days hit by tech issues</w:t>
      </w:r>
    </w:p>
    <w:p>
      <w:pPr>
        <w:spacing w:after="40"/>
        <w:ind w:left="283"/>
      </w:pPr>
      <w:r>
        <w:rPr>
          <w:rFonts w:ascii="微软雅黑" w:hAnsi="微软雅黑" w:eastAsia="微软雅黑"/>
          <w:b w:val="0"/>
          <w:sz w:val="19"/>
        </w:rPr>
        <w:t>【正文要点】      VALORANT Champions Shanghai 2026 has already been hit by multiple technical issues during the opening matches, with players reporting PC perform</w:t>
      </w:r>
    </w:p>
    <w:p>
      <w:pPr>
        <w:spacing w:after="160"/>
        <w:ind w:left="283"/>
      </w:pPr>
      <w:r>
        <w:rPr>
          <w:rFonts w:ascii="微软雅黑" w:hAnsi="微软雅黑" w:eastAsia="微软雅黑"/>
          <w:b w:val="0"/>
          <w:color w:val="3498DB"/>
          <w:sz w:val="16"/>
        </w:rPr>
        <w:t xml:space="preserve">  链接: https://www.reddit.com/r/VALORANT/comments/1wqpsef/valorant_champions_shanghai_opening_days_hit_by/</w:t>
      </w:r>
    </w:p>
    <w:p>
      <w:pPr>
        <w:shd w:fill="FF6B35"/>
        <w:spacing w:before="240"/>
      </w:pPr>
      <w:r>
        <w:rPr>
          <w:rFonts w:ascii="微软雅黑" w:hAnsi="微软雅黑" w:eastAsia="微软雅黑"/>
          <w:b/>
          <w:color w:val="FFFFFF"/>
          <w:sz w:val="18"/>
        </w:rPr>
        <w:t xml:space="preserve"> [Reddit-Hot] </w:t>
      </w:r>
      <w:r>
        <w:rPr>
          <w:rFonts w:ascii="微软雅黑" w:hAnsi="微软雅黑" w:eastAsia="微软雅黑"/>
          <w:b/>
          <w:sz w:val="22"/>
        </w:rPr>
        <w:t xml:space="preserve"> #6 So many people have been appearing behind me without shooting lately.</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【主贴概述】So many people have been appearing behind me without shooting lately.</w:t>
      </w:r>
    </w:p>
    <w:p>
      <w:pPr>
        <w:spacing w:after="40"/>
        <w:ind w:left="283"/>
      </w:pPr>
      <w:r>
        <w:rPr>
          <w:rFonts w:ascii="微软雅黑" w:hAnsi="微软雅黑" w:eastAsia="微软雅黑"/>
          <w:b w:val="0"/>
          <w:sz w:val="19"/>
        </w:rPr>
        <w:t xml:space="preserve">【正文要点】      &amp;#32; submitted by &amp;#32;  /u/MIGAMEN_95   [link] &amp;#32; [comments] </w:t>
      </w:r>
    </w:p>
    <w:p>
      <w:pPr>
        <w:spacing w:after="160"/>
        <w:ind w:left="283"/>
      </w:pPr>
      <w:r>
        <w:rPr>
          <w:rFonts w:ascii="微软雅黑" w:hAnsi="微软雅黑" w:eastAsia="微软雅黑"/>
          <w:b w:val="0"/>
          <w:color w:val="3498DB"/>
          <w:sz w:val="16"/>
        </w:rPr>
        <w:t xml:space="preserve">  链接: https://www.reddit.com/r/VALORANT/comments/1wqoaqj/so_many_people_have_been_appearing_behind_me/</w:t>
      </w:r>
    </w:p>
    <w:p>
      <w:pPr>
        <w:shd w:fill="FF6B35"/>
        <w:spacing w:before="240"/>
      </w:pPr>
      <w:r>
        <w:rPr>
          <w:rFonts w:ascii="微软雅黑" w:hAnsi="微软雅黑" w:eastAsia="微软雅黑"/>
          <w:b/>
          <w:color w:val="FFFFFF"/>
          <w:sz w:val="18"/>
        </w:rPr>
        <w:t xml:space="preserve"> [Reddit-Hot] </w:t>
      </w:r>
      <w:r>
        <w:rPr>
          <w:rFonts w:ascii="微软雅黑" w:hAnsi="微软雅黑" w:eastAsia="微软雅黑"/>
          <w:b/>
          <w:sz w:val="22"/>
        </w:rPr>
        <w:t xml:space="preserve"> #7 Why can't we queue gauntlet with more people?</w:t>
      </w:r>
    </w:p>
    <w:p>
      <w:pPr>
        <w:spacing w:after="40"/>
        <w:ind w:left="283"/>
      </w:pPr>
      <w:r>
        <w:rPr>
          <w:rFonts w:ascii="微软雅黑" w:hAnsi="微软雅黑" w:eastAsia="微软雅黑"/>
          <w:b/>
          <w:color w:val="2E86C1"/>
          <w:sz w:val="20"/>
        </w:rPr>
        <w:t>【帖子类型】问题求助，热度:低(↑0/💬0)</w:t>
      </w:r>
    </w:p>
    <w:p>
      <w:pPr>
        <w:spacing w:after="40"/>
        <w:ind w:left="283"/>
      </w:pPr>
      <w:r>
        <w:rPr>
          <w:rFonts w:ascii="微软雅黑" w:hAnsi="微软雅黑" w:eastAsia="微软雅黑"/>
          <w:b/>
          <w:color w:val="27AE60"/>
          <w:sz w:val="20"/>
        </w:rPr>
        <w:t>【讨论主题】社交社区</w:t>
      </w:r>
    </w:p>
    <w:p>
      <w:pPr>
        <w:spacing w:after="40"/>
        <w:ind w:left="283"/>
      </w:pPr>
      <w:r>
        <w:rPr>
          <w:rFonts w:ascii="微软雅黑" w:hAnsi="微软雅黑" w:eastAsia="微软雅黑"/>
          <w:b w:val="0"/>
          <w:color w:val="7F8C8D"/>
          <w:sz w:val="18"/>
        </w:rPr>
        <w:t xml:space="preserve">  · 社交社区: 涉及「friend」</w:t>
      </w:r>
    </w:p>
    <w:p>
      <w:pPr>
        <w:spacing w:after="40"/>
        <w:ind w:left="283"/>
      </w:pPr>
      <w:r>
        <w:rPr>
          <w:rFonts w:ascii="微软雅黑" w:hAnsi="微软雅黑" w:eastAsia="微软雅黑"/>
          <w:b w:val="0"/>
          <w:sz w:val="19"/>
        </w:rPr>
        <w:t>【主贴概述】Why can't we queue gauntlet with more people?</w:t>
      </w:r>
    </w:p>
    <w:p>
      <w:pPr>
        <w:spacing w:after="40"/>
        <w:ind w:left="283"/>
      </w:pPr>
      <w:r>
        <w:rPr>
          <w:rFonts w:ascii="微软雅黑" w:hAnsi="微软雅黑" w:eastAsia="微软雅黑"/>
          <w:b w:val="0"/>
          <w:sz w:val="19"/>
        </w:rPr>
        <w:t>【正文要点】The title</w:t>
      </w:r>
    </w:p>
    <w:p>
      <w:pPr>
        <w:spacing w:after="160"/>
        <w:ind w:left="283"/>
      </w:pPr>
      <w:r>
        <w:rPr>
          <w:rFonts w:ascii="微软雅黑" w:hAnsi="微软雅黑" w:eastAsia="微软雅黑"/>
          <w:b w:val="0"/>
          <w:color w:val="3498DB"/>
          <w:sz w:val="16"/>
        </w:rPr>
        <w:t xml:space="preserve">  链接: https://www.reddit.com/r/VALORANT/comments/1wqmz6k/why_cant_we_queue_gauntlet_with_more_people/</w:t>
      </w:r>
    </w:p>
    <w:p>
      <w:pPr>
        <w:shd w:fill="FF6B35"/>
        <w:spacing w:before="240"/>
      </w:pPr>
      <w:r>
        <w:rPr>
          <w:rFonts w:ascii="微软雅黑" w:hAnsi="微软雅黑" w:eastAsia="微软雅黑"/>
          <w:b/>
          <w:color w:val="FFFFFF"/>
          <w:sz w:val="18"/>
        </w:rPr>
        <w:t xml:space="preserve"> [Reddit-Hot] </w:t>
      </w:r>
      <w:r>
        <w:rPr>
          <w:rFonts w:ascii="微软雅黑" w:hAnsi="微软雅黑" w:eastAsia="微软雅黑"/>
          <w:b/>
          <w:sz w:val="22"/>
        </w:rPr>
        <w:t xml:space="preserve"> #8 An important question to the devs about the performance system regarding MMR</w:t>
      </w:r>
    </w:p>
    <w:p>
      <w:pPr>
        <w:spacing w:after="40"/>
        <w:ind w:left="283"/>
      </w:pPr>
      <w:r>
        <w:rPr>
          <w:rFonts w:ascii="微软雅黑" w:hAnsi="微软雅黑" w:eastAsia="微软雅黑"/>
          <w:b/>
          <w:color w:val="2E86C1"/>
          <w:sz w:val="20"/>
        </w:rPr>
        <w:t>【帖子类型】问题求助，热度:低(↑0/💬0)</w:t>
      </w:r>
    </w:p>
    <w:p>
      <w:pPr>
        <w:spacing w:after="40"/>
        <w:ind w:left="283"/>
      </w:pPr>
      <w:r>
        <w:rPr>
          <w:rFonts w:ascii="微软雅黑" w:hAnsi="微软雅黑" w:eastAsia="微软雅黑"/>
          <w:b/>
          <w:color w:val="27AE60"/>
          <w:sz w:val="20"/>
        </w:rPr>
        <w:t>【讨论主题】竞技对战、社交社区、画质性能、故事剧情</w:t>
      </w:r>
    </w:p>
    <w:p>
      <w:pPr>
        <w:spacing w:after="40"/>
        <w:ind w:left="283"/>
      </w:pPr>
      <w:r>
        <w:rPr>
          <w:rFonts w:ascii="微软雅黑" w:hAnsi="微软雅黑" w:eastAsia="微软雅黑"/>
          <w:b w:val="0"/>
          <w:color w:val="7F8C8D"/>
          <w:sz w:val="18"/>
        </w:rPr>
        <w:t xml:space="preserve">  · 竞技对战: 涉及「rank、mmr」</w:t>
      </w:r>
    </w:p>
    <w:p>
      <w:pPr>
        <w:spacing w:after="40"/>
        <w:ind w:left="283"/>
      </w:pPr>
      <w:r>
        <w:rPr>
          <w:rFonts w:ascii="微软雅黑" w:hAnsi="微软雅黑" w:eastAsia="微软雅黑"/>
          <w:b w:val="0"/>
          <w:color w:val="7F8C8D"/>
          <w:sz w:val="18"/>
        </w:rPr>
        <w:t xml:space="preserve">  · 社交社区: 涉及「community」</w:t>
      </w:r>
    </w:p>
    <w:p>
      <w:pPr>
        <w:spacing w:after="40"/>
        <w:ind w:left="283"/>
      </w:pPr>
      <w:r>
        <w:rPr>
          <w:rFonts w:ascii="微软雅黑" w:hAnsi="微软雅黑" w:eastAsia="微软雅黑"/>
          <w:b w:val="0"/>
          <w:color w:val="7F8C8D"/>
          <w:sz w:val="18"/>
        </w:rPr>
        <w:t xml:space="preserve">  · 画质性能: 涉及「performance」</w:t>
      </w:r>
    </w:p>
    <w:p>
      <w:pPr>
        <w:spacing w:after="40"/>
        <w:ind w:left="283"/>
      </w:pPr>
      <w:r>
        <w:rPr>
          <w:rFonts w:ascii="微软雅黑" w:hAnsi="微软雅黑" w:eastAsia="微软雅黑"/>
          <w:b w:val="0"/>
          <w:sz w:val="19"/>
        </w:rPr>
        <w:t>【主贴概述】An important question to the devs about the performance system regarding MMR</w:t>
      </w:r>
    </w:p>
    <w:p>
      <w:pPr>
        <w:spacing w:after="40"/>
        <w:ind w:left="283"/>
      </w:pPr>
      <w:r>
        <w:rPr>
          <w:rFonts w:ascii="微软雅黑" w:hAnsi="微软雅黑" w:eastAsia="微软雅黑"/>
          <w:b w:val="0"/>
          <w:sz w:val="19"/>
        </w:rPr>
        <w:t>【正文要点】The new performance system is great in many ways and has flaws in others, it&amp;#39;s evident that its a bit of a heated topic within the community</w:t>
      </w:r>
    </w:p>
    <w:p>
      <w:pPr>
        <w:spacing w:after="160"/>
        <w:ind w:left="283"/>
      </w:pPr>
      <w:r>
        <w:rPr>
          <w:rFonts w:ascii="微软雅黑" w:hAnsi="微软雅黑" w:eastAsia="微软雅黑"/>
          <w:b w:val="0"/>
          <w:color w:val="3498DB"/>
          <w:sz w:val="16"/>
        </w:rPr>
        <w:t xml:space="preserve">  链接: https://www.reddit.com/r/VALORANT/comments/1wqntj9/an_important_question_to_the_devs_about_the/</w:t>
      </w:r>
    </w:p>
    <w:p>
      <w:pPr>
        <w:shd w:fill="FF6B35"/>
        <w:spacing w:before="240"/>
      </w:pPr>
      <w:r>
        <w:rPr>
          <w:rFonts w:ascii="微软雅黑" w:hAnsi="微软雅黑" w:eastAsia="微软雅黑"/>
          <w:b/>
          <w:color w:val="FFFFFF"/>
          <w:sz w:val="18"/>
        </w:rPr>
        <w:t xml:space="preserve"> [Reddit-New] </w:t>
      </w:r>
      <w:r>
        <w:rPr>
          <w:rFonts w:ascii="微软雅黑" w:hAnsi="微软雅黑" w:eastAsia="微软雅黑"/>
          <w:b/>
          <w:sz w:val="22"/>
        </w:rPr>
        <w:t xml:space="preserve"> #9 🎮 Looking for Valorant teammates from anywhere in the world! 🌎</w:t>
      </w:r>
    </w:p>
    <w:p>
      <w:pPr>
        <w:spacing w:after="40"/>
        <w:ind w:left="283"/>
      </w:pPr>
      <w:r>
        <w:rPr>
          <w:rFonts w:ascii="微软雅黑" w:hAnsi="微软雅黑" w:eastAsia="微软雅黑"/>
          <w:b/>
          <w:color w:val="2E86C1"/>
          <w:sz w:val="20"/>
        </w:rPr>
        <w:t>【帖子类型】内容分享，热度:低(↑0/💬0)</w:t>
      </w:r>
    </w:p>
    <w:p>
      <w:pPr>
        <w:spacing w:after="40"/>
        <w:ind w:left="283"/>
      </w:pPr>
      <w:r>
        <w:rPr>
          <w:rFonts w:ascii="微软雅黑" w:hAnsi="微软雅黑" w:eastAsia="微软雅黑"/>
          <w:b/>
          <w:color w:val="27AE60"/>
          <w:sz w:val="20"/>
        </w:rPr>
        <w:t>【讨论主题】社交社区、角色培养、赛事电竞</w:t>
      </w:r>
    </w:p>
    <w:p>
      <w:pPr>
        <w:spacing w:after="40"/>
        <w:ind w:left="283"/>
      </w:pPr>
      <w:r>
        <w:rPr>
          <w:rFonts w:ascii="微软雅黑" w:hAnsi="微软雅黑" w:eastAsia="微软雅黑"/>
          <w:b w:val="0"/>
          <w:color w:val="7F8C8D"/>
          <w:sz w:val="18"/>
        </w:rPr>
        <w:t xml:space="preserve">  · 社交社区: 涉及「friend、team」</w:t>
      </w:r>
    </w:p>
    <w:p>
      <w:pPr>
        <w:spacing w:after="40"/>
        <w:ind w:left="283"/>
      </w:pPr>
      <w:r>
        <w:rPr>
          <w:rFonts w:ascii="微软雅黑" w:hAnsi="微软雅黑" w:eastAsia="微软雅黑"/>
          <w:b w:val="0"/>
          <w:color w:val="7F8C8D"/>
          <w:sz w:val="18"/>
        </w:rPr>
        <w:t xml:space="preserve">  · 角色培养: 涉及「level」</w:t>
      </w:r>
    </w:p>
    <w:p>
      <w:pPr>
        <w:spacing w:after="40"/>
        <w:ind w:left="283"/>
      </w:pPr>
      <w:r>
        <w:rPr>
          <w:rFonts w:ascii="微软雅黑" w:hAnsi="微软雅黑" w:eastAsia="微软雅黑"/>
          <w:b w:val="0"/>
          <w:color w:val="7F8C8D"/>
          <w:sz w:val="18"/>
        </w:rPr>
        <w:t xml:space="preserve">  · 赛事电竞: 涉及「pro」</w:t>
      </w:r>
    </w:p>
    <w:p>
      <w:pPr>
        <w:spacing w:after="40"/>
        <w:ind w:left="283"/>
      </w:pPr>
      <w:r>
        <w:rPr>
          <w:rFonts w:ascii="微软雅黑" w:hAnsi="微软雅黑" w:eastAsia="微软雅黑"/>
          <w:b w:val="0"/>
          <w:sz w:val="19"/>
        </w:rPr>
        <w:t>【主贴概述】🎮 Looking for Valorant teammates from anywhere in the world! 🌎</w:t>
      </w:r>
    </w:p>
    <w:p>
      <w:pPr>
        <w:spacing w:after="40"/>
        <w:ind w:left="283"/>
      </w:pPr>
      <w:r>
        <w:rPr>
          <w:rFonts w:ascii="微软雅黑" w:hAnsi="微软雅黑" w:eastAsia="微软雅黑"/>
          <w:b w:val="0"/>
          <w:sz w:val="19"/>
        </w:rPr>
        <w:t>【正文要点】I’m a relatively new Valorant player (Level 41) and I’d love to find some friendly, chill players — from India or anywhere else in the world — who are</w:t>
      </w:r>
    </w:p>
    <w:p>
      <w:pPr>
        <w:spacing w:after="160"/>
        <w:ind w:left="283"/>
      </w:pPr>
      <w:r>
        <w:rPr>
          <w:rFonts w:ascii="微软雅黑" w:hAnsi="微软雅黑" w:eastAsia="微软雅黑"/>
          <w:b w:val="0"/>
          <w:color w:val="3498DB"/>
          <w:sz w:val="16"/>
        </w:rPr>
        <w:t xml:space="preserve">  链接: https://www.reddit.com/r/VALORANT/comments/1wqr4uu/looking_for_valorant_teammates_from_anywhere_in/</w:t>
      </w:r>
    </w:p>
    <w:p>
      <w:pPr>
        <w:shd w:fill="FF6B35"/>
        <w:spacing w:before="240"/>
      </w:pPr>
      <w:r>
        <w:rPr>
          <w:rFonts w:ascii="微软雅黑" w:hAnsi="微软雅黑" w:eastAsia="微软雅黑"/>
          <w:b/>
          <w:color w:val="FFFFFF"/>
          <w:sz w:val="18"/>
        </w:rPr>
        <w:t xml:space="preserve"> [Reddit-New] </w:t>
      </w:r>
      <w:r>
        <w:rPr>
          <w:rFonts w:ascii="微软雅黑" w:hAnsi="微软雅黑" w:eastAsia="微软雅黑"/>
          <w:b/>
          <w:sz w:val="22"/>
        </w:rPr>
        <w:t xml:space="preserve"> #10 I have decided I will troll every game from now on</w:t>
      </w:r>
    </w:p>
    <w:p>
      <w:r>
        <w:rPr>
          <w:rFonts w:ascii="微软雅黑" w:hAnsi="微软雅黑" w:eastAsia="微软雅黑"/>
          <w:b/>
          <w:color w:val="F39C12"/>
          <w:sz w:val="18"/>
        </w:rPr>
        <w:t xml:space="preserve">  分类: B-抱怨功能 | B-功能需求</w:t>
      </w:r>
    </w:p>
    <w:p>
      <w:pPr>
        <w:spacing w:after="40"/>
        <w:ind w:left="283"/>
      </w:pPr>
      <w:r>
        <w:rPr>
          <w:rFonts w:ascii="微软雅黑" w:hAnsi="微软雅黑" w:eastAsia="微软雅黑"/>
          <w:b/>
          <w:color w:val="2E86C1"/>
          <w:sz w:val="20"/>
        </w:rPr>
        <w:t>【帖子类型】内容分享，热度:低(↑0/💬0)</w:t>
      </w:r>
    </w:p>
    <w:p>
      <w:pPr>
        <w:spacing w:after="40"/>
        <w:ind w:left="283"/>
      </w:pPr>
      <w:r>
        <w:rPr>
          <w:rFonts w:ascii="微软雅黑" w:hAnsi="微软雅黑" w:eastAsia="微软雅黑"/>
          <w:b/>
          <w:color w:val="27AE60"/>
          <w:sz w:val="20"/>
        </w:rPr>
        <w:t>【讨论主题】竞技对战、社交社区</w:t>
      </w:r>
    </w:p>
    <w:p>
      <w:pPr>
        <w:spacing w:after="40"/>
        <w:ind w:left="283"/>
      </w:pPr>
      <w:r>
        <w:rPr>
          <w:rFonts w:ascii="微软雅黑" w:hAnsi="微软雅黑" w:eastAsia="微软雅黑"/>
          <w:b w:val="0"/>
          <w:color w:val="7F8C8D"/>
          <w:sz w:val="18"/>
        </w:rPr>
        <w:t xml:space="preserve">  · 竞技对战: 涉及「rank、matchmaking」</w:t>
      </w:r>
    </w:p>
    <w:p>
      <w:pPr>
        <w:spacing w:after="40"/>
        <w:ind w:left="283"/>
      </w:pPr>
      <w:r>
        <w:rPr>
          <w:rFonts w:ascii="微软雅黑" w:hAnsi="微软雅黑" w:eastAsia="微软雅黑"/>
          <w:b w:val="0"/>
          <w:color w:val="7F8C8D"/>
          <w:sz w:val="18"/>
        </w:rPr>
        <w:t xml:space="preserve">  · 社交社区: 涉及「team」</w:t>
      </w:r>
    </w:p>
    <w:p>
      <w:pPr>
        <w:spacing w:after="40"/>
        <w:ind w:left="283"/>
      </w:pPr>
      <w:r>
        <w:rPr>
          <w:rFonts w:ascii="微软雅黑" w:hAnsi="微软雅黑" w:eastAsia="微软雅黑"/>
          <w:b w:val="0"/>
          <w:sz w:val="19"/>
        </w:rPr>
        <w:t>【主贴概述】I have decided I will troll every game from now on</w:t>
      </w:r>
    </w:p>
    <w:p>
      <w:pPr>
        <w:spacing w:after="40"/>
        <w:ind w:left="283"/>
      </w:pPr>
      <w:r>
        <w:rPr>
          <w:rFonts w:ascii="微软雅黑" w:hAnsi="微软雅黑" w:eastAsia="微软雅黑"/>
          <w:b w:val="0"/>
          <w:sz w:val="19"/>
        </w:rPr>
        <w:t>【正文要点】Im pretty sure riot has a secret matchmaking system that will get you the worst teams everytime on your rank up games</w:t>
      </w:r>
    </w:p>
    <w:p>
      <w:pPr>
        <w:spacing w:after="160"/>
        <w:ind w:left="283"/>
      </w:pPr>
      <w:r>
        <w:rPr>
          <w:rFonts w:ascii="微软雅黑" w:hAnsi="微软雅黑" w:eastAsia="微软雅黑"/>
          <w:b w:val="0"/>
          <w:color w:val="3498DB"/>
          <w:sz w:val="16"/>
        </w:rPr>
        <w:t xml:space="preserve">  链接: https://www.reddit.com/r/VALORANT/comments/1wqqyg7/i_have_decided_i_will_troll_every_game_from_now_on/</w:t>
      </w:r>
    </w:p>
    <w:p>
      <w:pPr>
        <w:shd w:fill="FF6B35"/>
        <w:spacing w:before="240"/>
      </w:pPr>
      <w:r>
        <w:rPr>
          <w:rFonts w:ascii="微软雅黑" w:hAnsi="微软雅黑" w:eastAsia="微软雅黑"/>
          <w:b/>
          <w:color w:val="FFFFFF"/>
          <w:sz w:val="18"/>
        </w:rPr>
        <w:t xml:space="preserve"> [Reddit-New] </w:t>
      </w:r>
      <w:r>
        <w:rPr>
          <w:rFonts w:ascii="微软雅黑" w:hAnsi="微软雅黑" w:eastAsia="微软雅黑"/>
          <w:b/>
          <w:sz w:val="22"/>
        </w:rPr>
        <w:t xml:space="preserve"> #11 Normalize having all characters unlocked</w:t>
      </w:r>
    </w:p>
    <w:p>
      <w:pPr>
        <w:spacing w:after="40"/>
        <w:ind w:left="283"/>
      </w:pPr>
      <w:r>
        <w:rPr>
          <w:rFonts w:ascii="微软雅黑" w:hAnsi="微软雅黑" w:eastAsia="微软雅黑"/>
          <w:b/>
          <w:color w:val="2E86C1"/>
          <w:sz w:val="20"/>
        </w:rPr>
        <w:t>【帖子类型】讨论交流，热度:低(↑0/💬0)</w:t>
      </w:r>
    </w:p>
    <w:p>
      <w:pPr>
        <w:spacing w:after="40"/>
        <w:ind w:left="283"/>
      </w:pPr>
      <w:r>
        <w:rPr>
          <w:rFonts w:ascii="微软雅黑" w:hAnsi="微软雅黑" w:eastAsia="微软雅黑"/>
          <w:b/>
          <w:color w:val="27AE60"/>
          <w:sz w:val="20"/>
        </w:rPr>
        <w:t>【讨论主题】角色英雄、经济系统、MOD创意</w:t>
      </w:r>
    </w:p>
    <w:p>
      <w:pPr>
        <w:spacing w:after="40"/>
        <w:ind w:left="283"/>
      </w:pPr>
      <w:r>
        <w:rPr>
          <w:rFonts w:ascii="微软雅黑" w:hAnsi="微软雅黑" w:eastAsia="微软雅黑"/>
          <w:b w:val="0"/>
          <w:color w:val="7F8C8D"/>
          <w:sz w:val="18"/>
        </w:rPr>
        <w:t xml:space="preserve">  · 角色英雄: 涉及「agent、character」</w:t>
      </w:r>
    </w:p>
    <w:p>
      <w:pPr>
        <w:spacing w:after="40"/>
        <w:ind w:left="283"/>
      </w:pPr>
      <w:r>
        <w:rPr>
          <w:rFonts w:ascii="微软雅黑" w:hAnsi="微软雅黑" w:eastAsia="微软雅黑"/>
          <w:b w:val="0"/>
          <w:color w:val="7F8C8D"/>
          <w:sz w:val="18"/>
        </w:rPr>
        <w:t xml:space="preserve">  · 经济系统: 涉及「buy」</w:t>
      </w:r>
    </w:p>
    <w:p>
      <w:pPr>
        <w:spacing w:after="40"/>
        <w:ind w:left="283"/>
      </w:pPr>
      <w:r>
        <w:rPr>
          <w:rFonts w:ascii="微软雅黑" w:hAnsi="微软雅黑" w:eastAsia="微软雅黑"/>
          <w:b w:val="0"/>
          <w:color w:val="7F8C8D"/>
          <w:sz w:val="18"/>
        </w:rPr>
        <w:t xml:space="preserve">  · MOD创意: 涉及「art」</w:t>
      </w:r>
    </w:p>
    <w:p>
      <w:pPr>
        <w:spacing w:after="40"/>
        <w:ind w:left="283"/>
      </w:pPr>
      <w:r>
        <w:rPr>
          <w:rFonts w:ascii="微软雅黑" w:hAnsi="微软雅黑" w:eastAsia="微软雅黑"/>
          <w:b w:val="0"/>
          <w:sz w:val="19"/>
        </w:rPr>
        <w:t>【主贴概述】Normalize having all characters unlocked</w:t>
      </w:r>
    </w:p>
    <w:p>
      <w:pPr>
        <w:spacing w:after="40"/>
        <w:ind w:left="283"/>
      </w:pPr>
      <w:r>
        <w:rPr>
          <w:rFonts w:ascii="微软雅黑" w:hAnsi="微软雅黑" w:eastAsia="微软雅黑"/>
          <w:b w:val="0"/>
          <w:sz w:val="19"/>
        </w:rPr>
        <w:t>【正文要点】Just cross posting here because this was the game that kinda started this rant</w:t>
      </w:r>
    </w:p>
    <w:p>
      <w:pPr>
        <w:spacing w:after="160"/>
        <w:ind w:left="283"/>
      </w:pPr>
      <w:r>
        <w:rPr>
          <w:rFonts w:ascii="微软雅黑" w:hAnsi="微软雅黑" w:eastAsia="微软雅黑"/>
          <w:b w:val="0"/>
          <w:color w:val="3498DB"/>
          <w:sz w:val="16"/>
        </w:rPr>
        <w:t xml:space="preserve">  链接: https://www.reddit.com/r/VALORANT/comments/1wqqtke/normalize_having_all_characters_unlocked/</w:t>
      </w:r>
    </w:p>
    <w:p>
      <w:pPr>
        <w:shd w:fill="FF6B35"/>
        <w:spacing w:before="240"/>
      </w:pPr>
      <w:r>
        <w:rPr>
          <w:rFonts w:ascii="微软雅黑" w:hAnsi="微软雅黑" w:eastAsia="微软雅黑"/>
          <w:b/>
          <w:color w:val="FFFFFF"/>
          <w:sz w:val="18"/>
        </w:rPr>
        <w:t xml:space="preserve"> [Reddit-New] </w:t>
      </w:r>
      <w:r>
        <w:rPr>
          <w:rFonts w:ascii="微软雅黑" w:hAnsi="微软雅黑" w:eastAsia="微软雅黑"/>
          <w:b/>
          <w:sz w:val="22"/>
        </w:rPr>
        <w:t xml:space="preserve"> #12 Is anything in my daily shop actually worth buying? Hot take: Reaver Vandal is o</w:t>
      </w:r>
    </w:p>
    <w:p>
      <w:r>
        <w:rPr>
          <w:rFonts w:ascii="微软雅黑" w:hAnsi="微软雅黑" w:eastAsia="微软雅黑"/>
          <w:b/>
          <w:color w:val="E74C3C"/>
          <w:sz w:val="18"/>
        </w:rPr>
        <w:t xml:space="preserve">  分类: A-工具引流机会</w:t>
      </w:r>
    </w:p>
    <w:p>
      <w:pPr>
        <w:spacing w:after="40"/>
        <w:ind w:left="283"/>
      </w:pPr>
      <w:r>
        <w:rPr>
          <w:rFonts w:ascii="微软雅黑" w:hAnsi="微软雅黑" w:eastAsia="微软雅黑"/>
          <w:b/>
          <w:color w:val="2E86C1"/>
          <w:sz w:val="20"/>
        </w:rPr>
        <w:t>【帖子类型】讨论交流，热度:低(↑0/💬0)</w:t>
      </w:r>
    </w:p>
    <w:p>
      <w:pPr>
        <w:spacing w:after="40"/>
        <w:ind w:left="283"/>
      </w:pPr>
      <w:r>
        <w:rPr>
          <w:rFonts w:ascii="微软雅黑" w:hAnsi="微软雅黑" w:eastAsia="微软雅黑"/>
          <w:b/>
          <w:color w:val="27AE60"/>
          <w:sz w:val="20"/>
        </w:rPr>
        <w:t>【讨论主题】武器装备、经济系统、地图场景、社交社区</w:t>
      </w:r>
    </w:p>
    <w:p>
      <w:pPr>
        <w:spacing w:after="40"/>
        <w:ind w:left="283"/>
      </w:pPr>
      <w:r>
        <w:rPr>
          <w:rFonts w:ascii="微软雅黑" w:hAnsi="微软雅黑" w:eastAsia="微软雅黑"/>
          <w:b w:val="0"/>
          <w:color w:val="7F8C8D"/>
          <w:sz w:val="18"/>
        </w:rPr>
        <w:t xml:space="preserve">  · 武器装备: 涉及「skin」</w:t>
      </w:r>
    </w:p>
    <w:p>
      <w:pPr>
        <w:spacing w:after="40"/>
        <w:ind w:left="283"/>
      </w:pPr>
      <w:r>
        <w:rPr>
          <w:rFonts w:ascii="微软雅黑" w:hAnsi="微软雅黑" w:eastAsia="微软雅黑"/>
          <w:b w:val="0"/>
          <w:color w:val="7F8C8D"/>
          <w:sz w:val="18"/>
        </w:rPr>
        <w:t xml:space="preserve">  · 经济系统: 涉及「buy、shop」</w:t>
      </w:r>
    </w:p>
    <w:p>
      <w:pPr>
        <w:spacing w:after="40"/>
        <w:ind w:left="283"/>
      </w:pPr>
      <w:r>
        <w:rPr>
          <w:rFonts w:ascii="微软雅黑" w:hAnsi="微软雅黑" w:eastAsia="微软雅黑"/>
          <w:b w:val="0"/>
          <w:color w:val="7F8C8D"/>
          <w:sz w:val="18"/>
        </w:rPr>
        <w:t xml:space="preserve">  · 地图场景: 涉及「poi」</w:t>
      </w:r>
    </w:p>
    <w:p>
      <w:pPr>
        <w:spacing w:after="40"/>
        <w:ind w:left="283"/>
      </w:pPr>
      <w:r>
        <w:rPr>
          <w:rFonts w:ascii="微软雅黑" w:hAnsi="微软雅黑" w:eastAsia="微软雅黑"/>
          <w:b w:val="0"/>
          <w:sz w:val="19"/>
        </w:rPr>
        <w:t>【主贴概述】Is anything in my daily shop actually worth buying? Hot take: Reaver Vandal is overrated</w:t>
      </w:r>
    </w:p>
    <w:p>
      <w:pPr>
        <w:spacing w:after="40"/>
        <w:ind w:left="283"/>
      </w:pPr>
      <w:r>
        <w:rPr>
          <w:rFonts w:ascii="微软雅黑" w:hAnsi="微软雅黑" w:eastAsia="微软雅黑"/>
          <w:b w:val="0"/>
          <w:sz w:val="19"/>
        </w:rPr>
        <w:t>【正文要点】Hey everyone, today my daily shop rolled the VALORANT GO! Vol</w:t>
      </w:r>
    </w:p>
    <w:p>
      <w:pPr>
        <w:spacing w:after="160"/>
        <w:ind w:left="283"/>
      </w:pPr>
      <w:r>
        <w:rPr>
          <w:rFonts w:ascii="微软雅黑" w:hAnsi="微软雅黑" w:eastAsia="微软雅黑"/>
          <w:b w:val="0"/>
          <w:color w:val="3498DB"/>
          <w:sz w:val="16"/>
        </w:rPr>
        <w:t xml:space="preserve">  链接: https://www.reddit.com/r/VALORANT/comments/1wqqi0a/is_anything_in_my_daily_shop_actually_worth/</w:t>
      </w:r>
    </w:p>
    <w:p>
      <w:pPr>
        <w:shd w:fill="FF6B35"/>
        <w:spacing w:before="240"/>
      </w:pPr>
      <w:r>
        <w:rPr>
          <w:rFonts w:ascii="微软雅黑" w:hAnsi="微软雅黑" w:eastAsia="微软雅黑"/>
          <w:b/>
          <w:color w:val="FFFFFF"/>
          <w:sz w:val="18"/>
        </w:rPr>
        <w:t xml:space="preserve"> [Reddit-New] </w:t>
      </w:r>
      <w:r>
        <w:rPr>
          <w:rFonts w:ascii="微软雅黑" w:hAnsi="微软雅黑" w:eastAsia="微软雅黑"/>
          <w:b/>
          <w:sz w:val="22"/>
        </w:rPr>
        <w:t xml:space="preserve"> #13 any general tips for sova?</w:t>
      </w:r>
    </w:p>
    <w:p>
      <w:pPr>
        <w:spacing w:after="40"/>
        <w:ind w:left="283"/>
      </w:pPr>
      <w:r>
        <w:rPr>
          <w:rFonts w:ascii="微软雅黑" w:hAnsi="微软雅黑" w:eastAsia="微软雅黑"/>
          <w:b/>
          <w:color w:val="2E86C1"/>
          <w:sz w:val="20"/>
        </w:rPr>
        <w:t>【帖子类型】攻略教程，热度:低(↑0/💬0)</w:t>
      </w:r>
    </w:p>
    <w:p>
      <w:pPr>
        <w:spacing w:after="40"/>
        <w:ind w:left="283"/>
      </w:pPr>
      <w:r>
        <w:rPr>
          <w:rFonts w:ascii="微软雅黑" w:hAnsi="微软雅黑" w:eastAsia="微软雅黑"/>
          <w:b/>
          <w:color w:val="27AE60"/>
          <w:sz w:val="20"/>
        </w:rPr>
        <w:t>【讨论主题】竞技对战、地图场景、社交社区、MOD创意</w:t>
      </w:r>
    </w:p>
    <w:p>
      <w:pPr>
        <w:spacing w:after="40"/>
        <w:ind w:left="283"/>
      </w:pPr>
      <w:r>
        <w:rPr>
          <w:rFonts w:ascii="微软雅黑" w:hAnsi="微软雅黑" w:eastAsia="微软雅黑"/>
          <w:b w:val="0"/>
          <w:color w:val="7F8C8D"/>
          <w:sz w:val="18"/>
        </w:rPr>
        <w:t xml:space="preserve">  · 竞技对战: 涉及「elo」</w:t>
      </w:r>
    </w:p>
    <w:p>
      <w:pPr>
        <w:spacing w:after="40"/>
        <w:ind w:left="283"/>
      </w:pPr>
      <w:r>
        <w:rPr>
          <w:rFonts w:ascii="微软雅黑" w:hAnsi="微软雅黑" w:eastAsia="微软雅黑"/>
          <w:b w:val="0"/>
          <w:color w:val="7F8C8D"/>
          <w:sz w:val="18"/>
        </w:rPr>
        <w:t xml:space="preserve">  · 地图场景: 涉及「map、position」</w:t>
      </w:r>
    </w:p>
    <w:p>
      <w:pPr>
        <w:spacing w:after="40"/>
        <w:ind w:left="283"/>
      </w:pPr>
      <w:r>
        <w:rPr>
          <w:rFonts w:ascii="微软雅黑" w:hAnsi="微软雅黑" w:eastAsia="微软雅黑"/>
          <w:b w:val="0"/>
          <w:color w:val="7F8C8D"/>
          <w:sz w:val="18"/>
        </w:rPr>
        <w:t xml:space="preserve">  · 社交社区: 涉及「team」</w:t>
      </w:r>
    </w:p>
    <w:p>
      <w:pPr>
        <w:spacing w:after="40"/>
        <w:ind w:left="283"/>
      </w:pPr>
      <w:r>
        <w:rPr>
          <w:rFonts w:ascii="微软雅黑" w:hAnsi="微软雅黑" w:eastAsia="微软雅黑"/>
          <w:b w:val="0"/>
          <w:sz w:val="19"/>
        </w:rPr>
        <w:t>【主贴概述】any general tips for sova?</w:t>
      </w:r>
    </w:p>
    <w:p>
      <w:pPr>
        <w:spacing w:after="40"/>
        <w:ind w:left="283"/>
      </w:pPr>
      <w:r>
        <w:rPr>
          <w:rFonts w:ascii="微软雅黑" w:hAnsi="微软雅黑" w:eastAsia="微软雅黑"/>
          <w:b w:val="0"/>
          <w:sz w:val="19"/>
        </w:rPr>
        <w:t>【正文要点】I have just started playing him (~10hrs) , because my game pass randin6l stopped giving stuff and I was wondering like best tips for him, where I shou</w:t>
      </w:r>
    </w:p>
    <w:p>
      <w:pPr>
        <w:spacing w:after="160"/>
        <w:ind w:left="283"/>
      </w:pPr>
      <w:r>
        <w:rPr>
          <w:rFonts w:ascii="微软雅黑" w:hAnsi="微软雅黑" w:eastAsia="微软雅黑"/>
          <w:b w:val="0"/>
          <w:color w:val="3498DB"/>
          <w:sz w:val="16"/>
        </w:rPr>
        <w:t xml:space="preserve">  链接: https://www.reddit.com/r/VALORANT/comments/1wqpwsc/any_general_tips_for_sova/</w:t>
      </w:r>
    </w:p>
    <w:p>
      <w:pPr>
        <w:shd w:fill="FF6B35"/>
        <w:spacing w:before="240"/>
      </w:pPr>
      <w:r>
        <w:rPr>
          <w:rFonts w:ascii="微软雅黑" w:hAnsi="微软雅黑" w:eastAsia="微软雅黑"/>
          <w:b/>
          <w:color w:val="FFFFFF"/>
          <w:sz w:val="18"/>
        </w:rPr>
        <w:t xml:space="preserve"> [Reddit-New] </w:t>
      </w:r>
      <w:r>
        <w:rPr>
          <w:rFonts w:ascii="微软雅黑" w:hAnsi="微软雅黑" w:eastAsia="微软雅黑"/>
          <w:b/>
          <w:sz w:val="22"/>
        </w:rPr>
        <w:t xml:space="preserve"> #14 Quale Agente mi consigliate? Non ho mai giocato a Valorant, ho giocato principal</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【讨论主题】角色英雄、MOD创意</w:t>
      </w:r>
    </w:p>
    <w:p>
      <w:pPr>
        <w:spacing w:after="40"/>
        <w:ind w:left="283"/>
      </w:pPr>
      <w:r>
        <w:rPr>
          <w:rFonts w:ascii="微软雅黑" w:hAnsi="微软雅黑" w:eastAsia="微软雅黑"/>
          <w:b w:val="0"/>
          <w:color w:val="7F8C8D"/>
          <w:sz w:val="18"/>
        </w:rPr>
        <w:t xml:space="preserve">  · 角色英雄: 涉及「agent」</w:t>
      </w:r>
    </w:p>
    <w:p>
      <w:pPr>
        <w:spacing w:after="40"/>
        <w:ind w:left="283"/>
      </w:pPr>
      <w:r>
        <w:rPr>
          <w:rFonts w:ascii="微软雅黑" w:hAnsi="微软雅黑" w:eastAsia="微软雅黑"/>
          <w:b w:val="0"/>
          <w:color w:val="7F8C8D"/>
          <w:sz w:val="18"/>
        </w:rPr>
        <w:t xml:space="preserve">  · MOD创意: 涉及「art」</w:t>
      </w:r>
    </w:p>
    <w:p>
      <w:pPr>
        <w:spacing w:after="40"/>
        <w:ind w:left="283"/>
      </w:pPr>
      <w:r>
        <w:rPr>
          <w:rFonts w:ascii="微软雅黑" w:hAnsi="微软雅黑" w:eastAsia="微软雅黑"/>
          <w:b w:val="0"/>
          <w:sz w:val="19"/>
        </w:rPr>
        <w:t xml:space="preserve">【主贴概述】Quale Agente mi consigliate? Non ho mai giocato a Valorant, ho giocato principalmente a giochi come </w:t>
      </w:r>
    </w:p>
    <w:p>
      <w:pPr>
        <w:spacing w:after="40"/>
        <w:ind w:left="283"/>
      </w:pPr>
      <w:r>
        <w:rPr>
          <w:rFonts w:ascii="微软雅黑" w:hAnsi="微软雅黑" w:eastAsia="微软雅黑"/>
          <w:b w:val="0"/>
          <w:sz w:val="19"/>
        </w:rPr>
        <w:t>【正文要点】Quale Agente mi consigliate? Non ho mai giocato a Valorant, ho giocato principalmente a giochi come Quake</w:t>
      </w:r>
    </w:p>
    <w:p>
      <w:pPr>
        <w:spacing w:after="160"/>
        <w:ind w:left="283"/>
      </w:pPr>
      <w:r>
        <w:rPr>
          <w:rFonts w:ascii="微软雅黑" w:hAnsi="微软雅黑" w:eastAsia="微软雅黑"/>
          <w:b w:val="0"/>
          <w:color w:val="3498DB"/>
          <w:sz w:val="16"/>
        </w:rPr>
        <w:t xml:space="preserve">  链接: https://www.reddit.com/r/VALORANT/comments/1wqpqqe/quale_agente_mi_consigliate_non_ho_mai_giocato_a/</w:t>
      </w:r>
    </w:p>
    <w:p>
      <w:pPr>
        <w:shd w:fill="FF6B35"/>
        <w:spacing w:before="240"/>
      </w:pPr>
      <w:r>
        <w:rPr>
          <w:rFonts w:ascii="微软雅黑" w:hAnsi="微软雅黑" w:eastAsia="微软雅黑"/>
          <w:b/>
          <w:color w:val="FFFFFF"/>
          <w:sz w:val="18"/>
        </w:rPr>
        <w:t xml:space="preserve"> [Reddit-New] </w:t>
      </w:r>
      <w:r>
        <w:rPr>
          <w:rFonts w:ascii="微软雅黑" w:hAnsi="微软雅黑" w:eastAsia="微软雅黑"/>
          <w:b/>
          <w:sz w:val="22"/>
        </w:rPr>
        <w:t xml:space="preserve"> #15 genuinely tiring</w:t>
      </w:r>
    </w:p>
    <w:p>
      <w:pPr>
        <w:spacing w:after="40"/>
        <w:ind w:left="283"/>
      </w:pPr>
      <w:r>
        <w:rPr>
          <w:rFonts w:ascii="微软雅黑" w:hAnsi="微软雅黑" w:eastAsia="微软雅黑"/>
          <w:b/>
          <w:color w:val="2E86C1"/>
          <w:sz w:val="20"/>
        </w:rPr>
        <w:t>【帖子类型】问题求助，热度:低(↑0/💬0)</w:t>
      </w:r>
    </w:p>
    <w:p>
      <w:pPr>
        <w:spacing w:after="40"/>
        <w:ind w:left="283"/>
      </w:pPr>
      <w:r>
        <w:rPr>
          <w:rFonts w:ascii="微软雅黑" w:hAnsi="微软雅黑" w:eastAsia="微软雅黑"/>
          <w:b/>
          <w:color w:val="27AE60"/>
          <w:sz w:val="20"/>
        </w:rPr>
        <w:t>【讨论主题】竞技对战、赛事电竞、配装策略</w:t>
      </w:r>
    </w:p>
    <w:p>
      <w:pPr>
        <w:spacing w:after="40"/>
        <w:ind w:left="283"/>
      </w:pPr>
      <w:r>
        <w:rPr>
          <w:rFonts w:ascii="微软雅黑" w:hAnsi="微软雅黑" w:eastAsia="微软雅黑"/>
          <w:b w:val="0"/>
          <w:color w:val="7F8C8D"/>
          <w:sz w:val="18"/>
        </w:rPr>
        <w:t xml:space="preserve">  · 竞技对战: 涉及「rank、ranked、silver」</w:t>
      </w:r>
    </w:p>
    <w:p>
      <w:pPr>
        <w:spacing w:after="40"/>
        <w:ind w:left="283"/>
      </w:pPr>
      <w:r>
        <w:rPr>
          <w:rFonts w:ascii="微软雅黑" w:hAnsi="微软雅黑" w:eastAsia="微软雅黑"/>
          <w:b w:val="0"/>
          <w:color w:val="7F8C8D"/>
          <w:sz w:val="18"/>
        </w:rPr>
        <w:t xml:space="preserve">  · 赛事电竞: 涉及「pro」</w:t>
      </w:r>
    </w:p>
    <w:p>
      <w:pPr>
        <w:spacing w:after="40"/>
        <w:ind w:left="283"/>
      </w:pPr>
      <w:r>
        <w:rPr>
          <w:rFonts w:ascii="微软雅黑" w:hAnsi="微软雅黑" w:eastAsia="微软雅黑"/>
          <w:b w:val="0"/>
          <w:color w:val="7F8C8D"/>
          <w:sz w:val="18"/>
        </w:rPr>
        <w:t xml:space="preserve">  · 配装策略: 涉及「comp」</w:t>
      </w:r>
    </w:p>
    <w:p>
      <w:pPr>
        <w:spacing w:after="40"/>
        <w:ind w:left="283"/>
      </w:pPr>
      <w:r>
        <w:rPr>
          <w:rFonts w:ascii="微软雅黑" w:hAnsi="微软雅黑" w:eastAsia="微软雅黑"/>
          <w:b w:val="0"/>
          <w:sz w:val="19"/>
        </w:rPr>
        <w:t>【主贴概述】genuinely tiring</w:t>
      </w:r>
    </w:p>
    <w:p>
      <w:pPr>
        <w:spacing w:after="40"/>
        <w:ind w:left="283"/>
      </w:pPr>
      <w:r>
        <w:rPr>
          <w:rFonts w:ascii="微软雅黑" w:hAnsi="微软雅黑" w:eastAsia="微软雅黑"/>
          <w:b w:val="0"/>
          <w:sz w:val="19"/>
        </w:rPr>
        <w:t>【正文要点】its so goddamn tiring when you either try to have fun in ur comp games or just want to improve and rank up you get people who dont take the game serio</w:t>
      </w:r>
    </w:p>
    <w:p>
      <w:pPr>
        <w:spacing w:after="160"/>
        <w:ind w:left="283"/>
      </w:pPr>
      <w:r>
        <w:rPr>
          <w:rFonts w:ascii="微软雅黑" w:hAnsi="微软雅黑" w:eastAsia="微软雅黑"/>
          <w:b w:val="0"/>
          <w:color w:val="3498DB"/>
          <w:sz w:val="16"/>
        </w:rPr>
        <w:t xml:space="preserve">  链接: https://www.reddit.com/r/VALORANT/comments/1wqpf1e/genuinely_tiring/</w:t>
      </w:r>
    </w:p>
    <w:p>
      <w:pPr>
        <w:shd w:fill="FF6B35"/>
        <w:spacing w:before="240"/>
      </w:pPr>
      <w:r>
        <w:rPr>
          <w:rFonts w:ascii="微软雅黑" w:hAnsi="微软雅黑" w:eastAsia="微软雅黑"/>
          <w:b/>
          <w:color w:val="FFFFFF"/>
          <w:sz w:val="18"/>
        </w:rPr>
        <w:t xml:space="preserve"> [Reddit-New] </w:t>
      </w:r>
      <w:r>
        <w:rPr>
          <w:rFonts w:ascii="微软雅黑" w:hAnsi="微软雅黑" w:eastAsia="微软雅黑"/>
          <w:b/>
          <w:sz w:val="22"/>
        </w:rPr>
        <w:t xml:space="preserve"> #16 My reyna flamed me for baiting</w:t>
      </w:r>
    </w:p>
    <w:p>
      <w:pPr>
        <w:spacing w:after="40"/>
        <w:ind w:left="283"/>
      </w:pPr>
      <w:r>
        <w:rPr>
          <w:rFonts w:ascii="微软雅黑" w:hAnsi="微软雅黑" w:eastAsia="微软雅黑"/>
          <w:b/>
          <w:color w:val="2E86C1"/>
          <w:sz w:val="20"/>
        </w:rPr>
        <w:t>【帖子类型】内容分享，热度:低(↑0/💬0)</w:t>
      </w:r>
    </w:p>
    <w:p>
      <w:pPr>
        <w:spacing w:after="40"/>
        <w:ind w:left="283"/>
      </w:pPr>
      <w:r>
        <w:rPr>
          <w:rFonts w:ascii="微软雅黑" w:hAnsi="微软雅黑" w:eastAsia="微软雅黑"/>
          <w:b/>
          <w:color w:val="27AE60"/>
          <w:sz w:val="20"/>
        </w:rPr>
        <w:t>【讨论主题】竞技对战</w:t>
      </w:r>
    </w:p>
    <w:p>
      <w:pPr>
        <w:spacing w:after="40"/>
        <w:ind w:left="283"/>
      </w:pPr>
      <w:r>
        <w:rPr>
          <w:rFonts w:ascii="微软雅黑" w:hAnsi="微软雅黑" w:eastAsia="微软雅黑"/>
          <w:b w:val="0"/>
          <w:color w:val="7F8C8D"/>
          <w:sz w:val="18"/>
        </w:rPr>
        <w:t xml:space="preserve">  · 竞技对战: 涉及「elo」</w:t>
      </w:r>
    </w:p>
    <w:p>
      <w:pPr>
        <w:spacing w:after="40"/>
        <w:ind w:left="283"/>
      </w:pPr>
      <w:r>
        <w:rPr>
          <w:rFonts w:ascii="微软雅黑" w:hAnsi="微软雅黑" w:eastAsia="微软雅黑"/>
          <w:b w:val="0"/>
          <w:sz w:val="19"/>
        </w:rPr>
        <w:t>【主贴概述】My reyna flamed me for baiting</w:t>
      </w:r>
    </w:p>
    <w:p>
      <w:pPr>
        <w:spacing w:after="40"/>
        <w:ind w:left="283"/>
      </w:pPr>
      <w:r>
        <w:rPr>
          <w:rFonts w:ascii="微软雅黑" w:hAnsi="微软雅黑" w:eastAsia="微软雅黑"/>
          <w:b w:val="0"/>
          <w:sz w:val="19"/>
        </w:rPr>
        <w:t xml:space="preserve">【正文要点】      &amp;#32; submitted by &amp;#32;  /u/LelouchZer12   [link] &amp;#32; [comments] </w:t>
      </w:r>
    </w:p>
    <w:p>
      <w:pPr>
        <w:spacing w:after="160"/>
        <w:ind w:left="283"/>
      </w:pPr>
      <w:r>
        <w:rPr>
          <w:rFonts w:ascii="微软雅黑" w:hAnsi="微软雅黑" w:eastAsia="微软雅黑"/>
          <w:b w:val="0"/>
          <w:color w:val="3498DB"/>
          <w:sz w:val="16"/>
        </w:rPr>
        <w:t xml:space="preserve">  链接: https://www.reddit.com/r/VALORANT/comments/1wqp9rp/my_reyna_flamed_me_for_baiting/</w:t>
      </w:r>
    </w:p>
    <w:p>
      <w:pPr>
        <w:shd w:fill="FF6B35"/>
        <w:spacing w:before="240"/>
      </w:pPr>
      <w:r>
        <w:rPr>
          <w:rFonts w:ascii="微软雅黑" w:hAnsi="微软雅黑" w:eastAsia="微软雅黑"/>
          <w:b/>
          <w:color w:val="FFFFFF"/>
          <w:sz w:val="18"/>
        </w:rPr>
        <w:t xml:space="preserve"> [Reddit-New] </w:t>
      </w:r>
      <w:r>
        <w:rPr>
          <w:rFonts w:ascii="微软雅黑" w:hAnsi="微软雅黑" w:eastAsia="微软雅黑"/>
          <w:b/>
          <w:sz w:val="22"/>
        </w:rPr>
        <w:t xml:space="preserve"> #17 MVP gives 0 bonus RR now ?</w:t>
      </w:r>
    </w:p>
    <w:p>
      <w:pPr>
        <w:spacing w:after="40"/>
        <w:ind w:left="283"/>
      </w:pPr>
      <w:r>
        <w:rPr>
          <w:rFonts w:ascii="微软雅黑" w:hAnsi="微软雅黑" w:eastAsia="微软雅黑"/>
          <w:b/>
          <w:color w:val="2E86C1"/>
          <w:sz w:val="20"/>
        </w:rPr>
        <w:t>【帖子类型】内容分享，热度:低(↑0/💬0)</w:t>
      </w:r>
    </w:p>
    <w:p>
      <w:pPr>
        <w:spacing w:after="40"/>
        <w:ind w:left="283"/>
      </w:pPr>
      <w:r>
        <w:rPr>
          <w:rFonts w:ascii="微软雅黑" w:hAnsi="微软雅黑" w:eastAsia="微软雅黑"/>
          <w:b/>
          <w:color w:val="27AE60"/>
          <w:sz w:val="20"/>
        </w:rPr>
        <w:t>【讨论主题】竞技对战、社交社区</w:t>
      </w:r>
    </w:p>
    <w:p>
      <w:pPr>
        <w:spacing w:after="40"/>
        <w:ind w:left="283"/>
      </w:pPr>
      <w:r>
        <w:rPr>
          <w:rFonts w:ascii="微软雅黑" w:hAnsi="微软雅黑" w:eastAsia="微软雅黑"/>
          <w:b w:val="0"/>
          <w:color w:val="7F8C8D"/>
          <w:sz w:val="18"/>
        </w:rPr>
        <w:t xml:space="preserve">  · 竞技对战: 涉及「elo」</w:t>
      </w:r>
    </w:p>
    <w:p>
      <w:pPr>
        <w:spacing w:after="40"/>
        <w:ind w:left="283"/>
      </w:pPr>
      <w:r>
        <w:rPr>
          <w:rFonts w:ascii="微软雅黑" w:hAnsi="微软雅黑" w:eastAsia="微软雅黑"/>
          <w:b w:val="0"/>
          <w:color w:val="7F8C8D"/>
          <w:sz w:val="18"/>
        </w:rPr>
        <w:t xml:space="preserve">  · 社交社区: 涉及「team」</w:t>
      </w:r>
    </w:p>
    <w:p>
      <w:pPr>
        <w:spacing w:after="40"/>
        <w:ind w:left="283"/>
      </w:pPr>
      <w:r>
        <w:rPr>
          <w:rFonts w:ascii="微软雅黑" w:hAnsi="微软雅黑" w:eastAsia="微软雅黑"/>
          <w:b w:val="0"/>
          <w:sz w:val="19"/>
        </w:rPr>
        <w:t>【主贴概述】MVP gives 0 bonus RR now ?</w:t>
      </w:r>
    </w:p>
    <w:p>
      <w:pPr>
        <w:spacing w:after="40"/>
        <w:ind w:left="283"/>
      </w:pPr>
      <w:r>
        <w:rPr>
          <w:rFonts w:ascii="微软雅黑" w:hAnsi="微软雅黑" w:eastAsia="微软雅黑"/>
          <w:b w:val="0"/>
          <w:sz w:val="19"/>
        </w:rPr>
        <w:t>【正文要点】Since the new scoring at the end of each game, I am often MVP but I dont win more RR than in a normal game where im sitting at the bottom of my team..</w:t>
      </w:r>
    </w:p>
    <w:p>
      <w:pPr>
        <w:spacing w:after="160"/>
        <w:ind w:left="283"/>
      </w:pPr>
      <w:r>
        <w:rPr>
          <w:rFonts w:ascii="微软雅黑" w:hAnsi="微软雅黑" w:eastAsia="微软雅黑"/>
          <w:b w:val="0"/>
          <w:color w:val="3498DB"/>
          <w:sz w:val="16"/>
        </w:rPr>
        <w:t xml:space="preserve">  链接: https://www.reddit.com/r/VALORANT/comments/1wqowg5/mvp_gives_0_bonus_rr_now/</w:t>
      </w:r>
    </w:p>
    <w:p>
      <w:pPr>
        <w:shd w:fill="FF6B35"/>
        <w:spacing w:before="240"/>
      </w:pPr>
      <w:r>
        <w:rPr>
          <w:rFonts w:ascii="微软雅黑" w:hAnsi="微软雅黑" w:eastAsia="微软雅黑"/>
          <w:b/>
          <w:color w:val="FFFFFF"/>
          <w:sz w:val="18"/>
        </w:rPr>
        <w:t xml:space="preserve"> [Reddit-New] </w:t>
      </w:r>
      <w:r>
        <w:rPr>
          <w:rFonts w:ascii="微软雅黑" w:hAnsi="微软雅黑" w:eastAsia="微软雅黑"/>
          <w:b/>
          <w:sz w:val="22"/>
        </w:rPr>
        <w:t xml:space="preserve"> #18 My only issue with the new performance score system.</w:t>
      </w:r>
    </w:p>
    <w:p>
      <w:pPr>
        <w:spacing w:after="40"/>
        <w:ind w:left="283"/>
      </w:pPr>
      <w:r>
        <w:rPr>
          <w:rFonts w:ascii="微软雅黑" w:hAnsi="微软雅黑" w:eastAsia="微软雅黑"/>
          <w:b/>
          <w:color w:val="2E86C1"/>
          <w:sz w:val="20"/>
        </w:rPr>
        <w:t>【帖子类型】问题求助，热度:低(↑0/💬0)</w:t>
      </w:r>
    </w:p>
    <w:p>
      <w:pPr>
        <w:spacing w:after="40"/>
        <w:ind w:left="283"/>
      </w:pPr>
      <w:r>
        <w:rPr>
          <w:rFonts w:ascii="微软雅黑" w:hAnsi="微软雅黑" w:eastAsia="微软雅黑"/>
          <w:b/>
          <w:color w:val="27AE60"/>
          <w:sz w:val="20"/>
        </w:rPr>
        <w:t>【讨论主题】画质性能、配装策略</w:t>
      </w:r>
    </w:p>
    <w:p>
      <w:pPr>
        <w:spacing w:after="40"/>
        <w:ind w:left="283"/>
      </w:pPr>
      <w:r>
        <w:rPr>
          <w:rFonts w:ascii="微软雅黑" w:hAnsi="微软雅黑" w:eastAsia="微软雅黑"/>
          <w:b w:val="0"/>
          <w:color w:val="7F8C8D"/>
          <w:sz w:val="18"/>
        </w:rPr>
        <w:t xml:space="preserve">  · 画质性能: 涉及「performance」</w:t>
      </w:r>
    </w:p>
    <w:p>
      <w:pPr>
        <w:spacing w:after="40"/>
        <w:ind w:left="283"/>
      </w:pPr>
      <w:r>
        <w:rPr>
          <w:rFonts w:ascii="微软雅黑" w:hAnsi="微软雅黑" w:eastAsia="微软雅黑"/>
          <w:b w:val="0"/>
          <w:color w:val="7F8C8D"/>
          <w:sz w:val="18"/>
        </w:rPr>
        <w:t xml:space="preserve">  · 配装策略: 涉及「comp」</w:t>
      </w:r>
    </w:p>
    <w:p>
      <w:pPr>
        <w:spacing w:after="40"/>
        <w:ind w:left="283"/>
      </w:pPr>
      <w:r>
        <w:rPr>
          <w:rFonts w:ascii="微软雅黑" w:hAnsi="微软雅黑" w:eastAsia="微软雅黑"/>
          <w:b w:val="0"/>
          <w:sz w:val="19"/>
        </w:rPr>
        <w:t>【主贴概述】My only issue with the new performance score system.</w:t>
      </w:r>
    </w:p>
    <w:p>
      <w:pPr>
        <w:spacing w:after="40"/>
        <w:ind w:left="283"/>
      </w:pPr>
      <w:r>
        <w:rPr>
          <w:rFonts w:ascii="微软雅黑" w:hAnsi="微软雅黑" w:eastAsia="微软雅黑"/>
          <w:b w:val="0"/>
          <w:sz w:val="19"/>
        </w:rPr>
        <w:t>【正文要点】      https://preview.redd.it/rh8z9w6rqurh1.png?width=1924&amp;amp;format=png&amp;amp;auto=webp&amp;amp;s=cde18820c4f9c47341e6dfc9136e3748a6ee0c24 In general I th</w:t>
      </w:r>
    </w:p>
    <w:p>
      <w:pPr>
        <w:spacing w:after="160"/>
        <w:ind w:left="283"/>
      </w:pPr>
      <w:r>
        <w:rPr>
          <w:rFonts w:ascii="微软雅黑" w:hAnsi="微软雅黑" w:eastAsia="微软雅黑"/>
          <w:b w:val="0"/>
          <w:color w:val="3498DB"/>
          <w:sz w:val="16"/>
        </w:rPr>
        <w:t xml:space="preserve">  链接: https://www.reddit.com/r/VALORANT/comments/1wqohhj/my_only_issue_with_the_new_performance_score/</w:t>
      </w:r>
    </w:p>
    <w:p>
      <w:pPr>
        <w:shd w:fill="FF6B35"/>
        <w:spacing w:before="240"/>
      </w:pPr>
      <w:r>
        <w:rPr>
          <w:rFonts w:ascii="微软雅黑" w:hAnsi="微软雅黑" w:eastAsia="微软雅黑"/>
          <w:b/>
          <w:color w:val="FFFFFF"/>
          <w:sz w:val="18"/>
        </w:rPr>
        <w:t xml:space="preserve"> [Reddit-New] </w:t>
      </w:r>
      <w:r>
        <w:rPr>
          <w:rFonts w:ascii="微软雅黑" w:hAnsi="微软雅黑" w:eastAsia="微软雅黑"/>
          <w:b/>
          <w:sz w:val="22"/>
        </w:rPr>
        <w:t xml:space="preserve"> #19 I can't find games</w:t>
      </w:r>
    </w:p>
    <w:p>
      <w:r>
        <w:rPr>
          <w:rFonts w:ascii="微软雅黑" w:hAnsi="微软雅黑" w:eastAsia="微软雅黑"/>
          <w:b/>
          <w:color w:val="F39C12"/>
          <w:sz w:val="18"/>
        </w:rPr>
        <w:t xml:space="preserve">  分类: B-无人解决</w:t>
      </w:r>
    </w:p>
    <w:p>
      <w:pPr>
        <w:spacing w:after="40"/>
        <w:ind w:left="283"/>
      </w:pPr>
      <w:r>
        <w:rPr>
          <w:rFonts w:ascii="微软雅黑" w:hAnsi="微软雅黑" w:eastAsia="微软雅黑"/>
          <w:b/>
          <w:color w:val="2E86C1"/>
          <w:sz w:val="20"/>
        </w:rPr>
        <w:t>【帖子类型】问题求助，热度:低(↑0/💬0)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【主贴概述】I can't find games</w:t>
      </w:r>
    </w:p>
    <w:p>
      <w:pPr>
        <w:spacing w:after="40"/>
        <w:ind w:left="283"/>
      </w:pPr>
      <w:r>
        <w:rPr>
          <w:rFonts w:ascii="微软雅黑" w:hAnsi="微软雅黑" w:eastAsia="微软雅黑"/>
          <w:b w:val="0"/>
          <w:sz w:val="19"/>
        </w:rPr>
        <w:t>【正文要点】&amp;#32; submitted by &amp;#32;  /u/Agile_Organization14   [link] &amp;#32; [comments]</w:t>
      </w:r>
    </w:p>
    <w:p>
      <w:pPr>
        <w:spacing w:after="160"/>
        <w:ind w:left="283"/>
      </w:pPr>
      <w:r>
        <w:rPr>
          <w:rFonts w:ascii="微软雅黑" w:hAnsi="微软雅黑" w:eastAsia="微软雅黑"/>
          <w:b w:val="0"/>
          <w:color w:val="3498DB"/>
          <w:sz w:val="16"/>
        </w:rPr>
        <w:t xml:space="preserve">  链接: https://www.reddit.com/r/VALORANT/comments/1wqnelr/i_cant_find_games/</w:t>
      </w:r>
    </w:p>
    <w:p>
      <w:pPr>
        <w:shd w:fill="FF6B35"/>
        <w:spacing w:before="240"/>
      </w:pPr>
      <w:r>
        <w:rPr>
          <w:rFonts w:ascii="微软雅黑" w:hAnsi="微软雅黑" w:eastAsia="微软雅黑"/>
          <w:b/>
          <w:color w:val="FFFFFF"/>
          <w:sz w:val="18"/>
        </w:rPr>
        <w:t xml:space="preserve"> [Reddit-New] </w:t>
      </w:r>
      <w:r>
        <w:rPr>
          <w:rFonts w:ascii="微软雅黑" w:hAnsi="微软雅黑" w:eastAsia="微软雅黑"/>
          <w:b/>
          <w:sz w:val="22"/>
        </w:rPr>
        <w:t xml:space="preserve"> #20 Just Clove doing their things</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【主贴概述】Just Clove doing their things</w:t>
      </w:r>
    </w:p>
    <w:p>
      <w:pPr>
        <w:spacing w:after="40"/>
        <w:ind w:left="283"/>
      </w:pPr>
      <w:r>
        <w:rPr>
          <w:rFonts w:ascii="微软雅黑" w:hAnsi="微软雅黑" w:eastAsia="微软雅黑"/>
          <w:b w:val="0"/>
          <w:sz w:val="19"/>
        </w:rPr>
        <w:t>【正文要点】&amp;#32; submitted by &amp;#32;  /u/Successful-Drop-5580   [link] &amp;#32; [comments]</w:t>
      </w:r>
    </w:p>
    <w:p>
      <w:pPr>
        <w:spacing w:after="160"/>
        <w:ind w:left="283"/>
      </w:pPr>
      <w:r>
        <w:rPr>
          <w:rFonts w:ascii="微软雅黑" w:hAnsi="微软雅黑" w:eastAsia="微软雅黑"/>
          <w:b w:val="0"/>
          <w:color w:val="3498DB"/>
          <w:sz w:val="16"/>
        </w:rPr>
        <w:t xml:space="preserve">  链接: https://www.reddit.com/r/VALORANT/comments/1wqmxgq/just_clove_doing_their_things/</w:t>
      </w:r>
    </w:p>
    <w:p>
      <w:pPr>
        <w:shd w:fill="FF6B35"/>
        <w:spacing w:before="240"/>
      </w:pPr>
      <w:r>
        <w:rPr>
          <w:rFonts w:ascii="微软雅黑" w:hAnsi="微软雅黑" w:eastAsia="微软雅黑"/>
          <w:b/>
          <w:color w:val="FFFFFF"/>
          <w:sz w:val="18"/>
        </w:rPr>
        <w:t xml:space="preserve"> [Reddit-New] </w:t>
      </w:r>
      <w:r>
        <w:rPr>
          <w:rFonts w:ascii="微软雅黑" w:hAnsi="微软雅黑" w:eastAsia="微软雅黑"/>
          <w:b/>
          <w:sz w:val="22"/>
        </w:rPr>
        <w:t xml:space="preserve"> #21 Every fight was a 1v1.</w:t>
      </w:r>
    </w:p>
    <w:p>
      <w:pPr>
        <w:spacing w:after="40"/>
        <w:ind w:left="283"/>
      </w:pPr>
      <w:r>
        <w:rPr>
          <w:rFonts w:ascii="微软雅黑" w:hAnsi="微软雅黑" w:eastAsia="微软雅黑"/>
          <w:b/>
          <w:color w:val="2E86C1"/>
          <w:sz w:val="20"/>
        </w:rPr>
        <w:t>【帖子类型】内容分享，热度:低(↑0/💬0)</w:t>
      </w:r>
    </w:p>
    <w:p>
      <w:pPr>
        <w:spacing w:after="40"/>
        <w:ind w:left="283"/>
      </w:pPr>
      <w:r>
        <w:rPr>
          <w:rFonts w:ascii="微软雅黑" w:hAnsi="微软雅黑" w:eastAsia="微软雅黑"/>
          <w:b/>
          <w:color w:val="27AE60"/>
          <w:sz w:val="20"/>
        </w:rPr>
        <w:t>【讨论主题】操作技巧</w:t>
      </w:r>
    </w:p>
    <w:p>
      <w:pPr>
        <w:spacing w:after="40"/>
        <w:ind w:left="283"/>
      </w:pPr>
      <w:r>
        <w:rPr>
          <w:rFonts w:ascii="微软雅黑" w:hAnsi="微软雅黑" w:eastAsia="微软雅黑"/>
          <w:b w:val="0"/>
          <w:color w:val="7F8C8D"/>
          <w:sz w:val="18"/>
        </w:rPr>
        <w:t xml:space="preserve">  · 操作技巧: 涉及「aim」</w:t>
      </w:r>
    </w:p>
    <w:p>
      <w:pPr>
        <w:spacing w:after="40"/>
        <w:ind w:left="283"/>
      </w:pPr>
      <w:r>
        <w:rPr>
          <w:rFonts w:ascii="微软雅黑" w:hAnsi="微软雅黑" w:eastAsia="微软雅黑"/>
          <w:b w:val="0"/>
          <w:sz w:val="19"/>
        </w:rPr>
        <w:t>【主贴概述】Every fight was a 1v1.</w:t>
      </w:r>
    </w:p>
    <w:p>
      <w:pPr>
        <w:spacing w:after="40"/>
        <w:ind w:left="283"/>
      </w:pPr>
      <w:r>
        <w:rPr>
          <w:rFonts w:ascii="微软雅黑" w:hAnsi="微软雅黑" w:eastAsia="微软雅黑"/>
          <w:b w:val="0"/>
          <w:sz w:val="19"/>
        </w:rPr>
        <w:t>【正文要点】      There’s something so satisfying about playing Iso</w:t>
      </w:r>
    </w:p>
    <w:p>
      <w:pPr>
        <w:spacing w:after="160"/>
        <w:ind w:left="283"/>
      </w:pPr>
      <w:r>
        <w:rPr>
          <w:rFonts w:ascii="微软雅黑" w:hAnsi="微软雅黑" w:eastAsia="微软雅黑"/>
          <w:b w:val="0"/>
          <w:color w:val="3498DB"/>
          <w:sz w:val="16"/>
        </w:rPr>
        <w:t xml:space="preserve">  链接: https://www.reddit.com/r/VALORANT/comments/1wqmw5s/every_fight_was_a_1v1/</w:t>
      </w:r>
    </w:p>
    <w:p>
      <w:pPr>
        <w:shd w:fill="FF6B35"/>
        <w:spacing w:before="240"/>
      </w:pPr>
      <w:r>
        <w:rPr>
          <w:rFonts w:ascii="微软雅黑" w:hAnsi="微软雅黑" w:eastAsia="微软雅黑"/>
          <w:b/>
          <w:color w:val="FFFFFF"/>
          <w:sz w:val="18"/>
        </w:rPr>
        <w:t xml:space="preserve"> [Reddit-New] </w:t>
      </w:r>
      <w:r>
        <w:rPr>
          <w:rFonts w:ascii="微软雅黑" w:hAnsi="微软雅黑" w:eastAsia="微软雅黑"/>
          <w:b/>
          <w:sz w:val="22"/>
        </w:rPr>
        <w:t xml:space="preserve"> #22 Kuronami in night market ???</w:t>
      </w:r>
    </w:p>
    <w:p>
      <w:r>
        <w:rPr>
          <w:rFonts w:ascii="微软雅黑" w:hAnsi="微软雅黑" w:eastAsia="微软雅黑"/>
          <w:b/>
          <w:color w:val="E74C3C"/>
          <w:sz w:val="18"/>
        </w:rPr>
        <w:t xml:space="preserve">  分类: A-工具引流机会 | B-功能需求</w:t>
      </w:r>
    </w:p>
    <w:p>
      <w:pPr>
        <w:spacing w:after="40"/>
        <w:ind w:left="283"/>
      </w:pPr>
      <w:r>
        <w:rPr>
          <w:rFonts w:ascii="微软雅黑" w:hAnsi="微软雅黑" w:eastAsia="微软雅黑"/>
          <w:b/>
          <w:color w:val="2E86C1"/>
          <w:sz w:val="20"/>
        </w:rPr>
        <w:t>【帖子类型】攻略教程，热度:低(↑0/💬0)</w:t>
      </w:r>
    </w:p>
    <w:p>
      <w:pPr>
        <w:spacing w:after="40"/>
        <w:ind w:left="283"/>
      </w:pPr>
      <w:r>
        <w:rPr>
          <w:rFonts w:ascii="微软雅黑" w:hAnsi="微软雅黑" w:eastAsia="微软雅黑"/>
          <w:b/>
          <w:color w:val="27AE60"/>
          <w:sz w:val="20"/>
        </w:rPr>
        <w:t>【讨论主题】武器装备、经济系统、皮肤外观</w:t>
      </w:r>
    </w:p>
    <w:p>
      <w:pPr>
        <w:spacing w:after="40"/>
        <w:ind w:left="283"/>
      </w:pPr>
      <w:r>
        <w:rPr>
          <w:rFonts w:ascii="微软雅黑" w:hAnsi="微软雅黑" w:eastAsia="微软雅黑"/>
          <w:b w:val="0"/>
          <w:color w:val="7F8C8D"/>
          <w:sz w:val="18"/>
        </w:rPr>
        <w:t xml:space="preserve">  · 武器装备: 涉及「skin」</w:t>
      </w:r>
    </w:p>
    <w:p>
      <w:pPr>
        <w:spacing w:after="40"/>
        <w:ind w:left="283"/>
      </w:pPr>
      <w:r>
        <w:rPr>
          <w:rFonts w:ascii="微软雅黑" w:hAnsi="微软雅黑" w:eastAsia="微软雅黑"/>
          <w:b w:val="0"/>
          <w:color w:val="7F8C8D"/>
          <w:sz w:val="18"/>
        </w:rPr>
        <w:t xml:space="preserve">  · 经济系统: 涉及「market」</w:t>
      </w:r>
    </w:p>
    <w:p>
      <w:pPr>
        <w:spacing w:after="40"/>
        <w:ind w:left="283"/>
      </w:pPr>
      <w:r>
        <w:rPr>
          <w:rFonts w:ascii="微软雅黑" w:hAnsi="微软雅黑" w:eastAsia="微软雅黑"/>
          <w:b w:val="0"/>
          <w:color w:val="7F8C8D"/>
          <w:sz w:val="18"/>
        </w:rPr>
        <w:t xml:space="preserve">  · 皮肤外观: 涉及「skin」</w:t>
      </w:r>
    </w:p>
    <w:p>
      <w:pPr>
        <w:spacing w:after="40"/>
        <w:ind w:left="283"/>
      </w:pPr>
      <w:r>
        <w:rPr>
          <w:rFonts w:ascii="微软雅黑" w:hAnsi="微软雅黑" w:eastAsia="微软雅黑"/>
          <w:b w:val="0"/>
          <w:sz w:val="19"/>
        </w:rPr>
        <w:t>【主贴概述】Kuronami in night market ???</w:t>
      </w:r>
    </w:p>
    <w:p>
      <w:pPr>
        <w:spacing w:after="40"/>
        <w:ind w:left="283"/>
      </w:pPr>
      <w:r>
        <w:rPr>
          <w:rFonts w:ascii="微软雅黑" w:hAnsi="微软雅黑" w:eastAsia="微软雅黑"/>
          <w:b w:val="0"/>
          <w:sz w:val="19"/>
        </w:rPr>
        <w:t>【正文要点】Is it possible to get kuronami skin in night market ??? I really want the skin it&amp;#39;s best in my opinion hehe .</w:t>
      </w:r>
    </w:p>
    <w:p>
      <w:pPr>
        <w:spacing w:after="160"/>
        <w:ind w:left="283"/>
      </w:pPr>
      <w:r>
        <w:rPr>
          <w:rFonts w:ascii="微软雅黑" w:hAnsi="微软雅黑" w:eastAsia="微软雅黑"/>
          <w:b w:val="0"/>
          <w:color w:val="3498DB"/>
          <w:sz w:val="16"/>
        </w:rPr>
        <w:t xml:space="preserve">  链接: https://www.reddit.com/r/VALORANT/comments/1wqmrpq/kuronami_in_night_market/</w:t>
      </w:r>
    </w:p>
    <w:p>
      <w:pPr>
        <w:shd w:fill="FF6B35"/>
        <w:spacing w:before="240"/>
      </w:pPr>
      <w:r>
        <w:rPr>
          <w:rFonts w:ascii="微软雅黑" w:hAnsi="微软雅黑" w:eastAsia="微软雅黑"/>
          <w:b/>
          <w:color w:val="FFFFFF"/>
          <w:sz w:val="18"/>
        </w:rPr>
        <w:t xml:space="preserve"> [Reddit-New] </w:t>
      </w:r>
      <w:r>
        <w:rPr>
          <w:rFonts w:ascii="微软雅黑" w:hAnsi="微软雅黑" w:eastAsia="微软雅黑"/>
          <w:b/>
          <w:sz w:val="22"/>
        </w:rPr>
        <w:t xml:space="preserve"> #23 My cleanest Clove clutch on Abyss so far</w:t>
      </w:r>
    </w:p>
    <w:p>
      <w:pPr>
        <w:spacing w:after="40"/>
        <w:ind w:left="283"/>
      </w:pPr>
      <w:r>
        <w:rPr>
          <w:rFonts w:ascii="微软雅黑" w:hAnsi="微软雅黑" w:eastAsia="微软雅黑"/>
          <w:b/>
          <w:color w:val="2E86C1"/>
          <w:sz w:val="20"/>
        </w:rPr>
        <w:t>【帖子类型】内容分享，热度:低(↑0/💬0)</w:t>
      </w:r>
    </w:p>
    <w:p>
      <w:pPr>
        <w:spacing w:after="40"/>
        <w:ind w:left="283"/>
      </w:pPr>
      <w:r>
        <w:rPr>
          <w:rFonts w:ascii="微软雅黑" w:hAnsi="微软雅黑" w:eastAsia="微软雅黑"/>
          <w:b/>
          <w:color w:val="27AE60"/>
          <w:sz w:val="20"/>
        </w:rPr>
        <w:t>【讨论主题】操作技巧</w:t>
      </w:r>
    </w:p>
    <w:p>
      <w:pPr>
        <w:spacing w:after="40"/>
        <w:ind w:left="283"/>
      </w:pPr>
      <w:r>
        <w:rPr>
          <w:rFonts w:ascii="微软雅黑" w:hAnsi="微软雅黑" w:eastAsia="微软雅黑"/>
          <w:b w:val="0"/>
          <w:color w:val="7F8C8D"/>
          <w:sz w:val="18"/>
        </w:rPr>
        <w:t xml:space="preserve">  · 操作技巧: 涉及「mechanics」</w:t>
      </w:r>
    </w:p>
    <w:p>
      <w:pPr>
        <w:spacing w:after="40"/>
        <w:ind w:left="283"/>
      </w:pPr>
      <w:r>
        <w:rPr>
          <w:rFonts w:ascii="微软雅黑" w:hAnsi="微软雅黑" w:eastAsia="微软雅黑"/>
          <w:b w:val="0"/>
          <w:sz w:val="19"/>
        </w:rPr>
        <w:t>【主贴概述】My cleanest Clove clutch on Abyss so far</w:t>
      </w:r>
    </w:p>
    <w:p>
      <w:pPr>
        <w:spacing w:after="40"/>
        <w:ind w:left="283"/>
      </w:pPr>
      <w:r>
        <w:rPr>
          <w:rFonts w:ascii="微软雅黑" w:hAnsi="微软雅黑" w:eastAsia="微软雅黑"/>
          <w:b w:val="0"/>
          <w:sz w:val="19"/>
        </w:rPr>
        <w:t>【正文要点】      Been practicing Clove lately and finally got a clutch I’m actually happy with</w:t>
      </w:r>
    </w:p>
    <w:p>
      <w:pPr>
        <w:spacing w:after="160"/>
        <w:ind w:left="283"/>
      </w:pPr>
      <w:r>
        <w:rPr>
          <w:rFonts w:ascii="微软雅黑" w:hAnsi="微软雅黑" w:eastAsia="微软雅黑"/>
          <w:b w:val="0"/>
          <w:color w:val="3498DB"/>
          <w:sz w:val="16"/>
        </w:rPr>
        <w:t xml:space="preserve">  链接: https://www.reddit.com/r/VALORANT/comments/1wqmp6o/my_cleanest_clove_clutch_on_abyss_so_far/</w:t>
      </w:r>
    </w:p>
    <w:p>
      <w:pPr>
        <w:shd w:fill="FF6B35"/>
        <w:spacing w:before="240"/>
      </w:pPr>
      <w:r>
        <w:rPr>
          <w:rFonts w:ascii="微软雅黑" w:hAnsi="微软雅黑" w:eastAsia="微软雅黑"/>
          <w:b/>
          <w:color w:val="FFFFFF"/>
          <w:sz w:val="18"/>
        </w:rPr>
        <w:t xml:space="preserve"> [Reddit-New] </w:t>
      </w:r>
      <w:r>
        <w:rPr>
          <w:rFonts w:ascii="微软雅黑" w:hAnsi="微软雅黑" w:eastAsia="微软雅黑"/>
          <w:b/>
          <w:sz w:val="22"/>
        </w:rPr>
        <w:t xml:space="preserve"> #24 Stop immediately when enemy appears</w:t>
      </w:r>
    </w:p>
    <w:p>
      <w:pPr>
        <w:spacing w:after="40"/>
        <w:ind w:left="283"/>
      </w:pPr>
      <w:r>
        <w:rPr>
          <w:rFonts w:ascii="微软雅黑" w:hAnsi="微软雅黑" w:eastAsia="微软雅黑"/>
          <w:b/>
          <w:color w:val="2E86C1"/>
          <w:sz w:val="20"/>
        </w:rPr>
        <w:t>【帖子类型】攻略教程，热度:低(↑0/💬0)</w:t>
      </w:r>
    </w:p>
    <w:p>
      <w:pPr>
        <w:spacing w:after="40"/>
        <w:ind w:left="283"/>
      </w:pPr>
      <w:r>
        <w:rPr>
          <w:rFonts w:ascii="微软雅黑" w:hAnsi="微软雅黑" w:eastAsia="微软雅黑"/>
          <w:b/>
          <w:color w:val="27AE60"/>
          <w:sz w:val="20"/>
        </w:rPr>
        <w:t>【讨论主题】赛事电竞</w:t>
      </w:r>
    </w:p>
    <w:p>
      <w:pPr>
        <w:spacing w:after="40"/>
        <w:ind w:left="283"/>
      </w:pPr>
      <w:r>
        <w:rPr>
          <w:rFonts w:ascii="微软雅黑" w:hAnsi="微软雅黑" w:eastAsia="微软雅黑"/>
          <w:b w:val="0"/>
          <w:color w:val="7F8C8D"/>
          <w:sz w:val="18"/>
        </w:rPr>
        <w:t xml:space="preserve">  · 赛事电竞: 涉及「pro」</w:t>
      </w:r>
    </w:p>
    <w:p>
      <w:pPr>
        <w:spacing w:after="40"/>
        <w:ind w:left="283"/>
      </w:pPr>
      <w:r>
        <w:rPr>
          <w:rFonts w:ascii="微软雅黑" w:hAnsi="微软雅黑" w:eastAsia="微软雅黑"/>
          <w:b w:val="0"/>
          <w:sz w:val="19"/>
        </w:rPr>
        <w:t>【主贴概述】Stop immediately when enemy appears</w:t>
      </w:r>
    </w:p>
    <w:p>
      <w:pPr>
        <w:spacing w:after="40"/>
        <w:ind w:left="283"/>
      </w:pPr>
      <w:r>
        <w:rPr>
          <w:rFonts w:ascii="微软雅黑" w:hAnsi="微软雅黑" w:eastAsia="微软雅黑"/>
          <w:b w:val="0"/>
          <w:sz w:val="19"/>
        </w:rPr>
        <w:t xml:space="preserve">【正文要点】I have a problem where whenever an enemy suddenly appears on my screen, I immediately stop moving and try to kill them cuz I scared that he will kill </w:t>
      </w:r>
    </w:p>
    <w:p>
      <w:pPr>
        <w:spacing w:after="160"/>
        <w:ind w:left="283"/>
      </w:pPr>
      <w:r>
        <w:rPr>
          <w:rFonts w:ascii="微软雅黑" w:hAnsi="微软雅黑" w:eastAsia="微软雅黑"/>
          <w:b w:val="0"/>
          <w:color w:val="3498DB"/>
          <w:sz w:val="16"/>
        </w:rPr>
        <w:t xml:space="preserve">  链接: https://www.reddit.com/r/VALORANT/comments/1wqmmuq/stop_immediately_when_enemy_appears/</w:t>
      </w:r>
    </w:p>
    <w:p>
      <w:pPr>
        <w:shd w:fill="FF6B35"/>
        <w:spacing w:before="240"/>
      </w:pPr>
      <w:r>
        <w:rPr>
          <w:rFonts w:ascii="微软雅黑" w:hAnsi="微软雅黑" w:eastAsia="微软雅黑"/>
          <w:b/>
          <w:color w:val="FFFFFF"/>
          <w:sz w:val="18"/>
        </w:rPr>
        <w:t xml:space="preserve"> [Reddit-New] </w:t>
      </w:r>
      <w:r>
        <w:rPr>
          <w:rFonts w:ascii="微软雅黑" w:hAnsi="微软雅黑" w:eastAsia="微软雅黑"/>
          <w:b/>
          <w:sz w:val="22"/>
        </w:rPr>
        <w:t xml:space="preserve"> #25 Just ranting bout a match</w:t>
      </w:r>
    </w:p>
    <w:p>
      <w:pPr>
        <w:spacing w:after="40"/>
        <w:ind w:left="283"/>
      </w:pPr>
      <w:r>
        <w:rPr>
          <w:rFonts w:ascii="微软雅黑" w:hAnsi="微软雅黑" w:eastAsia="微软雅黑"/>
          <w:b/>
          <w:color w:val="2E86C1"/>
          <w:sz w:val="20"/>
        </w:rPr>
        <w:t>【帖子类型】内容分享，热度:低(↑0/💬0)</w:t>
      </w:r>
    </w:p>
    <w:p>
      <w:pPr>
        <w:spacing w:after="40"/>
        <w:ind w:left="283"/>
      </w:pPr>
      <w:r>
        <w:rPr>
          <w:rFonts w:ascii="微软雅黑" w:hAnsi="微软雅黑" w:eastAsia="微软雅黑"/>
          <w:b/>
          <w:color w:val="27AE60"/>
          <w:sz w:val="20"/>
        </w:rPr>
        <w:t>【讨论主题】地图场景、MOD创意、配装策略、操作技巧</w:t>
      </w:r>
    </w:p>
    <w:p>
      <w:pPr>
        <w:spacing w:after="40"/>
        <w:ind w:left="283"/>
      </w:pPr>
      <w:r>
        <w:rPr>
          <w:rFonts w:ascii="微软雅黑" w:hAnsi="微软雅黑" w:eastAsia="微软雅黑"/>
          <w:b w:val="0"/>
          <w:color w:val="7F8C8D"/>
          <w:sz w:val="18"/>
        </w:rPr>
        <w:t xml:space="preserve">  · 地图场景: 涉及「map、site」</w:t>
      </w:r>
    </w:p>
    <w:p>
      <w:pPr>
        <w:spacing w:after="40"/>
        <w:ind w:left="283"/>
      </w:pPr>
      <w:r>
        <w:rPr>
          <w:rFonts w:ascii="微软雅黑" w:hAnsi="微软雅黑" w:eastAsia="微软雅黑"/>
          <w:b w:val="0"/>
          <w:color w:val="7F8C8D"/>
          <w:sz w:val="18"/>
        </w:rPr>
        <w:t xml:space="preserve">  · MOD创意: 涉及「art」</w:t>
      </w:r>
    </w:p>
    <w:p>
      <w:pPr>
        <w:spacing w:after="40"/>
        <w:ind w:left="283"/>
      </w:pPr>
      <w:r>
        <w:rPr>
          <w:rFonts w:ascii="微软雅黑" w:hAnsi="微软雅黑" w:eastAsia="微软雅黑"/>
          <w:b w:val="0"/>
          <w:color w:val="7F8C8D"/>
          <w:sz w:val="18"/>
        </w:rPr>
        <w:t xml:space="preserve">  · 配装策略: 涉及「comp」</w:t>
      </w:r>
    </w:p>
    <w:p>
      <w:pPr>
        <w:spacing w:after="40"/>
        <w:ind w:left="283"/>
      </w:pPr>
      <w:r>
        <w:rPr>
          <w:rFonts w:ascii="微软雅黑" w:hAnsi="微软雅黑" w:eastAsia="微软雅黑"/>
          <w:b w:val="0"/>
          <w:sz w:val="19"/>
        </w:rPr>
        <w:t>【主贴概述】Just ranting bout a match</w:t>
      </w:r>
    </w:p>
    <w:p>
      <w:pPr>
        <w:spacing w:after="40"/>
        <w:ind w:left="283"/>
      </w:pPr>
      <w:r>
        <w:rPr>
          <w:rFonts w:ascii="微软雅黑" w:hAnsi="微软雅黑" w:eastAsia="微软雅黑"/>
          <w:b w:val="0"/>
          <w:sz w:val="19"/>
        </w:rPr>
        <w:t xml:space="preserve">【正文要点】I was having a really bad game on summit (Im still not used to the map and was whiffing a lot) and our jett started complaining to me about my smokes </w:t>
      </w:r>
    </w:p>
    <w:p>
      <w:pPr>
        <w:spacing w:after="160"/>
        <w:ind w:left="283"/>
      </w:pPr>
      <w:r>
        <w:rPr>
          <w:rFonts w:ascii="微软雅黑" w:hAnsi="微软雅黑" w:eastAsia="微软雅黑"/>
          <w:b w:val="0"/>
          <w:color w:val="3498DB"/>
          <w:sz w:val="16"/>
        </w:rPr>
        <w:t xml:space="preserve">  链接: https://www.reddit.com/r/VALORANT/comments/1wqmavn/just_ranting_bout_a_match/</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#26 Time remaining for this CAPTCHA:</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【主贴概述】Time remaining for this CAPTCHA:</w:t>
      </w:r>
    </w:p>
    <w:p>
      <w:pPr>
        <w:spacing w:after="160"/>
        <w:ind w:left="283"/>
      </w:pPr>
      <w:r>
        <w:rPr>
          <w:rFonts w:ascii="微软雅黑" w:hAnsi="微软雅黑" w:eastAsia="微软雅黑"/>
          <w:b w:val="0"/>
          <w:color w:val="3498DB"/>
          <w:sz w:val="16"/>
        </w:rPr>
        <w:t xml:space="preserve">  链接: https://www.facebook.com/startpagesearch/</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#27 Time remaining for this CAPTCHA:</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【主贴概述】Time remaining for this CAPTCHA:</w:t>
      </w:r>
    </w:p>
    <w:p>
      <w:pPr>
        <w:spacing w:after="160"/>
        <w:ind w:left="283"/>
      </w:pPr>
      <w:r>
        <w:rPr>
          <w:rFonts w:ascii="微软雅黑" w:hAnsi="微软雅黑" w:eastAsia="微软雅黑"/>
          <w:b w:val="0"/>
          <w:color w:val="3498DB"/>
          <w:sz w:val="16"/>
        </w:rPr>
        <w:t xml:space="preserve">  链接: https://twitter.com/startpage</w:t>
      </w:r>
    </w:p>
    <w:p>
      <w:r>
        <w:br w:type="page"/>
      </w:r>
    </w:p>
    <w:p>
      <w:pPr>
        <w:pStyle w:val="Heading2"/>
      </w:pPr>
      <w:r>
        <w:rPr>
          <w:rFonts w:ascii="微软雅黑" w:hAnsi="微软雅黑" w:eastAsia="微软雅黑"/>
          <w:b/>
          <w:color w:val="1F4E79"/>
          <w:sz w:val="26"/>
        </w:rPr>
        <w:t>2.4 LOL (r/leagueoflegends) - 15帖</w:t>
      </w:r>
    </w:p>
    <w:p>
      <w:pPr>
        <w:shd w:fill="FF6B35"/>
        <w:spacing w:before="240"/>
      </w:pPr>
      <w:r>
        <w:rPr>
          <w:rFonts w:ascii="微软雅黑" w:hAnsi="微软雅黑" w:eastAsia="微软雅黑"/>
          <w:b/>
          <w:color w:val="FFFFFF"/>
          <w:sz w:val="18"/>
        </w:rPr>
        <w:t xml:space="preserve"> [Reddit-Hot] </w:t>
      </w:r>
      <w:r>
        <w:rPr>
          <w:rFonts w:ascii="微软雅黑" w:hAnsi="微软雅黑" w:eastAsia="微软雅黑"/>
          <w:b/>
          <w:sz w:val="22"/>
        </w:rPr>
        <w:t xml:space="preserve"> #1 Jankos shows Jungle in 2026 by clearing his first camp with 20 HP</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【主贴概述】Jankos shows Jungle in 2026 by clearing his first camp with 20 HP</w:t>
      </w:r>
    </w:p>
    <w:p>
      <w:pPr>
        <w:spacing w:after="40"/>
        <w:ind w:left="283"/>
      </w:pPr>
      <w:r>
        <w:rPr>
          <w:rFonts w:ascii="微软雅黑" w:hAnsi="微软雅黑" w:eastAsia="微软雅黑"/>
          <w:b w:val="0"/>
          <w:sz w:val="19"/>
        </w:rPr>
        <w:t xml:space="preserve">【正文要点】      &amp;#32; submitted by &amp;#32;  /u/pcpchhh109   [link] &amp;#32; [comments] </w:t>
      </w:r>
    </w:p>
    <w:p>
      <w:pPr>
        <w:spacing w:after="160"/>
        <w:ind w:left="283"/>
      </w:pPr>
      <w:r>
        <w:rPr>
          <w:rFonts w:ascii="微软雅黑" w:hAnsi="微软雅黑" w:eastAsia="微软雅黑"/>
          <w:b w:val="0"/>
          <w:color w:val="3498DB"/>
          <w:sz w:val="16"/>
        </w:rPr>
        <w:t xml:space="preserve">  链接: https://www.reddit.com/r/leagueoflegends/comments/1wqm16u/jankos_shows_jungle_in_2026_by_clearing_his_first/</w:t>
      </w:r>
    </w:p>
    <w:p>
      <w:pPr>
        <w:shd w:fill="FF6B35"/>
        <w:spacing w:before="240"/>
      </w:pPr>
      <w:r>
        <w:rPr>
          <w:rFonts w:ascii="微软雅黑" w:hAnsi="微软雅黑" w:eastAsia="微软雅黑"/>
          <w:b/>
          <w:color w:val="FFFFFF"/>
          <w:sz w:val="18"/>
        </w:rPr>
        <w:t xml:space="preserve"> [Reddit-Hot] </w:t>
      </w:r>
      <w:r>
        <w:rPr>
          <w:rFonts w:ascii="微软雅黑" w:hAnsi="微软雅黑" w:eastAsia="微软雅黑"/>
          <w:b/>
          <w:sz w:val="22"/>
        </w:rPr>
        <w:t xml:space="preserve"> #2 People should realize losing is legal</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【讨论主题】社交社区、配装策略</w:t>
      </w:r>
    </w:p>
    <w:p>
      <w:pPr>
        <w:spacing w:after="40"/>
        <w:ind w:left="283"/>
      </w:pPr>
      <w:r>
        <w:rPr>
          <w:rFonts w:ascii="微软雅黑" w:hAnsi="微软雅黑" w:eastAsia="微软雅黑"/>
          <w:b w:val="0"/>
          <w:color w:val="7F8C8D"/>
          <w:sz w:val="18"/>
        </w:rPr>
        <w:t xml:space="preserve">  · 社交社区: 涉及「community」</w:t>
      </w:r>
    </w:p>
    <w:p>
      <w:pPr>
        <w:spacing w:after="40"/>
        <w:ind w:left="283"/>
      </w:pPr>
      <w:r>
        <w:rPr>
          <w:rFonts w:ascii="微软雅黑" w:hAnsi="微软雅黑" w:eastAsia="微软雅黑"/>
          <w:b w:val="0"/>
          <w:color w:val="7F8C8D"/>
          <w:sz w:val="18"/>
        </w:rPr>
        <w:t xml:space="preserve">  · 配装策略: 涉及「comp」</w:t>
      </w:r>
    </w:p>
    <w:p>
      <w:pPr>
        <w:spacing w:after="40"/>
        <w:ind w:left="283"/>
      </w:pPr>
      <w:r>
        <w:rPr>
          <w:rFonts w:ascii="微软雅黑" w:hAnsi="微软雅黑" w:eastAsia="微软雅黑"/>
          <w:b w:val="0"/>
          <w:sz w:val="19"/>
        </w:rPr>
        <w:t>【主贴概述】People should realize losing is legal</w:t>
      </w:r>
    </w:p>
    <w:p>
      <w:pPr>
        <w:spacing w:after="40"/>
        <w:ind w:left="283"/>
      </w:pPr>
      <w:r>
        <w:rPr>
          <w:rFonts w:ascii="微软雅黑" w:hAnsi="微软雅黑" w:eastAsia="微软雅黑"/>
          <w:b w:val="0"/>
          <w:sz w:val="19"/>
        </w:rPr>
        <w:t>【正文要点】Losing the game, the lane, even losing as a jungler is not reportable, period</w:t>
      </w:r>
    </w:p>
    <w:p>
      <w:pPr>
        <w:spacing w:after="160"/>
        <w:ind w:left="283"/>
      </w:pPr>
      <w:r>
        <w:rPr>
          <w:rFonts w:ascii="微软雅黑" w:hAnsi="微软雅黑" w:eastAsia="微软雅黑"/>
          <w:b w:val="0"/>
          <w:color w:val="3498DB"/>
          <w:sz w:val="16"/>
        </w:rPr>
        <w:t xml:space="preserve">  链接: https://www.reddit.com/r/leagueoflegends/comments/1wqosjb/people_should_realize_losing_is_legal/</w:t>
      </w:r>
    </w:p>
    <w:p>
      <w:pPr>
        <w:shd w:fill="FF6B35"/>
        <w:spacing w:before="240"/>
      </w:pPr>
      <w:r>
        <w:rPr>
          <w:rFonts w:ascii="微软雅黑" w:hAnsi="微软雅黑" w:eastAsia="微软雅黑"/>
          <w:b/>
          <w:color w:val="FFFFFF"/>
          <w:sz w:val="18"/>
        </w:rPr>
        <w:t xml:space="preserve"> [Reddit-Hot] </w:t>
      </w:r>
      <w:r>
        <w:rPr>
          <w:rFonts w:ascii="微软雅黑" w:hAnsi="微软雅黑" w:eastAsia="微软雅黑"/>
          <w:b/>
          <w:sz w:val="22"/>
        </w:rPr>
        <w:t xml:space="preserve"> #3 Team Infinity Competitive league team (NA)</w:t>
      </w:r>
    </w:p>
    <w:p>
      <w:pPr>
        <w:spacing w:after="40"/>
        <w:ind w:left="283"/>
      </w:pPr>
      <w:r>
        <w:rPr>
          <w:rFonts w:ascii="微软雅黑" w:hAnsi="微软雅黑" w:eastAsia="微软雅黑"/>
          <w:b/>
          <w:color w:val="2E86C1"/>
          <w:sz w:val="20"/>
        </w:rPr>
        <w:t>【帖子类型】赛事竞技，热度:低(↑0/💬0)</w:t>
      </w:r>
    </w:p>
    <w:p>
      <w:pPr>
        <w:spacing w:after="40"/>
        <w:ind w:left="283"/>
      </w:pPr>
      <w:r>
        <w:rPr>
          <w:rFonts w:ascii="微软雅黑" w:hAnsi="微软雅黑" w:eastAsia="微软雅黑"/>
          <w:b/>
          <w:color w:val="27AE60"/>
          <w:sz w:val="20"/>
        </w:rPr>
        <w:t>【讨论主题】社交社区、配装策略</w:t>
      </w:r>
    </w:p>
    <w:p>
      <w:pPr>
        <w:spacing w:after="40"/>
        <w:ind w:left="283"/>
      </w:pPr>
      <w:r>
        <w:rPr>
          <w:rFonts w:ascii="微软雅黑" w:hAnsi="微软雅黑" w:eastAsia="微软雅黑"/>
          <w:b w:val="0"/>
          <w:color w:val="7F8C8D"/>
          <w:sz w:val="18"/>
        </w:rPr>
        <w:t xml:space="preserve">  · 社交社区: 涉及「team」</w:t>
      </w:r>
    </w:p>
    <w:p>
      <w:pPr>
        <w:spacing w:after="40"/>
        <w:ind w:left="283"/>
      </w:pPr>
      <w:r>
        <w:rPr>
          <w:rFonts w:ascii="微软雅黑" w:hAnsi="微软雅黑" w:eastAsia="微软雅黑"/>
          <w:b w:val="0"/>
          <w:color w:val="7F8C8D"/>
          <w:sz w:val="18"/>
        </w:rPr>
        <w:t xml:space="preserve">  · 配装策略: 涉及「comp」</w:t>
      </w:r>
    </w:p>
    <w:p>
      <w:pPr>
        <w:spacing w:after="40"/>
        <w:ind w:left="283"/>
      </w:pPr>
      <w:r>
        <w:rPr>
          <w:rFonts w:ascii="微软雅黑" w:hAnsi="微软雅黑" w:eastAsia="微软雅黑"/>
          <w:b w:val="0"/>
          <w:sz w:val="19"/>
        </w:rPr>
        <w:t>【主贴概述】Team Infinity Competitive league team (NA)</w:t>
      </w:r>
    </w:p>
    <w:p>
      <w:pPr>
        <w:spacing w:after="40"/>
        <w:ind w:left="283"/>
      </w:pPr>
      <w:r>
        <w:rPr>
          <w:rFonts w:ascii="微软雅黑" w:hAnsi="微软雅黑" w:eastAsia="微软雅黑"/>
          <w:b w:val="0"/>
          <w:sz w:val="19"/>
        </w:rPr>
        <w:t>【正文要点】&amp;#32; submitted by &amp;#32;  /u/Illustrious-Algae406   [link] &amp;#32; [comments]</w:t>
      </w:r>
    </w:p>
    <w:p>
      <w:pPr>
        <w:spacing w:after="160"/>
        <w:ind w:left="283"/>
      </w:pPr>
      <w:r>
        <w:rPr>
          <w:rFonts w:ascii="微软雅黑" w:hAnsi="微软雅黑" w:eastAsia="微软雅黑"/>
          <w:b w:val="0"/>
          <w:color w:val="3498DB"/>
          <w:sz w:val="16"/>
        </w:rPr>
        <w:t xml:space="preserve">  链接: https://www.reddit.com/r/leagueoflegends/comments/1wqq3gp/team_infinity_competitive_league_team_na/</w:t>
      </w:r>
    </w:p>
    <w:p>
      <w:pPr>
        <w:shd w:fill="FF6B35"/>
        <w:spacing w:before="240"/>
      </w:pPr>
      <w:r>
        <w:rPr>
          <w:rFonts w:ascii="微软雅黑" w:hAnsi="微软雅黑" w:eastAsia="微软雅黑"/>
          <w:b/>
          <w:color w:val="FFFFFF"/>
          <w:sz w:val="18"/>
        </w:rPr>
        <w:t xml:space="preserve"> [Reddit-New] </w:t>
      </w:r>
      <w:r>
        <w:rPr>
          <w:rFonts w:ascii="微软雅黑" w:hAnsi="微软雅黑" w:eastAsia="微软雅黑"/>
          <w:b/>
          <w:sz w:val="22"/>
        </w:rPr>
        <w:t xml:space="preserve"> #4 Pretty sure I found a karthus bug in ram mayhem</w:t>
      </w:r>
    </w:p>
    <w:p>
      <w:r>
        <w:rPr>
          <w:rFonts w:ascii="微软雅黑" w:hAnsi="微软雅黑" w:eastAsia="微软雅黑"/>
          <w:b/>
          <w:color w:val="E74C3C"/>
          <w:sz w:val="18"/>
        </w:rPr>
        <w:t xml:space="preserve">  分类: A-工具引流机会 | B-抱怨功能</w:t>
      </w:r>
    </w:p>
    <w:p>
      <w:pPr>
        <w:spacing w:after="40"/>
        <w:ind w:left="283"/>
      </w:pPr>
      <w:r>
        <w:rPr>
          <w:rFonts w:ascii="微软雅黑" w:hAnsi="微软雅黑" w:eastAsia="微软雅黑"/>
          <w:b/>
          <w:color w:val="2E86C1"/>
          <w:sz w:val="20"/>
        </w:rPr>
        <w:t>【帖子类型】问题求助，热度:低(↑0/💬0)</w:t>
      </w:r>
    </w:p>
    <w:p>
      <w:pPr>
        <w:spacing w:after="40"/>
        <w:ind w:left="283"/>
      </w:pPr>
      <w:r>
        <w:rPr>
          <w:rFonts w:ascii="微软雅黑" w:hAnsi="微软雅黑" w:eastAsia="微软雅黑"/>
          <w:b/>
          <w:color w:val="27AE60"/>
          <w:sz w:val="20"/>
        </w:rPr>
        <w:t>【讨论主题】角色英雄、画质性能、MOD创意</w:t>
      </w:r>
    </w:p>
    <w:p>
      <w:pPr>
        <w:spacing w:after="40"/>
        <w:ind w:left="283"/>
      </w:pPr>
      <w:r>
        <w:rPr>
          <w:rFonts w:ascii="微软雅黑" w:hAnsi="微软雅黑" w:eastAsia="微软雅黑"/>
          <w:b w:val="0"/>
          <w:color w:val="7F8C8D"/>
          <w:sz w:val="18"/>
        </w:rPr>
        <w:t xml:space="preserve">  · 角色英雄: 涉及「ultimate、passive」</w:t>
      </w:r>
    </w:p>
    <w:p>
      <w:pPr>
        <w:spacing w:after="40"/>
        <w:ind w:left="283"/>
      </w:pPr>
      <w:r>
        <w:rPr>
          <w:rFonts w:ascii="微软雅黑" w:hAnsi="微软雅黑" w:eastAsia="微软雅黑"/>
          <w:b w:val="0"/>
          <w:color w:val="7F8C8D"/>
          <w:sz w:val="18"/>
        </w:rPr>
        <w:t xml:space="preserve">  · 画质性能: 涉及「bug」</w:t>
      </w:r>
    </w:p>
    <w:p>
      <w:pPr>
        <w:spacing w:after="40"/>
        <w:ind w:left="283"/>
      </w:pPr>
      <w:r>
        <w:rPr>
          <w:rFonts w:ascii="微软雅黑" w:hAnsi="微软雅黑" w:eastAsia="微软雅黑"/>
          <w:b w:val="0"/>
          <w:color w:val="7F8C8D"/>
          <w:sz w:val="18"/>
        </w:rPr>
        <w:t xml:space="preserve">  · MOD创意: 涉及「art」</w:t>
      </w:r>
    </w:p>
    <w:p>
      <w:pPr>
        <w:spacing w:after="40"/>
        <w:ind w:left="283"/>
      </w:pPr>
      <w:r>
        <w:rPr>
          <w:rFonts w:ascii="微软雅黑" w:hAnsi="微软雅黑" w:eastAsia="微软雅黑"/>
          <w:b w:val="0"/>
          <w:sz w:val="19"/>
        </w:rPr>
        <w:t>【主贴概述】Pretty sure I found a karthus bug in ram mayhem</w:t>
      </w:r>
    </w:p>
    <w:p>
      <w:pPr>
        <w:spacing w:after="40"/>
        <w:ind w:left="283"/>
      </w:pPr>
      <w:r>
        <w:rPr>
          <w:rFonts w:ascii="微软雅黑" w:hAnsi="微软雅黑" w:eastAsia="微软雅黑"/>
          <w:b w:val="0"/>
          <w:sz w:val="19"/>
        </w:rPr>
        <w:t>【正文要点】      I got karthus in aram mayhem and rolled ultimate revolution</w:t>
      </w:r>
    </w:p>
    <w:p>
      <w:pPr>
        <w:spacing w:after="160"/>
        <w:ind w:left="283"/>
      </w:pPr>
      <w:r>
        <w:rPr>
          <w:rFonts w:ascii="微软雅黑" w:hAnsi="微软雅黑" w:eastAsia="微软雅黑"/>
          <w:b w:val="0"/>
          <w:color w:val="3498DB"/>
          <w:sz w:val="16"/>
        </w:rPr>
        <w:t xml:space="preserve">  链接: https://www.reddit.com/r/leagueoflegends/comments/1wqr0xu/pretty_sure_i_found_a_karthus_bug_in_ram_mayhem/</w:t>
      </w:r>
    </w:p>
    <w:p>
      <w:pPr>
        <w:shd w:fill="FF6B35"/>
        <w:spacing w:before="240"/>
      </w:pPr>
      <w:r>
        <w:rPr>
          <w:rFonts w:ascii="微软雅黑" w:hAnsi="微软雅黑" w:eastAsia="微软雅黑"/>
          <w:b/>
          <w:color w:val="FFFFFF"/>
          <w:sz w:val="18"/>
        </w:rPr>
        <w:t xml:space="preserve"> [Reddit-New] </w:t>
      </w:r>
      <w:r>
        <w:rPr>
          <w:rFonts w:ascii="微软雅黑" w:hAnsi="微软雅黑" w:eastAsia="微软雅黑"/>
          <w:b/>
          <w:sz w:val="22"/>
        </w:rPr>
        <w:t xml:space="preserve"> #5 Swiftplay literally has better gameplay than regular rift</w:t>
      </w:r>
    </w:p>
    <w:p>
      <w:pPr>
        <w:spacing w:after="40"/>
        <w:ind w:left="283"/>
      </w:pPr>
      <w:r>
        <w:rPr>
          <w:rFonts w:ascii="微软雅黑" w:hAnsi="微软雅黑" w:eastAsia="微软雅黑"/>
          <w:b/>
          <w:color w:val="2E86C1"/>
          <w:sz w:val="20"/>
        </w:rPr>
        <w:t>【帖子类型】攻略教程，热度:低(↑0/💬0)</w:t>
      </w:r>
    </w:p>
    <w:p>
      <w:pPr>
        <w:spacing w:after="40"/>
        <w:ind w:left="283"/>
      </w:pPr>
      <w:r>
        <w:rPr>
          <w:rFonts w:ascii="微软雅黑" w:hAnsi="微软雅黑" w:eastAsia="微软雅黑"/>
          <w:b/>
          <w:color w:val="27AE60"/>
          <w:sz w:val="20"/>
        </w:rPr>
        <w:t>【讨论主题】竞技对战、角色培养、MOD创意</w:t>
      </w:r>
    </w:p>
    <w:p>
      <w:pPr>
        <w:spacing w:after="40"/>
        <w:ind w:left="283"/>
      </w:pPr>
      <w:r>
        <w:rPr>
          <w:rFonts w:ascii="微软雅黑" w:hAnsi="微软雅黑" w:eastAsia="微软雅黑"/>
          <w:b w:val="0"/>
          <w:color w:val="7F8C8D"/>
          <w:sz w:val="18"/>
        </w:rPr>
        <w:t xml:space="preserve">  · 竞技对战: 涉及「rank」</w:t>
      </w:r>
    </w:p>
    <w:p>
      <w:pPr>
        <w:spacing w:after="40"/>
        <w:ind w:left="283"/>
      </w:pPr>
      <w:r>
        <w:rPr>
          <w:rFonts w:ascii="微软雅黑" w:hAnsi="微软雅黑" w:eastAsia="微软雅黑"/>
          <w:b w:val="0"/>
          <w:color w:val="7F8C8D"/>
          <w:sz w:val="18"/>
        </w:rPr>
        <w:t xml:space="preserve">  · 角色培养: 涉及「build」</w:t>
      </w:r>
    </w:p>
    <w:p>
      <w:pPr>
        <w:spacing w:after="40"/>
        <w:ind w:left="283"/>
      </w:pPr>
      <w:r>
        <w:rPr>
          <w:rFonts w:ascii="微软雅黑" w:hAnsi="微软雅黑" w:eastAsia="微软雅黑"/>
          <w:b w:val="0"/>
          <w:color w:val="7F8C8D"/>
          <w:sz w:val="18"/>
        </w:rPr>
        <w:t xml:space="preserve">  · MOD创意: 涉及「mod、build」</w:t>
      </w:r>
    </w:p>
    <w:p>
      <w:pPr>
        <w:spacing w:after="40"/>
        <w:ind w:left="283"/>
      </w:pPr>
      <w:r>
        <w:rPr>
          <w:rFonts w:ascii="微软雅黑" w:hAnsi="微软雅黑" w:eastAsia="微软雅黑"/>
          <w:b w:val="0"/>
          <w:sz w:val="19"/>
        </w:rPr>
        <w:t>【主贴概述】Swiftplay literally has better gameplay than regular rift</w:t>
      </w:r>
    </w:p>
    <w:p>
      <w:pPr>
        <w:spacing w:after="40"/>
        <w:ind w:left="283"/>
      </w:pPr>
      <w:r>
        <w:rPr>
          <w:rFonts w:ascii="微软雅黑" w:hAnsi="微软雅黑" w:eastAsia="微软雅黑"/>
          <w:b w:val="0"/>
          <w:sz w:val="19"/>
        </w:rPr>
        <w:t>【正文要点】Gameflow, the pace, the item building, everything has better feel to the game</w:t>
      </w:r>
    </w:p>
    <w:p>
      <w:pPr>
        <w:spacing w:after="160"/>
        <w:ind w:left="283"/>
      </w:pPr>
      <w:r>
        <w:rPr>
          <w:rFonts w:ascii="微软雅黑" w:hAnsi="微软雅黑" w:eastAsia="微软雅黑"/>
          <w:b w:val="0"/>
          <w:color w:val="3498DB"/>
          <w:sz w:val="16"/>
        </w:rPr>
        <w:t xml:space="preserve">  链接: https://www.reddit.com/r/leagueoflegends/comments/1wqqqgb/swiftplay_literally_has_better_gameplay_than/</w:t>
      </w:r>
    </w:p>
    <w:p>
      <w:pPr>
        <w:shd w:fill="FF6B35"/>
        <w:spacing w:before="240"/>
      </w:pPr>
      <w:r>
        <w:rPr>
          <w:rFonts w:ascii="微软雅黑" w:hAnsi="微软雅黑" w:eastAsia="微软雅黑"/>
          <w:b/>
          <w:color w:val="FFFFFF"/>
          <w:sz w:val="18"/>
        </w:rPr>
        <w:t xml:space="preserve"> [Reddit-New] </w:t>
      </w:r>
      <w:r>
        <w:rPr>
          <w:rFonts w:ascii="微软雅黑" w:hAnsi="微软雅黑" w:eastAsia="微软雅黑"/>
          <w:b/>
          <w:sz w:val="22"/>
        </w:rPr>
        <w:t xml:space="preserve"> #6 The missing World's song</w:t>
      </w:r>
    </w:p>
    <w:p>
      <w:pPr>
        <w:spacing w:after="40"/>
        <w:ind w:left="283"/>
      </w:pPr>
      <w:r>
        <w:rPr>
          <w:rFonts w:ascii="微软雅黑" w:hAnsi="微软雅黑" w:eastAsia="微软雅黑"/>
          <w:b/>
          <w:color w:val="2E86C1"/>
          <w:sz w:val="20"/>
        </w:rPr>
        <w:t>【帖子类型】新闻资讯，热度:低(↑0/💬0)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【主贴概述】The missing World's song</w:t>
      </w:r>
    </w:p>
    <w:p>
      <w:pPr>
        <w:spacing w:after="40"/>
        <w:ind w:left="283"/>
      </w:pPr>
      <w:r>
        <w:rPr>
          <w:rFonts w:ascii="微软雅黑" w:hAnsi="微软雅黑" w:eastAsia="微软雅黑"/>
          <w:b w:val="0"/>
          <w:sz w:val="19"/>
        </w:rPr>
        <w:t>【正文要点】It is currently less than three weeks before the beginning of play-ins, which officially begins the world cup, but I&amp;#39;m noticing something</w:t>
      </w:r>
    </w:p>
    <w:p>
      <w:pPr>
        <w:spacing w:after="160"/>
        <w:ind w:left="283"/>
      </w:pPr>
      <w:r>
        <w:rPr>
          <w:rFonts w:ascii="微软雅黑" w:hAnsi="微软雅黑" w:eastAsia="微软雅黑"/>
          <w:b w:val="0"/>
          <w:color w:val="3498DB"/>
          <w:sz w:val="16"/>
        </w:rPr>
        <w:t xml:space="preserve">  链接: https://www.reddit.com/r/leagueoflegends/comments/1wqppl1/the_missing_worlds_song/</w:t>
      </w:r>
    </w:p>
    <w:p>
      <w:pPr>
        <w:shd w:fill="FF6B35"/>
        <w:spacing w:before="240"/>
      </w:pPr>
      <w:r>
        <w:rPr>
          <w:rFonts w:ascii="微软雅黑" w:hAnsi="微软雅黑" w:eastAsia="微软雅黑"/>
          <w:b/>
          <w:color w:val="FFFFFF"/>
          <w:sz w:val="18"/>
        </w:rPr>
        <w:t xml:space="preserve"> [Reddit-New] </w:t>
      </w:r>
      <w:r>
        <w:rPr>
          <w:rFonts w:ascii="微软雅黑" w:hAnsi="微软雅黑" w:eastAsia="微软雅黑"/>
          <w:b/>
          <w:sz w:val="22"/>
        </w:rPr>
        <w:t xml:space="preserve"> #7 old graves sound</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【讨论主题】武器装备、竞技对战、皮肤外观</w:t>
      </w:r>
    </w:p>
    <w:p>
      <w:pPr>
        <w:spacing w:after="40"/>
        <w:ind w:left="283"/>
      </w:pPr>
      <w:r>
        <w:rPr>
          <w:rFonts w:ascii="微软雅黑" w:hAnsi="微软雅黑" w:eastAsia="微软雅黑"/>
          <w:b w:val="0"/>
          <w:color w:val="7F8C8D"/>
          <w:sz w:val="18"/>
        </w:rPr>
        <w:t xml:space="preserve">  · 武器装备: 涉及「skin」</w:t>
      </w:r>
    </w:p>
    <w:p>
      <w:pPr>
        <w:spacing w:after="40"/>
        <w:ind w:left="283"/>
      </w:pPr>
      <w:r>
        <w:rPr>
          <w:rFonts w:ascii="微软雅黑" w:hAnsi="微软雅黑" w:eastAsia="微软雅黑"/>
          <w:b w:val="0"/>
          <w:color w:val="7F8C8D"/>
          <w:sz w:val="18"/>
        </w:rPr>
        <w:t xml:space="preserve">  · 竞技对战: 涉及「elo」</w:t>
      </w:r>
    </w:p>
    <w:p>
      <w:pPr>
        <w:spacing w:after="40"/>
        <w:ind w:left="283"/>
      </w:pPr>
      <w:r>
        <w:rPr>
          <w:rFonts w:ascii="微软雅黑" w:hAnsi="微软雅黑" w:eastAsia="微软雅黑"/>
          <w:b w:val="0"/>
          <w:color w:val="7F8C8D"/>
          <w:sz w:val="18"/>
        </w:rPr>
        <w:t xml:space="preserve">  · 皮肤外观: 涉及「skin」</w:t>
      </w:r>
    </w:p>
    <w:p>
      <w:pPr>
        <w:spacing w:after="40"/>
        <w:ind w:left="283"/>
      </w:pPr>
      <w:r>
        <w:rPr>
          <w:rFonts w:ascii="微软雅黑" w:hAnsi="微软雅黑" w:eastAsia="微软雅黑"/>
          <w:b w:val="0"/>
          <w:sz w:val="19"/>
        </w:rPr>
        <w:t>【主贴概述】old graves sound</w:t>
      </w:r>
    </w:p>
    <w:p>
      <w:pPr>
        <w:spacing w:after="40"/>
        <w:ind w:left="283"/>
      </w:pPr>
      <w:r>
        <w:rPr>
          <w:rFonts w:ascii="微软雅黑" w:hAnsi="微软雅黑" w:eastAsia="微软雅黑"/>
          <w:b w:val="0"/>
          <w:sz w:val="19"/>
        </w:rPr>
        <w:t>【正文要点】      A Riot adicionou o Graves no League Classic mas esqueceu de mudar os sons do seu auto ataque, continua com esse som hórrivel de calibre 12</w:t>
      </w:r>
    </w:p>
    <w:p>
      <w:pPr>
        <w:spacing w:after="160"/>
        <w:ind w:left="283"/>
      </w:pPr>
      <w:r>
        <w:rPr>
          <w:rFonts w:ascii="微软雅黑" w:hAnsi="微软雅黑" w:eastAsia="微软雅黑"/>
          <w:b w:val="0"/>
          <w:color w:val="3498DB"/>
          <w:sz w:val="16"/>
        </w:rPr>
        <w:t xml:space="preserve">  链接: https://www.reddit.com/r/leagueoflegends/comments/1wqpojg/old_graves_sound/</w:t>
      </w:r>
    </w:p>
    <w:p>
      <w:pPr>
        <w:shd w:fill="FF6B35"/>
        <w:spacing w:before="240"/>
      </w:pPr>
      <w:r>
        <w:rPr>
          <w:rFonts w:ascii="微软雅黑" w:hAnsi="微软雅黑" w:eastAsia="微软雅黑"/>
          <w:b/>
          <w:color w:val="FFFFFF"/>
          <w:sz w:val="18"/>
        </w:rPr>
        <w:t xml:space="preserve"> [Reddit-New] </w:t>
      </w:r>
      <w:r>
        <w:rPr>
          <w:rFonts w:ascii="微软雅黑" w:hAnsi="微软雅黑" w:eastAsia="微软雅黑"/>
          <w:b/>
          <w:sz w:val="22"/>
        </w:rPr>
        <w:t xml:space="preserve"> #8 Top lane gold generation seem to just suck compared to other lanes</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【讨论主题】角色英雄、竞技对战、经济系统、配装策略</w:t>
      </w:r>
    </w:p>
    <w:p>
      <w:pPr>
        <w:spacing w:after="40"/>
        <w:ind w:left="283"/>
      </w:pPr>
      <w:r>
        <w:rPr>
          <w:rFonts w:ascii="微软雅黑" w:hAnsi="微软雅黑" w:eastAsia="微软雅黑"/>
          <w:b w:val="0"/>
          <w:color w:val="7F8C8D"/>
          <w:sz w:val="18"/>
        </w:rPr>
        <w:t xml:space="preserve">  · 角色英雄: 涉及「champion」</w:t>
      </w:r>
    </w:p>
    <w:p>
      <w:pPr>
        <w:spacing w:after="40"/>
        <w:ind w:left="283"/>
      </w:pPr>
      <w:r>
        <w:rPr>
          <w:rFonts w:ascii="微软雅黑" w:hAnsi="微软雅黑" w:eastAsia="微软雅黑"/>
          <w:b w:val="0"/>
          <w:color w:val="7F8C8D"/>
          <w:sz w:val="18"/>
        </w:rPr>
        <w:t xml:space="preserve">  · 竞技对战: 涉及「gold」</w:t>
      </w:r>
    </w:p>
    <w:p>
      <w:pPr>
        <w:spacing w:after="40"/>
        <w:ind w:left="283"/>
      </w:pPr>
      <w:r>
        <w:rPr>
          <w:rFonts w:ascii="微软雅黑" w:hAnsi="微软雅黑" w:eastAsia="微软雅黑"/>
          <w:b w:val="0"/>
          <w:color w:val="7F8C8D"/>
          <w:sz w:val="18"/>
        </w:rPr>
        <w:t xml:space="preserve">  · 经济系统: 涉及「gold」</w:t>
      </w:r>
    </w:p>
    <w:p>
      <w:pPr>
        <w:spacing w:after="40"/>
        <w:ind w:left="283"/>
      </w:pPr>
      <w:r>
        <w:rPr>
          <w:rFonts w:ascii="微软雅黑" w:hAnsi="微软雅黑" w:eastAsia="微软雅黑"/>
          <w:b w:val="0"/>
          <w:sz w:val="19"/>
        </w:rPr>
        <w:t>【主贴概述】Top lane gold generation seem to just suck compared to other lanes</w:t>
      </w:r>
    </w:p>
    <w:p>
      <w:pPr>
        <w:spacing w:after="40"/>
        <w:ind w:left="283"/>
      </w:pPr>
      <w:r>
        <w:rPr>
          <w:rFonts w:ascii="微软雅黑" w:hAnsi="微软雅黑" w:eastAsia="微软雅黑"/>
          <w:b w:val="0"/>
          <w:sz w:val="19"/>
        </w:rPr>
        <w:t>【正文要点】      https://preview.redd.it/69kx84y8purh1.png?width=586&amp;amp;format=png&amp;amp;auto=webp&amp;amp;s=62d71cce919ac65084e1843e7bbef5f778e10b05 https://preview.</w:t>
      </w:r>
    </w:p>
    <w:p>
      <w:pPr>
        <w:spacing w:after="160"/>
        <w:ind w:left="283"/>
      </w:pPr>
      <w:r>
        <w:rPr>
          <w:rFonts w:ascii="微软雅黑" w:hAnsi="微软雅黑" w:eastAsia="微软雅黑"/>
          <w:b w:val="0"/>
          <w:color w:val="3498DB"/>
          <w:sz w:val="16"/>
        </w:rPr>
        <w:t xml:space="preserve">  链接: https://www.reddit.com/r/leagueoflegends/comments/1wqp09v/top_lane_gold_generation_seem_to_just_suck/</w:t>
      </w:r>
    </w:p>
    <w:p>
      <w:pPr>
        <w:shd w:fill="FF6B35"/>
        <w:spacing w:before="240"/>
      </w:pPr>
      <w:r>
        <w:rPr>
          <w:rFonts w:ascii="微软雅黑" w:hAnsi="微软雅黑" w:eastAsia="微软雅黑"/>
          <w:b/>
          <w:color w:val="FFFFFF"/>
          <w:sz w:val="18"/>
        </w:rPr>
        <w:t xml:space="preserve"> [Reddit-New] </w:t>
      </w:r>
      <w:r>
        <w:rPr>
          <w:rFonts w:ascii="微软雅黑" w:hAnsi="微软雅黑" w:eastAsia="微软雅黑"/>
          <w:b/>
          <w:sz w:val="22"/>
        </w:rPr>
        <w:t xml:space="preserve"> #9 Profile customization through Mythic Shop</w:t>
      </w:r>
    </w:p>
    <w:p>
      <w:pPr>
        <w:spacing w:after="40"/>
        <w:ind w:left="283"/>
      </w:pPr>
      <w:r>
        <w:rPr>
          <w:rFonts w:ascii="微软雅黑" w:hAnsi="微软雅黑" w:eastAsia="微软雅黑"/>
          <w:b/>
          <w:color w:val="2E86C1"/>
          <w:sz w:val="20"/>
        </w:rPr>
        <w:t>【帖子类型】内容分享，热度:低(↑0/💬0)</w:t>
      </w:r>
    </w:p>
    <w:p>
      <w:pPr>
        <w:spacing w:after="40"/>
        <w:ind w:left="283"/>
      </w:pPr>
      <w:r>
        <w:rPr>
          <w:rFonts w:ascii="微软雅黑" w:hAnsi="微软雅黑" w:eastAsia="微软雅黑"/>
          <w:b/>
          <w:color w:val="27AE60"/>
          <w:sz w:val="20"/>
        </w:rPr>
        <w:t>【讨论主题】角色英雄、经济系统、赛事电竞、MOD创意</w:t>
      </w:r>
    </w:p>
    <w:p>
      <w:pPr>
        <w:spacing w:after="40"/>
        <w:ind w:left="283"/>
      </w:pPr>
      <w:r>
        <w:rPr>
          <w:rFonts w:ascii="微软雅黑" w:hAnsi="微软雅黑" w:eastAsia="微软雅黑"/>
          <w:b w:val="0"/>
          <w:color w:val="7F8C8D"/>
          <w:sz w:val="18"/>
        </w:rPr>
        <w:t xml:space="preserve">  · 角色英雄: 涉及「champion」</w:t>
      </w:r>
    </w:p>
    <w:p>
      <w:pPr>
        <w:spacing w:after="40"/>
        <w:ind w:left="283"/>
      </w:pPr>
      <w:r>
        <w:rPr>
          <w:rFonts w:ascii="微软雅黑" w:hAnsi="微软雅黑" w:eastAsia="微软雅黑"/>
          <w:b w:val="0"/>
          <w:color w:val="7F8C8D"/>
          <w:sz w:val="18"/>
        </w:rPr>
        <w:t xml:space="preserve">  · 经济系统: 涉及「buy、shop」</w:t>
      </w:r>
    </w:p>
    <w:p>
      <w:pPr>
        <w:spacing w:after="40"/>
        <w:ind w:left="283"/>
      </w:pPr>
      <w:r>
        <w:rPr>
          <w:rFonts w:ascii="微软雅黑" w:hAnsi="微软雅黑" w:eastAsia="微软雅黑"/>
          <w:b w:val="0"/>
          <w:color w:val="7F8C8D"/>
          <w:sz w:val="18"/>
        </w:rPr>
        <w:t xml:space="preserve">  · 赛事电竞: 涉及「pro」</w:t>
      </w:r>
    </w:p>
    <w:p>
      <w:pPr>
        <w:spacing w:after="40"/>
        <w:ind w:left="283"/>
      </w:pPr>
      <w:r>
        <w:rPr>
          <w:rFonts w:ascii="微软雅黑" w:hAnsi="微软雅黑" w:eastAsia="微软雅黑"/>
          <w:b w:val="0"/>
          <w:sz w:val="19"/>
        </w:rPr>
        <w:t>【主贴概述】Profile customization through Mythic Shop</w:t>
      </w:r>
    </w:p>
    <w:p>
      <w:pPr>
        <w:spacing w:after="40"/>
        <w:ind w:left="283"/>
      </w:pPr>
      <w:r>
        <w:rPr>
          <w:rFonts w:ascii="微软雅黑" w:hAnsi="微软雅黑" w:eastAsia="微软雅黑"/>
          <w:b w:val="0"/>
          <w:sz w:val="19"/>
        </w:rPr>
        <w:t>【正文要点】I am writing this post to ask the players IF customization of profile can be a thing in the future</w:t>
      </w:r>
    </w:p>
    <w:p>
      <w:pPr>
        <w:spacing w:after="160"/>
        <w:ind w:left="283"/>
      </w:pPr>
      <w:r>
        <w:rPr>
          <w:rFonts w:ascii="微软雅黑" w:hAnsi="微软雅黑" w:eastAsia="微软雅黑"/>
          <w:b w:val="0"/>
          <w:color w:val="3498DB"/>
          <w:sz w:val="16"/>
        </w:rPr>
        <w:t xml:space="preserve">  链接: https://www.reddit.com/r/leagueoflegends/comments/1wqo025/profile_customization_through_mythic_shop/</w:t>
      </w:r>
    </w:p>
    <w:p>
      <w:pPr>
        <w:shd w:fill="FF6B35"/>
        <w:spacing w:before="240"/>
      </w:pPr>
      <w:r>
        <w:rPr>
          <w:rFonts w:ascii="微软雅黑" w:hAnsi="微软雅黑" w:eastAsia="微软雅黑"/>
          <w:b/>
          <w:color w:val="FFFFFF"/>
          <w:sz w:val="18"/>
        </w:rPr>
        <w:t xml:space="preserve"> [Reddit-New] </w:t>
      </w:r>
      <w:r>
        <w:rPr>
          <w:rFonts w:ascii="微软雅黑" w:hAnsi="微软雅黑" w:eastAsia="微软雅黑"/>
          <w:b/>
          <w:sz w:val="22"/>
        </w:rPr>
        <w:t xml:space="preserve"> #10 Qiyana is highly likely to get a Legendary skin. What do you guys think it will </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【讨论主题】武器装备、画质性能、皮肤外观</w:t>
      </w:r>
    </w:p>
    <w:p>
      <w:pPr>
        <w:spacing w:after="40"/>
        <w:ind w:left="283"/>
      </w:pPr>
      <w:r>
        <w:rPr>
          <w:rFonts w:ascii="微软雅黑" w:hAnsi="微软雅黑" w:eastAsia="微软雅黑"/>
          <w:b w:val="0"/>
          <w:color w:val="7F8C8D"/>
          <w:sz w:val="18"/>
        </w:rPr>
        <w:t xml:space="preserve">  · 武器装备: 涉及「skin、damage」</w:t>
      </w:r>
    </w:p>
    <w:p>
      <w:pPr>
        <w:spacing w:after="40"/>
        <w:ind w:left="283"/>
      </w:pPr>
      <w:r>
        <w:rPr>
          <w:rFonts w:ascii="微软雅黑" w:hAnsi="微软雅黑" w:eastAsia="微软雅黑"/>
          <w:b w:val="0"/>
          <w:color w:val="7F8C8D"/>
          <w:sz w:val="18"/>
        </w:rPr>
        <w:t xml:space="preserve">  · 画质性能: 涉及「performance」</w:t>
      </w:r>
    </w:p>
    <w:p>
      <w:pPr>
        <w:spacing w:after="40"/>
        <w:ind w:left="283"/>
      </w:pPr>
      <w:r>
        <w:rPr>
          <w:rFonts w:ascii="微软雅黑" w:hAnsi="微软雅黑" w:eastAsia="微软雅黑"/>
          <w:b w:val="0"/>
          <w:color w:val="7F8C8D"/>
          <w:sz w:val="18"/>
        </w:rPr>
        <w:t xml:space="preserve">  · 皮肤外观: 涉及「skin」</w:t>
      </w:r>
    </w:p>
    <w:p>
      <w:pPr>
        <w:spacing w:after="40"/>
        <w:ind w:left="283"/>
      </w:pPr>
      <w:r>
        <w:rPr>
          <w:rFonts w:ascii="微软雅黑" w:hAnsi="微软雅黑" w:eastAsia="微软雅黑"/>
          <w:b w:val="0"/>
          <w:sz w:val="19"/>
        </w:rPr>
        <w:t>【主贴概述】Qiyana is highly likely to get a Legendary skin. What do you guys think it will look like?</w:t>
      </w:r>
    </w:p>
    <w:p>
      <w:pPr>
        <w:spacing w:after="40"/>
        <w:ind w:left="283"/>
      </w:pPr>
      <w:r>
        <w:rPr>
          <w:rFonts w:ascii="微软雅黑" w:hAnsi="微软雅黑" w:eastAsia="微软雅黑"/>
          <w:b w:val="0"/>
          <w:sz w:val="19"/>
        </w:rPr>
        <w:t>【正文要点】      Yasuo invited Yone to his performance, which means True Damage is very likely making a comeback</w:t>
      </w:r>
    </w:p>
    <w:p>
      <w:pPr>
        <w:spacing w:after="160"/>
        <w:ind w:left="283"/>
      </w:pPr>
      <w:r>
        <w:rPr>
          <w:rFonts w:ascii="微软雅黑" w:hAnsi="微软雅黑" w:eastAsia="微软雅黑"/>
          <w:b w:val="0"/>
          <w:color w:val="3498DB"/>
          <w:sz w:val="16"/>
        </w:rPr>
        <w:t xml:space="preserve">  链接: https://www.reddit.com/r/leagueoflegends/comments/1wqnkn6/qiyana_is_highly_likely_to_get_a_legendary_skin/</w:t>
      </w:r>
    </w:p>
    <w:p>
      <w:pPr>
        <w:shd w:fill="FF6B35"/>
        <w:spacing w:before="240"/>
      </w:pPr>
      <w:r>
        <w:rPr>
          <w:rFonts w:ascii="微软雅黑" w:hAnsi="微软雅黑" w:eastAsia="微软雅黑"/>
          <w:b/>
          <w:color w:val="FFFFFF"/>
          <w:sz w:val="18"/>
        </w:rPr>
        <w:t xml:space="preserve"> [Reddit-New] </w:t>
      </w:r>
      <w:r>
        <w:rPr>
          <w:rFonts w:ascii="微软雅黑" w:hAnsi="微软雅黑" w:eastAsia="微软雅黑"/>
          <w:b/>
          <w:sz w:val="22"/>
        </w:rPr>
        <w:t xml:space="preserve"> #11 Can't find the Worlds schedule, anyone know any resource that does have the info</w:t>
      </w:r>
    </w:p>
    <w:p>
      <w:r>
        <w:rPr>
          <w:rFonts w:ascii="微软雅黑" w:hAnsi="微软雅黑" w:eastAsia="微软雅黑"/>
          <w:b/>
          <w:color w:val="F39C12"/>
          <w:sz w:val="18"/>
        </w:rPr>
        <w:t xml:space="preserve">  分类: B-无人解决</w:t>
      </w:r>
    </w:p>
    <w:p>
      <w:pPr>
        <w:spacing w:after="40"/>
        <w:ind w:left="283"/>
      </w:pPr>
      <w:r>
        <w:rPr>
          <w:rFonts w:ascii="微软雅黑" w:hAnsi="微软雅黑" w:eastAsia="微软雅黑"/>
          <w:b/>
          <w:color w:val="2E86C1"/>
          <w:sz w:val="20"/>
        </w:rPr>
        <w:t>【帖子类型】新闻资讯，热度:低(↑0/💬0)</w:t>
      </w:r>
    </w:p>
    <w:p>
      <w:pPr>
        <w:spacing w:after="40"/>
        <w:ind w:left="283"/>
      </w:pPr>
      <w:r>
        <w:rPr>
          <w:rFonts w:ascii="微软雅黑" w:hAnsi="微软雅黑" w:eastAsia="微软雅黑"/>
          <w:b/>
          <w:color w:val="27AE60"/>
          <w:sz w:val="20"/>
        </w:rPr>
        <w:t>【讨论主题】地图场景、社交社区、赛事电竞、MOD创意</w:t>
      </w:r>
    </w:p>
    <w:p>
      <w:pPr>
        <w:spacing w:after="40"/>
        <w:ind w:left="283"/>
      </w:pPr>
      <w:r>
        <w:rPr>
          <w:rFonts w:ascii="微软雅黑" w:hAnsi="微软雅黑" w:eastAsia="微软雅黑"/>
          <w:b w:val="0"/>
          <w:color w:val="7F8C8D"/>
          <w:sz w:val="18"/>
        </w:rPr>
        <w:t xml:space="preserve">  · 地图场景: 涉及「site」</w:t>
      </w:r>
    </w:p>
    <w:p>
      <w:pPr>
        <w:spacing w:after="40"/>
        <w:ind w:left="283"/>
      </w:pPr>
      <w:r>
        <w:rPr>
          <w:rFonts w:ascii="微软雅黑" w:hAnsi="微软雅黑" w:eastAsia="微软雅黑"/>
          <w:b w:val="0"/>
          <w:color w:val="7F8C8D"/>
          <w:sz w:val="18"/>
        </w:rPr>
        <w:t xml:space="preserve">  · 社交社区: 涉及「team」</w:t>
      </w:r>
    </w:p>
    <w:p>
      <w:pPr>
        <w:spacing w:after="40"/>
        <w:ind w:left="283"/>
      </w:pPr>
      <w:r>
        <w:rPr>
          <w:rFonts w:ascii="微软雅黑" w:hAnsi="微软雅黑" w:eastAsia="微软雅黑"/>
          <w:b w:val="0"/>
          <w:color w:val="7F8C8D"/>
          <w:sz w:val="18"/>
        </w:rPr>
        <w:t xml:space="preserve">  · 赛事电竞: 涉及「tournament、esports、worlds」</w:t>
      </w:r>
    </w:p>
    <w:p>
      <w:pPr>
        <w:spacing w:after="40"/>
        <w:ind w:left="283"/>
      </w:pPr>
      <w:r>
        <w:rPr>
          <w:rFonts w:ascii="微软雅黑" w:hAnsi="微软雅黑" w:eastAsia="微软雅黑"/>
          <w:b w:val="0"/>
          <w:sz w:val="19"/>
        </w:rPr>
        <w:t>【主贴概述】Can't find the Worlds schedule, anyone know any resource that does have the info?</w:t>
      </w:r>
    </w:p>
    <w:p>
      <w:pPr>
        <w:spacing w:after="40"/>
        <w:ind w:left="283"/>
      </w:pPr>
      <w:r>
        <w:rPr>
          <w:rFonts w:ascii="微软雅黑" w:hAnsi="微软雅黑" w:eastAsia="微软雅黑"/>
          <w:b w:val="0"/>
          <w:sz w:val="19"/>
        </w:rPr>
        <w:t>【正文要点】I can&amp;#39;t seem to be able to find any info on when the Worlds matches will take place</w:t>
      </w:r>
    </w:p>
    <w:p>
      <w:pPr>
        <w:spacing w:after="160"/>
        <w:ind w:left="283"/>
      </w:pPr>
      <w:r>
        <w:rPr>
          <w:rFonts w:ascii="微软雅黑" w:hAnsi="微软雅黑" w:eastAsia="微软雅黑"/>
          <w:b w:val="0"/>
          <w:color w:val="3498DB"/>
          <w:sz w:val="16"/>
        </w:rPr>
        <w:t xml:space="preserve">  链接: https://www.reddit.com/r/leagueoflegends/comments/1wqn247/cant_find_the_worlds_schedule_anyone_know_any/</w:t>
      </w:r>
    </w:p>
    <w:p>
      <w:pPr>
        <w:shd w:fill="FF6B35"/>
        <w:spacing w:before="240"/>
      </w:pPr>
      <w:r>
        <w:rPr>
          <w:rFonts w:ascii="微软雅黑" w:hAnsi="微软雅黑" w:eastAsia="微软雅黑"/>
          <w:b/>
          <w:color w:val="FFFFFF"/>
          <w:sz w:val="18"/>
        </w:rPr>
        <w:t xml:space="preserve"> [Reddit-New] </w:t>
      </w:r>
      <w:r>
        <w:rPr>
          <w:rFonts w:ascii="微软雅黑" w:hAnsi="微软雅黑" w:eastAsia="微软雅黑"/>
          <w:b/>
          <w:sz w:val="22"/>
        </w:rPr>
        <w:t xml:space="preserve"> #12 Tankturne ARAM Penta!</w:t>
      </w:r>
    </w:p>
    <w:p>
      <w:r>
        <w:rPr>
          <w:rFonts w:ascii="微软雅黑" w:hAnsi="微软雅黑" w:eastAsia="微软雅黑"/>
          <w:b/>
          <w:color w:val="E74C3C"/>
          <w:sz w:val="18"/>
        </w:rPr>
        <w:t xml:space="preserve">  分类: A-工具引流机会</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【主贴概述】Tankturne ARAM Penta!</w:t>
      </w:r>
    </w:p>
    <w:p>
      <w:pPr>
        <w:spacing w:after="40"/>
        <w:ind w:left="283"/>
      </w:pPr>
      <w:r>
        <w:rPr>
          <w:rFonts w:ascii="微软雅黑" w:hAnsi="微软雅黑" w:eastAsia="微软雅黑"/>
          <w:b w:val="0"/>
          <w:sz w:val="19"/>
        </w:rPr>
        <w:t xml:space="preserve">【正文要点】      &amp;#32; submitted by &amp;#32;  /u/Droness   [link] &amp;#32; [comments] </w:t>
      </w:r>
    </w:p>
    <w:p>
      <w:pPr>
        <w:spacing w:after="160"/>
        <w:ind w:left="283"/>
      </w:pPr>
      <w:r>
        <w:rPr>
          <w:rFonts w:ascii="微软雅黑" w:hAnsi="微软雅黑" w:eastAsia="微软雅黑"/>
          <w:b w:val="0"/>
          <w:color w:val="3498DB"/>
          <w:sz w:val="16"/>
        </w:rPr>
        <w:t xml:space="preserve">  链接: https://www.reddit.com/r/leagueoflegends/comments/1wqmog9/tankturne_aram_penta/</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#13 Time remaining for this CAPTCHA:</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【主贴概述】Time remaining for this CAPTCHA:</w:t>
      </w:r>
    </w:p>
    <w:p>
      <w:pPr>
        <w:spacing w:after="160"/>
        <w:ind w:left="283"/>
      </w:pPr>
      <w:r>
        <w:rPr>
          <w:rFonts w:ascii="微软雅黑" w:hAnsi="微软雅黑" w:eastAsia="微软雅黑"/>
          <w:b w:val="0"/>
          <w:color w:val="3498DB"/>
          <w:sz w:val="16"/>
        </w:rPr>
        <w:t xml:space="preserve">  链接: https://www.facebook.com/startpagesearch/</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#14 Time remaining for this CAPTCHA:</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【主贴概述】Time remaining for this CAPTCHA:</w:t>
      </w:r>
    </w:p>
    <w:p>
      <w:pPr>
        <w:spacing w:after="160"/>
        <w:ind w:left="283"/>
      </w:pPr>
      <w:r>
        <w:rPr>
          <w:rFonts w:ascii="微软雅黑" w:hAnsi="微软雅黑" w:eastAsia="微软雅黑"/>
          <w:b w:val="0"/>
          <w:color w:val="3498DB"/>
          <w:sz w:val="16"/>
        </w:rPr>
        <w:t xml:space="preserve">  链接: https://twitter.com/startpage</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#15 steeling hearts has never been easier (pt. 2 of 2)</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【讨论主题】MOD创意</w:t>
      </w:r>
    </w:p>
    <w:p>
      <w:pPr>
        <w:spacing w:after="40"/>
        <w:ind w:left="283"/>
      </w:pPr>
      <w:r>
        <w:rPr>
          <w:rFonts w:ascii="微软雅黑" w:hAnsi="微软雅黑" w:eastAsia="微软雅黑"/>
          <w:b w:val="0"/>
          <w:color w:val="7F8C8D"/>
          <w:sz w:val="18"/>
        </w:rPr>
        <w:t xml:space="preserve">  · MOD创意: 涉及「art」</w:t>
      </w:r>
    </w:p>
    <w:p>
      <w:pPr>
        <w:spacing w:after="40"/>
        <w:ind w:left="283"/>
      </w:pPr>
      <w:r>
        <w:rPr>
          <w:rFonts w:ascii="微软雅黑" w:hAnsi="微软雅黑" w:eastAsia="微软雅黑"/>
          <w:b w:val="0"/>
          <w:sz w:val="19"/>
        </w:rPr>
        <w:t>【主贴概述】steeling hearts has never been easier (pt. 2 of 2)</w:t>
      </w:r>
    </w:p>
    <w:p>
      <w:pPr>
        <w:spacing w:after="40"/>
        <w:ind w:left="283"/>
      </w:pPr>
      <w:r>
        <w:rPr>
          <w:rFonts w:ascii="微软雅黑" w:hAnsi="微软雅黑" w:eastAsia="微软雅黑"/>
          <w:b w:val="0"/>
          <w:sz w:val="19"/>
        </w:rPr>
        <w:t>【正文要点】steeling hearts has never been easier (pt</w:t>
      </w:r>
    </w:p>
    <w:p>
      <w:pPr>
        <w:spacing w:after="160"/>
        <w:ind w:left="283"/>
      </w:pPr>
      <w:r>
        <w:rPr>
          <w:rFonts w:ascii="微软雅黑" w:hAnsi="微软雅黑" w:eastAsia="微软雅黑"/>
          <w:b w:val="0"/>
          <w:color w:val="3498DB"/>
          <w:sz w:val="16"/>
        </w:rPr>
        <w:t xml:space="preserve">  链接: https://www.facebook.com/leagueoflegends</w:t>
      </w:r>
    </w:p>
    <w:p>
      <w:r>
        <w:br w:type="page"/>
      </w:r>
    </w:p>
    <w:p>
      <w:pPr>
        <w:pStyle w:val="Heading2"/>
      </w:pPr>
      <w:r>
        <w:rPr>
          <w:rFonts w:ascii="微软雅黑" w:hAnsi="微软雅黑" w:eastAsia="微软雅黑"/>
          <w:b/>
          <w:color w:val="1F4E79"/>
          <w:sz w:val="26"/>
        </w:rPr>
        <w:t>2.5 DeltaForce (r/DeltaForce) - 3帖</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#1 Time remaining for this CAPTCHA:</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【主贴概述】Time remaining for this CAPTCHA:</w:t>
      </w:r>
    </w:p>
    <w:p>
      <w:pPr>
        <w:spacing w:after="160"/>
        <w:ind w:left="283"/>
      </w:pPr>
      <w:r>
        <w:rPr>
          <w:rFonts w:ascii="微软雅黑" w:hAnsi="微软雅黑" w:eastAsia="微软雅黑"/>
          <w:b w:val="0"/>
          <w:color w:val="3498DB"/>
          <w:sz w:val="16"/>
        </w:rPr>
        <w:t xml:space="preserve">  链接: https://www.facebook.com/startpagesearch/</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#2 Time remaining for this CAPTCHA:</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【主贴概述】Time remaining for this CAPTCHA:</w:t>
      </w:r>
    </w:p>
    <w:p>
      <w:pPr>
        <w:spacing w:after="160"/>
        <w:ind w:left="283"/>
      </w:pPr>
      <w:r>
        <w:rPr>
          <w:rFonts w:ascii="微软雅黑" w:hAnsi="微软雅黑" w:eastAsia="微软雅黑"/>
          <w:b w:val="0"/>
          <w:color w:val="3498DB"/>
          <w:sz w:val="16"/>
        </w:rPr>
        <w:t xml:space="preserve">  链接: https://twitter.com/startpage</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#3 FEEL THE RUSH.… See more</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【主贴概述】FEEL THE RUSH.… See more</w:t>
      </w:r>
    </w:p>
    <w:p>
      <w:pPr>
        <w:spacing w:after="40"/>
        <w:ind w:left="283"/>
      </w:pPr>
      <w:r>
        <w:rPr>
          <w:rFonts w:ascii="微软雅黑" w:hAnsi="微软雅黑" w:eastAsia="微软雅黑"/>
          <w:b w:val="0"/>
          <w:sz w:val="19"/>
        </w:rPr>
        <w:t>【正文要点】FEEL THE RUSH.… See more</w:t>
      </w:r>
    </w:p>
    <w:p>
      <w:pPr>
        <w:spacing w:after="160"/>
        <w:ind w:left="283"/>
      </w:pPr>
      <w:r>
        <w:rPr>
          <w:rFonts w:ascii="微软雅黑" w:hAnsi="微软雅黑" w:eastAsia="微软雅黑"/>
          <w:b w:val="0"/>
          <w:color w:val="3498DB"/>
          <w:sz w:val="16"/>
        </w:rPr>
        <w:t xml:space="preserve">  链接: https://www.facebook.com/DeltaForceGame</w:t>
      </w:r>
    </w:p>
    <w:p>
      <w:r>
        <w:br w:type="page"/>
      </w:r>
    </w:p>
    <w:p>
      <w:pPr>
        <w:pStyle w:val="Heading2"/>
      </w:pPr>
      <w:r>
        <w:rPr>
          <w:rFonts w:ascii="微软雅黑" w:hAnsi="微软雅黑" w:eastAsia="微软雅黑"/>
          <w:b/>
          <w:color w:val="1F4E79"/>
          <w:sz w:val="26"/>
        </w:rPr>
        <w:t>2.6 TFT (r/TeamfightTactics) - 13帖</w:t>
      </w:r>
    </w:p>
    <w:p>
      <w:pPr>
        <w:shd w:fill="FF6B35"/>
        <w:spacing w:before="240"/>
      </w:pPr>
      <w:r>
        <w:rPr>
          <w:rFonts w:ascii="微软雅黑" w:hAnsi="微软雅黑" w:eastAsia="微软雅黑"/>
          <w:b/>
          <w:color w:val="FFFFFF"/>
          <w:sz w:val="18"/>
        </w:rPr>
        <w:t xml:space="preserve"> [Reddit-Hot] </w:t>
      </w:r>
      <w:r>
        <w:rPr>
          <w:rFonts w:ascii="微软雅黑" w:hAnsi="微软雅黑" w:eastAsia="微软雅黑"/>
          <w:b/>
          <w:sz w:val="22"/>
        </w:rPr>
        <w:t xml:space="preserve"> #1 Riot, how hard is it to add player levels to the player icons, REALLY?</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【讨论主题】角色培养</w:t>
      </w:r>
    </w:p>
    <w:p>
      <w:pPr>
        <w:spacing w:after="40"/>
        <w:ind w:left="283"/>
      </w:pPr>
      <w:r>
        <w:rPr>
          <w:rFonts w:ascii="微软雅黑" w:hAnsi="微软雅黑" w:eastAsia="微软雅黑"/>
          <w:b w:val="0"/>
          <w:color w:val="7F8C8D"/>
          <w:sz w:val="18"/>
        </w:rPr>
        <w:t xml:space="preserve">  · 角色培养: 涉及「level」</w:t>
      </w:r>
    </w:p>
    <w:p>
      <w:pPr>
        <w:spacing w:after="40"/>
        <w:ind w:left="283"/>
      </w:pPr>
      <w:r>
        <w:rPr>
          <w:rFonts w:ascii="微软雅黑" w:hAnsi="微软雅黑" w:eastAsia="微软雅黑"/>
          <w:b w:val="0"/>
          <w:sz w:val="19"/>
        </w:rPr>
        <w:t>【主贴概述】Riot, how hard is it to add player levels to the player icons, REALLY?</w:t>
      </w:r>
    </w:p>
    <w:p>
      <w:pPr>
        <w:spacing w:after="40"/>
        <w:ind w:left="283"/>
      </w:pPr>
      <w:r>
        <w:rPr>
          <w:rFonts w:ascii="微软雅黑" w:hAnsi="微软雅黑" w:eastAsia="微软雅黑"/>
          <w:b w:val="0"/>
          <w:sz w:val="19"/>
        </w:rPr>
        <w:t>【正文要点】      Yes, I used AI obviously</w:t>
      </w:r>
    </w:p>
    <w:p>
      <w:pPr>
        <w:spacing w:after="160"/>
        <w:ind w:left="283"/>
      </w:pPr>
      <w:r>
        <w:rPr>
          <w:rFonts w:ascii="微软雅黑" w:hAnsi="微软雅黑" w:eastAsia="微软雅黑"/>
          <w:b w:val="0"/>
          <w:color w:val="3498DB"/>
          <w:sz w:val="16"/>
        </w:rPr>
        <w:t xml:space="preserve">  链接: https://www.reddit.com/r/TeamfightTactics/comments/1wqm7yn/riot_how_hard_is_it_to_add_player_levels_to_the/</w:t>
      </w:r>
    </w:p>
    <w:p>
      <w:pPr>
        <w:shd w:fill="FF6B35"/>
        <w:spacing w:before="240"/>
      </w:pPr>
      <w:r>
        <w:rPr>
          <w:rFonts w:ascii="微软雅黑" w:hAnsi="微软雅黑" w:eastAsia="微软雅黑"/>
          <w:b/>
          <w:color w:val="FFFFFF"/>
          <w:sz w:val="18"/>
        </w:rPr>
        <w:t xml:space="preserve"> [Reddit-Hot] </w:t>
      </w:r>
      <w:r>
        <w:rPr>
          <w:rFonts w:ascii="微软雅黑" w:hAnsi="微软雅黑" w:eastAsia="微软雅黑"/>
          <w:b/>
          <w:sz w:val="22"/>
        </w:rPr>
        <w:t xml:space="preserve"> #2 why is 3 star elise borderline unkillable?</w:t>
      </w:r>
    </w:p>
    <w:p>
      <w:r>
        <w:rPr>
          <w:rFonts w:ascii="微软雅黑" w:hAnsi="微软雅黑" w:eastAsia="微软雅黑"/>
          <w:b/>
          <w:color w:val="E74C3C"/>
          <w:sz w:val="18"/>
        </w:rPr>
        <w:t xml:space="preserve">  分类: A-工具引流机会 | B-抱怨功能</w:t>
      </w:r>
    </w:p>
    <w:p>
      <w:pPr>
        <w:spacing w:after="40"/>
        <w:ind w:left="283"/>
      </w:pPr>
      <w:r>
        <w:rPr>
          <w:rFonts w:ascii="微软雅黑" w:hAnsi="微软雅黑" w:eastAsia="微软雅黑"/>
          <w:b/>
          <w:color w:val="2E86C1"/>
          <w:sz w:val="20"/>
        </w:rPr>
        <w:t>【帖子类型】问题求助，热度:低(↑0/💬0)</w:t>
      </w:r>
    </w:p>
    <w:p>
      <w:pPr>
        <w:spacing w:after="40"/>
        <w:ind w:left="283"/>
      </w:pPr>
      <w:r>
        <w:rPr>
          <w:rFonts w:ascii="微软雅黑" w:hAnsi="微软雅黑" w:eastAsia="微软雅黑"/>
          <w:b/>
          <w:color w:val="27AE60"/>
          <w:sz w:val="20"/>
        </w:rPr>
        <w:t>【讨论主题】地图场景、社交社区</w:t>
      </w:r>
    </w:p>
    <w:p>
      <w:pPr>
        <w:spacing w:after="40"/>
        <w:ind w:left="283"/>
      </w:pPr>
      <w:r>
        <w:rPr>
          <w:rFonts w:ascii="微软雅黑" w:hAnsi="微软雅黑" w:eastAsia="微软雅黑"/>
          <w:b w:val="0"/>
          <w:color w:val="7F8C8D"/>
          <w:sz w:val="18"/>
        </w:rPr>
        <w:t xml:space="preserve">  · 地图场景: 涉及「position」</w:t>
      </w:r>
    </w:p>
    <w:p>
      <w:pPr>
        <w:spacing w:after="40"/>
        <w:ind w:left="283"/>
      </w:pPr>
      <w:r>
        <w:rPr>
          <w:rFonts w:ascii="微软雅黑" w:hAnsi="微软雅黑" w:eastAsia="微软雅黑"/>
          <w:b w:val="0"/>
          <w:color w:val="7F8C8D"/>
          <w:sz w:val="18"/>
        </w:rPr>
        <w:t xml:space="preserve">  · 社交社区: 涉及「team」</w:t>
      </w:r>
    </w:p>
    <w:p>
      <w:pPr>
        <w:spacing w:after="40"/>
        <w:ind w:left="283"/>
      </w:pPr>
      <w:r>
        <w:rPr>
          <w:rFonts w:ascii="微软雅黑" w:hAnsi="微软雅黑" w:eastAsia="微软雅黑"/>
          <w:b w:val="0"/>
          <w:sz w:val="19"/>
        </w:rPr>
        <w:t>【主贴概述】why is 3 star elise borderline unkillable?</w:t>
      </w:r>
    </w:p>
    <w:p>
      <w:pPr>
        <w:spacing w:after="40"/>
        <w:ind w:left="283"/>
      </w:pPr>
      <w:r>
        <w:rPr>
          <w:rFonts w:ascii="微软雅黑" w:hAnsi="微软雅黑" w:eastAsia="微软雅黑"/>
          <w:b w:val="0"/>
          <w:sz w:val="19"/>
        </w:rPr>
        <w:t xml:space="preserve">【正文要点】seraphs, rageblade and titans and this unit just wont die? i had 2 star elder with Bis items and 10 riftbeasts and lost multiple rounds in a row to a </w:t>
      </w:r>
    </w:p>
    <w:p>
      <w:pPr>
        <w:spacing w:after="160"/>
        <w:ind w:left="283"/>
      </w:pPr>
      <w:r>
        <w:rPr>
          <w:rFonts w:ascii="微软雅黑" w:hAnsi="微软雅黑" w:eastAsia="微软雅黑"/>
          <w:b w:val="0"/>
          <w:color w:val="3498DB"/>
          <w:sz w:val="16"/>
        </w:rPr>
        <w:t xml:space="preserve">  链接: https://www.reddit.com/r/TeamfightTactics/comments/1wqpy16/why_is_3_star_elise_borderline_unkillable/</w:t>
      </w:r>
    </w:p>
    <w:p>
      <w:pPr>
        <w:shd w:fill="FF6B35"/>
        <w:spacing w:before="240"/>
      </w:pPr>
      <w:r>
        <w:rPr>
          <w:rFonts w:ascii="微软雅黑" w:hAnsi="微软雅黑" w:eastAsia="微软雅黑"/>
          <w:b/>
          <w:color w:val="FFFFFF"/>
          <w:sz w:val="18"/>
        </w:rPr>
        <w:t xml:space="preserve"> [Reddit-Hot] </w:t>
      </w:r>
      <w:r>
        <w:rPr>
          <w:rFonts w:ascii="微软雅黑" w:hAnsi="微软雅黑" w:eastAsia="微软雅黑"/>
          <w:b/>
          <w:sz w:val="22"/>
        </w:rPr>
        <w:t xml:space="preserve"> #3 First Perfect Game this Set in Rank - Platinum 1 ELO</w:t>
      </w:r>
    </w:p>
    <w:p>
      <w:r>
        <w:rPr>
          <w:rFonts w:ascii="微软雅黑" w:hAnsi="微软雅黑" w:eastAsia="微软雅黑"/>
          <w:b/>
          <w:color w:val="E74C3C"/>
          <w:sz w:val="18"/>
        </w:rPr>
        <w:t xml:space="preserve">  分类: A-工具引流机会</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【讨论主题】竞技对战、配装策略</w:t>
      </w:r>
    </w:p>
    <w:p>
      <w:pPr>
        <w:spacing w:after="40"/>
        <w:ind w:left="283"/>
      </w:pPr>
      <w:r>
        <w:rPr>
          <w:rFonts w:ascii="微软雅黑" w:hAnsi="微软雅黑" w:eastAsia="微软雅黑"/>
          <w:b w:val="0"/>
          <w:color w:val="7F8C8D"/>
          <w:sz w:val="18"/>
        </w:rPr>
        <w:t xml:space="preserve">  · 竞技对战: 涉及「rank、elo、platinum」</w:t>
      </w:r>
    </w:p>
    <w:p>
      <w:pPr>
        <w:spacing w:after="40"/>
        <w:ind w:left="283"/>
      </w:pPr>
      <w:r>
        <w:rPr>
          <w:rFonts w:ascii="微软雅黑" w:hAnsi="微软雅黑" w:eastAsia="微软雅黑"/>
          <w:b w:val="0"/>
          <w:color w:val="7F8C8D"/>
          <w:sz w:val="18"/>
        </w:rPr>
        <w:t xml:space="preserve">  · 配装策略: 涉及「comp」</w:t>
      </w:r>
    </w:p>
    <w:p>
      <w:pPr>
        <w:spacing w:after="40"/>
        <w:ind w:left="283"/>
      </w:pPr>
      <w:r>
        <w:rPr>
          <w:rFonts w:ascii="微软雅黑" w:hAnsi="微软雅黑" w:eastAsia="微软雅黑"/>
          <w:b w:val="0"/>
          <w:sz w:val="19"/>
        </w:rPr>
        <w:t>【主贴概述】First Perfect Game this Set in Rank - Platinum 1 ELO</w:t>
      </w:r>
    </w:p>
    <w:p>
      <w:pPr>
        <w:spacing w:after="40"/>
        <w:ind w:left="283"/>
      </w:pPr>
      <w:r>
        <w:rPr>
          <w:rFonts w:ascii="微软雅黑" w:hAnsi="微软雅黑" w:eastAsia="微软雅黑"/>
          <w:b w:val="0"/>
          <w:sz w:val="19"/>
        </w:rPr>
        <w:t>【正文要点】      Got the Hunter Emblem with this</w:t>
      </w:r>
    </w:p>
    <w:p>
      <w:pPr>
        <w:spacing w:after="160"/>
        <w:ind w:left="283"/>
      </w:pPr>
      <w:r>
        <w:rPr>
          <w:rFonts w:ascii="微软雅黑" w:hAnsi="微软雅黑" w:eastAsia="微软雅黑"/>
          <w:b w:val="0"/>
          <w:color w:val="3498DB"/>
          <w:sz w:val="16"/>
        </w:rPr>
        <w:t xml:space="preserve">  链接: https://www.reddit.com/r/TeamfightTactics/comments/1wqnw2r/first_perfect_game_this_set_in_rank_platinum_1_elo/</w:t>
      </w:r>
    </w:p>
    <w:p>
      <w:pPr>
        <w:shd w:fill="FF6B35"/>
        <w:spacing w:before="240"/>
      </w:pPr>
      <w:r>
        <w:rPr>
          <w:rFonts w:ascii="微软雅黑" w:hAnsi="微软雅黑" w:eastAsia="微软雅黑"/>
          <w:b/>
          <w:color w:val="FFFFFF"/>
          <w:sz w:val="18"/>
        </w:rPr>
        <w:t xml:space="preserve"> [Reddit-Hot] </w:t>
      </w:r>
      <w:r>
        <w:rPr>
          <w:rFonts w:ascii="微软雅黑" w:hAnsi="微软雅黑" w:eastAsia="微软雅黑"/>
          <w:b/>
          <w:sz w:val="22"/>
        </w:rPr>
        <w:t xml:space="preserve"> #4 Dizzy from Coven cashouts</w:t>
      </w:r>
    </w:p>
    <w:p>
      <w:r>
        <w:rPr>
          <w:rFonts w:ascii="微软雅黑" w:hAnsi="微软雅黑" w:eastAsia="微软雅黑"/>
          <w:b/>
          <w:color w:val="E74C3C"/>
          <w:sz w:val="18"/>
        </w:rPr>
        <w:t xml:space="preserve">  分类: A-工具引流机会</w:t>
      </w:r>
    </w:p>
    <w:p>
      <w:pPr>
        <w:spacing w:after="40"/>
        <w:ind w:left="283"/>
      </w:pPr>
      <w:r>
        <w:rPr>
          <w:rFonts w:ascii="微软雅黑" w:hAnsi="微软雅黑" w:eastAsia="微软雅黑"/>
          <w:b/>
          <w:color w:val="2E86C1"/>
          <w:sz w:val="20"/>
        </w:rPr>
        <w:t>【帖子类型】攻略教程，热度:低(↑0/💬0)</w:t>
      </w:r>
    </w:p>
    <w:p>
      <w:pPr>
        <w:spacing w:after="40"/>
        <w:ind w:left="283"/>
      </w:pPr>
      <w:r>
        <w:rPr>
          <w:rFonts w:ascii="微软雅黑" w:hAnsi="微软雅黑" w:eastAsia="微软雅黑"/>
          <w:b/>
          <w:color w:val="27AE60"/>
          <w:sz w:val="20"/>
        </w:rPr>
        <w:t>【讨论主题】赛事电竞、配装策略</w:t>
      </w:r>
    </w:p>
    <w:p>
      <w:pPr>
        <w:spacing w:after="40"/>
        <w:ind w:left="283"/>
      </w:pPr>
      <w:r>
        <w:rPr>
          <w:rFonts w:ascii="微软雅黑" w:hAnsi="微软雅黑" w:eastAsia="微软雅黑"/>
          <w:b w:val="0"/>
          <w:color w:val="7F8C8D"/>
          <w:sz w:val="18"/>
        </w:rPr>
        <w:t xml:space="preserve">  · 赛事电竞: 涉及「pro」</w:t>
      </w:r>
    </w:p>
    <w:p>
      <w:pPr>
        <w:spacing w:after="40"/>
        <w:ind w:left="283"/>
      </w:pPr>
      <w:r>
        <w:rPr>
          <w:rFonts w:ascii="微软雅黑" w:hAnsi="微软雅黑" w:eastAsia="微软雅黑"/>
          <w:b w:val="0"/>
          <w:color w:val="7F8C8D"/>
          <w:sz w:val="18"/>
        </w:rPr>
        <w:t xml:space="preserve">  · 配装策略: 涉及「comp」</w:t>
      </w:r>
    </w:p>
    <w:p>
      <w:pPr>
        <w:spacing w:after="40"/>
        <w:ind w:left="283"/>
      </w:pPr>
      <w:r>
        <w:rPr>
          <w:rFonts w:ascii="微软雅黑" w:hAnsi="微软雅黑" w:eastAsia="微软雅黑"/>
          <w:b w:val="0"/>
          <w:sz w:val="19"/>
        </w:rPr>
        <w:t>【主贴概述】Dizzy from Coven cashouts</w:t>
      </w:r>
    </w:p>
    <w:p>
      <w:pPr>
        <w:spacing w:after="40"/>
        <w:ind w:left="283"/>
      </w:pPr>
      <w:r>
        <w:rPr>
          <w:rFonts w:ascii="微软雅黑" w:hAnsi="微软雅黑" w:eastAsia="微软雅黑"/>
          <w:b w:val="0"/>
          <w:sz w:val="19"/>
        </w:rPr>
        <w:t>【正文要点】Anyone got any advice for how to prep for a cashout? I feel like everytime I get a big cashout, the time between rounds is so short that I cannot actu</w:t>
      </w:r>
    </w:p>
    <w:p>
      <w:pPr>
        <w:spacing w:after="160"/>
        <w:ind w:left="283"/>
      </w:pPr>
      <w:r>
        <w:rPr>
          <w:rFonts w:ascii="微软雅黑" w:hAnsi="微软雅黑" w:eastAsia="微软雅黑"/>
          <w:b w:val="0"/>
          <w:color w:val="3498DB"/>
          <w:sz w:val="16"/>
        </w:rPr>
        <w:t xml:space="preserve">  链接: https://www.reddit.com/r/TeamfightTactics/comments/1wqmk2x/dizzy_from_coven_cashouts/</w:t>
      </w:r>
    </w:p>
    <w:p>
      <w:pPr>
        <w:shd w:fill="FF6B35"/>
        <w:spacing w:before="240"/>
      </w:pPr>
      <w:r>
        <w:rPr>
          <w:rFonts w:ascii="微软雅黑" w:hAnsi="微软雅黑" w:eastAsia="微软雅黑"/>
          <w:b/>
          <w:color w:val="FFFFFF"/>
          <w:sz w:val="18"/>
        </w:rPr>
        <w:t xml:space="preserve"> [Reddit-Hot] </w:t>
      </w:r>
      <w:r>
        <w:rPr>
          <w:rFonts w:ascii="微软雅黑" w:hAnsi="微软雅黑" w:eastAsia="微软雅黑"/>
          <w:b/>
          <w:sz w:val="22"/>
        </w:rPr>
        <w:t xml:space="preserve"> #5 Client broken on Mac PBE again?</w:t>
      </w:r>
    </w:p>
    <w:p>
      <w:r>
        <w:rPr>
          <w:rFonts w:ascii="微软雅黑" w:hAnsi="微软雅黑" w:eastAsia="微软雅黑"/>
          <w:b/>
          <w:color w:val="F39C12"/>
          <w:sz w:val="18"/>
        </w:rPr>
        <w:t xml:space="preserve">  分类: B-抱怨功能</w:t>
      </w:r>
    </w:p>
    <w:p>
      <w:pPr>
        <w:spacing w:after="40"/>
        <w:ind w:left="283"/>
      </w:pPr>
      <w:r>
        <w:rPr>
          <w:rFonts w:ascii="微软雅黑" w:hAnsi="微软雅黑" w:eastAsia="微软雅黑"/>
          <w:b/>
          <w:color w:val="2E86C1"/>
          <w:sz w:val="20"/>
        </w:rPr>
        <w:t>【帖子类型】新闻资讯，热度:低(↑0/💬0)</w:t>
      </w:r>
    </w:p>
    <w:p>
      <w:pPr>
        <w:spacing w:after="40"/>
        <w:ind w:left="283"/>
      </w:pPr>
      <w:r>
        <w:rPr>
          <w:rFonts w:ascii="微软雅黑" w:hAnsi="微软雅黑" w:eastAsia="微软雅黑"/>
          <w:b/>
          <w:color w:val="27AE60"/>
          <w:sz w:val="20"/>
        </w:rPr>
        <w:t>【讨论主题】游戏更新</w:t>
      </w:r>
    </w:p>
    <w:p>
      <w:pPr>
        <w:spacing w:after="40"/>
        <w:ind w:left="283"/>
      </w:pPr>
      <w:r>
        <w:rPr>
          <w:rFonts w:ascii="微软雅黑" w:hAnsi="微软雅黑" w:eastAsia="微软雅黑"/>
          <w:b w:val="0"/>
          <w:color w:val="7F8C8D"/>
          <w:sz w:val="18"/>
        </w:rPr>
        <w:t xml:space="preserve">  · 游戏更新: 涉及「patch」</w:t>
      </w:r>
    </w:p>
    <w:p>
      <w:pPr>
        <w:spacing w:after="40"/>
        <w:ind w:left="283"/>
      </w:pPr>
      <w:r>
        <w:rPr>
          <w:rFonts w:ascii="微软雅黑" w:hAnsi="微软雅黑" w:eastAsia="微软雅黑"/>
          <w:b w:val="0"/>
          <w:sz w:val="19"/>
        </w:rPr>
        <w:t>【主贴概述】Client broken on Mac PBE again?</w:t>
      </w:r>
    </w:p>
    <w:p>
      <w:pPr>
        <w:spacing w:after="40"/>
        <w:ind w:left="283"/>
      </w:pPr>
      <w:r>
        <w:rPr>
          <w:rFonts w:ascii="微软雅黑" w:hAnsi="微软雅黑" w:eastAsia="微软雅黑"/>
          <w:b w:val="0"/>
          <w:sz w:val="19"/>
        </w:rPr>
        <w:t>【正文要点】Hey wondering if anyone else has had the same issue</w:t>
      </w:r>
    </w:p>
    <w:p>
      <w:pPr>
        <w:spacing w:after="160"/>
        <w:ind w:left="283"/>
      </w:pPr>
      <w:r>
        <w:rPr>
          <w:rFonts w:ascii="微软雅黑" w:hAnsi="微软雅黑" w:eastAsia="微软雅黑"/>
          <w:b w:val="0"/>
          <w:color w:val="3498DB"/>
          <w:sz w:val="16"/>
        </w:rPr>
        <w:t xml:space="preserve">  链接: https://www.reddit.com/r/TeamfightTactics/comments/1wqql0u/client_broken_on_mac_pbe_again/</w:t>
      </w:r>
    </w:p>
    <w:p>
      <w:pPr>
        <w:shd w:fill="FF6B35"/>
        <w:spacing w:before="240"/>
      </w:pPr>
      <w:r>
        <w:rPr>
          <w:rFonts w:ascii="微软雅黑" w:hAnsi="微软雅黑" w:eastAsia="微软雅黑"/>
          <w:b/>
          <w:color w:val="FFFFFF"/>
          <w:sz w:val="18"/>
        </w:rPr>
        <w:t xml:space="preserve"> [Reddit-Hot] </w:t>
      </w:r>
      <w:r>
        <w:rPr>
          <w:rFonts w:ascii="微软雅黑" w:hAnsi="微软雅黑" w:eastAsia="微软雅黑"/>
          <w:b/>
          <w:sz w:val="22"/>
        </w:rPr>
        <w:t xml:space="preserve"> #6 Always timing out?</w:t>
      </w:r>
    </w:p>
    <w:p>
      <w:r>
        <w:rPr>
          <w:rFonts w:ascii="微软雅黑" w:hAnsi="微软雅黑" w:eastAsia="微软雅黑"/>
          <w:b/>
          <w:color w:val="F39C12"/>
          <w:sz w:val="18"/>
        </w:rPr>
        <w:t xml:space="preserve">  分类: B-抱怨功能</w:t>
      </w:r>
    </w:p>
    <w:p>
      <w:pPr>
        <w:spacing w:after="40"/>
        <w:ind w:left="283"/>
      </w:pPr>
      <w:r>
        <w:rPr>
          <w:rFonts w:ascii="微软雅黑" w:hAnsi="微软雅黑" w:eastAsia="微软雅黑"/>
          <w:b/>
          <w:color w:val="2E86C1"/>
          <w:sz w:val="20"/>
        </w:rPr>
        <w:t>【帖子类型】问题求助，热度:低(↑0/💬0)</w:t>
      </w:r>
    </w:p>
    <w:p>
      <w:pPr>
        <w:spacing w:after="40"/>
        <w:ind w:left="283"/>
      </w:pPr>
      <w:r>
        <w:rPr>
          <w:rFonts w:ascii="微软雅黑" w:hAnsi="微软雅黑" w:eastAsia="微软雅黑"/>
          <w:b/>
          <w:color w:val="27AE60"/>
          <w:sz w:val="20"/>
        </w:rPr>
        <w:t>【讨论主题】社交社区、画质性能</w:t>
      </w:r>
    </w:p>
    <w:p>
      <w:pPr>
        <w:spacing w:after="40"/>
        <w:ind w:left="283"/>
      </w:pPr>
      <w:r>
        <w:rPr>
          <w:rFonts w:ascii="微软雅黑" w:hAnsi="微软雅黑" w:eastAsia="微软雅黑"/>
          <w:b w:val="0"/>
          <w:color w:val="7F8C8D"/>
          <w:sz w:val="18"/>
        </w:rPr>
        <w:t xml:space="preserve">  · 社交社区: 涉及「team」</w:t>
      </w:r>
    </w:p>
    <w:p>
      <w:pPr>
        <w:spacing w:after="40"/>
        <w:ind w:left="283"/>
      </w:pPr>
      <w:r>
        <w:rPr>
          <w:rFonts w:ascii="微软雅黑" w:hAnsi="微软雅黑" w:eastAsia="微软雅黑"/>
          <w:b w:val="0"/>
          <w:color w:val="7F8C8D"/>
          <w:sz w:val="18"/>
        </w:rPr>
        <w:t xml:space="preserve">  · 画质性能: 涉及「bug」</w:t>
      </w:r>
    </w:p>
    <w:p>
      <w:pPr>
        <w:spacing w:after="40"/>
        <w:ind w:left="283"/>
      </w:pPr>
      <w:r>
        <w:rPr>
          <w:rFonts w:ascii="微软雅黑" w:hAnsi="微软雅黑" w:eastAsia="微软雅黑"/>
          <w:b w:val="0"/>
          <w:sz w:val="19"/>
        </w:rPr>
        <w:t>【主贴概述】Always timing out?</w:t>
      </w:r>
    </w:p>
    <w:p>
      <w:pPr>
        <w:spacing w:after="40"/>
        <w:ind w:left="283"/>
      </w:pPr>
      <w:r>
        <w:rPr>
          <w:rFonts w:ascii="微软雅黑" w:hAnsi="微软雅黑" w:eastAsia="微软雅黑"/>
          <w:b w:val="0"/>
          <w:sz w:val="19"/>
        </w:rPr>
        <w:t>【正文要点】Just had a game in double up where I would go to timeout each round unless I won, so even if I &amp;quot;lost&amp;quot;, my teammate could still come in and m</w:t>
      </w:r>
    </w:p>
    <w:p>
      <w:pPr>
        <w:spacing w:after="160"/>
        <w:ind w:left="283"/>
      </w:pPr>
      <w:r>
        <w:rPr>
          <w:rFonts w:ascii="微软雅黑" w:hAnsi="微软雅黑" w:eastAsia="微软雅黑"/>
          <w:b w:val="0"/>
          <w:color w:val="3498DB"/>
          <w:sz w:val="16"/>
        </w:rPr>
        <w:t xml:space="preserve">  链接: https://www.reddit.com/r/TeamfightTactics/comments/1wqojou/always_timing_out/</w:t>
      </w:r>
    </w:p>
    <w:p>
      <w:pPr>
        <w:shd w:fill="FF6B35"/>
        <w:spacing w:before="240"/>
      </w:pPr>
      <w:r>
        <w:rPr>
          <w:rFonts w:ascii="微软雅黑" w:hAnsi="微软雅黑" w:eastAsia="微软雅黑"/>
          <w:b/>
          <w:color w:val="FFFFFF"/>
          <w:sz w:val="18"/>
        </w:rPr>
        <w:t xml:space="preserve"> [Reddit-Hot] </w:t>
      </w:r>
      <w:r>
        <w:rPr>
          <w:rFonts w:ascii="微软雅黑" w:hAnsi="微软雅黑" w:eastAsia="微软雅黑"/>
          <w:b/>
          <w:sz w:val="22"/>
        </w:rPr>
        <w:t xml:space="preserve"> #7 Cuppy emotes</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【讨论主题】皮肤外观</w:t>
      </w:r>
    </w:p>
    <w:p>
      <w:pPr>
        <w:spacing w:after="40"/>
        <w:ind w:left="283"/>
      </w:pPr>
      <w:r>
        <w:rPr>
          <w:rFonts w:ascii="微软雅黑" w:hAnsi="微软雅黑" w:eastAsia="微软雅黑"/>
          <w:b w:val="0"/>
          <w:color w:val="7F8C8D"/>
          <w:sz w:val="18"/>
        </w:rPr>
        <w:t xml:space="preserve">  · 皮肤外观: 涉及「emote」</w:t>
      </w:r>
    </w:p>
    <w:p>
      <w:pPr>
        <w:spacing w:after="40"/>
        <w:ind w:left="283"/>
      </w:pPr>
      <w:r>
        <w:rPr>
          <w:rFonts w:ascii="微软雅黑" w:hAnsi="微软雅黑" w:eastAsia="微软雅黑"/>
          <w:b w:val="0"/>
          <w:sz w:val="19"/>
        </w:rPr>
        <w:t>【主贴概述】Cuppy emotes</w:t>
      </w:r>
    </w:p>
    <w:p>
      <w:pPr>
        <w:spacing w:after="40"/>
        <w:ind w:left="283"/>
      </w:pPr>
      <w:r>
        <w:rPr>
          <w:rFonts w:ascii="微软雅黑" w:hAnsi="微软雅黑" w:eastAsia="微软雅黑"/>
          <w:b w:val="0"/>
          <w:sz w:val="19"/>
        </w:rPr>
        <w:t>【正文要点】Is it just me or cuppy&amp;#39;s dance sounds obnoxious when you&amp;#39;re on a loss streak XD  &amp;#32; submitted by &amp;#32;  /u/Raviaz_Gaming   [link] &amp;#32; [co</w:t>
      </w:r>
    </w:p>
    <w:p>
      <w:pPr>
        <w:spacing w:after="160"/>
        <w:ind w:left="283"/>
      </w:pPr>
      <w:r>
        <w:rPr>
          <w:rFonts w:ascii="微软雅黑" w:hAnsi="微软雅黑" w:eastAsia="微软雅黑"/>
          <w:b w:val="0"/>
          <w:color w:val="3498DB"/>
          <w:sz w:val="16"/>
        </w:rPr>
        <w:t xml:space="preserve">  链接: https://www.reddit.com/r/TeamfightTactics/comments/1wqn68k/cuppy_emotes/</w:t>
      </w:r>
    </w:p>
    <w:p>
      <w:pPr>
        <w:shd w:fill="FF6B35"/>
        <w:spacing w:before="240"/>
      </w:pPr>
      <w:r>
        <w:rPr>
          <w:rFonts w:ascii="微软雅黑" w:hAnsi="微软雅黑" w:eastAsia="微软雅黑"/>
          <w:b/>
          <w:color w:val="FFFFFF"/>
          <w:sz w:val="18"/>
        </w:rPr>
        <w:t xml:space="preserve"> [Reddit-New] </w:t>
      </w:r>
      <w:r>
        <w:rPr>
          <w:rFonts w:ascii="微软雅黑" w:hAnsi="微软雅黑" w:eastAsia="微软雅黑"/>
          <w:b/>
          <w:sz w:val="22"/>
        </w:rPr>
        <w:t xml:space="preserve"> #8 This set is actually bad?</w:t>
      </w:r>
    </w:p>
    <w:p>
      <w:r>
        <w:rPr>
          <w:rFonts w:ascii="微软雅黑" w:hAnsi="微软雅黑" w:eastAsia="微软雅黑"/>
          <w:b/>
          <w:color w:val="E74C3C"/>
          <w:sz w:val="18"/>
        </w:rPr>
        <w:t xml:space="preserve">  分类: A-工具引流机会</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【讨论主题】MOD创意</w:t>
      </w:r>
    </w:p>
    <w:p>
      <w:pPr>
        <w:spacing w:after="40"/>
        <w:ind w:left="283"/>
      </w:pPr>
      <w:r>
        <w:rPr>
          <w:rFonts w:ascii="微软雅黑" w:hAnsi="微软雅黑" w:eastAsia="微软雅黑"/>
          <w:b w:val="0"/>
          <w:color w:val="7F8C8D"/>
          <w:sz w:val="18"/>
        </w:rPr>
        <w:t xml:space="preserve">  · MOD创意: 涉及「art」</w:t>
      </w:r>
    </w:p>
    <w:p>
      <w:pPr>
        <w:spacing w:after="40"/>
        <w:ind w:left="283"/>
      </w:pPr>
      <w:r>
        <w:rPr>
          <w:rFonts w:ascii="微软雅黑" w:hAnsi="微软雅黑" w:eastAsia="微软雅黑"/>
          <w:b w:val="0"/>
          <w:sz w:val="19"/>
        </w:rPr>
        <w:t>【主贴概述】This set is actually bad?</w:t>
      </w:r>
    </w:p>
    <w:p>
      <w:pPr>
        <w:spacing w:after="40"/>
        <w:ind w:left="283"/>
      </w:pPr>
      <w:r>
        <w:rPr>
          <w:rFonts w:ascii="微软雅黑" w:hAnsi="微软雅黑" w:eastAsia="微软雅黑"/>
          <w:b w:val="0"/>
          <w:sz w:val="19"/>
        </w:rPr>
        <w:t>【正文要点】I started to play tft 2 weeks ago</w:t>
      </w:r>
    </w:p>
    <w:p>
      <w:pPr>
        <w:spacing w:after="160"/>
        <w:ind w:left="283"/>
      </w:pPr>
      <w:r>
        <w:rPr>
          <w:rFonts w:ascii="微软雅黑" w:hAnsi="微软雅黑" w:eastAsia="微软雅黑"/>
          <w:b w:val="0"/>
          <w:color w:val="3498DB"/>
          <w:sz w:val="16"/>
        </w:rPr>
        <w:t xml:space="preserve">  链接: https://www.reddit.com/r/TeamfightTactics/comments/1wqq5aj/this_set_is_actually_bad/</w:t>
      </w:r>
    </w:p>
    <w:p>
      <w:pPr>
        <w:shd w:fill="FF6B35"/>
        <w:spacing w:before="240"/>
      </w:pPr>
      <w:r>
        <w:rPr>
          <w:rFonts w:ascii="微软雅黑" w:hAnsi="微软雅黑" w:eastAsia="微软雅黑"/>
          <w:b/>
          <w:color w:val="FFFFFF"/>
          <w:sz w:val="18"/>
        </w:rPr>
        <w:t xml:space="preserve"> [Reddit-New] </w:t>
      </w:r>
      <w:r>
        <w:rPr>
          <w:rFonts w:ascii="微软雅黑" w:hAnsi="微软雅黑" w:eastAsia="微软雅黑"/>
          <w:b/>
          <w:sz w:val="22"/>
        </w:rPr>
        <w:t xml:space="preserve"> #9 What's your highest score in this patch's Tocker's Trials?</w:t>
      </w:r>
    </w:p>
    <w:p>
      <w:r>
        <w:rPr>
          <w:rFonts w:ascii="微软雅黑" w:hAnsi="微软雅黑" w:eastAsia="微软雅黑"/>
          <w:b/>
          <w:color w:val="E74C3C"/>
          <w:sz w:val="18"/>
        </w:rPr>
        <w:t xml:space="preserve">  分类: A-工具引流机会</w:t>
      </w:r>
    </w:p>
    <w:p>
      <w:pPr>
        <w:spacing w:after="40"/>
        <w:ind w:left="283"/>
      </w:pPr>
      <w:r>
        <w:rPr>
          <w:rFonts w:ascii="微软雅黑" w:hAnsi="微软雅黑" w:eastAsia="微软雅黑"/>
          <w:b/>
          <w:color w:val="2E86C1"/>
          <w:sz w:val="20"/>
        </w:rPr>
        <w:t>【帖子类型】新闻资讯，热度:低(↑0/💬0)</w:t>
      </w:r>
    </w:p>
    <w:p>
      <w:pPr>
        <w:spacing w:after="40"/>
        <w:ind w:left="283"/>
      </w:pPr>
      <w:r>
        <w:rPr>
          <w:rFonts w:ascii="微软雅黑" w:hAnsi="微软雅黑" w:eastAsia="微软雅黑"/>
          <w:b/>
          <w:color w:val="27AE60"/>
          <w:sz w:val="20"/>
        </w:rPr>
        <w:t>【讨论主题】游戏更新、配装策略、操作技巧</w:t>
      </w:r>
    </w:p>
    <w:p>
      <w:pPr>
        <w:spacing w:after="40"/>
        <w:ind w:left="283"/>
      </w:pPr>
      <w:r>
        <w:rPr>
          <w:rFonts w:ascii="微软雅黑" w:hAnsi="微软雅黑" w:eastAsia="微软雅黑"/>
          <w:b w:val="0"/>
          <w:color w:val="7F8C8D"/>
          <w:sz w:val="18"/>
        </w:rPr>
        <w:t xml:space="preserve">  · 游戏更新: 涉及「patch」</w:t>
      </w:r>
    </w:p>
    <w:p>
      <w:pPr>
        <w:spacing w:after="40"/>
        <w:ind w:left="283"/>
      </w:pPr>
      <w:r>
        <w:rPr>
          <w:rFonts w:ascii="微软雅黑" w:hAnsi="微软雅黑" w:eastAsia="微软雅黑"/>
          <w:b w:val="0"/>
          <w:color w:val="7F8C8D"/>
          <w:sz w:val="18"/>
        </w:rPr>
        <w:t xml:space="preserve">  · 配装策略: 涉及「comp」</w:t>
      </w:r>
    </w:p>
    <w:p>
      <w:pPr>
        <w:spacing w:after="40"/>
        <w:ind w:left="283"/>
      </w:pPr>
      <w:r>
        <w:rPr>
          <w:rFonts w:ascii="微软雅黑" w:hAnsi="微软雅黑" w:eastAsia="微软雅黑"/>
          <w:b w:val="0"/>
          <w:color w:val="7F8C8D"/>
          <w:sz w:val="18"/>
        </w:rPr>
        <w:t xml:space="preserve">  · 操作技巧: 涉及「aim」</w:t>
      </w:r>
    </w:p>
    <w:p>
      <w:pPr>
        <w:spacing w:after="40"/>
        <w:ind w:left="283"/>
      </w:pPr>
      <w:r>
        <w:rPr>
          <w:rFonts w:ascii="微软雅黑" w:hAnsi="微软雅黑" w:eastAsia="微软雅黑"/>
          <w:b w:val="0"/>
          <w:sz w:val="19"/>
        </w:rPr>
        <w:t>【主贴概述】What's your highest score in this patch's Tocker's Trials?</w:t>
      </w:r>
    </w:p>
    <w:p>
      <w:pPr>
        <w:spacing w:after="40"/>
        <w:ind w:left="283"/>
      </w:pPr>
      <w:r>
        <w:rPr>
          <w:rFonts w:ascii="微软雅黑" w:hAnsi="微软雅黑" w:eastAsia="微软雅黑"/>
          <w:b w:val="0"/>
          <w:sz w:val="19"/>
        </w:rPr>
        <w:t>【正文要点】      After days of trying still can&amp;#39;t hit a million</w:t>
      </w:r>
    </w:p>
    <w:p>
      <w:pPr>
        <w:spacing w:after="160"/>
        <w:ind w:left="283"/>
      </w:pPr>
      <w:r>
        <w:rPr>
          <w:rFonts w:ascii="微软雅黑" w:hAnsi="微软雅黑" w:eastAsia="微软雅黑"/>
          <w:b w:val="0"/>
          <w:color w:val="3498DB"/>
          <w:sz w:val="16"/>
        </w:rPr>
        <w:t xml:space="preserve">  链接: https://www.reddit.com/r/TeamfightTactics/comments/1wqpmyz/whats_your_highest_score_in_this_patchs_tockers/</w:t>
      </w:r>
    </w:p>
    <w:p>
      <w:pPr>
        <w:shd w:fill="FF6B35"/>
        <w:spacing w:before="240"/>
      </w:pPr>
      <w:r>
        <w:rPr>
          <w:rFonts w:ascii="微软雅黑" w:hAnsi="微软雅黑" w:eastAsia="微软雅黑"/>
          <w:b/>
          <w:color w:val="FFFFFF"/>
          <w:sz w:val="18"/>
        </w:rPr>
        <w:t xml:space="preserve"> [Reddit-New] </w:t>
      </w:r>
      <w:r>
        <w:rPr>
          <w:rFonts w:ascii="微软雅黑" w:hAnsi="微软雅黑" w:eastAsia="微软雅黑"/>
          <w:b/>
          <w:sz w:val="22"/>
        </w:rPr>
        <w:t xml:space="preserve"> #10 Arena skins awarded for free</w:t>
      </w:r>
    </w:p>
    <w:p>
      <w:r>
        <w:rPr>
          <w:rFonts w:ascii="微软雅黑" w:hAnsi="微软雅黑" w:eastAsia="微软雅黑"/>
          <w:b/>
          <w:color w:val="F39C12"/>
          <w:sz w:val="18"/>
        </w:rPr>
        <w:t xml:space="preserve">  分类: B-抱怨功能</w:t>
      </w:r>
    </w:p>
    <w:p>
      <w:pPr>
        <w:spacing w:after="40"/>
        <w:ind w:left="283"/>
      </w:pPr>
      <w:r>
        <w:rPr>
          <w:rFonts w:ascii="微软雅黑" w:hAnsi="微软雅黑" w:eastAsia="微软雅黑"/>
          <w:b/>
          <w:color w:val="2E86C1"/>
          <w:sz w:val="20"/>
        </w:rPr>
        <w:t>【帖子类型】问题求助，热度:低(↑0/💬0)</w:t>
      </w:r>
    </w:p>
    <w:p>
      <w:pPr>
        <w:spacing w:after="40"/>
        <w:ind w:left="283"/>
      </w:pPr>
      <w:r>
        <w:rPr>
          <w:rFonts w:ascii="微软雅黑" w:hAnsi="微软雅黑" w:eastAsia="微软雅黑"/>
          <w:b/>
          <w:color w:val="27AE60"/>
          <w:sz w:val="20"/>
        </w:rPr>
        <w:t>【讨论主题】武器装备、画质性能、皮肤外观</w:t>
      </w:r>
    </w:p>
    <w:p>
      <w:pPr>
        <w:spacing w:after="40"/>
        <w:ind w:left="283"/>
      </w:pPr>
      <w:r>
        <w:rPr>
          <w:rFonts w:ascii="微软雅黑" w:hAnsi="微软雅黑" w:eastAsia="微软雅黑"/>
          <w:b w:val="0"/>
          <w:color w:val="7F8C8D"/>
          <w:sz w:val="18"/>
        </w:rPr>
        <w:t xml:space="preserve">  · 武器装备: 涉及「skin」</w:t>
      </w:r>
    </w:p>
    <w:p>
      <w:pPr>
        <w:spacing w:after="40"/>
        <w:ind w:left="283"/>
      </w:pPr>
      <w:r>
        <w:rPr>
          <w:rFonts w:ascii="微软雅黑" w:hAnsi="微软雅黑" w:eastAsia="微软雅黑"/>
          <w:b w:val="0"/>
          <w:color w:val="7F8C8D"/>
          <w:sz w:val="18"/>
        </w:rPr>
        <w:t xml:space="preserve">  · 画质性能: 涉及「bug」</w:t>
      </w:r>
    </w:p>
    <w:p>
      <w:pPr>
        <w:spacing w:after="40"/>
        <w:ind w:left="283"/>
      </w:pPr>
      <w:r>
        <w:rPr>
          <w:rFonts w:ascii="微软雅黑" w:hAnsi="微软雅黑" w:eastAsia="微软雅黑"/>
          <w:b w:val="0"/>
          <w:color w:val="7F8C8D"/>
          <w:sz w:val="18"/>
        </w:rPr>
        <w:t xml:space="preserve">  · 皮肤外观: 涉及「skin」</w:t>
      </w:r>
    </w:p>
    <w:p>
      <w:pPr>
        <w:spacing w:after="40"/>
        <w:ind w:left="283"/>
      </w:pPr>
      <w:r>
        <w:rPr>
          <w:rFonts w:ascii="微软雅黑" w:hAnsi="微软雅黑" w:eastAsia="微软雅黑"/>
          <w:b w:val="0"/>
          <w:sz w:val="19"/>
        </w:rPr>
        <w:t>【主贴概述】Arena skins awarded for free</w:t>
      </w:r>
    </w:p>
    <w:p>
      <w:pPr>
        <w:spacing w:after="40"/>
        <w:ind w:left="283"/>
      </w:pPr>
      <w:r>
        <w:rPr>
          <w:rFonts w:ascii="微软雅黑" w:hAnsi="微软雅黑" w:eastAsia="微软雅黑"/>
          <w:b w:val="0"/>
          <w:sz w:val="19"/>
        </w:rPr>
        <w:t>【正文要点】I was checking out my arena skins today, I had the night versus arena and choncc&amp;#39;s splash resort available</w:t>
      </w:r>
    </w:p>
    <w:p>
      <w:pPr>
        <w:spacing w:after="160"/>
        <w:ind w:left="283"/>
      </w:pPr>
      <w:r>
        <w:rPr>
          <w:rFonts w:ascii="微软雅黑" w:hAnsi="微软雅黑" w:eastAsia="微软雅黑"/>
          <w:b w:val="0"/>
          <w:color w:val="3498DB"/>
          <w:sz w:val="16"/>
        </w:rPr>
        <w:t xml:space="preserve">  链接: https://www.reddit.com/r/TeamfightTactics/comments/1wqmslt/arena_skins_awarded_for_free/</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#11 Time remaining for this CAPTCHA:</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【主贴概述】Time remaining for this CAPTCHA:</w:t>
      </w:r>
    </w:p>
    <w:p>
      <w:pPr>
        <w:spacing w:after="160"/>
        <w:ind w:left="283"/>
      </w:pPr>
      <w:r>
        <w:rPr>
          <w:rFonts w:ascii="微软雅黑" w:hAnsi="微软雅黑" w:eastAsia="微软雅黑"/>
          <w:b w:val="0"/>
          <w:color w:val="3498DB"/>
          <w:sz w:val="16"/>
        </w:rPr>
        <w:t xml:space="preserve">  链接: https://www.facebook.com/startpagesearch/</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#12 Time remaining for this CAPTCHA:</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【主贴概述】Time remaining for this CAPTCHA:</w:t>
      </w:r>
    </w:p>
    <w:p>
      <w:pPr>
        <w:spacing w:after="160"/>
        <w:ind w:left="283"/>
      </w:pPr>
      <w:r>
        <w:rPr>
          <w:rFonts w:ascii="微软雅黑" w:hAnsi="微软雅黑" w:eastAsia="微软雅黑"/>
          <w:b w:val="0"/>
          <w:color w:val="3498DB"/>
          <w:sz w:val="16"/>
        </w:rPr>
        <w:t xml:space="preserve">  链接: https://twitter.com/startpage</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#13 See more from Ghiền DTCL Pc</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【主贴概述】See more from Ghiền DTCL Pc</w:t>
      </w:r>
    </w:p>
    <w:p>
      <w:pPr>
        <w:spacing w:after="40"/>
        <w:ind w:left="283"/>
      </w:pPr>
      <w:r>
        <w:rPr>
          <w:rFonts w:ascii="微软雅黑" w:hAnsi="微软雅黑" w:eastAsia="微软雅黑"/>
          <w:b w:val="0"/>
          <w:sz w:val="19"/>
        </w:rPr>
        <w:t>【正文要点】See more from Ghiền DTCL Pc</w:t>
      </w:r>
    </w:p>
    <w:p>
      <w:pPr>
        <w:spacing w:after="160"/>
        <w:ind w:left="283"/>
      </w:pPr>
      <w:r>
        <w:rPr>
          <w:rFonts w:ascii="微软雅黑" w:hAnsi="微软雅黑" w:eastAsia="微软雅黑"/>
          <w:b w:val="0"/>
          <w:color w:val="3498DB"/>
          <w:sz w:val="16"/>
        </w:rPr>
        <w:t xml:space="preserve">  链接: https://www.facebook.com/TeamfightTactics</w:t>
      </w:r>
    </w:p>
    <w:p>
      <w:r>
        <w:br w:type="page"/>
      </w:r>
    </w:p>
    <w:p>
      <w:pPr>
        <w:pStyle w:val="Heading1"/>
      </w:pPr>
      <w:r>
        <w:rPr>
          <w:rFonts w:ascii="微软雅黑" w:hAnsi="微软雅黑" w:eastAsia="微软雅黑"/>
          <w:b/>
          <w:color w:val="1F4E79"/>
          <w:sz w:val="32"/>
        </w:rPr>
        <w:t>三、话题统计</w:t>
      </w:r>
    </w:p>
    <w:p>
      <w:pPr>
        <w:pStyle w:val="Heading2"/>
      </w:pPr>
      <w:r>
        <w:rPr>
          <w:rFonts w:ascii="微软雅黑" w:hAnsi="微软雅黑" w:eastAsia="微软雅黑"/>
          <w:b/>
          <w:color w:val="2E75B6"/>
          <w:sz w:val="26"/>
        </w:rPr>
        <w:t>Palworld</w:t>
      </w:r>
    </w:p>
    <w:tbl>
      <w:tblPr>
        <w:tblStyle w:val="TableGrid"/>
        <w:tblW w:type="auto" w:w="0"/>
        <w:tblLook w:firstColumn="1" w:firstRow="1" w:lastColumn="0" w:lastRow="0" w:noHBand="0" w:noVBand="1" w:val="04A0"/>
      </w:tblPr>
      <w:tblGrid>
        <w:gridCol w:w="3135"/>
        <w:gridCol w:w="3135"/>
        <w:gridCol w:w="3135"/>
      </w:tblGrid>
      <w:tr>
        <w:tc>
          <w:tcPr>
            <w:tcW w:type="dxa" w:w="3135"/>
            <w:shd w:fill="2E75B6"/>
          </w:tcPr>
          <w:p>
            <w:r>
              <w:rPr>
                <w:rFonts w:ascii="微软雅黑" w:hAnsi="微软雅黑" w:eastAsia="微软雅黑"/>
                <w:b/>
                <w:color w:val="FFFFFF"/>
                <w:sz w:val="18"/>
              </w:rPr>
              <w:t>话题</w:t>
            </w:r>
          </w:p>
        </w:tc>
        <w:tc>
          <w:tcPr>
            <w:tcW w:type="dxa" w:w="3135"/>
            <w:shd w:fill="2E75B6"/>
          </w:tcPr>
          <w:p>
            <w:r>
              <w:rPr>
                <w:rFonts w:ascii="微软雅黑" w:hAnsi="微软雅黑" w:eastAsia="微软雅黑"/>
                <w:b/>
                <w:color w:val="FFFFFF"/>
                <w:sz w:val="18"/>
              </w:rPr>
              <w:t>帖子数</w:t>
            </w:r>
          </w:p>
        </w:tc>
        <w:tc>
          <w:tcPr>
            <w:tcW w:type="dxa" w:w="3135"/>
            <w:shd w:fill="2E75B6"/>
          </w:tcPr>
          <w:p>
            <w:r>
              <w:rPr>
                <w:rFonts w:ascii="微软雅黑" w:hAnsi="微软雅黑" w:eastAsia="微软雅黑"/>
                <w:b/>
                <w:color w:val="FFFFFF"/>
                <w:sz w:val="18"/>
              </w:rPr>
              <w:t>占比</w:t>
            </w:r>
          </w:p>
        </w:tc>
      </w:tr>
      <w:tr>
        <w:tc>
          <w:tcPr>
            <w:tcW w:type="dxa" w:w="3135"/>
          </w:tcPr>
          <w:p>
            <w:pPr>
              <w:jc w:val="center"/>
            </w:pPr>
            <w:r>
              <w:rPr>
                <w:rFonts w:ascii="微软雅黑" w:hAnsi="微软雅黑" w:eastAsia="微软雅黑"/>
                <w:b w:val="0"/>
                <w:sz w:val="18"/>
              </w:rPr>
              <w:t>综合话题</w:t>
            </w:r>
          </w:p>
        </w:tc>
        <w:tc>
          <w:tcPr>
            <w:tcW w:type="dxa" w:w="3135"/>
          </w:tcPr>
          <w:p>
            <w:pPr>
              <w:jc w:val="center"/>
            </w:pPr>
            <w:r>
              <w:rPr>
                <w:rFonts w:ascii="微软雅黑" w:hAnsi="微软雅黑" w:eastAsia="微软雅黑"/>
                <w:b w:val="0"/>
                <w:sz w:val="18"/>
              </w:rPr>
              <w:t>19</w:t>
            </w:r>
          </w:p>
        </w:tc>
        <w:tc>
          <w:tcPr>
            <w:tcW w:type="dxa" w:w="3135"/>
          </w:tcPr>
          <w:p>
            <w:pPr>
              <w:jc w:val="center"/>
            </w:pPr>
            <w:r>
              <w:rPr>
                <w:rFonts w:ascii="微软雅黑" w:hAnsi="微软雅黑" w:eastAsia="微软雅黑"/>
                <w:b w:val="0"/>
                <w:sz w:val="18"/>
              </w:rPr>
              <w:t>68%</w:t>
            </w:r>
          </w:p>
        </w:tc>
      </w:tr>
      <w:tr>
        <w:tc>
          <w:tcPr>
            <w:tcW w:type="dxa" w:w="3135"/>
            <w:shd w:fill="E7F0FA"/>
          </w:tcPr>
          <w:p>
            <w:pPr>
              <w:jc w:val="center"/>
            </w:pPr>
            <w:r>
              <w:rPr>
                <w:rFonts w:ascii="微软雅黑" w:hAnsi="微软雅黑" w:eastAsia="微软雅黑"/>
                <w:b w:val="0"/>
                <w:sz w:val="18"/>
              </w:rPr>
              <w:t>社交社区</w:t>
            </w:r>
          </w:p>
        </w:tc>
        <w:tc>
          <w:tcPr>
            <w:tcW w:type="dxa" w:w="3135"/>
            <w:shd w:fill="E7F0FA"/>
          </w:tcPr>
          <w:p>
            <w:pPr>
              <w:jc w:val="center"/>
            </w:pPr>
            <w:r>
              <w:rPr>
                <w:rFonts w:ascii="微软雅黑" w:hAnsi="微软雅黑" w:eastAsia="微软雅黑"/>
                <w:b w:val="0"/>
                <w:sz w:val="18"/>
              </w:rPr>
              <w:t>3</w:t>
            </w:r>
          </w:p>
        </w:tc>
        <w:tc>
          <w:tcPr>
            <w:tcW w:type="dxa" w:w="3135"/>
            <w:shd w:fill="E7F0FA"/>
          </w:tcPr>
          <w:p>
            <w:pPr>
              <w:jc w:val="center"/>
            </w:pPr>
            <w:r>
              <w:rPr>
                <w:rFonts w:ascii="微软雅黑" w:hAnsi="微软雅黑" w:eastAsia="微软雅黑"/>
                <w:b w:val="0"/>
                <w:sz w:val="18"/>
              </w:rPr>
              <w:t>11%</w:t>
            </w:r>
          </w:p>
        </w:tc>
      </w:tr>
      <w:tr>
        <w:tc>
          <w:tcPr>
            <w:tcW w:type="dxa" w:w="3135"/>
          </w:tcPr>
          <w:p>
            <w:pPr>
              <w:jc w:val="center"/>
            </w:pPr>
            <w:r>
              <w:rPr>
                <w:rFonts w:ascii="微软雅黑" w:hAnsi="微软雅黑" w:eastAsia="微软雅黑"/>
                <w:b w:val="0"/>
                <w:sz w:val="18"/>
              </w:rPr>
              <w:t>角色培养</w:t>
            </w:r>
          </w:p>
        </w:tc>
        <w:tc>
          <w:tcPr>
            <w:tcW w:type="dxa" w:w="3135"/>
          </w:tcPr>
          <w:p>
            <w:pPr>
              <w:jc w:val="center"/>
            </w:pPr>
            <w:r>
              <w:rPr>
                <w:rFonts w:ascii="微软雅黑" w:hAnsi="微软雅黑" w:eastAsia="微软雅黑"/>
                <w:b w:val="0"/>
                <w:sz w:val="18"/>
              </w:rPr>
              <w:t>3</w:t>
            </w:r>
          </w:p>
        </w:tc>
        <w:tc>
          <w:tcPr>
            <w:tcW w:type="dxa" w:w="3135"/>
          </w:tcPr>
          <w:p>
            <w:pPr>
              <w:jc w:val="center"/>
            </w:pPr>
            <w:r>
              <w:rPr>
                <w:rFonts w:ascii="微软雅黑" w:hAnsi="微软雅黑" w:eastAsia="微软雅黑"/>
                <w:b w:val="0"/>
                <w:sz w:val="18"/>
              </w:rPr>
              <w:t>11%</w:t>
            </w:r>
          </w:p>
        </w:tc>
      </w:tr>
      <w:tr>
        <w:tc>
          <w:tcPr>
            <w:tcW w:type="dxa" w:w="3135"/>
            <w:shd w:fill="E7F0FA"/>
          </w:tcPr>
          <w:p>
            <w:pPr>
              <w:jc w:val="center"/>
            </w:pPr>
            <w:r>
              <w:rPr>
                <w:rFonts w:ascii="微软雅黑" w:hAnsi="微软雅黑" w:eastAsia="微软雅黑"/>
                <w:b w:val="0"/>
                <w:sz w:val="18"/>
              </w:rPr>
              <w:t>MOD创意</w:t>
            </w:r>
          </w:p>
        </w:tc>
        <w:tc>
          <w:tcPr>
            <w:tcW w:type="dxa" w:w="3135"/>
            <w:shd w:fill="E7F0FA"/>
          </w:tcPr>
          <w:p>
            <w:pPr>
              <w:jc w:val="center"/>
            </w:pPr>
            <w:r>
              <w:rPr>
                <w:rFonts w:ascii="微软雅黑" w:hAnsi="微软雅黑" w:eastAsia="微软雅黑"/>
                <w:b w:val="0"/>
                <w:sz w:val="18"/>
              </w:rPr>
              <w:t>3</w:t>
            </w:r>
          </w:p>
        </w:tc>
        <w:tc>
          <w:tcPr>
            <w:tcW w:type="dxa" w:w="3135"/>
            <w:shd w:fill="E7F0FA"/>
          </w:tcPr>
          <w:p>
            <w:pPr>
              <w:jc w:val="center"/>
            </w:pPr>
            <w:r>
              <w:rPr>
                <w:rFonts w:ascii="微软雅黑" w:hAnsi="微软雅黑" w:eastAsia="微软雅黑"/>
                <w:b w:val="0"/>
                <w:sz w:val="18"/>
              </w:rPr>
              <w:t>11%</w:t>
            </w:r>
          </w:p>
        </w:tc>
      </w:tr>
    </w:tbl>
    <w:p/>
    <w:p>
      <w:pPr>
        <w:pStyle w:val="Heading2"/>
      </w:pPr>
      <w:r>
        <w:rPr>
          <w:rFonts w:ascii="微软雅黑" w:hAnsi="微软雅黑" w:eastAsia="微软雅黑"/>
          <w:b/>
          <w:color w:val="2E75B6"/>
          <w:sz w:val="26"/>
        </w:rPr>
        <w:t>CS2</w:t>
      </w:r>
    </w:p>
    <w:tbl>
      <w:tblPr>
        <w:tblStyle w:val="TableGrid"/>
        <w:tblW w:type="auto" w:w="0"/>
        <w:tblLook w:firstColumn="1" w:firstRow="1" w:lastColumn="0" w:lastRow="0" w:noHBand="0" w:noVBand="1" w:val="04A0"/>
      </w:tblPr>
      <w:tblGrid>
        <w:gridCol w:w="3135"/>
        <w:gridCol w:w="3135"/>
        <w:gridCol w:w="3135"/>
      </w:tblGrid>
      <w:tr>
        <w:tc>
          <w:tcPr>
            <w:tcW w:type="dxa" w:w="3135"/>
            <w:shd w:fill="2E75B6"/>
          </w:tcPr>
          <w:p>
            <w:r>
              <w:rPr>
                <w:rFonts w:ascii="微软雅黑" w:hAnsi="微软雅黑" w:eastAsia="微软雅黑"/>
                <w:b/>
                <w:color w:val="FFFFFF"/>
                <w:sz w:val="18"/>
              </w:rPr>
              <w:t>话题</w:t>
            </w:r>
          </w:p>
        </w:tc>
        <w:tc>
          <w:tcPr>
            <w:tcW w:type="dxa" w:w="3135"/>
            <w:shd w:fill="2E75B6"/>
          </w:tcPr>
          <w:p>
            <w:r>
              <w:rPr>
                <w:rFonts w:ascii="微软雅黑" w:hAnsi="微软雅黑" w:eastAsia="微软雅黑"/>
                <w:b/>
                <w:color w:val="FFFFFF"/>
                <w:sz w:val="18"/>
              </w:rPr>
              <w:t>帖子数</w:t>
            </w:r>
          </w:p>
        </w:tc>
        <w:tc>
          <w:tcPr>
            <w:tcW w:type="dxa" w:w="3135"/>
            <w:shd w:fill="2E75B6"/>
          </w:tcPr>
          <w:p>
            <w:r>
              <w:rPr>
                <w:rFonts w:ascii="微软雅黑" w:hAnsi="微软雅黑" w:eastAsia="微软雅黑"/>
                <w:b/>
                <w:color w:val="FFFFFF"/>
                <w:sz w:val="18"/>
              </w:rPr>
              <w:t>占比</w:t>
            </w:r>
          </w:p>
        </w:tc>
      </w:tr>
      <w:tr>
        <w:tc>
          <w:tcPr>
            <w:tcW w:type="dxa" w:w="3135"/>
          </w:tcPr>
          <w:p>
            <w:pPr>
              <w:jc w:val="center"/>
            </w:pPr>
            <w:r>
              <w:rPr>
                <w:rFonts w:ascii="微软雅黑" w:hAnsi="微软雅黑" w:eastAsia="微软雅黑"/>
                <w:b w:val="0"/>
                <w:sz w:val="18"/>
              </w:rPr>
              <w:t>社交社区</w:t>
            </w:r>
          </w:p>
        </w:tc>
        <w:tc>
          <w:tcPr>
            <w:tcW w:type="dxa" w:w="3135"/>
          </w:tcPr>
          <w:p>
            <w:pPr>
              <w:jc w:val="center"/>
            </w:pPr>
            <w:r>
              <w:rPr>
                <w:rFonts w:ascii="微软雅黑" w:hAnsi="微软雅黑" w:eastAsia="微软雅黑"/>
                <w:b w:val="0"/>
                <w:sz w:val="18"/>
              </w:rPr>
              <w:t>5</w:t>
            </w:r>
          </w:p>
        </w:tc>
        <w:tc>
          <w:tcPr>
            <w:tcW w:type="dxa" w:w="3135"/>
          </w:tcPr>
          <w:p>
            <w:pPr>
              <w:jc w:val="center"/>
            </w:pPr>
            <w:r>
              <w:rPr>
                <w:rFonts w:ascii="微软雅黑" w:hAnsi="微软雅黑" w:eastAsia="微软雅黑"/>
                <w:b w:val="0"/>
                <w:sz w:val="18"/>
              </w:rPr>
              <w:t>17%</w:t>
            </w:r>
          </w:p>
        </w:tc>
      </w:tr>
      <w:tr>
        <w:tc>
          <w:tcPr>
            <w:tcW w:type="dxa" w:w="3135"/>
            <w:shd w:fill="E7F0FA"/>
          </w:tcPr>
          <w:p>
            <w:pPr>
              <w:jc w:val="center"/>
            </w:pPr>
            <w:r>
              <w:rPr>
                <w:rFonts w:ascii="微软雅黑" w:hAnsi="微软雅黑" w:eastAsia="微软雅黑"/>
                <w:b w:val="0"/>
                <w:sz w:val="18"/>
              </w:rPr>
              <w:t>竞技对战</w:t>
            </w:r>
          </w:p>
        </w:tc>
        <w:tc>
          <w:tcPr>
            <w:tcW w:type="dxa" w:w="3135"/>
            <w:shd w:fill="E7F0FA"/>
          </w:tcPr>
          <w:p>
            <w:pPr>
              <w:jc w:val="center"/>
            </w:pPr>
            <w:r>
              <w:rPr>
                <w:rFonts w:ascii="微软雅黑" w:hAnsi="微软雅黑" w:eastAsia="微软雅黑"/>
                <w:b w:val="0"/>
                <w:sz w:val="18"/>
              </w:rPr>
              <w:t>4</w:t>
            </w:r>
          </w:p>
        </w:tc>
        <w:tc>
          <w:tcPr>
            <w:tcW w:type="dxa" w:w="3135"/>
            <w:shd w:fill="E7F0FA"/>
          </w:tcPr>
          <w:p>
            <w:pPr>
              <w:jc w:val="center"/>
            </w:pPr>
            <w:r>
              <w:rPr>
                <w:rFonts w:ascii="微软雅黑" w:hAnsi="微软雅黑" w:eastAsia="微软雅黑"/>
                <w:b w:val="0"/>
                <w:sz w:val="18"/>
              </w:rPr>
              <w:t>14%</w:t>
            </w:r>
          </w:p>
        </w:tc>
      </w:tr>
      <w:tr>
        <w:tc>
          <w:tcPr>
            <w:tcW w:type="dxa" w:w="3135"/>
          </w:tcPr>
          <w:p>
            <w:pPr>
              <w:jc w:val="center"/>
            </w:pPr>
            <w:r>
              <w:rPr>
                <w:rFonts w:ascii="微软雅黑" w:hAnsi="微软雅黑" w:eastAsia="微软雅黑"/>
                <w:b w:val="0"/>
                <w:sz w:val="18"/>
              </w:rPr>
              <w:t>武器装备</w:t>
            </w:r>
          </w:p>
        </w:tc>
        <w:tc>
          <w:tcPr>
            <w:tcW w:type="dxa" w:w="3135"/>
          </w:tcPr>
          <w:p>
            <w:pPr>
              <w:jc w:val="center"/>
            </w:pPr>
            <w:r>
              <w:rPr>
                <w:rFonts w:ascii="微软雅黑" w:hAnsi="微软雅黑" w:eastAsia="微软雅黑"/>
                <w:b w:val="0"/>
                <w:sz w:val="18"/>
              </w:rPr>
              <w:t>4</w:t>
            </w:r>
          </w:p>
        </w:tc>
        <w:tc>
          <w:tcPr>
            <w:tcW w:type="dxa" w:w="3135"/>
          </w:tcPr>
          <w:p>
            <w:pPr>
              <w:jc w:val="center"/>
            </w:pPr>
            <w:r>
              <w:rPr>
                <w:rFonts w:ascii="微软雅黑" w:hAnsi="微软雅黑" w:eastAsia="微软雅黑"/>
                <w:b w:val="0"/>
                <w:sz w:val="18"/>
              </w:rPr>
              <w:t>14%</w:t>
            </w:r>
          </w:p>
        </w:tc>
      </w:tr>
      <w:tr>
        <w:tc>
          <w:tcPr>
            <w:tcW w:type="dxa" w:w="3135"/>
            <w:shd w:fill="E7F0FA"/>
          </w:tcPr>
          <w:p>
            <w:pPr>
              <w:jc w:val="center"/>
            </w:pPr>
            <w:r>
              <w:rPr>
                <w:rFonts w:ascii="微软雅黑" w:hAnsi="微软雅黑" w:eastAsia="微软雅黑"/>
                <w:b w:val="0"/>
                <w:sz w:val="18"/>
              </w:rPr>
              <w:t>综合话题</w:t>
            </w:r>
          </w:p>
        </w:tc>
        <w:tc>
          <w:tcPr>
            <w:tcW w:type="dxa" w:w="3135"/>
            <w:shd w:fill="E7F0FA"/>
          </w:tcPr>
          <w:p>
            <w:pPr>
              <w:jc w:val="center"/>
            </w:pPr>
            <w:r>
              <w:rPr>
                <w:rFonts w:ascii="微软雅黑" w:hAnsi="微软雅黑" w:eastAsia="微软雅黑"/>
                <w:b w:val="0"/>
                <w:sz w:val="18"/>
              </w:rPr>
              <w:t>3</w:t>
            </w:r>
          </w:p>
        </w:tc>
        <w:tc>
          <w:tcPr>
            <w:tcW w:type="dxa" w:w="3135"/>
            <w:shd w:fill="E7F0FA"/>
          </w:tcPr>
          <w:p>
            <w:pPr>
              <w:jc w:val="center"/>
            </w:pPr>
            <w:r>
              <w:rPr>
                <w:rFonts w:ascii="微软雅黑" w:hAnsi="微软雅黑" w:eastAsia="微软雅黑"/>
                <w:b w:val="0"/>
                <w:sz w:val="18"/>
              </w:rPr>
              <w:t>10%</w:t>
            </w:r>
          </w:p>
        </w:tc>
      </w:tr>
      <w:tr>
        <w:tc>
          <w:tcPr>
            <w:tcW w:type="dxa" w:w="3135"/>
          </w:tcPr>
          <w:p>
            <w:pPr>
              <w:jc w:val="center"/>
            </w:pPr>
            <w:r>
              <w:rPr>
                <w:rFonts w:ascii="微软雅黑" w:hAnsi="微软雅黑" w:eastAsia="微软雅黑"/>
                <w:b w:val="0"/>
                <w:sz w:val="18"/>
              </w:rPr>
              <w:t>游戏更新</w:t>
            </w:r>
          </w:p>
        </w:tc>
        <w:tc>
          <w:tcPr>
            <w:tcW w:type="dxa" w:w="3135"/>
          </w:tcPr>
          <w:p>
            <w:pPr>
              <w:jc w:val="center"/>
            </w:pPr>
            <w:r>
              <w:rPr>
                <w:rFonts w:ascii="微软雅黑" w:hAnsi="微软雅黑" w:eastAsia="微软雅黑"/>
                <w:b w:val="0"/>
                <w:sz w:val="18"/>
              </w:rPr>
              <w:t>3</w:t>
            </w:r>
          </w:p>
        </w:tc>
        <w:tc>
          <w:tcPr>
            <w:tcW w:type="dxa" w:w="3135"/>
          </w:tcPr>
          <w:p>
            <w:pPr>
              <w:jc w:val="center"/>
            </w:pPr>
            <w:r>
              <w:rPr>
                <w:rFonts w:ascii="微软雅黑" w:hAnsi="微软雅黑" w:eastAsia="微软雅黑"/>
                <w:b w:val="0"/>
                <w:sz w:val="18"/>
              </w:rPr>
              <w:t>10%</w:t>
            </w:r>
          </w:p>
        </w:tc>
      </w:tr>
      <w:tr>
        <w:tc>
          <w:tcPr>
            <w:tcW w:type="dxa" w:w="3135"/>
            <w:shd w:fill="E7F0FA"/>
          </w:tcPr>
          <w:p>
            <w:pPr>
              <w:jc w:val="center"/>
            </w:pPr>
            <w:r>
              <w:rPr>
                <w:rFonts w:ascii="微软雅黑" w:hAnsi="微软雅黑" w:eastAsia="微软雅黑"/>
                <w:b w:val="0"/>
                <w:sz w:val="18"/>
              </w:rPr>
              <w:t>角色培养</w:t>
            </w:r>
          </w:p>
        </w:tc>
        <w:tc>
          <w:tcPr>
            <w:tcW w:type="dxa" w:w="3135"/>
            <w:shd w:fill="E7F0FA"/>
          </w:tcPr>
          <w:p>
            <w:pPr>
              <w:jc w:val="center"/>
            </w:pPr>
            <w:r>
              <w:rPr>
                <w:rFonts w:ascii="微软雅黑" w:hAnsi="微软雅黑" w:eastAsia="微软雅黑"/>
                <w:b w:val="0"/>
                <w:sz w:val="18"/>
              </w:rPr>
              <w:t>3</w:t>
            </w:r>
          </w:p>
        </w:tc>
        <w:tc>
          <w:tcPr>
            <w:tcW w:type="dxa" w:w="3135"/>
            <w:shd w:fill="E7F0FA"/>
          </w:tcPr>
          <w:p>
            <w:pPr>
              <w:jc w:val="center"/>
            </w:pPr>
            <w:r>
              <w:rPr>
                <w:rFonts w:ascii="微软雅黑" w:hAnsi="微软雅黑" w:eastAsia="微软雅黑"/>
                <w:b w:val="0"/>
                <w:sz w:val="18"/>
              </w:rPr>
              <w:t>10%</w:t>
            </w:r>
          </w:p>
        </w:tc>
      </w:tr>
      <w:tr>
        <w:tc>
          <w:tcPr>
            <w:tcW w:type="dxa" w:w="3135"/>
          </w:tcPr>
          <w:p>
            <w:pPr>
              <w:jc w:val="center"/>
            </w:pPr>
            <w:r>
              <w:rPr>
                <w:rFonts w:ascii="微软雅黑" w:hAnsi="微软雅黑" w:eastAsia="微软雅黑"/>
                <w:b w:val="0"/>
                <w:sz w:val="18"/>
              </w:rPr>
              <w:t>赛事电竞</w:t>
            </w:r>
          </w:p>
        </w:tc>
        <w:tc>
          <w:tcPr>
            <w:tcW w:type="dxa" w:w="3135"/>
          </w:tcPr>
          <w:p>
            <w:pPr>
              <w:jc w:val="center"/>
            </w:pPr>
            <w:r>
              <w:rPr>
                <w:rFonts w:ascii="微软雅黑" w:hAnsi="微软雅黑" w:eastAsia="微软雅黑"/>
                <w:b w:val="0"/>
                <w:sz w:val="18"/>
              </w:rPr>
              <w:t>2</w:t>
            </w:r>
          </w:p>
        </w:tc>
        <w:tc>
          <w:tcPr>
            <w:tcW w:type="dxa" w:w="3135"/>
          </w:tcPr>
          <w:p>
            <w:pPr>
              <w:jc w:val="center"/>
            </w:pPr>
            <w:r>
              <w:rPr>
                <w:rFonts w:ascii="微软雅黑" w:hAnsi="微软雅黑" w:eastAsia="微软雅黑"/>
                <w:b w:val="0"/>
                <w:sz w:val="18"/>
              </w:rPr>
              <w:t>7%</w:t>
            </w:r>
          </w:p>
        </w:tc>
      </w:tr>
      <w:tr>
        <w:tc>
          <w:tcPr>
            <w:tcW w:type="dxa" w:w="3135"/>
            <w:shd w:fill="E7F0FA"/>
          </w:tcPr>
          <w:p>
            <w:pPr>
              <w:jc w:val="center"/>
            </w:pPr>
            <w:r>
              <w:rPr>
                <w:rFonts w:ascii="微软雅黑" w:hAnsi="微软雅黑" w:eastAsia="微软雅黑"/>
                <w:b w:val="0"/>
                <w:sz w:val="18"/>
              </w:rPr>
              <w:t>地图场景</w:t>
            </w:r>
          </w:p>
        </w:tc>
        <w:tc>
          <w:tcPr>
            <w:tcW w:type="dxa" w:w="3135"/>
            <w:shd w:fill="E7F0FA"/>
          </w:tcPr>
          <w:p>
            <w:pPr>
              <w:jc w:val="center"/>
            </w:pPr>
            <w:r>
              <w:rPr>
                <w:rFonts w:ascii="微软雅黑" w:hAnsi="微软雅黑" w:eastAsia="微软雅黑"/>
                <w:b w:val="0"/>
                <w:sz w:val="18"/>
              </w:rPr>
              <w:t>2</w:t>
            </w:r>
          </w:p>
        </w:tc>
        <w:tc>
          <w:tcPr>
            <w:tcW w:type="dxa" w:w="3135"/>
            <w:shd w:fill="E7F0FA"/>
          </w:tcPr>
          <w:p>
            <w:pPr>
              <w:jc w:val="center"/>
            </w:pPr>
            <w:r>
              <w:rPr>
                <w:rFonts w:ascii="微软雅黑" w:hAnsi="微软雅黑" w:eastAsia="微软雅黑"/>
                <w:b w:val="0"/>
                <w:sz w:val="18"/>
              </w:rPr>
              <w:t>7%</w:t>
            </w:r>
          </w:p>
        </w:tc>
      </w:tr>
      <w:tr>
        <w:tc>
          <w:tcPr>
            <w:tcW w:type="dxa" w:w="3135"/>
          </w:tcPr>
          <w:p>
            <w:pPr>
              <w:jc w:val="center"/>
            </w:pPr>
            <w:r>
              <w:rPr>
                <w:rFonts w:ascii="微软雅黑" w:hAnsi="微软雅黑" w:eastAsia="微软雅黑"/>
                <w:b w:val="0"/>
                <w:sz w:val="18"/>
              </w:rPr>
              <w:t>MOD创意</w:t>
            </w:r>
          </w:p>
        </w:tc>
        <w:tc>
          <w:tcPr>
            <w:tcW w:type="dxa" w:w="3135"/>
          </w:tcPr>
          <w:p>
            <w:pPr>
              <w:jc w:val="center"/>
            </w:pPr>
            <w:r>
              <w:rPr>
                <w:rFonts w:ascii="微软雅黑" w:hAnsi="微软雅黑" w:eastAsia="微软雅黑"/>
                <w:b w:val="0"/>
                <w:sz w:val="18"/>
              </w:rPr>
              <w:t>2</w:t>
            </w:r>
          </w:p>
        </w:tc>
        <w:tc>
          <w:tcPr>
            <w:tcW w:type="dxa" w:w="3135"/>
          </w:tcPr>
          <w:p>
            <w:pPr>
              <w:jc w:val="center"/>
            </w:pPr>
            <w:r>
              <w:rPr>
                <w:rFonts w:ascii="微软雅黑" w:hAnsi="微软雅黑" w:eastAsia="微软雅黑"/>
                <w:b w:val="0"/>
                <w:sz w:val="18"/>
              </w:rPr>
              <w:t>7%</w:t>
            </w:r>
          </w:p>
        </w:tc>
      </w:tr>
      <w:tr>
        <w:tc>
          <w:tcPr>
            <w:tcW w:type="dxa" w:w="3135"/>
            <w:shd w:fill="E7F0FA"/>
          </w:tcPr>
          <w:p>
            <w:pPr>
              <w:jc w:val="center"/>
            </w:pPr>
            <w:r>
              <w:rPr>
                <w:rFonts w:ascii="微软雅黑" w:hAnsi="微软雅黑" w:eastAsia="微软雅黑"/>
                <w:b w:val="0"/>
                <w:sz w:val="18"/>
              </w:rPr>
              <w:t>经济系统</w:t>
            </w:r>
          </w:p>
        </w:tc>
        <w:tc>
          <w:tcPr>
            <w:tcW w:type="dxa" w:w="3135"/>
            <w:shd w:fill="E7F0FA"/>
          </w:tcPr>
          <w:p>
            <w:pPr>
              <w:jc w:val="center"/>
            </w:pPr>
            <w:r>
              <w:rPr>
                <w:rFonts w:ascii="微软雅黑" w:hAnsi="微软雅黑" w:eastAsia="微软雅黑"/>
                <w:b w:val="0"/>
                <w:sz w:val="18"/>
              </w:rPr>
              <w:t>1</w:t>
            </w:r>
          </w:p>
        </w:tc>
        <w:tc>
          <w:tcPr>
            <w:tcW w:type="dxa" w:w="3135"/>
            <w:shd w:fill="E7F0FA"/>
          </w:tcPr>
          <w:p>
            <w:pPr>
              <w:jc w:val="center"/>
            </w:pPr>
            <w:r>
              <w:rPr>
                <w:rFonts w:ascii="微软雅黑" w:hAnsi="微软雅黑" w:eastAsia="微软雅黑"/>
                <w:b w:val="0"/>
                <w:sz w:val="18"/>
              </w:rPr>
              <w:t>3%</w:t>
            </w:r>
          </w:p>
        </w:tc>
      </w:tr>
    </w:tbl>
    <w:p/>
    <w:p>
      <w:pPr>
        <w:pStyle w:val="Heading2"/>
      </w:pPr>
      <w:r>
        <w:rPr>
          <w:rFonts w:ascii="微软雅黑" w:hAnsi="微软雅黑" w:eastAsia="微软雅黑"/>
          <w:b/>
          <w:color w:val="2E75B6"/>
          <w:sz w:val="26"/>
        </w:rPr>
        <w:t>Valorant</w:t>
      </w:r>
    </w:p>
    <w:tbl>
      <w:tblPr>
        <w:tblStyle w:val="TableGrid"/>
        <w:tblW w:type="auto" w:w="0"/>
        <w:tblLook w:firstColumn="1" w:firstRow="1" w:lastColumn="0" w:lastRow="0" w:noHBand="0" w:noVBand="1" w:val="04A0"/>
      </w:tblPr>
      <w:tblGrid>
        <w:gridCol w:w="3135"/>
        <w:gridCol w:w="3135"/>
        <w:gridCol w:w="3135"/>
      </w:tblGrid>
      <w:tr>
        <w:tc>
          <w:tcPr>
            <w:tcW w:type="dxa" w:w="3135"/>
            <w:shd w:fill="2E75B6"/>
          </w:tcPr>
          <w:p>
            <w:r>
              <w:rPr>
                <w:rFonts w:ascii="微软雅黑" w:hAnsi="微软雅黑" w:eastAsia="微软雅黑"/>
                <w:b/>
                <w:color w:val="FFFFFF"/>
                <w:sz w:val="18"/>
              </w:rPr>
              <w:t>话题</w:t>
            </w:r>
          </w:p>
        </w:tc>
        <w:tc>
          <w:tcPr>
            <w:tcW w:type="dxa" w:w="3135"/>
            <w:shd w:fill="2E75B6"/>
          </w:tcPr>
          <w:p>
            <w:r>
              <w:rPr>
                <w:rFonts w:ascii="微软雅黑" w:hAnsi="微软雅黑" w:eastAsia="微软雅黑"/>
                <w:b/>
                <w:color w:val="FFFFFF"/>
                <w:sz w:val="18"/>
              </w:rPr>
              <w:t>帖子数</w:t>
            </w:r>
          </w:p>
        </w:tc>
        <w:tc>
          <w:tcPr>
            <w:tcW w:type="dxa" w:w="3135"/>
            <w:shd w:fill="2E75B6"/>
          </w:tcPr>
          <w:p>
            <w:r>
              <w:rPr>
                <w:rFonts w:ascii="微软雅黑" w:hAnsi="微软雅黑" w:eastAsia="微软雅黑"/>
                <w:b/>
                <w:color w:val="FFFFFF"/>
                <w:sz w:val="18"/>
              </w:rPr>
              <w:t>占比</w:t>
            </w:r>
          </w:p>
        </w:tc>
      </w:tr>
      <w:tr>
        <w:tc>
          <w:tcPr>
            <w:tcW w:type="dxa" w:w="3135"/>
          </w:tcPr>
          <w:p>
            <w:pPr>
              <w:jc w:val="center"/>
            </w:pPr>
            <w:r>
              <w:rPr>
                <w:rFonts w:ascii="微软雅黑" w:hAnsi="微软雅黑" w:eastAsia="微软雅黑"/>
                <w:b w:val="0"/>
                <w:sz w:val="18"/>
              </w:rPr>
              <w:t>社交社区</w:t>
            </w:r>
          </w:p>
        </w:tc>
        <w:tc>
          <w:tcPr>
            <w:tcW w:type="dxa" w:w="3135"/>
          </w:tcPr>
          <w:p>
            <w:pPr>
              <w:jc w:val="center"/>
            </w:pPr>
            <w:r>
              <w:rPr>
                <w:rFonts w:ascii="微软雅黑" w:hAnsi="微软雅黑" w:eastAsia="微软雅黑"/>
                <w:b w:val="0"/>
                <w:sz w:val="18"/>
              </w:rPr>
              <w:t>8</w:t>
            </w:r>
          </w:p>
        </w:tc>
        <w:tc>
          <w:tcPr>
            <w:tcW w:type="dxa" w:w="3135"/>
          </w:tcPr>
          <w:p>
            <w:pPr>
              <w:jc w:val="center"/>
            </w:pPr>
            <w:r>
              <w:rPr>
                <w:rFonts w:ascii="微软雅黑" w:hAnsi="微软雅黑" w:eastAsia="微软雅黑"/>
                <w:b w:val="0"/>
                <w:sz w:val="18"/>
              </w:rPr>
              <w:t>14%</w:t>
            </w:r>
          </w:p>
        </w:tc>
      </w:tr>
      <w:tr>
        <w:tc>
          <w:tcPr>
            <w:tcW w:type="dxa" w:w="3135"/>
            <w:shd w:fill="E7F0FA"/>
          </w:tcPr>
          <w:p>
            <w:pPr>
              <w:jc w:val="center"/>
            </w:pPr>
            <w:r>
              <w:rPr>
                <w:rFonts w:ascii="微软雅黑" w:hAnsi="微软雅黑" w:eastAsia="微软雅黑"/>
                <w:b w:val="0"/>
                <w:sz w:val="18"/>
              </w:rPr>
              <w:t>综合话题</w:t>
            </w:r>
          </w:p>
        </w:tc>
        <w:tc>
          <w:tcPr>
            <w:tcW w:type="dxa" w:w="3135"/>
            <w:shd w:fill="E7F0FA"/>
          </w:tcPr>
          <w:p>
            <w:pPr>
              <w:jc w:val="center"/>
            </w:pPr>
            <w:r>
              <w:rPr>
                <w:rFonts w:ascii="微软雅黑" w:hAnsi="微软雅黑" w:eastAsia="微软雅黑"/>
                <w:b w:val="0"/>
                <w:sz w:val="18"/>
              </w:rPr>
              <w:t>7</w:t>
            </w:r>
          </w:p>
        </w:tc>
        <w:tc>
          <w:tcPr>
            <w:tcW w:type="dxa" w:w="3135"/>
            <w:shd w:fill="E7F0FA"/>
          </w:tcPr>
          <w:p>
            <w:pPr>
              <w:jc w:val="center"/>
            </w:pPr>
            <w:r>
              <w:rPr>
                <w:rFonts w:ascii="微软雅黑" w:hAnsi="微软雅黑" w:eastAsia="微软雅黑"/>
                <w:b w:val="0"/>
                <w:sz w:val="18"/>
              </w:rPr>
              <w:t>12%</w:t>
            </w:r>
          </w:p>
        </w:tc>
      </w:tr>
      <w:tr>
        <w:tc>
          <w:tcPr>
            <w:tcW w:type="dxa" w:w="3135"/>
          </w:tcPr>
          <w:p>
            <w:pPr>
              <w:jc w:val="center"/>
            </w:pPr>
            <w:r>
              <w:rPr>
                <w:rFonts w:ascii="微软雅黑" w:hAnsi="微软雅黑" w:eastAsia="微软雅黑"/>
                <w:b w:val="0"/>
                <w:sz w:val="18"/>
              </w:rPr>
              <w:t>赛事电竞</w:t>
            </w:r>
          </w:p>
        </w:tc>
        <w:tc>
          <w:tcPr>
            <w:tcW w:type="dxa" w:w="3135"/>
          </w:tcPr>
          <w:p>
            <w:pPr>
              <w:jc w:val="center"/>
            </w:pPr>
            <w:r>
              <w:rPr>
                <w:rFonts w:ascii="微软雅黑" w:hAnsi="微软雅黑" w:eastAsia="微软雅黑"/>
                <w:b w:val="0"/>
                <w:sz w:val="18"/>
              </w:rPr>
              <w:t>6</w:t>
            </w:r>
          </w:p>
        </w:tc>
        <w:tc>
          <w:tcPr>
            <w:tcW w:type="dxa" w:w="3135"/>
          </w:tcPr>
          <w:p>
            <w:pPr>
              <w:jc w:val="center"/>
            </w:pPr>
            <w:r>
              <w:rPr>
                <w:rFonts w:ascii="微软雅黑" w:hAnsi="微软雅黑" w:eastAsia="微软雅黑"/>
                <w:b w:val="0"/>
                <w:sz w:val="18"/>
              </w:rPr>
              <w:t>11%</w:t>
            </w:r>
          </w:p>
        </w:tc>
      </w:tr>
      <w:tr>
        <w:tc>
          <w:tcPr>
            <w:tcW w:type="dxa" w:w="3135"/>
            <w:shd w:fill="E7F0FA"/>
          </w:tcPr>
          <w:p>
            <w:pPr>
              <w:jc w:val="center"/>
            </w:pPr>
            <w:r>
              <w:rPr>
                <w:rFonts w:ascii="微软雅黑" w:hAnsi="微软雅黑" w:eastAsia="微软雅黑"/>
                <w:b w:val="0"/>
                <w:sz w:val="18"/>
              </w:rPr>
              <w:t>竞技对战</w:t>
            </w:r>
          </w:p>
        </w:tc>
        <w:tc>
          <w:tcPr>
            <w:tcW w:type="dxa" w:w="3135"/>
            <w:shd w:fill="E7F0FA"/>
          </w:tcPr>
          <w:p>
            <w:pPr>
              <w:jc w:val="center"/>
            </w:pPr>
            <w:r>
              <w:rPr>
                <w:rFonts w:ascii="微软雅黑" w:hAnsi="微软雅黑" w:eastAsia="微软雅黑"/>
                <w:b w:val="0"/>
                <w:sz w:val="18"/>
              </w:rPr>
              <w:t>6</w:t>
            </w:r>
          </w:p>
        </w:tc>
        <w:tc>
          <w:tcPr>
            <w:tcW w:type="dxa" w:w="3135"/>
            <w:shd w:fill="E7F0FA"/>
          </w:tcPr>
          <w:p>
            <w:pPr>
              <w:jc w:val="center"/>
            </w:pPr>
            <w:r>
              <w:rPr>
                <w:rFonts w:ascii="微软雅黑" w:hAnsi="微软雅黑" w:eastAsia="微软雅黑"/>
                <w:b w:val="0"/>
                <w:sz w:val="18"/>
              </w:rPr>
              <w:t>11%</w:t>
            </w:r>
          </w:p>
        </w:tc>
      </w:tr>
      <w:tr>
        <w:tc>
          <w:tcPr>
            <w:tcW w:type="dxa" w:w="3135"/>
          </w:tcPr>
          <w:p>
            <w:pPr>
              <w:jc w:val="center"/>
            </w:pPr>
            <w:r>
              <w:rPr>
                <w:rFonts w:ascii="微软雅黑" w:hAnsi="微软雅黑" w:eastAsia="微软雅黑"/>
                <w:b w:val="0"/>
                <w:sz w:val="18"/>
              </w:rPr>
              <w:t>MOD创意</w:t>
            </w:r>
          </w:p>
        </w:tc>
        <w:tc>
          <w:tcPr>
            <w:tcW w:type="dxa" w:w="3135"/>
          </w:tcPr>
          <w:p>
            <w:pPr>
              <w:jc w:val="center"/>
            </w:pPr>
            <w:r>
              <w:rPr>
                <w:rFonts w:ascii="微软雅黑" w:hAnsi="微软雅黑" w:eastAsia="微软雅黑"/>
                <w:b w:val="0"/>
                <w:sz w:val="18"/>
              </w:rPr>
              <w:t>5</w:t>
            </w:r>
          </w:p>
        </w:tc>
        <w:tc>
          <w:tcPr>
            <w:tcW w:type="dxa" w:w="3135"/>
          </w:tcPr>
          <w:p>
            <w:pPr>
              <w:jc w:val="center"/>
            </w:pPr>
            <w:r>
              <w:rPr>
                <w:rFonts w:ascii="微软雅黑" w:hAnsi="微软雅黑" w:eastAsia="微软雅黑"/>
                <w:b w:val="0"/>
                <w:sz w:val="18"/>
              </w:rPr>
              <w:t>9%</w:t>
            </w:r>
          </w:p>
        </w:tc>
      </w:tr>
      <w:tr>
        <w:tc>
          <w:tcPr>
            <w:tcW w:type="dxa" w:w="3135"/>
            <w:shd w:fill="E7F0FA"/>
          </w:tcPr>
          <w:p>
            <w:pPr>
              <w:jc w:val="center"/>
            </w:pPr>
            <w:r>
              <w:rPr>
                <w:rFonts w:ascii="微软雅黑" w:hAnsi="微软雅黑" w:eastAsia="微软雅黑"/>
                <w:b w:val="0"/>
                <w:sz w:val="18"/>
              </w:rPr>
              <w:t>角色英雄</w:t>
            </w:r>
          </w:p>
        </w:tc>
        <w:tc>
          <w:tcPr>
            <w:tcW w:type="dxa" w:w="3135"/>
            <w:shd w:fill="E7F0FA"/>
          </w:tcPr>
          <w:p>
            <w:pPr>
              <w:jc w:val="center"/>
            </w:pPr>
            <w:r>
              <w:rPr>
                <w:rFonts w:ascii="微软雅黑" w:hAnsi="微软雅黑" w:eastAsia="微软雅黑"/>
                <w:b w:val="0"/>
                <w:sz w:val="18"/>
              </w:rPr>
              <w:t>3</w:t>
            </w:r>
          </w:p>
        </w:tc>
        <w:tc>
          <w:tcPr>
            <w:tcW w:type="dxa" w:w="3135"/>
            <w:shd w:fill="E7F0FA"/>
          </w:tcPr>
          <w:p>
            <w:pPr>
              <w:jc w:val="center"/>
            </w:pPr>
            <w:r>
              <w:rPr>
                <w:rFonts w:ascii="微软雅黑" w:hAnsi="微软雅黑" w:eastAsia="微软雅黑"/>
                <w:b w:val="0"/>
                <w:sz w:val="18"/>
              </w:rPr>
              <w:t>5%</w:t>
            </w:r>
          </w:p>
        </w:tc>
      </w:tr>
      <w:tr>
        <w:tc>
          <w:tcPr>
            <w:tcW w:type="dxa" w:w="3135"/>
          </w:tcPr>
          <w:p>
            <w:pPr>
              <w:jc w:val="center"/>
            </w:pPr>
            <w:r>
              <w:rPr>
                <w:rFonts w:ascii="微软雅黑" w:hAnsi="微软雅黑" w:eastAsia="微软雅黑"/>
                <w:b w:val="0"/>
                <w:sz w:val="18"/>
              </w:rPr>
              <w:t>画质性能</w:t>
            </w:r>
          </w:p>
        </w:tc>
        <w:tc>
          <w:tcPr>
            <w:tcW w:type="dxa" w:w="3135"/>
          </w:tcPr>
          <w:p>
            <w:pPr>
              <w:jc w:val="center"/>
            </w:pPr>
            <w:r>
              <w:rPr>
                <w:rFonts w:ascii="微软雅黑" w:hAnsi="微软雅黑" w:eastAsia="微软雅黑"/>
                <w:b w:val="0"/>
                <w:sz w:val="18"/>
              </w:rPr>
              <w:t>3</w:t>
            </w:r>
          </w:p>
        </w:tc>
        <w:tc>
          <w:tcPr>
            <w:tcW w:type="dxa" w:w="3135"/>
          </w:tcPr>
          <w:p>
            <w:pPr>
              <w:jc w:val="center"/>
            </w:pPr>
            <w:r>
              <w:rPr>
                <w:rFonts w:ascii="微软雅黑" w:hAnsi="微软雅黑" w:eastAsia="微软雅黑"/>
                <w:b w:val="0"/>
                <w:sz w:val="18"/>
              </w:rPr>
              <w:t>5%</w:t>
            </w:r>
          </w:p>
        </w:tc>
      </w:tr>
      <w:tr>
        <w:tc>
          <w:tcPr>
            <w:tcW w:type="dxa" w:w="3135"/>
            <w:shd w:fill="E7F0FA"/>
          </w:tcPr>
          <w:p>
            <w:pPr>
              <w:jc w:val="center"/>
            </w:pPr>
            <w:r>
              <w:rPr>
                <w:rFonts w:ascii="微软雅黑" w:hAnsi="微软雅黑" w:eastAsia="微软雅黑"/>
                <w:b w:val="0"/>
                <w:sz w:val="18"/>
              </w:rPr>
              <w:t>经济系统</w:t>
            </w:r>
          </w:p>
        </w:tc>
        <w:tc>
          <w:tcPr>
            <w:tcW w:type="dxa" w:w="3135"/>
            <w:shd w:fill="E7F0FA"/>
          </w:tcPr>
          <w:p>
            <w:pPr>
              <w:jc w:val="center"/>
            </w:pPr>
            <w:r>
              <w:rPr>
                <w:rFonts w:ascii="微软雅黑" w:hAnsi="微软雅黑" w:eastAsia="微软雅黑"/>
                <w:b w:val="0"/>
                <w:sz w:val="18"/>
              </w:rPr>
              <w:t>3</w:t>
            </w:r>
          </w:p>
        </w:tc>
        <w:tc>
          <w:tcPr>
            <w:tcW w:type="dxa" w:w="3135"/>
            <w:shd w:fill="E7F0FA"/>
          </w:tcPr>
          <w:p>
            <w:pPr>
              <w:jc w:val="center"/>
            </w:pPr>
            <w:r>
              <w:rPr>
                <w:rFonts w:ascii="微软雅黑" w:hAnsi="微软雅黑" w:eastAsia="微软雅黑"/>
                <w:b w:val="0"/>
                <w:sz w:val="18"/>
              </w:rPr>
              <w:t>5%</w:t>
            </w:r>
          </w:p>
        </w:tc>
      </w:tr>
      <w:tr>
        <w:tc>
          <w:tcPr>
            <w:tcW w:type="dxa" w:w="3135"/>
          </w:tcPr>
          <w:p>
            <w:pPr>
              <w:jc w:val="center"/>
            </w:pPr>
            <w:r>
              <w:rPr>
                <w:rFonts w:ascii="微软雅黑" w:hAnsi="微软雅黑" w:eastAsia="微软雅黑"/>
                <w:b w:val="0"/>
                <w:sz w:val="18"/>
              </w:rPr>
              <w:t>地图场景</w:t>
            </w:r>
          </w:p>
        </w:tc>
        <w:tc>
          <w:tcPr>
            <w:tcW w:type="dxa" w:w="3135"/>
          </w:tcPr>
          <w:p>
            <w:pPr>
              <w:jc w:val="center"/>
            </w:pPr>
            <w:r>
              <w:rPr>
                <w:rFonts w:ascii="微软雅黑" w:hAnsi="微软雅黑" w:eastAsia="微软雅黑"/>
                <w:b w:val="0"/>
                <w:sz w:val="18"/>
              </w:rPr>
              <w:t>3</w:t>
            </w:r>
          </w:p>
        </w:tc>
        <w:tc>
          <w:tcPr>
            <w:tcW w:type="dxa" w:w="3135"/>
          </w:tcPr>
          <w:p>
            <w:pPr>
              <w:jc w:val="center"/>
            </w:pPr>
            <w:r>
              <w:rPr>
                <w:rFonts w:ascii="微软雅黑" w:hAnsi="微软雅黑" w:eastAsia="微软雅黑"/>
                <w:b w:val="0"/>
                <w:sz w:val="18"/>
              </w:rPr>
              <w:t>5%</w:t>
            </w:r>
          </w:p>
        </w:tc>
      </w:tr>
      <w:tr>
        <w:tc>
          <w:tcPr>
            <w:tcW w:type="dxa" w:w="3135"/>
            <w:shd w:fill="E7F0FA"/>
          </w:tcPr>
          <w:p>
            <w:pPr>
              <w:jc w:val="center"/>
            </w:pPr>
            <w:r>
              <w:rPr>
                <w:rFonts w:ascii="微软雅黑" w:hAnsi="微软雅黑" w:eastAsia="微软雅黑"/>
                <w:b w:val="0"/>
                <w:sz w:val="18"/>
              </w:rPr>
              <w:t>配装策略</w:t>
            </w:r>
          </w:p>
        </w:tc>
        <w:tc>
          <w:tcPr>
            <w:tcW w:type="dxa" w:w="3135"/>
            <w:shd w:fill="E7F0FA"/>
          </w:tcPr>
          <w:p>
            <w:pPr>
              <w:jc w:val="center"/>
            </w:pPr>
            <w:r>
              <w:rPr>
                <w:rFonts w:ascii="微软雅黑" w:hAnsi="微软雅黑" w:eastAsia="微软雅黑"/>
                <w:b w:val="0"/>
                <w:sz w:val="18"/>
              </w:rPr>
              <w:t>3</w:t>
            </w:r>
          </w:p>
        </w:tc>
        <w:tc>
          <w:tcPr>
            <w:tcW w:type="dxa" w:w="3135"/>
            <w:shd w:fill="E7F0FA"/>
          </w:tcPr>
          <w:p>
            <w:pPr>
              <w:jc w:val="center"/>
            </w:pPr>
            <w:r>
              <w:rPr>
                <w:rFonts w:ascii="微软雅黑" w:hAnsi="微软雅黑" w:eastAsia="微软雅黑"/>
                <w:b w:val="0"/>
                <w:sz w:val="18"/>
              </w:rPr>
              <w:t>5%</w:t>
            </w:r>
          </w:p>
        </w:tc>
      </w:tr>
      <w:tr>
        <w:tc>
          <w:tcPr>
            <w:tcW w:type="dxa" w:w="3135"/>
          </w:tcPr>
          <w:p>
            <w:pPr>
              <w:jc w:val="center"/>
            </w:pPr>
            <w:r>
              <w:rPr>
                <w:rFonts w:ascii="微软雅黑" w:hAnsi="微软雅黑" w:eastAsia="微软雅黑"/>
                <w:b w:val="0"/>
                <w:sz w:val="18"/>
              </w:rPr>
              <w:t>操作技巧</w:t>
            </w:r>
          </w:p>
        </w:tc>
        <w:tc>
          <w:tcPr>
            <w:tcW w:type="dxa" w:w="3135"/>
          </w:tcPr>
          <w:p>
            <w:pPr>
              <w:jc w:val="center"/>
            </w:pPr>
            <w:r>
              <w:rPr>
                <w:rFonts w:ascii="微软雅黑" w:hAnsi="微软雅黑" w:eastAsia="微软雅黑"/>
                <w:b w:val="0"/>
                <w:sz w:val="18"/>
              </w:rPr>
              <w:t>3</w:t>
            </w:r>
          </w:p>
        </w:tc>
        <w:tc>
          <w:tcPr>
            <w:tcW w:type="dxa" w:w="3135"/>
          </w:tcPr>
          <w:p>
            <w:pPr>
              <w:jc w:val="center"/>
            </w:pPr>
            <w:r>
              <w:rPr>
                <w:rFonts w:ascii="微软雅黑" w:hAnsi="微软雅黑" w:eastAsia="微软雅黑"/>
                <w:b w:val="0"/>
                <w:sz w:val="18"/>
              </w:rPr>
              <w:t>5%</w:t>
            </w:r>
          </w:p>
        </w:tc>
      </w:tr>
      <w:tr>
        <w:tc>
          <w:tcPr>
            <w:tcW w:type="dxa" w:w="3135"/>
            <w:shd w:fill="E7F0FA"/>
          </w:tcPr>
          <w:p>
            <w:pPr>
              <w:jc w:val="center"/>
            </w:pPr>
            <w:r>
              <w:rPr>
                <w:rFonts w:ascii="微软雅黑" w:hAnsi="微软雅黑" w:eastAsia="微软雅黑"/>
                <w:b w:val="0"/>
                <w:sz w:val="18"/>
              </w:rPr>
              <w:t>故事剧情</w:t>
            </w:r>
          </w:p>
        </w:tc>
        <w:tc>
          <w:tcPr>
            <w:tcW w:type="dxa" w:w="3135"/>
            <w:shd w:fill="E7F0FA"/>
          </w:tcPr>
          <w:p>
            <w:pPr>
              <w:jc w:val="center"/>
            </w:pPr>
            <w:r>
              <w:rPr>
                <w:rFonts w:ascii="微软雅黑" w:hAnsi="微软雅黑" w:eastAsia="微软雅黑"/>
                <w:b w:val="0"/>
                <w:sz w:val="18"/>
              </w:rPr>
              <w:t>2</w:t>
            </w:r>
          </w:p>
        </w:tc>
        <w:tc>
          <w:tcPr>
            <w:tcW w:type="dxa" w:w="3135"/>
            <w:shd w:fill="E7F0FA"/>
          </w:tcPr>
          <w:p>
            <w:pPr>
              <w:jc w:val="center"/>
            </w:pPr>
            <w:r>
              <w:rPr>
                <w:rFonts w:ascii="微软雅黑" w:hAnsi="微软雅黑" w:eastAsia="微软雅黑"/>
                <w:b w:val="0"/>
                <w:sz w:val="18"/>
              </w:rPr>
              <w:t>4%</w:t>
            </w:r>
          </w:p>
        </w:tc>
      </w:tr>
      <w:tr>
        <w:tc>
          <w:tcPr>
            <w:tcW w:type="dxa" w:w="3135"/>
          </w:tcPr>
          <w:p>
            <w:pPr>
              <w:jc w:val="center"/>
            </w:pPr>
            <w:r>
              <w:rPr>
                <w:rFonts w:ascii="微软雅黑" w:hAnsi="微软雅黑" w:eastAsia="微软雅黑"/>
                <w:b w:val="0"/>
                <w:sz w:val="18"/>
              </w:rPr>
              <w:t>武器装备</w:t>
            </w:r>
          </w:p>
        </w:tc>
        <w:tc>
          <w:tcPr>
            <w:tcW w:type="dxa" w:w="3135"/>
          </w:tcPr>
          <w:p>
            <w:pPr>
              <w:jc w:val="center"/>
            </w:pPr>
            <w:r>
              <w:rPr>
                <w:rFonts w:ascii="微软雅黑" w:hAnsi="微软雅黑" w:eastAsia="微软雅黑"/>
                <w:b w:val="0"/>
                <w:sz w:val="18"/>
              </w:rPr>
              <w:t>2</w:t>
            </w:r>
          </w:p>
        </w:tc>
        <w:tc>
          <w:tcPr>
            <w:tcW w:type="dxa" w:w="3135"/>
          </w:tcPr>
          <w:p>
            <w:pPr>
              <w:jc w:val="center"/>
            </w:pPr>
            <w:r>
              <w:rPr>
                <w:rFonts w:ascii="微软雅黑" w:hAnsi="微软雅黑" w:eastAsia="微软雅黑"/>
                <w:b w:val="0"/>
                <w:sz w:val="18"/>
              </w:rPr>
              <w:t>4%</w:t>
            </w:r>
          </w:p>
        </w:tc>
      </w:tr>
      <w:tr>
        <w:tc>
          <w:tcPr>
            <w:tcW w:type="dxa" w:w="3135"/>
            <w:shd w:fill="E7F0FA"/>
          </w:tcPr>
          <w:p>
            <w:pPr>
              <w:jc w:val="center"/>
            </w:pPr>
            <w:r>
              <w:rPr>
                <w:rFonts w:ascii="微软雅黑" w:hAnsi="微软雅黑" w:eastAsia="微软雅黑"/>
                <w:b w:val="0"/>
                <w:sz w:val="18"/>
              </w:rPr>
              <w:t>游戏更新</w:t>
            </w:r>
          </w:p>
        </w:tc>
        <w:tc>
          <w:tcPr>
            <w:tcW w:type="dxa" w:w="3135"/>
            <w:shd w:fill="E7F0FA"/>
          </w:tcPr>
          <w:p>
            <w:pPr>
              <w:jc w:val="center"/>
            </w:pPr>
            <w:r>
              <w:rPr>
                <w:rFonts w:ascii="微软雅黑" w:hAnsi="微软雅黑" w:eastAsia="微软雅黑"/>
                <w:b w:val="0"/>
                <w:sz w:val="18"/>
              </w:rPr>
              <w:t>1</w:t>
            </w:r>
          </w:p>
        </w:tc>
        <w:tc>
          <w:tcPr>
            <w:tcW w:type="dxa" w:w="3135"/>
            <w:shd w:fill="E7F0FA"/>
          </w:tcPr>
          <w:p>
            <w:pPr>
              <w:jc w:val="center"/>
            </w:pPr>
            <w:r>
              <w:rPr>
                <w:rFonts w:ascii="微软雅黑" w:hAnsi="微软雅黑" w:eastAsia="微软雅黑"/>
                <w:b w:val="0"/>
                <w:sz w:val="18"/>
              </w:rPr>
              <w:t>2%</w:t>
            </w:r>
          </w:p>
        </w:tc>
      </w:tr>
      <w:tr>
        <w:tc>
          <w:tcPr>
            <w:tcW w:type="dxa" w:w="3135"/>
          </w:tcPr>
          <w:p>
            <w:pPr>
              <w:jc w:val="center"/>
            </w:pPr>
            <w:r>
              <w:rPr>
                <w:rFonts w:ascii="微软雅黑" w:hAnsi="微软雅黑" w:eastAsia="微软雅黑"/>
                <w:b w:val="0"/>
                <w:sz w:val="18"/>
              </w:rPr>
              <w:t>角色培养</w:t>
            </w:r>
          </w:p>
        </w:tc>
        <w:tc>
          <w:tcPr>
            <w:tcW w:type="dxa" w:w="3135"/>
          </w:tcPr>
          <w:p>
            <w:pPr>
              <w:jc w:val="center"/>
            </w:pPr>
            <w:r>
              <w:rPr>
                <w:rFonts w:ascii="微软雅黑" w:hAnsi="微软雅黑" w:eastAsia="微软雅黑"/>
                <w:b w:val="0"/>
                <w:sz w:val="18"/>
              </w:rPr>
              <w:t>1</w:t>
            </w:r>
          </w:p>
        </w:tc>
        <w:tc>
          <w:tcPr>
            <w:tcW w:type="dxa" w:w="3135"/>
          </w:tcPr>
          <w:p>
            <w:pPr>
              <w:jc w:val="center"/>
            </w:pPr>
            <w:r>
              <w:rPr>
                <w:rFonts w:ascii="微软雅黑" w:hAnsi="微软雅黑" w:eastAsia="微软雅黑"/>
                <w:b w:val="0"/>
                <w:sz w:val="18"/>
              </w:rPr>
              <w:t>2%</w:t>
            </w:r>
          </w:p>
        </w:tc>
      </w:tr>
      <w:tr>
        <w:tc>
          <w:tcPr>
            <w:tcW w:type="dxa" w:w="3135"/>
            <w:shd w:fill="E7F0FA"/>
          </w:tcPr>
          <w:p>
            <w:pPr>
              <w:jc w:val="center"/>
            </w:pPr>
            <w:r>
              <w:rPr>
                <w:rFonts w:ascii="微软雅黑" w:hAnsi="微软雅黑" w:eastAsia="微软雅黑"/>
                <w:b w:val="0"/>
                <w:sz w:val="18"/>
              </w:rPr>
              <w:t>皮肤外观</w:t>
            </w:r>
          </w:p>
        </w:tc>
        <w:tc>
          <w:tcPr>
            <w:tcW w:type="dxa" w:w="3135"/>
            <w:shd w:fill="E7F0FA"/>
          </w:tcPr>
          <w:p>
            <w:pPr>
              <w:jc w:val="center"/>
            </w:pPr>
            <w:r>
              <w:rPr>
                <w:rFonts w:ascii="微软雅黑" w:hAnsi="微软雅黑" w:eastAsia="微软雅黑"/>
                <w:b w:val="0"/>
                <w:sz w:val="18"/>
              </w:rPr>
              <w:t>1</w:t>
            </w:r>
          </w:p>
        </w:tc>
        <w:tc>
          <w:tcPr>
            <w:tcW w:type="dxa" w:w="3135"/>
            <w:shd w:fill="E7F0FA"/>
          </w:tcPr>
          <w:p>
            <w:pPr>
              <w:jc w:val="center"/>
            </w:pPr>
            <w:r>
              <w:rPr>
                <w:rFonts w:ascii="微软雅黑" w:hAnsi="微软雅黑" w:eastAsia="微软雅黑"/>
                <w:b w:val="0"/>
                <w:sz w:val="18"/>
              </w:rPr>
              <w:t>2%</w:t>
            </w:r>
          </w:p>
        </w:tc>
      </w:tr>
    </w:tbl>
    <w:p/>
    <w:p>
      <w:pPr>
        <w:pStyle w:val="Heading2"/>
      </w:pPr>
      <w:r>
        <w:rPr>
          <w:rFonts w:ascii="微软雅黑" w:hAnsi="微软雅黑" w:eastAsia="微软雅黑"/>
          <w:b/>
          <w:color w:val="2E75B6"/>
          <w:sz w:val="26"/>
        </w:rPr>
        <w:t>LOL</w:t>
      </w:r>
    </w:p>
    <w:tbl>
      <w:tblPr>
        <w:tblStyle w:val="TableGrid"/>
        <w:tblW w:type="auto" w:w="0"/>
        <w:tblLook w:firstColumn="1" w:firstRow="1" w:lastColumn="0" w:lastRow="0" w:noHBand="0" w:noVBand="1" w:val="04A0"/>
      </w:tblPr>
      <w:tblGrid>
        <w:gridCol w:w="3135"/>
        <w:gridCol w:w="3135"/>
        <w:gridCol w:w="3135"/>
      </w:tblGrid>
      <w:tr>
        <w:tc>
          <w:tcPr>
            <w:tcW w:type="dxa" w:w="3135"/>
            <w:shd w:fill="2E75B6"/>
          </w:tcPr>
          <w:p>
            <w:r>
              <w:rPr>
                <w:rFonts w:ascii="微软雅黑" w:hAnsi="微软雅黑" w:eastAsia="微软雅黑"/>
                <w:b/>
                <w:color w:val="FFFFFF"/>
                <w:sz w:val="18"/>
              </w:rPr>
              <w:t>话题</w:t>
            </w:r>
          </w:p>
        </w:tc>
        <w:tc>
          <w:tcPr>
            <w:tcW w:type="dxa" w:w="3135"/>
            <w:shd w:fill="2E75B6"/>
          </w:tcPr>
          <w:p>
            <w:r>
              <w:rPr>
                <w:rFonts w:ascii="微软雅黑" w:hAnsi="微软雅黑" w:eastAsia="微软雅黑"/>
                <w:b/>
                <w:color w:val="FFFFFF"/>
                <w:sz w:val="18"/>
              </w:rPr>
              <w:t>帖子数</w:t>
            </w:r>
          </w:p>
        </w:tc>
        <w:tc>
          <w:tcPr>
            <w:tcW w:type="dxa" w:w="3135"/>
            <w:shd w:fill="2E75B6"/>
          </w:tcPr>
          <w:p>
            <w:r>
              <w:rPr>
                <w:rFonts w:ascii="微软雅黑" w:hAnsi="微软雅黑" w:eastAsia="微软雅黑"/>
                <w:b/>
                <w:color w:val="FFFFFF"/>
                <w:sz w:val="18"/>
              </w:rPr>
              <w:t>占比</w:t>
            </w:r>
          </w:p>
        </w:tc>
      </w:tr>
      <w:tr>
        <w:tc>
          <w:tcPr>
            <w:tcW w:type="dxa" w:w="3135"/>
          </w:tcPr>
          <w:p>
            <w:pPr>
              <w:jc w:val="center"/>
            </w:pPr>
            <w:r>
              <w:rPr>
                <w:rFonts w:ascii="微软雅黑" w:hAnsi="微软雅黑" w:eastAsia="微软雅黑"/>
                <w:b w:val="0"/>
                <w:sz w:val="18"/>
              </w:rPr>
              <w:t>综合话题</w:t>
            </w:r>
          </w:p>
        </w:tc>
        <w:tc>
          <w:tcPr>
            <w:tcW w:type="dxa" w:w="3135"/>
          </w:tcPr>
          <w:p>
            <w:pPr>
              <w:jc w:val="center"/>
            </w:pPr>
            <w:r>
              <w:rPr>
                <w:rFonts w:ascii="微软雅黑" w:hAnsi="微软雅黑" w:eastAsia="微软雅黑"/>
                <w:b w:val="0"/>
                <w:sz w:val="18"/>
              </w:rPr>
              <w:t>5</w:t>
            </w:r>
          </w:p>
        </w:tc>
        <w:tc>
          <w:tcPr>
            <w:tcW w:type="dxa" w:w="3135"/>
          </w:tcPr>
          <w:p>
            <w:pPr>
              <w:jc w:val="center"/>
            </w:pPr>
            <w:r>
              <w:rPr>
                <w:rFonts w:ascii="微软雅黑" w:hAnsi="微软雅黑" w:eastAsia="微软雅黑"/>
                <w:b w:val="0"/>
                <w:sz w:val="18"/>
              </w:rPr>
              <w:t>15%</w:t>
            </w:r>
          </w:p>
        </w:tc>
      </w:tr>
      <w:tr>
        <w:tc>
          <w:tcPr>
            <w:tcW w:type="dxa" w:w="3135"/>
            <w:shd w:fill="E7F0FA"/>
          </w:tcPr>
          <w:p>
            <w:pPr>
              <w:jc w:val="center"/>
            </w:pPr>
            <w:r>
              <w:rPr>
                <w:rFonts w:ascii="微软雅黑" w:hAnsi="微软雅黑" w:eastAsia="微软雅黑"/>
                <w:b w:val="0"/>
                <w:sz w:val="18"/>
              </w:rPr>
              <w:t>MOD创意</w:t>
            </w:r>
          </w:p>
        </w:tc>
        <w:tc>
          <w:tcPr>
            <w:tcW w:type="dxa" w:w="3135"/>
            <w:shd w:fill="E7F0FA"/>
          </w:tcPr>
          <w:p>
            <w:pPr>
              <w:jc w:val="center"/>
            </w:pPr>
            <w:r>
              <w:rPr>
                <w:rFonts w:ascii="微软雅黑" w:hAnsi="微软雅黑" w:eastAsia="微软雅黑"/>
                <w:b w:val="0"/>
                <w:sz w:val="18"/>
              </w:rPr>
              <w:t>5</w:t>
            </w:r>
          </w:p>
        </w:tc>
        <w:tc>
          <w:tcPr>
            <w:tcW w:type="dxa" w:w="3135"/>
            <w:shd w:fill="E7F0FA"/>
          </w:tcPr>
          <w:p>
            <w:pPr>
              <w:jc w:val="center"/>
            </w:pPr>
            <w:r>
              <w:rPr>
                <w:rFonts w:ascii="微软雅黑" w:hAnsi="微软雅黑" w:eastAsia="微软雅黑"/>
                <w:b w:val="0"/>
                <w:sz w:val="18"/>
              </w:rPr>
              <w:t>15%</w:t>
            </w:r>
          </w:p>
        </w:tc>
      </w:tr>
      <w:tr>
        <w:tc>
          <w:tcPr>
            <w:tcW w:type="dxa" w:w="3135"/>
          </w:tcPr>
          <w:p>
            <w:pPr>
              <w:jc w:val="center"/>
            </w:pPr>
            <w:r>
              <w:rPr>
                <w:rFonts w:ascii="微软雅黑" w:hAnsi="微软雅黑" w:eastAsia="微软雅黑"/>
                <w:b w:val="0"/>
                <w:sz w:val="18"/>
              </w:rPr>
              <w:t>社交社区</w:t>
            </w:r>
          </w:p>
        </w:tc>
        <w:tc>
          <w:tcPr>
            <w:tcW w:type="dxa" w:w="3135"/>
          </w:tcPr>
          <w:p>
            <w:pPr>
              <w:jc w:val="center"/>
            </w:pPr>
            <w:r>
              <w:rPr>
                <w:rFonts w:ascii="微软雅黑" w:hAnsi="微软雅黑" w:eastAsia="微软雅黑"/>
                <w:b w:val="0"/>
                <w:sz w:val="18"/>
              </w:rPr>
              <w:t>3</w:t>
            </w:r>
          </w:p>
        </w:tc>
        <w:tc>
          <w:tcPr>
            <w:tcW w:type="dxa" w:w="3135"/>
          </w:tcPr>
          <w:p>
            <w:pPr>
              <w:jc w:val="center"/>
            </w:pPr>
            <w:r>
              <w:rPr>
                <w:rFonts w:ascii="微软雅黑" w:hAnsi="微软雅黑" w:eastAsia="微软雅黑"/>
                <w:b w:val="0"/>
                <w:sz w:val="18"/>
              </w:rPr>
              <w:t>9%</w:t>
            </w:r>
          </w:p>
        </w:tc>
      </w:tr>
      <w:tr>
        <w:tc>
          <w:tcPr>
            <w:tcW w:type="dxa" w:w="3135"/>
            <w:shd w:fill="E7F0FA"/>
          </w:tcPr>
          <w:p>
            <w:pPr>
              <w:jc w:val="center"/>
            </w:pPr>
            <w:r>
              <w:rPr>
                <w:rFonts w:ascii="微软雅黑" w:hAnsi="微软雅黑" w:eastAsia="微软雅黑"/>
                <w:b w:val="0"/>
                <w:sz w:val="18"/>
              </w:rPr>
              <w:t>配装策略</w:t>
            </w:r>
          </w:p>
        </w:tc>
        <w:tc>
          <w:tcPr>
            <w:tcW w:type="dxa" w:w="3135"/>
            <w:shd w:fill="E7F0FA"/>
          </w:tcPr>
          <w:p>
            <w:pPr>
              <w:jc w:val="center"/>
            </w:pPr>
            <w:r>
              <w:rPr>
                <w:rFonts w:ascii="微软雅黑" w:hAnsi="微软雅黑" w:eastAsia="微软雅黑"/>
                <w:b w:val="0"/>
                <w:sz w:val="18"/>
              </w:rPr>
              <w:t>3</w:t>
            </w:r>
          </w:p>
        </w:tc>
        <w:tc>
          <w:tcPr>
            <w:tcW w:type="dxa" w:w="3135"/>
            <w:shd w:fill="E7F0FA"/>
          </w:tcPr>
          <w:p>
            <w:pPr>
              <w:jc w:val="center"/>
            </w:pPr>
            <w:r>
              <w:rPr>
                <w:rFonts w:ascii="微软雅黑" w:hAnsi="微软雅黑" w:eastAsia="微软雅黑"/>
                <w:b w:val="0"/>
                <w:sz w:val="18"/>
              </w:rPr>
              <w:t>9%</w:t>
            </w:r>
          </w:p>
        </w:tc>
      </w:tr>
      <w:tr>
        <w:tc>
          <w:tcPr>
            <w:tcW w:type="dxa" w:w="3135"/>
          </w:tcPr>
          <w:p>
            <w:pPr>
              <w:jc w:val="center"/>
            </w:pPr>
            <w:r>
              <w:rPr>
                <w:rFonts w:ascii="微软雅黑" w:hAnsi="微软雅黑" w:eastAsia="微软雅黑"/>
                <w:b w:val="0"/>
                <w:sz w:val="18"/>
              </w:rPr>
              <w:t>角色英雄</w:t>
            </w:r>
          </w:p>
        </w:tc>
        <w:tc>
          <w:tcPr>
            <w:tcW w:type="dxa" w:w="3135"/>
          </w:tcPr>
          <w:p>
            <w:pPr>
              <w:jc w:val="center"/>
            </w:pPr>
            <w:r>
              <w:rPr>
                <w:rFonts w:ascii="微软雅黑" w:hAnsi="微软雅黑" w:eastAsia="微软雅黑"/>
                <w:b w:val="0"/>
                <w:sz w:val="18"/>
              </w:rPr>
              <w:t>3</w:t>
            </w:r>
          </w:p>
        </w:tc>
        <w:tc>
          <w:tcPr>
            <w:tcW w:type="dxa" w:w="3135"/>
          </w:tcPr>
          <w:p>
            <w:pPr>
              <w:jc w:val="center"/>
            </w:pPr>
            <w:r>
              <w:rPr>
                <w:rFonts w:ascii="微软雅黑" w:hAnsi="微软雅黑" w:eastAsia="微软雅黑"/>
                <w:b w:val="0"/>
                <w:sz w:val="18"/>
              </w:rPr>
              <w:t>9%</w:t>
            </w:r>
          </w:p>
        </w:tc>
      </w:tr>
      <w:tr>
        <w:tc>
          <w:tcPr>
            <w:tcW w:type="dxa" w:w="3135"/>
            <w:shd w:fill="E7F0FA"/>
          </w:tcPr>
          <w:p>
            <w:pPr>
              <w:jc w:val="center"/>
            </w:pPr>
            <w:r>
              <w:rPr>
                <w:rFonts w:ascii="微软雅黑" w:hAnsi="微软雅黑" w:eastAsia="微软雅黑"/>
                <w:b w:val="0"/>
                <w:sz w:val="18"/>
              </w:rPr>
              <w:t>竞技对战</w:t>
            </w:r>
          </w:p>
        </w:tc>
        <w:tc>
          <w:tcPr>
            <w:tcW w:type="dxa" w:w="3135"/>
            <w:shd w:fill="E7F0FA"/>
          </w:tcPr>
          <w:p>
            <w:pPr>
              <w:jc w:val="center"/>
            </w:pPr>
            <w:r>
              <w:rPr>
                <w:rFonts w:ascii="微软雅黑" w:hAnsi="微软雅黑" w:eastAsia="微软雅黑"/>
                <w:b w:val="0"/>
                <w:sz w:val="18"/>
              </w:rPr>
              <w:t>3</w:t>
            </w:r>
          </w:p>
        </w:tc>
        <w:tc>
          <w:tcPr>
            <w:tcW w:type="dxa" w:w="3135"/>
            <w:shd w:fill="E7F0FA"/>
          </w:tcPr>
          <w:p>
            <w:pPr>
              <w:jc w:val="center"/>
            </w:pPr>
            <w:r>
              <w:rPr>
                <w:rFonts w:ascii="微软雅黑" w:hAnsi="微软雅黑" w:eastAsia="微软雅黑"/>
                <w:b w:val="0"/>
                <w:sz w:val="18"/>
              </w:rPr>
              <w:t>9%</w:t>
            </w:r>
          </w:p>
        </w:tc>
      </w:tr>
      <w:tr>
        <w:tc>
          <w:tcPr>
            <w:tcW w:type="dxa" w:w="3135"/>
          </w:tcPr>
          <w:p>
            <w:pPr>
              <w:jc w:val="center"/>
            </w:pPr>
            <w:r>
              <w:rPr>
                <w:rFonts w:ascii="微软雅黑" w:hAnsi="微软雅黑" w:eastAsia="微软雅黑"/>
                <w:b w:val="0"/>
                <w:sz w:val="18"/>
              </w:rPr>
              <w:t>画质性能</w:t>
            </w:r>
          </w:p>
        </w:tc>
        <w:tc>
          <w:tcPr>
            <w:tcW w:type="dxa" w:w="3135"/>
          </w:tcPr>
          <w:p>
            <w:pPr>
              <w:jc w:val="center"/>
            </w:pPr>
            <w:r>
              <w:rPr>
                <w:rFonts w:ascii="微软雅黑" w:hAnsi="微软雅黑" w:eastAsia="微软雅黑"/>
                <w:b w:val="0"/>
                <w:sz w:val="18"/>
              </w:rPr>
              <w:t>2</w:t>
            </w:r>
          </w:p>
        </w:tc>
        <w:tc>
          <w:tcPr>
            <w:tcW w:type="dxa" w:w="3135"/>
          </w:tcPr>
          <w:p>
            <w:pPr>
              <w:jc w:val="center"/>
            </w:pPr>
            <w:r>
              <w:rPr>
                <w:rFonts w:ascii="微软雅黑" w:hAnsi="微软雅黑" w:eastAsia="微软雅黑"/>
                <w:b w:val="0"/>
                <w:sz w:val="18"/>
              </w:rPr>
              <w:t>6%</w:t>
            </w:r>
          </w:p>
        </w:tc>
      </w:tr>
      <w:tr>
        <w:tc>
          <w:tcPr>
            <w:tcW w:type="dxa" w:w="3135"/>
            <w:shd w:fill="E7F0FA"/>
          </w:tcPr>
          <w:p>
            <w:pPr>
              <w:jc w:val="center"/>
            </w:pPr>
            <w:r>
              <w:rPr>
                <w:rFonts w:ascii="微软雅黑" w:hAnsi="微软雅黑" w:eastAsia="微软雅黑"/>
                <w:b w:val="0"/>
                <w:sz w:val="18"/>
              </w:rPr>
              <w:t>武器装备</w:t>
            </w:r>
          </w:p>
        </w:tc>
        <w:tc>
          <w:tcPr>
            <w:tcW w:type="dxa" w:w="3135"/>
            <w:shd w:fill="E7F0FA"/>
          </w:tcPr>
          <w:p>
            <w:pPr>
              <w:jc w:val="center"/>
            </w:pPr>
            <w:r>
              <w:rPr>
                <w:rFonts w:ascii="微软雅黑" w:hAnsi="微软雅黑" w:eastAsia="微软雅黑"/>
                <w:b w:val="0"/>
                <w:sz w:val="18"/>
              </w:rPr>
              <w:t>2</w:t>
            </w:r>
          </w:p>
        </w:tc>
        <w:tc>
          <w:tcPr>
            <w:tcW w:type="dxa" w:w="3135"/>
            <w:shd w:fill="E7F0FA"/>
          </w:tcPr>
          <w:p>
            <w:pPr>
              <w:jc w:val="center"/>
            </w:pPr>
            <w:r>
              <w:rPr>
                <w:rFonts w:ascii="微软雅黑" w:hAnsi="微软雅黑" w:eastAsia="微软雅黑"/>
                <w:b w:val="0"/>
                <w:sz w:val="18"/>
              </w:rPr>
              <w:t>6%</w:t>
            </w:r>
          </w:p>
        </w:tc>
      </w:tr>
      <w:tr>
        <w:tc>
          <w:tcPr>
            <w:tcW w:type="dxa" w:w="3135"/>
          </w:tcPr>
          <w:p>
            <w:pPr>
              <w:jc w:val="center"/>
            </w:pPr>
            <w:r>
              <w:rPr>
                <w:rFonts w:ascii="微软雅黑" w:hAnsi="微软雅黑" w:eastAsia="微软雅黑"/>
                <w:b w:val="0"/>
                <w:sz w:val="18"/>
              </w:rPr>
              <w:t>皮肤外观</w:t>
            </w:r>
          </w:p>
        </w:tc>
        <w:tc>
          <w:tcPr>
            <w:tcW w:type="dxa" w:w="3135"/>
          </w:tcPr>
          <w:p>
            <w:pPr>
              <w:jc w:val="center"/>
            </w:pPr>
            <w:r>
              <w:rPr>
                <w:rFonts w:ascii="微软雅黑" w:hAnsi="微软雅黑" w:eastAsia="微软雅黑"/>
                <w:b w:val="0"/>
                <w:sz w:val="18"/>
              </w:rPr>
              <w:t>2</w:t>
            </w:r>
          </w:p>
        </w:tc>
        <w:tc>
          <w:tcPr>
            <w:tcW w:type="dxa" w:w="3135"/>
          </w:tcPr>
          <w:p>
            <w:pPr>
              <w:jc w:val="center"/>
            </w:pPr>
            <w:r>
              <w:rPr>
                <w:rFonts w:ascii="微软雅黑" w:hAnsi="微软雅黑" w:eastAsia="微软雅黑"/>
                <w:b w:val="0"/>
                <w:sz w:val="18"/>
              </w:rPr>
              <w:t>6%</w:t>
            </w:r>
          </w:p>
        </w:tc>
      </w:tr>
      <w:tr>
        <w:tc>
          <w:tcPr>
            <w:tcW w:type="dxa" w:w="3135"/>
            <w:shd w:fill="E7F0FA"/>
          </w:tcPr>
          <w:p>
            <w:pPr>
              <w:jc w:val="center"/>
            </w:pPr>
            <w:r>
              <w:rPr>
                <w:rFonts w:ascii="微软雅黑" w:hAnsi="微软雅黑" w:eastAsia="微软雅黑"/>
                <w:b w:val="0"/>
                <w:sz w:val="18"/>
              </w:rPr>
              <w:t>经济系统</w:t>
            </w:r>
          </w:p>
        </w:tc>
        <w:tc>
          <w:tcPr>
            <w:tcW w:type="dxa" w:w="3135"/>
            <w:shd w:fill="E7F0FA"/>
          </w:tcPr>
          <w:p>
            <w:pPr>
              <w:jc w:val="center"/>
            </w:pPr>
            <w:r>
              <w:rPr>
                <w:rFonts w:ascii="微软雅黑" w:hAnsi="微软雅黑" w:eastAsia="微软雅黑"/>
                <w:b w:val="0"/>
                <w:sz w:val="18"/>
              </w:rPr>
              <w:t>2</w:t>
            </w:r>
          </w:p>
        </w:tc>
        <w:tc>
          <w:tcPr>
            <w:tcW w:type="dxa" w:w="3135"/>
            <w:shd w:fill="E7F0FA"/>
          </w:tcPr>
          <w:p>
            <w:pPr>
              <w:jc w:val="center"/>
            </w:pPr>
            <w:r>
              <w:rPr>
                <w:rFonts w:ascii="微软雅黑" w:hAnsi="微软雅黑" w:eastAsia="微软雅黑"/>
                <w:b w:val="0"/>
                <w:sz w:val="18"/>
              </w:rPr>
              <w:t>6%</w:t>
            </w:r>
          </w:p>
        </w:tc>
      </w:tr>
      <w:tr>
        <w:tc>
          <w:tcPr>
            <w:tcW w:type="dxa" w:w="3135"/>
          </w:tcPr>
          <w:p>
            <w:pPr>
              <w:jc w:val="center"/>
            </w:pPr>
            <w:r>
              <w:rPr>
                <w:rFonts w:ascii="微软雅黑" w:hAnsi="微软雅黑" w:eastAsia="微软雅黑"/>
                <w:b w:val="0"/>
                <w:sz w:val="18"/>
              </w:rPr>
              <w:t>赛事电竞</w:t>
            </w:r>
          </w:p>
        </w:tc>
        <w:tc>
          <w:tcPr>
            <w:tcW w:type="dxa" w:w="3135"/>
          </w:tcPr>
          <w:p>
            <w:pPr>
              <w:jc w:val="center"/>
            </w:pPr>
            <w:r>
              <w:rPr>
                <w:rFonts w:ascii="微软雅黑" w:hAnsi="微软雅黑" w:eastAsia="微软雅黑"/>
                <w:b w:val="0"/>
                <w:sz w:val="18"/>
              </w:rPr>
              <w:t>2</w:t>
            </w:r>
          </w:p>
        </w:tc>
        <w:tc>
          <w:tcPr>
            <w:tcW w:type="dxa" w:w="3135"/>
          </w:tcPr>
          <w:p>
            <w:pPr>
              <w:jc w:val="center"/>
            </w:pPr>
            <w:r>
              <w:rPr>
                <w:rFonts w:ascii="微软雅黑" w:hAnsi="微软雅黑" w:eastAsia="微软雅黑"/>
                <w:b w:val="0"/>
                <w:sz w:val="18"/>
              </w:rPr>
              <w:t>6%</w:t>
            </w:r>
          </w:p>
        </w:tc>
      </w:tr>
      <w:tr>
        <w:tc>
          <w:tcPr>
            <w:tcW w:type="dxa" w:w="3135"/>
            <w:shd w:fill="E7F0FA"/>
          </w:tcPr>
          <w:p>
            <w:pPr>
              <w:jc w:val="center"/>
            </w:pPr>
            <w:r>
              <w:rPr>
                <w:rFonts w:ascii="微软雅黑" w:hAnsi="微软雅黑" w:eastAsia="微软雅黑"/>
                <w:b w:val="0"/>
                <w:sz w:val="18"/>
              </w:rPr>
              <w:t>角色培养</w:t>
            </w:r>
          </w:p>
        </w:tc>
        <w:tc>
          <w:tcPr>
            <w:tcW w:type="dxa" w:w="3135"/>
            <w:shd w:fill="E7F0FA"/>
          </w:tcPr>
          <w:p>
            <w:pPr>
              <w:jc w:val="center"/>
            </w:pPr>
            <w:r>
              <w:rPr>
                <w:rFonts w:ascii="微软雅黑" w:hAnsi="微软雅黑" w:eastAsia="微软雅黑"/>
                <w:b w:val="0"/>
                <w:sz w:val="18"/>
              </w:rPr>
              <w:t>1</w:t>
            </w:r>
          </w:p>
        </w:tc>
        <w:tc>
          <w:tcPr>
            <w:tcW w:type="dxa" w:w="3135"/>
            <w:shd w:fill="E7F0FA"/>
          </w:tcPr>
          <w:p>
            <w:pPr>
              <w:jc w:val="center"/>
            </w:pPr>
            <w:r>
              <w:rPr>
                <w:rFonts w:ascii="微软雅黑" w:hAnsi="微软雅黑" w:eastAsia="微软雅黑"/>
                <w:b w:val="0"/>
                <w:sz w:val="18"/>
              </w:rPr>
              <w:t>3%</w:t>
            </w:r>
          </w:p>
        </w:tc>
      </w:tr>
      <w:tr>
        <w:tc>
          <w:tcPr>
            <w:tcW w:type="dxa" w:w="3135"/>
          </w:tcPr>
          <w:p>
            <w:pPr>
              <w:jc w:val="center"/>
            </w:pPr>
            <w:r>
              <w:rPr>
                <w:rFonts w:ascii="微软雅黑" w:hAnsi="微软雅黑" w:eastAsia="微软雅黑"/>
                <w:b w:val="0"/>
                <w:sz w:val="18"/>
              </w:rPr>
              <w:t>地图场景</w:t>
            </w:r>
          </w:p>
        </w:tc>
        <w:tc>
          <w:tcPr>
            <w:tcW w:type="dxa" w:w="3135"/>
          </w:tcPr>
          <w:p>
            <w:pPr>
              <w:jc w:val="center"/>
            </w:pPr>
            <w:r>
              <w:rPr>
                <w:rFonts w:ascii="微软雅黑" w:hAnsi="微软雅黑" w:eastAsia="微软雅黑"/>
                <w:b w:val="0"/>
                <w:sz w:val="18"/>
              </w:rPr>
              <w:t>1</w:t>
            </w:r>
          </w:p>
        </w:tc>
        <w:tc>
          <w:tcPr>
            <w:tcW w:type="dxa" w:w="3135"/>
          </w:tcPr>
          <w:p>
            <w:pPr>
              <w:jc w:val="center"/>
            </w:pPr>
            <w:r>
              <w:rPr>
                <w:rFonts w:ascii="微软雅黑" w:hAnsi="微软雅黑" w:eastAsia="微软雅黑"/>
                <w:b w:val="0"/>
                <w:sz w:val="18"/>
              </w:rPr>
              <w:t>3%</w:t>
            </w:r>
          </w:p>
        </w:tc>
      </w:tr>
    </w:tbl>
    <w:p/>
    <w:p>
      <w:pPr>
        <w:pStyle w:val="Heading2"/>
      </w:pPr>
      <w:r>
        <w:rPr>
          <w:rFonts w:ascii="微软雅黑" w:hAnsi="微软雅黑" w:eastAsia="微软雅黑"/>
          <w:b/>
          <w:color w:val="2E75B6"/>
          <w:sz w:val="26"/>
        </w:rPr>
        <w:t>DeltaForce</w:t>
      </w:r>
    </w:p>
    <w:tbl>
      <w:tblPr>
        <w:tblStyle w:val="TableGrid"/>
        <w:tblW w:type="auto" w:w="0"/>
        <w:tblLook w:firstColumn="1" w:firstRow="1" w:lastColumn="0" w:lastRow="0" w:noHBand="0" w:noVBand="1" w:val="04A0"/>
      </w:tblPr>
      <w:tblGrid>
        <w:gridCol w:w="3135"/>
        <w:gridCol w:w="3135"/>
        <w:gridCol w:w="3135"/>
      </w:tblGrid>
      <w:tr>
        <w:tc>
          <w:tcPr>
            <w:tcW w:type="dxa" w:w="3135"/>
            <w:shd w:fill="2E75B6"/>
          </w:tcPr>
          <w:p>
            <w:r>
              <w:rPr>
                <w:rFonts w:ascii="微软雅黑" w:hAnsi="微软雅黑" w:eastAsia="微软雅黑"/>
                <w:b/>
                <w:color w:val="FFFFFF"/>
                <w:sz w:val="18"/>
              </w:rPr>
              <w:t>话题</w:t>
            </w:r>
          </w:p>
        </w:tc>
        <w:tc>
          <w:tcPr>
            <w:tcW w:type="dxa" w:w="3135"/>
            <w:shd w:fill="2E75B6"/>
          </w:tcPr>
          <w:p>
            <w:r>
              <w:rPr>
                <w:rFonts w:ascii="微软雅黑" w:hAnsi="微软雅黑" w:eastAsia="微软雅黑"/>
                <w:b/>
                <w:color w:val="FFFFFF"/>
                <w:sz w:val="18"/>
              </w:rPr>
              <w:t>帖子数</w:t>
            </w:r>
          </w:p>
        </w:tc>
        <w:tc>
          <w:tcPr>
            <w:tcW w:type="dxa" w:w="3135"/>
            <w:shd w:fill="2E75B6"/>
          </w:tcPr>
          <w:p>
            <w:r>
              <w:rPr>
                <w:rFonts w:ascii="微软雅黑" w:hAnsi="微软雅黑" w:eastAsia="微软雅黑"/>
                <w:b/>
                <w:color w:val="FFFFFF"/>
                <w:sz w:val="18"/>
              </w:rPr>
              <w:t>占比</w:t>
            </w:r>
          </w:p>
        </w:tc>
      </w:tr>
      <w:tr>
        <w:tc>
          <w:tcPr>
            <w:tcW w:type="dxa" w:w="3135"/>
          </w:tcPr>
          <w:p>
            <w:pPr>
              <w:jc w:val="center"/>
            </w:pPr>
            <w:r>
              <w:rPr>
                <w:rFonts w:ascii="微软雅黑" w:hAnsi="微软雅黑" w:eastAsia="微软雅黑"/>
                <w:b w:val="0"/>
                <w:sz w:val="18"/>
              </w:rPr>
              <w:t>综合话题</w:t>
            </w:r>
          </w:p>
        </w:tc>
        <w:tc>
          <w:tcPr>
            <w:tcW w:type="dxa" w:w="3135"/>
          </w:tcPr>
          <w:p>
            <w:pPr>
              <w:jc w:val="center"/>
            </w:pPr>
            <w:r>
              <w:rPr>
                <w:rFonts w:ascii="微软雅黑" w:hAnsi="微软雅黑" w:eastAsia="微软雅黑"/>
                <w:b w:val="0"/>
                <w:sz w:val="18"/>
              </w:rPr>
              <w:t>3</w:t>
            </w:r>
          </w:p>
        </w:tc>
        <w:tc>
          <w:tcPr>
            <w:tcW w:type="dxa" w:w="3135"/>
          </w:tcPr>
          <w:p>
            <w:pPr>
              <w:jc w:val="center"/>
            </w:pPr>
            <w:r>
              <w:rPr>
                <w:rFonts w:ascii="微软雅黑" w:hAnsi="微软雅黑" w:eastAsia="微软雅黑"/>
                <w:b w:val="0"/>
                <w:sz w:val="18"/>
              </w:rPr>
              <w:t>100%</w:t>
            </w:r>
          </w:p>
        </w:tc>
      </w:tr>
    </w:tbl>
    <w:p/>
    <w:p>
      <w:pPr>
        <w:pStyle w:val="Heading2"/>
      </w:pPr>
      <w:r>
        <w:rPr>
          <w:rFonts w:ascii="微软雅黑" w:hAnsi="微软雅黑" w:eastAsia="微软雅黑"/>
          <w:b/>
          <w:color w:val="2E75B6"/>
          <w:sz w:val="26"/>
        </w:rPr>
        <w:t>TFT</w:t>
      </w:r>
    </w:p>
    <w:tbl>
      <w:tblPr>
        <w:tblStyle w:val="TableGrid"/>
        <w:tblW w:type="auto" w:w="0"/>
        <w:tblLook w:firstColumn="1" w:firstRow="1" w:lastColumn="0" w:lastRow="0" w:noHBand="0" w:noVBand="1" w:val="04A0"/>
      </w:tblPr>
      <w:tblGrid>
        <w:gridCol w:w="3135"/>
        <w:gridCol w:w="3135"/>
        <w:gridCol w:w="3135"/>
      </w:tblGrid>
      <w:tr>
        <w:tc>
          <w:tcPr>
            <w:tcW w:type="dxa" w:w="3135"/>
            <w:shd w:fill="2E75B6"/>
          </w:tcPr>
          <w:p>
            <w:r>
              <w:rPr>
                <w:rFonts w:ascii="微软雅黑" w:hAnsi="微软雅黑" w:eastAsia="微软雅黑"/>
                <w:b/>
                <w:color w:val="FFFFFF"/>
                <w:sz w:val="18"/>
              </w:rPr>
              <w:t>话题</w:t>
            </w:r>
          </w:p>
        </w:tc>
        <w:tc>
          <w:tcPr>
            <w:tcW w:type="dxa" w:w="3135"/>
            <w:shd w:fill="2E75B6"/>
          </w:tcPr>
          <w:p>
            <w:r>
              <w:rPr>
                <w:rFonts w:ascii="微软雅黑" w:hAnsi="微软雅黑" w:eastAsia="微软雅黑"/>
                <w:b/>
                <w:color w:val="FFFFFF"/>
                <w:sz w:val="18"/>
              </w:rPr>
              <w:t>帖子数</w:t>
            </w:r>
          </w:p>
        </w:tc>
        <w:tc>
          <w:tcPr>
            <w:tcW w:type="dxa" w:w="3135"/>
            <w:shd w:fill="2E75B6"/>
          </w:tcPr>
          <w:p>
            <w:r>
              <w:rPr>
                <w:rFonts w:ascii="微软雅黑" w:hAnsi="微软雅黑" w:eastAsia="微软雅黑"/>
                <w:b/>
                <w:color w:val="FFFFFF"/>
                <w:sz w:val="18"/>
              </w:rPr>
              <w:t>占比</w:t>
            </w:r>
          </w:p>
        </w:tc>
      </w:tr>
      <w:tr>
        <w:tc>
          <w:tcPr>
            <w:tcW w:type="dxa" w:w="3135"/>
          </w:tcPr>
          <w:p>
            <w:pPr>
              <w:jc w:val="center"/>
            </w:pPr>
            <w:r>
              <w:rPr>
                <w:rFonts w:ascii="微软雅黑" w:hAnsi="微软雅黑" w:eastAsia="微软雅黑"/>
                <w:b w:val="0"/>
                <w:sz w:val="18"/>
              </w:rPr>
              <w:t>配装策略</w:t>
            </w:r>
          </w:p>
        </w:tc>
        <w:tc>
          <w:tcPr>
            <w:tcW w:type="dxa" w:w="3135"/>
          </w:tcPr>
          <w:p>
            <w:pPr>
              <w:jc w:val="center"/>
            </w:pPr>
            <w:r>
              <w:rPr>
                <w:rFonts w:ascii="微软雅黑" w:hAnsi="微软雅黑" w:eastAsia="微软雅黑"/>
                <w:b w:val="0"/>
                <w:sz w:val="18"/>
              </w:rPr>
              <w:t>3</w:t>
            </w:r>
          </w:p>
        </w:tc>
        <w:tc>
          <w:tcPr>
            <w:tcW w:type="dxa" w:w="3135"/>
          </w:tcPr>
          <w:p>
            <w:pPr>
              <w:jc w:val="center"/>
            </w:pPr>
            <w:r>
              <w:rPr>
                <w:rFonts w:ascii="微软雅黑" w:hAnsi="微软雅黑" w:eastAsia="微软雅黑"/>
                <w:b w:val="0"/>
                <w:sz w:val="18"/>
              </w:rPr>
              <w:t>14%</w:t>
            </w:r>
          </w:p>
        </w:tc>
      </w:tr>
      <w:tr>
        <w:tc>
          <w:tcPr>
            <w:tcW w:type="dxa" w:w="3135"/>
            <w:shd w:fill="E7F0FA"/>
          </w:tcPr>
          <w:p>
            <w:pPr>
              <w:jc w:val="center"/>
            </w:pPr>
            <w:r>
              <w:rPr>
                <w:rFonts w:ascii="微软雅黑" w:hAnsi="微软雅黑" w:eastAsia="微软雅黑"/>
                <w:b w:val="0"/>
                <w:sz w:val="18"/>
              </w:rPr>
              <w:t>综合话题</w:t>
            </w:r>
          </w:p>
        </w:tc>
        <w:tc>
          <w:tcPr>
            <w:tcW w:type="dxa" w:w="3135"/>
            <w:shd w:fill="E7F0FA"/>
          </w:tcPr>
          <w:p>
            <w:pPr>
              <w:jc w:val="center"/>
            </w:pPr>
            <w:r>
              <w:rPr>
                <w:rFonts w:ascii="微软雅黑" w:hAnsi="微软雅黑" w:eastAsia="微软雅黑"/>
                <w:b w:val="0"/>
                <w:sz w:val="18"/>
              </w:rPr>
              <w:t>3</w:t>
            </w:r>
          </w:p>
        </w:tc>
        <w:tc>
          <w:tcPr>
            <w:tcW w:type="dxa" w:w="3135"/>
            <w:shd w:fill="E7F0FA"/>
          </w:tcPr>
          <w:p>
            <w:pPr>
              <w:jc w:val="center"/>
            </w:pPr>
            <w:r>
              <w:rPr>
                <w:rFonts w:ascii="微软雅黑" w:hAnsi="微软雅黑" w:eastAsia="微软雅黑"/>
                <w:b w:val="0"/>
                <w:sz w:val="18"/>
              </w:rPr>
              <w:t>14%</w:t>
            </w:r>
          </w:p>
        </w:tc>
      </w:tr>
      <w:tr>
        <w:tc>
          <w:tcPr>
            <w:tcW w:type="dxa" w:w="3135"/>
          </w:tcPr>
          <w:p>
            <w:pPr>
              <w:jc w:val="center"/>
            </w:pPr>
            <w:r>
              <w:rPr>
                <w:rFonts w:ascii="微软雅黑" w:hAnsi="微软雅黑" w:eastAsia="微软雅黑"/>
                <w:b w:val="0"/>
                <w:sz w:val="18"/>
              </w:rPr>
              <w:t>社交社区</w:t>
            </w:r>
          </w:p>
        </w:tc>
        <w:tc>
          <w:tcPr>
            <w:tcW w:type="dxa" w:w="3135"/>
          </w:tcPr>
          <w:p>
            <w:pPr>
              <w:jc w:val="center"/>
            </w:pPr>
            <w:r>
              <w:rPr>
                <w:rFonts w:ascii="微软雅黑" w:hAnsi="微软雅黑" w:eastAsia="微软雅黑"/>
                <w:b w:val="0"/>
                <w:sz w:val="18"/>
              </w:rPr>
              <w:t>2</w:t>
            </w:r>
          </w:p>
        </w:tc>
        <w:tc>
          <w:tcPr>
            <w:tcW w:type="dxa" w:w="3135"/>
          </w:tcPr>
          <w:p>
            <w:pPr>
              <w:jc w:val="center"/>
            </w:pPr>
            <w:r>
              <w:rPr>
                <w:rFonts w:ascii="微软雅黑" w:hAnsi="微软雅黑" w:eastAsia="微软雅黑"/>
                <w:b w:val="0"/>
                <w:sz w:val="18"/>
              </w:rPr>
              <w:t>10%</w:t>
            </w:r>
          </w:p>
        </w:tc>
      </w:tr>
      <w:tr>
        <w:tc>
          <w:tcPr>
            <w:tcW w:type="dxa" w:w="3135"/>
            <w:shd w:fill="E7F0FA"/>
          </w:tcPr>
          <w:p>
            <w:pPr>
              <w:jc w:val="center"/>
            </w:pPr>
            <w:r>
              <w:rPr>
                <w:rFonts w:ascii="微软雅黑" w:hAnsi="微软雅黑" w:eastAsia="微软雅黑"/>
                <w:b w:val="0"/>
                <w:sz w:val="18"/>
              </w:rPr>
              <w:t>游戏更新</w:t>
            </w:r>
          </w:p>
        </w:tc>
        <w:tc>
          <w:tcPr>
            <w:tcW w:type="dxa" w:w="3135"/>
            <w:shd w:fill="E7F0FA"/>
          </w:tcPr>
          <w:p>
            <w:pPr>
              <w:jc w:val="center"/>
            </w:pPr>
            <w:r>
              <w:rPr>
                <w:rFonts w:ascii="微软雅黑" w:hAnsi="微软雅黑" w:eastAsia="微软雅黑"/>
                <w:b w:val="0"/>
                <w:sz w:val="18"/>
              </w:rPr>
              <w:t>2</w:t>
            </w:r>
          </w:p>
        </w:tc>
        <w:tc>
          <w:tcPr>
            <w:tcW w:type="dxa" w:w="3135"/>
            <w:shd w:fill="E7F0FA"/>
          </w:tcPr>
          <w:p>
            <w:pPr>
              <w:jc w:val="center"/>
            </w:pPr>
            <w:r>
              <w:rPr>
                <w:rFonts w:ascii="微软雅黑" w:hAnsi="微软雅黑" w:eastAsia="微软雅黑"/>
                <w:b w:val="0"/>
                <w:sz w:val="18"/>
              </w:rPr>
              <w:t>10%</w:t>
            </w:r>
          </w:p>
        </w:tc>
      </w:tr>
      <w:tr>
        <w:tc>
          <w:tcPr>
            <w:tcW w:type="dxa" w:w="3135"/>
          </w:tcPr>
          <w:p>
            <w:pPr>
              <w:jc w:val="center"/>
            </w:pPr>
            <w:r>
              <w:rPr>
                <w:rFonts w:ascii="微软雅黑" w:hAnsi="微软雅黑" w:eastAsia="微软雅黑"/>
                <w:b w:val="0"/>
                <w:sz w:val="18"/>
              </w:rPr>
              <w:t>画质性能</w:t>
            </w:r>
          </w:p>
        </w:tc>
        <w:tc>
          <w:tcPr>
            <w:tcW w:type="dxa" w:w="3135"/>
          </w:tcPr>
          <w:p>
            <w:pPr>
              <w:jc w:val="center"/>
            </w:pPr>
            <w:r>
              <w:rPr>
                <w:rFonts w:ascii="微软雅黑" w:hAnsi="微软雅黑" w:eastAsia="微软雅黑"/>
                <w:b w:val="0"/>
                <w:sz w:val="18"/>
              </w:rPr>
              <w:t>2</w:t>
            </w:r>
          </w:p>
        </w:tc>
        <w:tc>
          <w:tcPr>
            <w:tcW w:type="dxa" w:w="3135"/>
          </w:tcPr>
          <w:p>
            <w:pPr>
              <w:jc w:val="center"/>
            </w:pPr>
            <w:r>
              <w:rPr>
                <w:rFonts w:ascii="微软雅黑" w:hAnsi="微软雅黑" w:eastAsia="微软雅黑"/>
                <w:b w:val="0"/>
                <w:sz w:val="18"/>
              </w:rPr>
              <w:t>10%</w:t>
            </w:r>
          </w:p>
        </w:tc>
      </w:tr>
      <w:tr>
        <w:tc>
          <w:tcPr>
            <w:tcW w:type="dxa" w:w="3135"/>
            <w:shd w:fill="E7F0FA"/>
          </w:tcPr>
          <w:p>
            <w:pPr>
              <w:jc w:val="center"/>
            </w:pPr>
            <w:r>
              <w:rPr>
                <w:rFonts w:ascii="微软雅黑" w:hAnsi="微软雅黑" w:eastAsia="微软雅黑"/>
                <w:b w:val="0"/>
                <w:sz w:val="18"/>
              </w:rPr>
              <w:t>皮肤外观</w:t>
            </w:r>
          </w:p>
        </w:tc>
        <w:tc>
          <w:tcPr>
            <w:tcW w:type="dxa" w:w="3135"/>
            <w:shd w:fill="E7F0FA"/>
          </w:tcPr>
          <w:p>
            <w:pPr>
              <w:jc w:val="center"/>
            </w:pPr>
            <w:r>
              <w:rPr>
                <w:rFonts w:ascii="微软雅黑" w:hAnsi="微软雅黑" w:eastAsia="微软雅黑"/>
                <w:b w:val="0"/>
                <w:sz w:val="18"/>
              </w:rPr>
              <w:t>2</w:t>
            </w:r>
          </w:p>
        </w:tc>
        <w:tc>
          <w:tcPr>
            <w:tcW w:type="dxa" w:w="3135"/>
            <w:shd w:fill="E7F0FA"/>
          </w:tcPr>
          <w:p>
            <w:pPr>
              <w:jc w:val="center"/>
            </w:pPr>
            <w:r>
              <w:rPr>
                <w:rFonts w:ascii="微软雅黑" w:hAnsi="微软雅黑" w:eastAsia="微软雅黑"/>
                <w:b w:val="0"/>
                <w:sz w:val="18"/>
              </w:rPr>
              <w:t>10%</w:t>
            </w:r>
          </w:p>
        </w:tc>
      </w:tr>
      <w:tr>
        <w:tc>
          <w:tcPr>
            <w:tcW w:type="dxa" w:w="3135"/>
          </w:tcPr>
          <w:p>
            <w:pPr>
              <w:jc w:val="center"/>
            </w:pPr>
            <w:r>
              <w:rPr>
                <w:rFonts w:ascii="微软雅黑" w:hAnsi="微软雅黑" w:eastAsia="微软雅黑"/>
                <w:b w:val="0"/>
                <w:sz w:val="18"/>
              </w:rPr>
              <w:t>角色培养</w:t>
            </w:r>
          </w:p>
        </w:tc>
        <w:tc>
          <w:tcPr>
            <w:tcW w:type="dxa" w:w="3135"/>
          </w:tcPr>
          <w:p>
            <w:pPr>
              <w:jc w:val="center"/>
            </w:pPr>
            <w:r>
              <w:rPr>
                <w:rFonts w:ascii="微软雅黑" w:hAnsi="微软雅黑" w:eastAsia="微软雅黑"/>
                <w:b w:val="0"/>
                <w:sz w:val="18"/>
              </w:rPr>
              <w:t>1</w:t>
            </w:r>
          </w:p>
        </w:tc>
        <w:tc>
          <w:tcPr>
            <w:tcW w:type="dxa" w:w="3135"/>
          </w:tcPr>
          <w:p>
            <w:pPr>
              <w:jc w:val="center"/>
            </w:pPr>
            <w:r>
              <w:rPr>
                <w:rFonts w:ascii="微软雅黑" w:hAnsi="微软雅黑" w:eastAsia="微软雅黑"/>
                <w:b w:val="0"/>
                <w:sz w:val="18"/>
              </w:rPr>
              <w:t>5%</w:t>
            </w:r>
          </w:p>
        </w:tc>
      </w:tr>
      <w:tr>
        <w:tc>
          <w:tcPr>
            <w:tcW w:type="dxa" w:w="3135"/>
            <w:shd w:fill="E7F0FA"/>
          </w:tcPr>
          <w:p>
            <w:pPr>
              <w:jc w:val="center"/>
            </w:pPr>
            <w:r>
              <w:rPr>
                <w:rFonts w:ascii="微软雅黑" w:hAnsi="微软雅黑" w:eastAsia="微软雅黑"/>
                <w:b w:val="0"/>
                <w:sz w:val="18"/>
              </w:rPr>
              <w:t>地图场景</w:t>
            </w:r>
          </w:p>
        </w:tc>
        <w:tc>
          <w:tcPr>
            <w:tcW w:type="dxa" w:w="3135"/>
            <w:shd w:fill="E7F0FA"/>
          </w:tcPr>
          <w:p>
            <w:pPr>
              <w:jc w:val="center"/>
            </w:pPr>
            <w:r>
              <w:rPr>
                <w:rFonts w:ascii="微软雅黑" w:hAnsi="微软雅黑" w:eastAsia="微软雅黑"/>
                <w:b w:val="0"/>
                <w:sz w:val="18"/>
              </w:rPr>
              <w:t>1</w:t>
            </w:r>
          </w:p>
        </w:tc>
        <w:tc>
          <w:tcPr>
            <w:tcW w:type="dxa" w:w="3135"/>
            <w:shd w:fill="E7F0FA"/>
          </w:tcPr>
          <w:p>
            <w:pPr>
              <w:jc w:val="center"/>
            </w:pPr>
            <w:r>
              <w:rPr>
                <w:rFonts w:ascii="微软雅黑" w:hAnsi="微软雅黑" w:eastAsia="微软雅黑"/>
                <w:b w:val="0"/>
                <w:sz w:val="18"/>
              </w:rPr>
              <w:t>5%</w:t>
            </w:r>
          </w:p>
        </w:tc>
      </w:tr>
      <w:tr>
        <w:tc>
          <w:tcPr>
            <w:tcW w:type="dxa" w:w="3135"/>
          </w:tcPr>
          <w:p>
            <w:pPr>
              <w:jc w:val="center"/>
            </w:pPr>
            <w:r>
              <w:rPr>
                <w:rFonts w:ascii="微软雅黑" w:hAnsi="微软雅黑" w:eastAsia="微软雅黑"/>
                <w:b w:val="0"/>
                <w:sz w:val="18"/>
              </w:rPr>
              <w:t>竞技对战</w:t>
            </w:r>
          </w:p>
        </w:tc>
        <w:tc>
          <w:tcPr>
            <w:tcW w:type="dxa" w:w="3135"/>
          </w:tcPr>
          <w:p>
            <w:pPr>
              <w:jc w:val="center"/>
            </w:pPr>
            <w:r>
              <w:rPr>
                <w:rFonts w:ascii="微软雅黑" w:hAnsi="微软雅黑" w:eastAsia="微软雅黑"/>
                <w:b w:val="0"/>
                <w:sz w:val="18"/>
              </w:rPr>
              <w:t>1</w:t>
            </w:r>
          </w:p>
        </w:tc>
        <w:tc>
          <w:tcPr>
            <w:tcW w:type="dxa" w:w="3135"/>
          </w:tcPr>
          <w:p>
            <w:pPr>
              <w:jc w:val="center"/>
            </w:pPr>
            <w:r>
              <w:rPr>
                <w:rFonts w:ascii="微软雅黑" w:hAnsi="微软雅黑" w:eastAsia="微软雅黑"/>
                <w:b w:val="0"/>
                <w:sz w:val="18"/>
              </w:rPr>
              <w:t>5%</w:t>
            </w:r>
          </w:p>
        </w:tc>
      </w:tr>
      <w:tr>
        <w:tc>
          <w:tcPr>
            <w:tcW w:type="dxa" w:w="3135"/>
            <w:shd w:fill="E7F0FA"/>
          </w:tcPr>
          <w:p>
            <w:pPr>
              <w:jc w:val="center"/>
            </w:pPr>
            <w:r>
              <w:rPr>
                <w:rFonts w:ascii="微软雅黑" w:hAnsi="微软雅黑" w:eastAsia="微软雅黑"/>
                <w:b w:val="0"/>
                <w:sz w:val="18"/>
              </w:rPr>
              <w:t>赛事电竞</w:t>
            </w:r>
          </w:p>
        </w:tc>
        <w:tc>
          <w:tcPr>
            <w:tcW w:type="dxa" w:w="3135"/>
            <w:shd w:fill="E7F0FA"/>
          </w:tcPr>
          <w:p>
            <w:pPr>
              <w:jc w:val="center"/>
            </w:pPr>
            <w:r>
              <w:rPr>
                <w:rFonts w:ascii="微软雅黑" w:hAnsi="微软雅黑" w:eastAsia="微软雅黑"/>
                <w:b w:val="0"/>
                <w:sz w:val="18"/>
              </w:rPr>
              <w:t>1</w:t>
            </w:r>
          </w:p>
        </w:tc>
        <w:tc>
          <w:tcPr>
            <w:tcW w:type="dxa" w:w="3135"/>
            <w:shd w:fill="E7F0FA"/>
          </w:tcPr>
          <w:p>
            <w:pPr>
              <w:jc w:val="center"/>
            </w:pPr>
            <w:r>
              <w:rPr>
                <w:rFonts w:ascii="微软雅黑" w:hAnsi="微软雅黑" w:eastAsia="微软雅黑"/>
                <w:b w:val="0"/>
                <w:sz w:val="18"/>
              </w:rPr>
              <w:t>5%</w:t>
            </w:r>
          </w:p>
        </w:tc>
      </w:tr>
      <w:tr>
        <w:tc>
          <w:tcPr>
            <w:tcW w:type="dxa" w:w="3135"/>
          </w:tcPr>
          <w:p>
            <w:pPr>
              <w:jc w:val="center"/>
            </w:pPr>
            <w:r>
              <w:rPr>
                <w:rFonts w:ascii="微软雅黑" w:hAnsi="微软雅黑" w:eastAsia="微软雅黑"/>
                <w:b w:val="0"/>
                <w:sz w:val="18"/>
              </w:rPr>
              <w:t>MOD创意</w:t>
            </w:r>
          </w:p>
        </w:tc>
        <w:tc>
          <w:tcPr>
            <w:tcW w:type="dxa" w:w="3135"/>
          </w:tcPr>
          <w:p>
            <w:pPr>
              <w:jc w:val="center"/>
            </w:pPr>
            <w:r>
              <w:rPr>
                <w:rFonts w:ascii="微软雅黑" w:hAnsi="微软雅黑" w:eastAsia="微软雅黑"/>
                <w:b w:val="0"/>
                <w:sz w:val="18"/>
              </w:rPr>
              <w:t>1</w:t>
            </w:r>
          </w:p>
        </w:tc>
        <w:tc>
          <w:tcPr>
            <w:tcW w:type="dxa" w:w="3135"/>
          </w:tcPr>
          <w:p>
            <w:pPr>
              <w:jc w:val="center"/>
            </w:pPr>
            <w:r>
              <w:rPr>
                <w:rFonts w:ascii="微软雅黑" w:hAnsi="微软雅黑" w:eastAsia="微软雅黑"/>
                <w:b w:val="0"/>
                <w:sz w:val="18"/>
              </w:rPr>
              <w:t>5%</w:t>
            </w:r>
          </w:p>
        </w:tc>
      </w:tr>
      <w:tr>
        <w:tc>
          <w:tcPr>
            <w:tcW w:type="dxa" w:w="3135"/>
            <w:shd w:fill="E7F0FA"/>
          </w:tcPr>
          <w:p>
            <w:pPr>
              <w:jc w:val="center"/>
            </w:pPr>
            <w:r>
              <w:rPr>
                <w:rFonts w:ascii="微软雅黑" w:hAnsi="微软雅黑" w:eastAsia="微软雅黑"/>
                <w:b w:val="0"/>
                <w:sz w:val="18"/>
              </w:rPr>
              <w:t>操作技巧</w:t>
            </w:r>
          </w:p>
        </w:tc>
        <w:tc>
          <w:tcPr>
            <w:tcW w:type="dxa" w:w="3135"/>
            <w:shd w:fill="E7F0FA"/>
          </w:tcPr>
          <w:p>
            <w:pPr>
              <w:jc w:val="center"/>
            </w:pPr>
            <w:r>
              <w:rPr>
                <w:rFonts w:ascii="微软雅黑" w:hAnsi="微软雅黑" w:eastAsia="微软雅黑"/>
                <w:b w:val="0"/>
                <w:sz w:val="18"/>
              </w:rPr>
              <w:t>1</w:t>
            </w:r>
          </w:p>
        </w:tc>
        <w:tc>
          <w:tcPr>
            <w:tcW w:type="dxa" w:w="3135"/>
            <w:shd w:fill="E7F0FA"/>
          </w:tcPr>
          <w:p>
            <w:pPr>
              <w:jc w:val="center"/>
            </w:pPr>
            <w:r>
              <w:rPr>
                <w:rFonts w:ascii="微软雅黑" w:hAnsi="微软雅黑" w:eastAsia="微软雅黑"/>
                <w:b w:val="0"/>
                <w:sz w:val="18"/>
              </w:rPr>
              <w:t>5%</w:t>
            </w:r>
          </w:p>
        </w:tc>
      </w:tr>
      <w:tr>
        <w:tc>
          <w:tcPr>
            <w:tcW w:type="dxa" w:w="3135"/>
          </w:tcPr>
          <w:p>
            <w:pPr>
              <w:jc w:val="center"/>
            </w:pPr>
            <w:r>
              <w:rPr>
                <w:rFonts w:ascii="微软雅黑" w:hAnsi="微软雅黑" w:eastAsia="微软雅黑"/>
                <w:b w:val="0"/>
                <w:sz w:val="18"/>
              </w:rPr>
              <w:t>武器装备</w:t>
            </w:r>
          </w:p>
        </w:tc>
        <w:tc>
          <w:tcPr>
            <w:tcW w:type="dxa" w:w="3135"/>
          </w:tcPr>
          <w:p>
            <w:pPr>
              <w:jc w:val="center"/>
            </w:pPr>
            <w:r>
              <w:rPr>
                <w:rFonts w:ascii="微软雅黑" w:hAnsi="微软雅黑" w:eastAsia="微软雅黑"/>
                <w:b w:val="0"/>
                <w:sz w:val="18"/>
              </w:rPr>
              <w:t>1</w:t>
            </w:r>
          </w:p>
        </w:tc>
        <w:tc>
          <w:tcPr>
            <w:tcW w:type="dxa" w:w="3135"/>
          </w:tcPr>
          <w:p>
            <w:pPr>
              <w:jc w:val="center"/>
            </w:pPr>
            <w:r>
              <w:rPr>
                <w:rFonts w:ascii="微软雅黑" w:hAnsi="微软雅黑" w:eastAsia="微软雅黑"/>
                <w:b w:val="0"/>
                <w:sz w:val="18"/>
              </w:rPr>
              <w:t>5%</w:t>
            </w:r>
          </w:p>
        </w:tc>
      </w:tr>
    </w:tbl>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eastAsia="微软雅黑"/>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