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(13:31-18:31) | 2026年10月15日 19:10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综合话题、竞技对战、皮肤外观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综合话题、配装策略、社交社区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158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How’s my base going?:)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【主贴概述】How’s my base going?:)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I’ve always tried to build massive bases and city’s on games like minecraft and terraria I just couldn’t work with the designs well but with pal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https://www.reddit.com/r/Palworld/comments/1x6h1ie/hows_my_base_going/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2026-10-15T02:00:00.0000000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2026-10-15T00:33:00.0000000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【主贴概述】2026-10-15T00:33:00.0000000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2025-01-19T00:00:00.0000000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【主贴概述】2025-01-19T00:00:00.0000000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https://www.facebook.com/groups/palworldvietnam/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2026-10-14T00:00:00.0000000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x.com/Palworld_EN/status/2065962541361115422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【主贴概述】x.com/Palworld_EN/status/2065962541361115422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https://x.com/Palworld_EN/status/2065962541361115422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To CS2 Dev: Can you please add sv_force_client_volume 0/1 feature?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 CS2 Dev: Can you please add sv_force_client_volume 0/1 feature?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【正文要点】Just example  sv_force_client_volume 0 = Disable sound sv_force_client_volume 1 = Enable sound  Can you please add them in feature for CS2 server? It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https://www.reddit.com/r/GlobalOffensive/comments/1x6hi0f/to_cs2_dev_can_you_please_add_sv_force_client/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Xantares 1v3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【主贴概述】Xantares 1v3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/u/DrunkenFeral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https://www.reddit.com/r/GlobalOffensive/comments/1x6huqx/xantares_1v3/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Nothing is going right in this round, but luck’s on my side!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【主贴概述】Nothing is going right in this round, but luck’s on my side!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https://www.reddit.com/r/GlobalOffensive/comments/1x6h2y6/nothing_is_going_right_in_this_round_but_lucks_on/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CS2 Devs are OVERHATED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Devs are OVERHATED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【正文要点】CS2 Devs are OVERHATED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https://www.reddit.com/r/GlobalOffensive/comments/1x6i3m0/cs2_devs_are_overhated/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3 Flashes For Every Premier Map!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 Flashes For Every Premier Map!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/u/Miloshovsky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https://www.reddit.com/r/GlobalOffensive/comments/1x6gyd4/3_flashes_for_every_premier_map/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Valve gave up on Armory LTD?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【主贴概述】Valve gave up on Armory LTD?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【正文要点】106 days since removal of Aphrodite Fair to assume we get one in the next two weeks? Assumingly Major is coming and focus will switch to make an updat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https://www.reddit.com/r/GlobalOffensive/comments/1x6fh3l/valve_gave_up_on_armory_ltd/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2 Clean deag headshots in mirage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 Clean deag headshots in mirage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/u/bry678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https://www.reddit.com/r/GlobalOffensive/comments/1x6elwn/2_clean_deag_headshots_in_mirage/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https://www.facebook.com/counterstrikeclips/videos/whaaat-cs2-counterstrike2/1578698140714162/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www.facebook.com/counterstrikeclips/videos/whaaat-cs2-counterstrike2/15786981407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【主贴概述】www.facebook.com/counterstrikeclips/videos/whaaat-cs2-counterstrike2/1578698140714162/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x.com/CounterStrike/status/1965896805113332184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【主贴概述】x.com/CounterStrike/status/1965896805113332184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2025-09-10T00:00:00.0000000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【主贴概述】2025-09-10T00:00:00.0000000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How to improve mechanically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improve mechanically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【正文要点】Ok in short i was watching some clips i had recently to free up my hard drive and I noticed some issues i had and noticed them  1 overexposing myself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https://www.reddit.com/r/VALORANT/comments/1x6fq8j/how_to_improve_mechanically/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Want a high Performance Score? Play Controller or Duelist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【主贴概述】Want a high Performance Score? Play Controller or Duelist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Performance Score stats show a clear picture: Controllers and Duelists have a higher average Performance Score than Initiators and Sentinels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https://www.reddit.com/r/VALORANT/comments/1x6g9zp/want_a_high_performance_score_play_controller_or/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to find your main agent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find your main agent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【正文要点】Been playing the game for 2 years now, but have never found a character to stick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https://www.reddit.com/r/VALORANT/comments/1x6g3jf/how_to_find_your_main_agent/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Worst matchmaking in Valorant history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【主贴概述】Worst matchmaking in Valorant history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【正文要点】https://prnt.sc/ZA7h6mPR8LfV I think I may have just had the worst matchmaking game of Valorant in its history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https://www.reddit.com/r/VALORANT/comments/1x6e26f/worst_matchmaking_in_valorant_history/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Is 60 hours too much to be in iron 2? About to derank.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60 hours too much to be in iron 2? About to derank.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for about a month, maybe a little over im not sure but I don&amp;#39;t really play these kinds of games, so I&amp;#39;m pretty new overa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https://www.reddit.com/r/VALORANT/comments/1x6gpi5/is_60_hours_too_much_to_be_in_iron_2_about_to/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Nouveau joueur un peu perdu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【主贴概述】Nouveau joueur un peu perdu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/u/JealousMoney4115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https://www.reddit.com/r/VALORANT/comments/1x6eyne/nouveau_joueur_un_peu_perdu/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Team Alpha vs. Team Omega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Alpha vs. Team Omega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post is a nothing burger but seeing riot put famous people (Ohnepixel and TenZ) on Team Omega while the teams in Alpha is (for me) just nob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https://www.reddit.com/r/VALORANT/comments/1x6g01v/team_alpha_vs_team_omega/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Warden gun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【主贴概述】Warden gun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hoping the warden can be removed in the latest patch update but they are fixing the gun it&amp;#39;s scope rectile misalignment , no one is using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https://www.reddit.com/r/VALORANT/comments/1x6epxw/warden_gun/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Anyone interested in my acct w with skins?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涉及「chapter」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interested in my acct w with skins?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didn’t see this posted in the rules so I’ll post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https://www.reddit.com/r/VALORANT/comments/1x6dozq/anyone_interested_in_my_acct_w_with_skins/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2026-10-15T04:00:00.0000000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2026-10-14T06:00:00.0000000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【主贴概述】2026-10-14T06:00:00.0000000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2026-10-14T04:00:00.0000000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【主贴概述】2026-10-14T04:00:00.0000000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2026-10-14T03:00:00.0000000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【主贴概述】2026-10-14T03:00:00.0000000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Free Download Now for Valorant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Download Now for Valorant - Download Valorant Tracker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Valorant® Gift Cards - Buy with Valorant®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【主贴概述】Valorant® Gift Cards - Buy with Valorant®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【正文要点】Free 2-day Shipping On Millions of Items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Valorant Updates (@ValorantUpdated)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Valorant (@Valorantlatam)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(@Valorantlatam)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【正文要点】Cuenta oficial para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Liquipedia VALORANT (@LiquipediaVAL)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VALORANT (@LiquipediaVAL)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leading source in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VALORANT // JAPAN (@VALORANTjp)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// JAPAN (@VALORANTjp)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Congratulations to Team Mar for winning the Jynxzi League of Legends Creator Tou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【主贴概述】Congratulations to Team Mar for winning the Jynxzi League of Legends Creator Tournament! Each member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/u/goldenstinger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https://www.reddit.com/r/leagueoflegends/comments/1x6fby0/congratulations_to_team_mar_for_winning_the/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Team WE vs. HANJIN BRION / Demacia Cup Global Invitational 2026 Knockout Stage 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WE vs. HANJIN BRION / Demacia Cup Global Invitational 2026 Knockout Stage - Semi-final / Game 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KNOCKOUT STAGE Official Page | Leaguepedia | Liquipedia | Bilibili | SOOP | Patch 26.18 | Bo5 Fearless Draft  Tea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https://www.reddit.com/r/leagueoflegends/comments/1x6hb9v/team_we_vs_hanjin_brion_demacia_cup_global/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The League of Legends player lifecycle distilled into 29 seconds of cinema (Jynx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League of Legends player lifecycle distilled into 29 seconds of cinema (Jynxzi Creator Tournamen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/u/goldenstinger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https://www.reddit.com/r/leagueoflegends/comments/1x6fv74/the_league_of_legends_player_lifecycle_distilled/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Is it more or less common to apply for a P1A visa to play Worlds?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more or less common to apply for a P1A visa to play Worlds?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【正文要点】Top Esports stated on Weibo (well, initially in their fan groupchat, but then people let it out) that Zuian was not granted a B1/B2 visa on his third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https://www.reddit.com/r/leagueoflegends/comments/1x6eqj3/is_it_more_or_less_common_to_apply_for_a_p1a_visa/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daily dropkick post i guess...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涉及「evolve」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【主贴概述】daily dropkick post i guess...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wish they would change that augment..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https://www.reddit.com/r/leagueoflegends/comments/1x6hzjo/daily_dropkick_post_i_guess/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Why is the game balanced around the top 0.001% of players?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the game balanced around the top 0.001% of players?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 the topic of champions getting &amp;quot;pro jailed&amp;quot; because one guy in Korea can make them effective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https://www.reddit.com/r/leagueoflegends/comments/1x6hkmj/why_is_the_game_balanced_around_the_top_0001_of/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Worlds MV parody recreates some of Faker's most iconic moments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MV parody recreates some of Faker's most iconic moments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Whoever worked on this definitely knew their League lore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https://www.reddit.com/r/leagueoflegends/comments/1x6hjxx/worlds_mv_parody_recreates_some_of_fakers_most/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My Settings keep getting reserted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Settings keep getting reserted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https://www.reddit.com/r/leagueoflegends/comments/1x6guge/my_settings_keep_getting_reserted/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Unique Tournament For EUW (Continous League System with automated stats) - Free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【主贴概述】Unique Tournament For EUW (Continous League System with automated stats) - Free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guys,  I&amp;#39;ve been working on a new Kind of League tournament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https://www.reddit.com/r/leagueoflegends/comments/1x6g8nu/unique_tournament_for_euw_continous_league_system/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need opinions!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opinions!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:) It&amp;#39;s my first time here in reddit and in this subreddit! I&amp;#39;ve been playing wild-rift since it first came out, and it&amp;#39;s also my intro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https://www.reddit.com/r/leagueoflegends/comments/1x6g4hg/need_opinions/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WORLDS 2026 Pick'Ems Predictions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2026 Pick'Ems Predictions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https://preview.redd.it/dc9la8uh9lvh1.png?width=4180&amp;amp;format=png&amp;amp;auto=webp&amp;amp;s=4be8fff83c383fae67c550b0e7caf5eea30801c7 https://preview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https://www.reddit.com/r/leagueoflegends/comments/1x6fu25/worlds_2026_pickems_predictions/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With the swift cancelations of both League Classic and 2XKO, I'm extremely reluc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【主贴概述】With the swift cancelations of both League Classic and 2XKO, I'm extremely relucant to have any inte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something that&amp;#39;s been on my mind ever since the announcement of League Classic&amp;#39;s cancelation, unfortunately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https://www.reddit.com/r/leagueoflegends/comments/1x6fnhi/with_the_swift_cancelations_of_both_league/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Lol Classic was a fun experiment, but that's all it should have been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Classic was a fun experiment, but that's all it should have been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was clearly never going to be able to stand a lone as its own game mode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https://www.reddit.com/r/leagueoflegends/comments/1x6fh2c/lol_classic_was_a_fun_experiment_but_thats_all_it/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New player here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【讨论主题】竞技对战、地图场景、新手相关、操作技巧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 here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mainly queuing ARAM to get the hang of mechanics and so far I have a 18:56 W/L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https://www.reddit.com/r/leagueoflegends/comments/1x6f281/new_player_here/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How do I deal with ranged top?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deal with ranged top?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not very good at this game and just got back into it after 3 years or so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https://www.reddit.com/r/leagueoflegends/comments/1x6e9nr/how_do_i_deal_with_ranged_top/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Stuck on Minions - A LOT Lately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涉及「stutter」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【主贴概述】Stuck on Minions - A LOT Lately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anyone else noticed an increase to being stuck on minions? I&amp;#39;m riding a minion wave to not get hit by skill shots and I just keep stutter step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https://www.reddit.com/r/leagueoflegends/comments/1x6dhio/stuck_on_minions_a_lot_lately/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2026-10-13T17:01:00.0000000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【主贴概述】2026-10-13T17:01:00.0000000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2026-10-13T05:00:00.0000000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【主贴概述】2026-10-13T05:00:00.0000000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2026-10-14T12:01:00.0000000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【主贴概述】2026-10-14T12:01:00.0000000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https://www.facebook.com/leagueoflegends/posts/all-roads-lead-to-him-worlds-music-video-october-8-6pm-pst-worlds2026/1610385350457915/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2026-10-15T02:54:00.0000000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【主贴概述】2026-10-15T02:54:00.0000000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https://www.facebook.com/leagueoflegendsarabia/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2026-09-14T00:00:00.0000000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back for round 2. Jynxzi’s League tournament returns October 14 at 4pm ET with 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【主贴概述】back for round 2. Jynxzi’s League tournament returns October 14 at 4pm ET with some new Twitch drops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【正文要点】back for round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2026-10-14T15:00:00.0000000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【主贴概述】2026-10-14T15:00:00.0000000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2026-10-15T04:00:00.0000000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2024-12-13T00:00:00.0000000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【主贴概述】2024-12-13T00:00:00.0000000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2026-09-26T00:00:00.0000000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x.com/DeltaForce_Game/status/2095225244281909747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【主贴概述】x.com/DeltaForce_Game/status/2095225244281909747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x.com/DeltaForce_Game/status/2094440086226276764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【主贴概述】x.com/DeltaForce_Game/status/2094440086226276764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https://x.com/DeltaForce_Game/status/2094440086226276764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x.com/DeltaForce_Game/status/2102412619965399163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【主贴概述】x.com/DeltaForce_Game/status/2102412619965399163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https://x.com/DeltaForce_Game/status/2102412619965399163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Kills make the highlight. Extraction makes the run.…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【主贴概述】Kills make the highlight. Extraction makes the run.…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【正文要点】Kills make the highlight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Cursor stays default(no skin) in game (Double up only issue)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涉及「optimization」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【主贴概述】Cursor stays default(no skin) in game (Double up only issue)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I&amp;#39;m experiencing an issue where my cursor is the default Windows one when I play Double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https://www.reddit.com/r/TeamfightTactics/comments/1x6fs85/cursor_stays_defaultno_skin_in_game_double_up/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Veigar unit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【主贴概述】Veigar unit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https://preview.redd.it/ffmkfhhzblvh1.png?width=572&amp;amp;format=png&amp;amp;auto=webp&amp;amp;s=24e0c632911b1f91c33bd6741780f86de66bdd8b No way, 1 cost 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https://www.reddit.com/r/TeamfightTactics/comments/1x6g24w/veigar_unit/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2026-10-06T00:00:00.0000000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2026-10-14T10:00:00.0000000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【主贴概述】2026-10-14T10:00:00.0000000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2026-10-07T21:21:26.0000000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【主贴概述】2026-10-07T21:21:26.0000000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https://x.com/TFT/status/2103494682701357290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2026-09-25T00:00:00.0000000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