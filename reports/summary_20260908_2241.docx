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(17:04-22:04) | 2026年09月08日 22:41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84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Made a library for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library for schematics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/u/l_lawliot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https://www.reddit.com/r/Palworld/comments/1wam0mx/made_a_library_for_schematics/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Ultimate Cat Fight - Nyafia vs Sekhmet 2 (Creator5240)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Ultimate Cat Fight - Nyafia vs Sekhmet 2 (Creator5240)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/u/Creator_5240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https://www.reddit.com/r/Palworld/comments/1wamgpl/the_ultimate_cat_fight_nyafia_vs_sekhmet_2/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Should I be concerned?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be concerned?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went back in this new world after needing to do something, loaded in and found these two staring at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https://www.reddit.com/r/Palworld/comments/1waolrr/should_i_be_concerned/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Is there a breeding guide that shows you what to breed to get the passives you 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breeding guide that shows you what to breed to get the passives you want onto the pal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【正文要点】Basically I have a couple of croajiro nocts with demon hand, an azure cryst with remarkable craftsmanship and a kelpsie Ignis with king of the waves,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https://www.reddit.com/r/Palworld/comments/1wap27b/is_there_a_breeding_guide_that_shows_you_what_to/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Base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two bases and I just want to know if I destroy the first base after I transport everything into my second base.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https://www.reddit.com/r/Palworld/comments/1wao8pq/base_question/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Best Pal Team Composition?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Pal Team Composition?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your opinion what is the best composition for general use,  Example,  I like the following:  Anubis for Attacking/Damage Direhowl for Riding Helzep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https://www.reddit.com/r/Palworld/comments/1wao6ai/best_pal_team_composition/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Base level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base is lvl 13 and I’m lvl 36 I’m struggling to build everything I need to get more base lvls cause I placed my pal box right where you first spawn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https://www.reddit.com/r/Palworld/comments/1wanjbe/base_level/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Worth it!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【主贴概述】Worth it!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I can&amp;#39;t catch that Anubis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https://www.reddit.com/r/Palworld/comments/1wanh9d/worth_it/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24/7 Palworld world — DM me for the world password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【主贴概述】24/7 Palworld world — DM me for the world password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【正文要点】send me your in-game username, and you’re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https://www.reddit.com/r/Palworld/comments/1wamx93/247_palworld_world_dm_me_for_the_world_password/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Need help with building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building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/u/Gekkekip100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https://www.reddit.com/r/Palworld/comments/1wam929/need_help_with_building/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Now that Gem drops are fixed, are you actually changing your World Tree routes?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【主贴概述】Now that Gem drops are fixed, are you actually changing your World Tree routes?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【正文要点】Seeing Orserk herds finally drop Dragon gems and Dark gems actually having real sources makes the World Tree feel a lot less one-sided than the Electr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https://www.reddit.com/r/Palworld/comments/1wam05m/now_that_gem_drops_are_fixed_are_you_actually/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Ideas for NG+?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【主贴概述】Ideas for NG+?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【正文要点】Started playing after 1.0 dropped and already reached over 200 hours just playing solo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https://www.reddit.com/r/Palworld/comments/1walpm6/ideas_for_ng/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found this thing near the jetragon location. ne1 knows what is 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found this thing near the jetragon location. ne1 knows what is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https://preview.redd.it/zf5i8b9v3aoh1.png?width=1920&amp;amp;format=png&amp;amp;auto=webp&amp;amp;s=09b862722709ca0cf35ade7881372cf3ff7cd350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https://www.reddit.com/r/Palworld/comments/1walc4e/i_found_this_thing_near_the_jetragon_location_ne1/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Ancient helmet vs hexolite helmet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helmet vs hexolite helmet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 everything i searched up said the hex helmet &amp;gt; ancient helmet ? Isn&amp;#39;t ancient which unlock way later should be better than the hex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https://www.reddit.com/r/Palworld/comments/1wala1l/ancient_helmet_vs_hexolite_helmet/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Need help with a base idea!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a base idea!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/u/Gekkekip100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https://www.reddit.com/r/Palworld/comments/1wakzbs/need_help_with_a_base_idea/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Markers dissapear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【主贴概述】Markers dissapear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experien e this since the last update? All markers except teleporters disable themself and i have to manuelly filter them back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https://www.reddit.com/r/Palworld/comments/1wak4uv/markers_dissapear/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Palworld changes Id like to see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changes Id like to see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that Palworld 1.0 has been out for nearly 3 months, and I&amp;#39;ve had some time to really sink my teeth in, I cant help but help but think somethin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https://www.reddit.com/r/Palworld/comments/1wajuop/palworld_changes_id_like_to_see/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What's next after a no mod, story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next after a no mod, story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finished everything there is in the game without adding mods or setting up challenges like random spawns/human only...so what all challenges or 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https://www.reddit.com/r/Palworld/comments/1wajrit/whats_next_after_a_no_mod_story_playthrough/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PvP Builds?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【主贴概述】PvP Builds?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【正文要点】Mates and I (6 players, four consistent players) have a dedicated server on Palworld that we&amp;#39;ve been running for about 3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https://www.reddit.com/r/Palworld/comments/1wajhlh/pvp_builds/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My mount when I'm farming in the world tree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mount when I'm farming in the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farm the well know dusty ravine route and I used to have Eidrolon as my mount with my 2x neutral drop boosters and 2x electric drop boosters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https://www.reddit.com/r/Palworld/comments/1wajeqq/my_mount_when_im_farming_in_the_world_tree/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Mods crushing the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 crushing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Hi! So i downloaded some mods from curseforg but when i press &amp;quot;run game&amp;quot; it crushes, here is what its showing me, anyone knows how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https://www.reddit.com/r/Palworld/comments/1wajcpf/mods_crushing_the_game/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Best Pal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Pal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is everyone’s favourite/best pal teams, whether it’s for general use, combat, elemental or exploration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https://www.reddit.com/r/Palworld/comments/1waj8dq/best_pal_teams/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Faze VS Alliance: Post-Match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【主贴概述】Faze VS Alliance: Post-Match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【正文要点】FaZe Clan 🇪🇺 0-2 🇸🇪 Alliance Ancient: 9-13 Nuke: 11-13 Anubis:  &amp;nbsp;  Predicted VRS Impact   Team Rank Diff Total    🇪🇺 FaZe #10 → #10 -17 pts 1583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https://www.reddit.com/r/GlobalOffensive/comments/1wake6y/faze_vs_alliance_postmatch_thread/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MongolZ vs MIBR / FISSURE Playground 3 - Group A Upper Bracket Quarter-Final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MongolZ vs MIBR / FISSURE Playground 3 - Group A Upper Bracket Quarter-Final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MongolZ 🇲🇳 1-2 🇧🇷 MIBR &amp;nbsp;  Predicted VRS Impact   Team Rank Diff Total    🇲🇳 MongolZ #19 → #21 -11 pts 1446 pts   🇧🇷 MIBR #21 → #19 +47 pts 14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https://www.reddit.com/r/GlobalOffensive/comments/1wakxyb/the_mongolz_vs_mibr_fissure_playground_3_group_a/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the hell is the player cam screen full white on FISSURE? just got full blind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 hell is the player cam screen full white on FISSURE? just got full blinded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https://kick.com/fissure_cs_b  &amp;#32; submitted by &amp;#32;  /u/zzile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https://www.reddit.com/r/GlobalOffensive/comments/1wan3rx/why_the_hell_is_the_player_cam_screen_full_white/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Legacy vs magic / FISSURE Playground 3 - Group B Upper Bracket Quarter-Final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magic / FISSURE Playground 3 - Group B Upper Bracket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【正文要点】Legacy 🇧🇷 2-1 🇷🇺 magic &amp;nbsp;  Predicted VRS Impact   Team Rank Diff Total    🇧🇷 Legacy #6 → #6 +18 pts 1802 pts   🇷🇺 magic #23 → #22 -2 pts 1404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https://www.reddit.com/r/GlobalOffensive/comments/1wakzk0/legacy_vs_magic_fissure_playground_3_group_b/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9z Team vs 5star eSports / FISSURE Playground 3 - Group A Upper Bracket Quarter-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【主贴概述】9z Team vs 5star eSports / FISSURE Playground 3 - Group A Upper Bracket Quarter-Final / Post-Match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【正文要点】9z Team 🇪🇸 2-0 🇲🇳 5star eSports &amp;nbsp;  Predicted VRS Impact   Team Rank Diff Total    🇪🇸 9z #9 → #9 +19 pts 1626 pts   🇲🇳 5star #120 → #112 +23 pts 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https://www.reddit.com/r/GlobalOffensive/comments/1wakw1r/9z_team_vs_5star_esports_fissure_playground_3/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like this combo Molly Window Mid + Nade + Flash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like this combo Molly Window Mid + Nade + Flash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https://www.reddit.com/r/GlobalOffensive/comments/1waldit/i_like_this_combo_molly_window_mid_nade_flash/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CS:GO First Person Legs Demo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【主贴概述】CS:GO First Person Legs Demo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Proof of concept for working first-person view legs like CS2, but in CSGO, just because I felt like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https://www.reddit.com/r/GlobalOffensive/comments/1wamj1f/csgo_first_person_legs_demo/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 of my old valorant artstyle attempts 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of my old valorant artstyle attempts 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old art i did before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https://www.reddit.com/r/VALORANT/comments/1wakx7g/some_of_my_old_valorant_artstyle_attempts/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Jett fanart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【主贴概述】Jett fanart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/u/caityaura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https://www.reddit.com/r/VALORANT/comments/1waor60/jett_fanart_by_me/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Worst day of my life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【主贴概述】Worst day of my life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wanted to buy the aeris vandal, but my dumb ahh bought the aeris guardian instead, cos they look SO similar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https://www.reddit.com/r/VALORANT/comments/1waoujl/worst_day_of_my_life/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Immortal leaderboard's number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【主贴概述】Immortal leaderboard's number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genuinely don&amp;#39;t understand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https://www.reddit.com/r/VALORANT/comments/1wanasf/immortal_leaderboards_number/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Reducing Mic volume of people in pause menu doesnt really reduce it too much...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【主贴概述】Reducing Mic volume of people in pause menu doesnt really reduce it too much...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mic volume doesnt get reduced to the level i want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https://www.reddit.com/r/VALORANT/comments/1wami6r/reducing_mic_volume_of_people_in_pause_menu/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come my career says that I got team MVP when I got match MVP?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my career says that I got team MVP when I got match MVP?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【正文要点】https://i.imgur.com/6CMCbt3.jpeg https://i.imgur.com/A7MR1fx.jpeg I just finished this game and I saw this so I was confused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https://www.reddit.com/r/VALORANT/comments/1wan0rp/how_come_my_career_says_that_i_got_team_mvp_when/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RR gains/loss displayed during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gains/loss displayed during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recently I started playing apex ranked and during the match you can actually see how much RP (basically rr but for apex) you will gain or lose duri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https://www.reddit.com/r/VALORANT/comments/1walkvp/rr_gainsloss_displayed_during_the_game/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can I know if reached my peak?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know if reached my peak?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 have played this game for so long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https://www.reddit.com/r/VALORANT/comments/1wal25g/how_can_i_know_if_reached_my_peak/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to climb the learning curve faster?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climb the learning curve faster?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【正文要点】Played Fortnite comp for few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https://www.reddit.com/r/VALORANT/comments/1wakzie/how_to_climb_the_learning_curve_faster/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RR Inconsistencies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Inconsistencies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says, I’ve been stuck in the same rank for prolly a month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https://www.reddit.com/r/VALORANT/comments/1wakoen/rr_inconsistencies/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T1's business grew from roughly one million dollars in revenue in 2019 to $64 mi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【主贴概述】T1's business grew from roughly one million dollars in revenue in 2019 to $64 million last year: “Th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https://www.reddit.com/r/leagueoflegends/comments/1waj6bf/t1s_business_grew_from_roughly_one_million/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LGD Gaming vs. Invictus Gaming / LPL 2026 Grand Finals - Lower Bracker Round 3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【主贴概述】LGD Gaming vs. Invictus Gaming / LPL 2026 Grand Finals - Lower Bracker Round 3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【正文要点】LPL 2026 SPLIT 3 PLAYOFFS Official page | Leaguepedia | Liquipedia | Eventvods.com | New to LoL   LGD Gaming 0-3 Invictus Gaming Invictus Gaming move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https://www.reddit.com/r/leagueoflegends/comments/1walnu2/lgd_gaming_vs_invictus_gaming_lpl_2026_grand/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IWDominate on Tactical: "When you are on a bad team like Immortals, if you play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【主贴概述】IWDominate on Tactical: "When you are on a bad team like Immortals, if you play badly once, it feels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/u/speedyh__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https://www.reddit.com/r/leagueoflegends/comments/1waotw5/iwdominate_on_tactical_when_you_are_on_a_bad_team/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passive is the most underrated / unknown?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passive is the most underrated / unknown?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pick is Lulu passive, Pix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https://www.reddit.com/r/leagueoflegends/comments/1waoik3/what_passive_is_the_most_underrated_unknown/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Looking for some in-depth Zyra support tips and tricks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some in-depth Zyra support tips and tricks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finally taking action to get out of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https://www.reddit.com/r/leagueoflegends/comments/1wambak/looking_for_some_indepth_zyra_support_tips_and/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Poltron: "I was so confident that if we pick Shaco there, we win the game"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【主贴概述】Poltron: "I was so confident that if we pick Shaco there, we win the game"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Fresh off his victory in the FLASH Oceania Grand Finals, I had the chance to sit down with Team Gromp&amp;#39;s jungler Poltron for an exclusive 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https://www.reddit.com/r/leagueoflegends/comments/1wannbd/poltron_i_was_so_confident_that_if_we_pick_shaco/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After a long day's work, you come home to play lea-- well or not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a long day's work, you come home to play lea-- well or not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https://preview.redd.it/cpsv1oyt5aoh1.png?width=1266&amp;amp;format=png&amp;amp;auto=webp&amp;amp;s=0a9df57c978986248f2a30133035f343a4387a58 so how does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https://www.reddit.com/r/leagueoflegends/comments/1wallw3/after_a_long_days_work_you_come_home_to_play_lea/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Low vs High ping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 vs High 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【正文要点】Having low ping is such a necessity in this game it is a joke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https://www.reddit.com/r/leagueoflegends/comments/1waljn2/low_vs_high_ping/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Need to do a 3gb update every time I turn on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to do a 3gb update every time I turn on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switched my game language from the client settings to Korean and now every time I turn on the game I need to do a 3gb update can I do something abou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https://www.reddit.com/r/leagueoflegends/comments/1wajuq7/need_to_do_a_3gb_update_every_time_i_turn_on_the/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guess the Game REALLY wanted me to have 3* Cinderling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the Game REALLY wanted me to have 3* Cinderling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Riftbeast Shop on Lvl 7 with only 1 Cinderling needed for 3*  &amp;#32; submitted by &amp;#32;  /u/baconnvs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https://www.reddit.com/r/TeamfightTactics/comments/1wanyjc/i_guess_the_game_really_wanted_me_to_have_3/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4 Artifacts printed by Orrrrrrrrrrn (~690.000 Dmg blocked)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Artifacts printed by Orrrrrrrrrrn (~690.000 Dmg blocked)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Gamba Gamba  &amp;#32; submitted by &amp;#32;  /u/Adi4wernsberg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https://www.reddit.com/r/TeamfightTactics/comments/1wajafm/4_artifacts_printed_by_orrrrrrrrrrn_690000_dmg/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Highest AP ever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【主贴概述】Highest AP 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the deadlier caps augment, then got Veigar to 3 star on stage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https://www.reddit.com/r/TeamfightTactics/comments/1wamnm1/highest_ap_ever/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Alguno se les desaparecieron cosas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【主贴概述】Alguno se les desaparecieron cosas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mi después de la actualización se me desaparecieron mis arenas y mi kaboom de la guillotina noxiana la más premium y ahora no tengo nada de eso  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https://www.reddit.com/r/TeamfightTactics/comments/1waowm9/alguno_se_les_desaparecieron_cosas/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Lvl10, 2 blossom emblems, not a blossom Lux to be found. I'm giving up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【主贴概述】Lvl10, 2 blossom emblems, not a blossom Lux to be found. I'm giving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https://preview.redd.it/uwas5wloqaoh1.png?width=846&amp;amp;format=png&amp;amp;auto=webp&amp;amp;s=0602b9a7061ea78aea96f73d6fd4927694cf525b What sort of cru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https://www.reddit.com/r/TeamfightTactics/comments/1wao5i8/lvl10_2_blossom_emblems_not_a_blossom_lux_to_be/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Guys Anyone wanna play I kinda wanna have friends when playing I'm getting bored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【主贴概述】Guys Anyone wanna play I kinda wanna have friends when playing I'm getting bored playing solo🫥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https://www.reddit.com/r/TeamfightTactics/comments/1wanof6/guys_anyone_wanna_play_i_kinda_wanna_have_friends/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