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(17:36-22:36) | 2026年09月17日 23:19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33</w:t>
            </w:r>
          </w:p>
        </w:tc>
        <w:tc>
          <w:tcPr>
            <w:tcW w:type="dxa" w:w="1568"/>
          </w:tcPr>
          <w:p>
            <w:pPr>
              <w:jc w:val="center"/>
            </w:pPr>
            <w:r>
              <w:rPr>
                <w:rFonts w:ascii="微软雅黑" w:hAnsi="微软雅黑" w:eastAsia="微软雅黑"/>
                <w:b w:val="0"/>
                <w:sz w:val="19"/>
              </w:rPr>
              <w:t>13</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综合话题、MOD创意、赛事电竞</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29</w:t>
            </w:r>
          </w:p>
        </w:tc>
        <w:tc>
          <w:tcPr>
            <w:tcW w:type="dxa" w:w="1568"/>
            <w:shd w:fill="E7F0FA"/>
          </w:tcPr>
          <w:p>
            <w:pPr>
              <w:jc w:val="center"/>
            </w:pPr>
            <w:r>
              <w:rPr>
                <w:rFonts w:ascii="微软雅黑" w:hAnsi="微软雅黑" w:eastAsia="微软雅黑"/>
                <w:b w:val="0"/>
                <w:sz w:val="19"/>
              </w:rPr>
              <w:t>18</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综合话题、赛事电竞、地图场景</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12</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赛事电竞、角色英雄、地图场景</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21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2</w:t>
            </w:r>
          </w:p>
        </w:tc>
        <w:tc>
          <w:tcPr>
            <w:tcW w:type="dxa" w:w="1568"/>
            <w:shd w:fill="E7F0FA"/>
          </w:tcPr>
          <w:p>
            <w:pPr>
              <w:jc w:val="center"/>
            </w:pPr>
            <w:r>
              <w:rPr>
                <w:rFonts w:ascii="微软雅黑" w:hAnsi="微软雅黑" w:eastAsia="微软雅黑"/>
                <w:b w:val="0"/>
                <w:sz w:val="19"/>
              </w:rPr>
              <w:t>9</w:t>
            </w:r>
          </w:p>
        </w:tc>
        <w:tc>
          <w:tcPr>
            <w:tcW w:type="dxa" w:w="1568"/>
            <w:shd w:fill="E7F0FA"/>
          </w:tcPr>
          <w:p>
            <w:pPr>
              <w:jc w:val="center"/>
            </w:pPr>
            <w:r>
              <w:rPr>
                <w:rFonts w:ascii="微软雅黑" w:hAnsi="微软雅黑" w:eastAsia="微软雅黑"/>
                <w:b w:val="0"/>
                <w:sz w:val="19"/>
              </w:rPr>
              <w:t>综合话题、竞技对战、社交社区</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21</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11</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综合话题、游戏更新、新手相关</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30</w:t>
            </w:r>
          </w:p>
        </w:tc>
        <w:tc>
          <w:tcPr>
            <w:tcW w:type="dxa" w:w="1568"/>
            <w:shd w:fill="E7F0FA"/>
          </w:tcPr>
          <w:p>
            <w:pPr>
              <w:jc w:val="center"/>
            </w:pPr>
            <w:r>
              <w:rPr>
                <w:rFonts w:ascii="微软雅黑" w:hAnsi="微软雅黑" w:eastAsia="微软雅黑"/>
                <w:b w:val="0"/>
                <w:sz w:val="19"/>
              </w:rPr>
              <w:t>9</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综合话题、配装策略、社交社区</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146</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- 33帖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Let's sue you</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【主贴概述】Let's sue you</w:t>
      </w:r>
    </w:p>
    <w:p>
      <w:pPr>
        <w:spacing w:after="40"/>
        <w:ind w:left="283"/>
      </w:pPr>
      <w:r>
        <w:rPr>
          <w:rFonts w:ascii="微软雅黑" w:hAnsi="微软雅黑" w:eastAsia="微软雅黑"/>
          <w:b w:val="0"/>
          <w:sz w:val="19"/>
        </w:rPr>
        <w:t xml:space="preserve">【正文要点】      &amp;#32; submitted by &amp;#32;  /u/Freaktiality   [link] &amp;#32; [comments] </w:t>
      </w:r>
    </w:p>
    <w:p>
      <w:pPr>
        <w:spacing w:after="160"/>
        <w:ind w:left="283"/>
      </w:pPr>
      <w:r>
        <w:rPr>
          <w:rFonts w:ascii="微软雅黑" w:hAnsi="微软雅黑" w:eastAsia="微软雅黑"/>
          <w:b w:val="0"/>
          <w:color w:val="3498DB"/>
          <w:sz w:val="16"/>
        </w:rPr>
        <w:t xml:space="preserve">  链接: https://www.reddit.com/r/Palworld/comments/1wirn72/lets_sue_you/</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How most players deal with food decay in the nutshell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sz w:val="19"/>
        </w:rPr>
        <w:t>【主贴概述】How most players deal with food decay in the nutshell</w:t>
      </w:r>
    </w:p>
    <w:p>
      <w:pPr>
        <w:spacing w:after="40"/>
        <w:ind w:left="283"/>
      </w:pPr>
      <w:r>
        <w:rPr>
          <w:rFonts w:ascii="微软雅黑" w:hAnsi="微软雅黑" w:eastAsia="微软雅黑"/>
          <w:b w:val="0"/>
          <w:sz w:val="19"/>
        </w:rPr>
        <w:t xml:space="preserve">【正文要点】      &amp;#32; submitted by &amp;#32;  /u/DakaDoubleAgent   [link] &amp;#32; [comments] </w:t>
      </w:r>
    </w:p>
    <w:p>
      <w:pPr>
        <w:spacing w:after="160"/>
        <w:ind w:left="283"/>
      </w:pPr>
      <w:r>
        <w:rPr>
          <w:rFonts w:ascii="微软雅黑" w:hAnsi="微软雅黑" w:eastAsia="微软雅黑"/>
          <w:b w:val="0"/>
          <w:color w:val="3498DB"/>
          <w:sz w:val="16"/>
        </w:rPr>
        <w:t xml:space="preserve">  链接: https://www.reddit.com/r/Palworld/comments/1witoiv/how_most_players_deal_with_food_decay_in_the/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One lucky guy, 20 beautiful girls and most importantly…one electric good boi</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sz w:val="19"/>
        </w:rPr>
        <w:t>【主贴概述】One lucky guy, 20 beautiful girls and most importantly…one electric good boi</w:t>
      </w:r>
    </w:p>
    <w:p>
      <w:pPr>
        <w:spacing w:after="40"/>
        <w:ind w:left="283"/>
      </w:pPr>
      <w:r>
        <w:rPr>
          <w:rFonts w:ascii="微软雅黑" w:hAnsi="微软雅黑" w:eastAsia="微软雅黑"/>
          <w:b w:val="0"/>
          <w:sz w:val="19"/>
        </w:rPr>
        <w:t xml:space="preserve">【正文要点】      &amp;#32; submitted by &amp;#32;  /u/Lonely-Aardvark3377   [link] &amp;#32; [comments] </w:t>
      </w:r>
    </w:p>
    <w:p>
      <w:pPr>
        <w:spacing w:after="160"/>
        <w:ind w:left="283"/>
      </w:pPr>
      <w:r>
        <w:rPr>
          <w:rFonts w:ascii="微软雅黑" w:hAnsi="微软雅黑" w:eastAsia="微软雅黑"/>
          <w:b w:val="0"/>
          <w:color w:val="3498DB"/>
          <w:sz w:val="16"/>
        </w:rPr>
        <w:t xml:space="preserve">  链接: https://www.reddit.com/r/Palworld/comments/1wiuc9q/one_lucky_guy_20_beautiful_girls_and_most/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Pocketpair Lead Says “What You’re Talking About Is Palworld 2” Over Terrain Digg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【主贴概述】Pocketpair Lead Says “What You’re Talking About Is Palworld 2” Over Terrain Digging Requests</w:t>
      </w:r>
    </w:p>
    <w:p>
      <w:pPr>
        <w:spacing w:after="40"/>
        <w:ind w:left="283"/>
      </w:pPr>
      <w:r>
        <w:rPr>
          <w:rFonts w:ascii="微软雅黑" w:hAnsi="微软雅黑" w:eastAsia="微软雅黑"/>
          <w:b w:val="0"/>
          <w:sz w:val="19"/>
        </w:rPr>
        <w:t xml:space="preserve">【正文要点】      &amp;#32; submitted by &amp;#32;  /u/This-Inspection-69   [link] &amp;#32; [comments] </w:t>
      </w:r>
    </w:p>
    <w:p>
      <w:pPr>
        <w:spacing w:after="160"/>
        <w:ind w:left="283"/>
      </w:pPr>
      <w:r>
        <w:rPr>
          <w:rFonts w:ascii="微软雅黑" w:hAnsi="微软雅黑" w:eastAsia="微软雅黑"/>
          <w:b w:val="0"/>
          <w:color w:val="3498DB"/>
          <w:sz w:val="16"/>
        </w:rPr>
        <w:t xml:space="preserve">  链接: https://www.reddit.com/r/Palworld/comments/1wiseya/pocketpair_lead_says_what_youre_talking_about_is/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How long can you stay in Fisherman's Point?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【讨论主题】地图场景、画质性能</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画质性能: 涉及「driver」</w:t>
      </w:r>
    </w:p>
    <w:p>
      <w:pPr>
        <w:spacing w:after="40"/>
        <w:ind w:left="283"/>
      </w:pPr>
      <w:r>
        <w:rPr>
          <w:rFonts w:ascii="微软雅黑" w:hAnsi="微软雅黑" w:eastAsia="微软雅黑"/>
          <w:b w:val="0"/>
          <w:sz w:val="19"/>
        </w:rPr>
        <w:t>【主贴概述】How long can you stay in Fisherman's Point?</w:t>
      </w:r>
    </w:p>
    <w:p>
      <w:pPr>
        <w:spacing w:after="40"/>
        <w:ind w:left="283"/>
      </w:pPr>
      <w:r>
        <w:rPr>
          <w:rFonts w:ascii="微软雅黑" w:hAnsi="微软雅黑" w:eastAsia="微软雅黑"/>
          <w:b w:val="0"/>
          <w:sz w:val="19"/>
        </w:rPr>
        <w:t>【正文要点】Only deaf people can stay longer than a couple minutes</w:t>
      </w:r>
    </w:p>
    <w:p>
      <w:pPr>
        <w:spacing w:after="160"/>
        <w:ind w:left="283"/>
      </w:pPr>
      <w:r>
        <w:rPr>
          <w:rFonts w:ascii="微软雅黑" w:hAnsi="微软雅黑" w:eastAsia="微软雅黑"/>
          <w:b w:val="0"/>
          <w:color w:val="3498DB"/>
          <w:sz w:val="16"/>
        </w:rPr>
        <w:t xml:space="preserve">  链接: https://www.reddit.com/r/Palworld/comments/1wiqyng/how_long_can_you_stay_in_fishermans_point/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Immortality Implant - how hard is it to find?</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【讨论主题】竞技对战、角色培养</w:t>
      </w:r>
    </w:p>
    <w:p>
      <w:pPr>
        <w:spacing w:after="40"/>
        <w:ind w:left="283"/>
      </w:pPr>
      <w:r>
        <w:rPr>
          <w:rFonts w:ascii="微软雅黑" w:hAnsi="微软雅黑" w:eastAsia="微软雅黑"/>
          <w:b w:val="0"/>
          <w:color w:val="7F8C8D"/>
          <w:sz w:val="18"/>
        </w:rPr>
        <w:t xml:space="preserve">  · 竞技对战: 涉及「immortal」</w:t>
      </w:r>
    </w:p>
    <w:p>
      <w:pPr>
        <w:spacing w:after="40"/>
        <w:ind w:left="283"/>
      </w:pPr>
      <w:r>
        <w:rPr>
          <w:rFonts w:ascii="微软雅黑" w:hAnsi="微软雅黑" w:eastAsia="微软雅黑"/>
          <w:b w:val="0"/>
          <w:color w:val="7F8C8D"/>
          <w:sz w:val="18"/>
        </w:rPr>
        <w:t xml:space="preserve">  · 角色培养: 涉及「breeding」</w:t>
      </w:r>
    </w:p>
    <w:p>
      <w:pPr>
        <w:spacing w:after="40"/>
        <w:ind w:left="283"/>
      </w:pPr>
      <w:r>
        <w:rPr>
          <w:rFonts w:ascii="微软雅黑" w:hAnsi="微软雅黑" w:eastAsia="微软雅黑"/>
          <w:b w:val="0"/>
          <w:sz w:val="19"/>
        </w:rPr>
        <w:t>【主贴概述】Immortality Implant - how hard is it to find?</w:t>
      </w:r>
    </w:p>
    <w:p>
      <w:pPr>
        <w:spacing w:after="40"/>
        <w:ind w:left="283"/>
      </w:pPr>
      <w:r>
        <w:rPr>
          <w:rFonts w:ascii="微软雅黑" w:hAnsi="微软雅黑" w:eastAsia="微软雅黑"/>
          <w:b w:val="0"/>
          <w:sz w:val="19"/>
        </w:rPr>
        <w:t>【正文要点】      I&amp;#39;ve been farming hundreds of ancient relics looking for the immortality implant with zero luck</w:t>
      </w:r>
    </w:p>
    <w:p>
      <w:pPr>
        <w:spacing w:after="160"/>
        <w:ind w:left="283"/>
      </w:pPr>
      <w:r>
        <w:rPr>
          <w:rFonts w:ascii="微软雅黑" w:hAnsi="微软雅黑" w:eastAsia="微软雅黑"/>
          <w:b w:val="0"/>
          <w:color w:val="3498DB"/>
          <w:sz w:val="16"/>
        </w:rPr>
        <w:t xml:space="preserve">  链接: https://www.reddit.com/r/Palworld/comments/1wiuogf/immortality_implant_how_hard_is_it_to_find/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What is that...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【主贴概述】What is that...</w:t>
      </w:r>
    </w:p>
    <w:p>
      <w:pPr>
        <w:spacing w:after="40"/>
        <w:ind w:left="283"/>
      </w:pPr>
      <w:r>
        <w:rPr>
          <w:rFonts w:ascii="微软雅黑" w:hAnsi="微软雅黑" w:eastAsia="微软雅黑"/>
          <w:b w:val="0"/>
          <w:sz w:val="19"/>
        </w:rPr>
        <w:t>【正文要点】      That symbol above the trust line</w:t>
      </w:r>
    </w:p>
    <w:p>
      <w:pPr>
        <w:spacing w:after="160"/>
        <w:ind w:left="283"/>
      </w:pPr>
      <w:r>
        <w:rPr>
          <w:rFonts w:ascii="微软雅黑" w:hAnsi="微软雅黑" w:eastAsia="微软雅黑"/>
          <w:b w:val="0"/>
          <w:color w:val="3498DB"/>
          <w:sz w:val="16"/>
        </w:rPr>
        <w:t xml:space="preserve">  链接: https://www.reddit.com/r/Palworld/comments/1wiule6/what_is_that/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Teclado virtual fica abrindo toda hora, como arruma?</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【主贴概述】Teclado virtual fica abrindo toda hora, como arruma?</w:t>
      </w:r>
    </w:p>
    <w:p>
      <w:pPr>
        <w:spacing w:after="40"/>
        <w:ind w:left="283"/>
      </w:pPr>
      <w:r>
        <w:rPr>
          <w:rFonts w:ascii="微软雅黑" w:hAnsi="微软雅黑" w:eastAsia="微软雅黑"/>
          <w:b w:val="0"/>
          <w:sz w:val="19"/>
        </w:rPr>
        <w:t>【正文要点】Toda hora que vou usar meu teclado, o teclado virtual aparece, e quero desativar o teclado virtual, não consigo jogar desse jeito, alguém sabe como de</w:t>
      </w:r>
    </w:p>
    <w:p>
      <w:pPr>
        <w:spacing w:after="160"/>
        <w:ind w:left="283"/>
      </w:pPr>
      <w:r>
        <w:rPr>
          <w:rFonts w:ascii="微软雅黑" w:hAnsi="微软雅黑" w:eastAsia="微软雅黑"/>
          <w:b w:val="0"/>
          <w:color w:val="3498DB"/>
          <w:sz w:val="16"/>
        </w:rPr>
        <w:t xml:space="preserve">  链接: https://www.reddit.com/r/Palworld/comments/1wityvd/teclado_virtual_fica_abrindo_toda_hora_como_arruma/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How do you play 'Hard mode'?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【讨论主题】赛事电竞、MOD创意</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color w:val="7F8C8D"/>
          <w:sz w:val="18"/>
        </w:rPr>
        <w:t xml:space="preserve">  · MOD创意: 涉及「mod、custom、art」</w:t>
      </w:r>
    </w:p>
    <w:p>
      <w:pPr>
        <w:spacing w:after="40"/>
        <w:ind w:left="283"/>
      </w:pPr>
      <w:r>
        <w:rPr>
          <w:rFonts w:ascii="微软雅黑" w:hAnsi="微软雅黑" w:eastAsia="微软雅黑"/>
          <w:b w:val="0"/>
          <w:sz w:val="19"/>
        </w:rPr>
        <w:t>【主贴概述】How do you play 'Hard mode'?</w:t>
      </w:r>
    </w:p>
    <w:p>
      <w:pPr>
        <w:spacing w:after="40"/>
        <w:ind w:left="283"/>
      </w:pPr>
      <w:r>
        <w:rPr>
          <w:rFonts w:ascii="微软雅黑" w:hAnsi="微软雅黑" w:eastAsia="微软雅黑"/>
          <w:b w:val="0"/>
          <w:sz w:val="19"/>
        </w:rPr>
        <w:t>【正文要点】I know, you can obviously select Hard</w:t>
      </w:r>
    </w:p>
    <w:p>
      <w:pPr>
        <w:spacing w:after="160"/>
        <w:ind w:left="283"/>
      </w:pPr>
      <w:r>
        <w:rPr>
          <w:rFonts w:ascii="微软雅黑" w:hAnsi="微软雅黑" w:eastAsia="微软雅黑"/>
          <w:b w:val="0"/>
          <w:color w:val="3498DB"/>
          <w:sz w:val="16"/>
        </w:rPr>
        <w:t xml:space="preserve">  链接: https://www.reddit.com/r/Palworld/comments/1witxpr/how_do_you_play_hard_mode/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Need Help - A network error has occurred Multiplayer functionality is currently </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【讨论主题】社交社区、画质性能、MOD创意</w:t>
      </w:r>
    </w:p>
    <w:p>
      <w:pPr>
        <w:spacing w:after="40"/>
        <w:ind w:left="283"/>
      </w:pPr>
      <w:r>
        <w:rPr>
          <w:rFonts w:ascii="微软雅黑" w:hAnsi="微软雅黑" w:eastAsia="微软雅黑"/>
          <w:b w:val="0"/>
          <w:color w:val="7F8C8D"/>
          <w:sz w:val="18"/>
        </w:rPr>
        <w:t xml:space="preserve">  · 社交社区: 涉及「friend、multiplayer」</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【主贴概述】Need Help - A network error has occurred Multiplayer functionality is currently unavailable - Palwor</w:t>
      </w:r>
    </w:p>
    <w:p>
      <w:pPr>
        <w:spacing w:after="40"/>
        <w:ind w:left="283"/>
      </w:pPr>
      <w:r>
        <w:rPr>
          <w:rFonts w:ascii="微软雅黑" w:hAnsi="微软雅黑" w:eastAsia="微软雅黑"/>
          <w:b w:val="0"/>
          <w:sz w:val="19"/>
        </w:rPr>
        <w:t>【正文要点】Me and my friend were playing together on Ps5 , I was host, but I am getting this notification again and again and we both keep getting disconnected a</w:t>
      </w:r>
    </w:p>
    <w:p>
      <w:pPr>
        <w:spacing w:after="160"/>
        <w:ind w:left="283"/>
      </w:pPr>
      <w:r>
        <w:rPr>
          <w:rFonts w:ascii="微软雅黑" w:hAnsi="微软雅黑" w:eastAsia="微软雅黑"/>
          <w:b w:val="0"/>
          <w:color w:val="3498DB"/>
          <w:sz w:val="16"/>
        </w:rPr>
        <w:t xml:space="preserve">  链接: https://www.reddit.com/r/Palworld/comments/1witpn8/need_help_a_network_error_has_occurred/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Why is it legal to capture both Pal Tamers that challenge you to fights and thei</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【主贴概述】Why is it legal to capture both Pal Tamers that challenge you to fights and their Pals?</w:t>
      </w:r>
    </w:p>
    <w:p>
      <w:pPr>
        <w:spacing w:after="40"/>
        <w:ind w:left="283"/>
      </w:pPr>
      <w:r>
        <w:rPr>
          <w:rFonts w:ascii="微软雅黑" w:hAnsi="微软雅黑" w:eastAsia="微软雅黑"/>
          <w:b w:val="0"/>
          <w:sz w:val="19"/>
        </w:rPr>
        <w:t>【正文要点】It&amp;#39;d be one thing if killing them were allowed due to them being fights to the death</w:t>
      </w:r>
    </w:p>
    <w:p>
      <w:pPr>
        <w:spacing w:after="160"/>
        <w:ind w:left="283"/>
      </w:pPr>
      <w:r>
        <w:rPr>
          <w:rFonts w:ascii="微软雅黑" w:hAnsi="微软雅黑" w:eastAsia="微软雅黑"/>
          <w:b w:val="0"/>
          <w:color w:val="3498DB"/>
          <w:sz w:val="16"/>
        </w:rPr>
        <w:t xml:space="preserve">  链接: https://www.reddit.com/r/Palworld/comments/1wis47m/why_is_it_legal_to_capture_both_pal_tamers_that/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What are your egg hatching settings?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【讨论主题】画质性能、MOD创意</w:t>
      </w:r>
    </w:p>
    <w:p>
      <w:pPr>
        <w:spacing w:after="40"/>
        <w:ind w:left="283"/>
      </w:pPr>
      <w:r>
        <w:rPr>
          <w:rFonts w:ascii="微软雅黑" w:hAnsi="微软雅黑" w:eastAsia="微软雅黑"/>
          <w:b w:val="0"/>
          <w:color w:val="7F8C8D"/>
          <w:sz w:val="18"/>
        </w:rPr>
        <w:t xml:space="preserve">  · 画质性能: 涉及「settings」</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【主贴概述】What are your egg hatching settings?</w:t>
      </w:r>
    </w:p>
    <w:p>
      <w:pPr>
        <w:spacing w:after="40"/>
        <w:ind w:left="283"/>
      </w:pPr>
      <w:r>
        <w:rPr>
          <w:rFonts w:ascii="微软雅黑" w:hAnsi="微软雅黑" w:eastAsia="微软雅黑"/>
          <w:b w:val="0"/>
          <w:sz w:val="19"/>
        </w:rPr>
        <w:t>【正文要点】&amp;#x200B; I was starting to mass breed with a Dynamoff in base and the highest tier of incubators I have at the moment</w:t>
      </w:r>
    </w:p>
    <w:p>
      <w:pPr>
        <w:spacing w:after="160"/>
        <w:ind w:left="283"/>
      </w:pPr>
      <w:r>
        <w:rPr>
          <w:rFonts w:ascii="微软雅黑" w:hAnsi="微软雅黑" w:eastAsia="微软雅黑"/>
          <w:b w:val="0"/>
          <w:color w:val="3498DB"/>
          <w:sz w:val="16"/>
        </w:rPr>
        <w:t xml:space="preserve">  链接: https://www.reddit.com/r/Palworld/comments/1wiqyoq/what_are_your_egg_hatching_settings/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Summoning bosses + eggs?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【主贴概述】Summoning bosses + eggs?</w:t>
      </w:r>
    </w:p>
    <w:p>
      <w:pPr>
        <w:spacing w:after="40"/>
        <w:ind w:left="283"/>
      </w:pPr>
      <w:r>
        <w:rPr>
          <w:rFonts w:ascii="微软雅黑" w:hAnsi="微软雅黑" w:eastAsia="微软雅黑"/>
          <w:b w:val="0"/>
          <w:sz w:val="19"/>
        </w:rPr>
        <w:t>【正文要点】I’m very new to the world of Pals, and I’ve been told on here that the bosses drop an egg that you’re supposed to pick up, and that’s how you get them</w:t>
      </w:r>
    </w:p>
    <w:p>
      <w:pPr>
        <w:spacing w:after="160"/>
        <w:ind w:left="283"/>
      </w:pPr>
      <w:r>
        <w:rPr>
          <w:rFonts w:ascii="微软雅黑" w:hAnsi="微软雅黑" w:eastAsia="微软雅黑"/>
          <w:b w:val="0"/>
          <w:color w:val="3498DB"/>
          <w:sz w:val="16"/>
        </w:rPr>
        <w:t xml:space="preserve">  链接: https://www.reddit.com/r/Palworld/comments/1wipy8x/summoning_bosses_eggs/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2026-09-11T00:35:00.0000000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【主贴概述】2026-09-11T00:35:00.0000000</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2026-09-01T00:00:00.0000000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【主贴概述】2026-09-01T00:00:00.0000000</w:t>
      </w:r>
    </w:p>
    <w:p>
      <w:pPr>
        <w:spacing w:after="160"/>
        <w:ind w:left="283"/>
      </w:pPr>
      <w:r>
        <w:rPr>
          <w:rFonts w:ascii="微软雅黑" w:hAnsi="微软雅黑" w:eastAsia="微软雅黑"/>
          <w:b w:val="0"/>
          <w:color w:val="3498DB"/>
          <w:sz w:val="16"/>
        </w:rPr>
        <w:t xml:space="preserve">  链接: https://www.facebook.com/groups/894661762064236/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www.facebook.com/groups/paltamer/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【主贴概述】www.facebook.com/groups/paltamer/</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2026-09-11T00:01:00.0000000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【主贴概述】2026-09-11T00:01:00.0000000</w:t>
      </w:r>
    </w:p>
    <w:p>
      <w:pPr>
        <w:spacing w:after="160"/>
        <w:ind w:left="283"/>
      </w:pPr>
      <w:r>
        <w:rPr>
          <w:rFonts w:ascii="微软雅黑" w:hAnsi="微软雅黑" w:eastAsia="微软雅黑"/>
          <w:b w:val="0"/>
          <w:color w:val="3498DB"/>
          <w:sz w:val="16"/>
        </w:rPr>
        <w:t xml:space="preserve">  链接: https://www.facebook.com/groups/1746659145843110/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www.facebook.com/groups/894661762064236/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【主贴概述】www.facebook.com/groups/894661762064236/</w:t>
      </w:r>
    </w:p>
    <w:p>
      <w:pPr>
        <w:spacing w:after="160"/>
        <w:ind w:left="283"/>
      </w:pPr>
      <w:r>
        <w:rPr>
          <w:rFonts w:ascii="微软雅黑" w:hAnsi="微软雅黑" w:eastAsia="微软雅黑"/>
          <w:b w:val="0"/>
          <w:color w:val="3498DB"/>
          <w:sz w:val="16"/>
        </w:rPr>
        <w:t xml:space="preserve">  链接: https://www.facebook.com/groups/945304860532394/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2026-09-11T02:44:00.0000000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【主贴概述】2026-09-11T02:44:00.0000000</w:t>
      </w:r>
    </w:p>
    <w:p>
      <w:pPr>
        <w:spacing w:after="160"/>
        <w:ind w:left="283"/>
      </w:pPr>
      <w:r>
        <w:rPr>
          <w:rFonts w:ascii="微软雅黑" w:hAnsi="微软雅黑" w:eastAsia="微软雅黑"/>
          <w:b w:val="0"/>
          <w:color w:val="3498DB"/>
          <w:sz w:val="16"/>
        </w:rPr>
        <w:t xml:space="preserve">  链接: https://www.facebook.com/gaming/thepalworld.net/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www.facebook.com/groups/palw0rld/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【主贴概述】www.facebook.com/groups/palw0rld/</w:t>
      </w:r>
    </w:p>
    <w:p>
      <w:pPr>
        <w:spacing w:after="160"/>
        <w:ind w:left="283"/>
      </w:pPr>
      <w:r>
        <w:rPr>
          <w:rFonts w:ascii="微软雅黑" w:hAnsi="微软雅黑" w:eastAsia="微软雅黑"/>
          <w:b w:val="0"/>
          <w:color w:val="3498DB"/>
          <w:sz w:val="16"/>
        </w:rPr>
        <w:t xml:space="preserve">  链接: https://www.facebook.com/groups/1720888225039868/posts/2576173756177973/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Palworld (@Palworld_EN) / X</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【主贴概述】Palworld (@Palworld_EN) / X</w:t>
      </w:r>
    </w:p>
    <w:p>
      <w:pPr>
        <w:spacing w:after="40"/>
        <w:ind w:left="283"/>
      </w:pPr>
      <w:r>
        <w:rPr>
          <w:rFonts w:ascii="微软雅黑" w:hAnsi="微软雅黑" w:eastAsia="微软雅黑"/>
          <w:b w:val="0"/>
          <w:sz w:val="19"/>
        </w:rPr>
        <w:t>【正文要点】Fight, farm, build and work alongside mysterious creatures called &amp;quot;Pals&amp;quot; in Palworld</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Palworld Online (@palworldonline)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【主贴概述】Palworld Online (@palworldonline) / X</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Bucky | Palworld (@Bucky_cm)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【主贴概述】Bucky | Palworld (@Bucky_cm) / X</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Palworld OFFICIAL CARD GAME (@PalworldOCG_EN)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【讨论主题】皮肤外观</w:t>
      </w:r>
    </w:p>
    <w:p>
      <w:pPr>
        <w:spacing w:after="40"/>
        <w:ind w:left="283"/>
      </w:pPr>
      <w:r>
        <w:rPr>
          <w:rFonts w:ascii="微软雅黑" w:hAnsi="微软雅黑" w:eastAsia="微软雅黑"/>
          <w:b w:val="0"/>
          <w:color w:val="7F8C8D"/>
          <w:sz w:val="18"/>
        </w:rPr>
        <w:t xml:space="preserve">  · 皮肤外观: 涉及「card」</w:t>
      </w:r>
    </w:p>
    <w:p>
      <w:pPr>
        <w:spacing w:after="40"/>
        <w:ind w:left="283"/>
      </w:pPr>
      <w:r>
        <w:rPr>
          <w:rFonts w:ascii="微软雅黑" w:hAnsi="微软雅黑" w:eastAsia="微软雅黑"/>
          <w:b w:val="0"/>
          <w:sz w:val="19"/>
        </w:rPr>
        <w:t>【主贴概述】Palworld OFFICIAL CARD GAME (@PalworldOCG_EN) / X</w:t>
      </w:r>
    </w:p>
    <w:p>
      <w:pPr>
        <w:spacing w:after="40"/>
        <w:ind w:left="283"/>
      </w:pPr>
      <w:r>
        <w:rPr>
          <w:rFonts w:ascii="微软雅黑" w:hAnsi="微软雅黑" w:eastAsia="微软雅黑"/>
          <w:b w:val="0"/>
          <w:sz w:val="19"/>
        </w:rPr>
        <w:t>【正文要点】This is the official page for Palworld</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Palworld on X: &amp;quot;Palworld passes 40 million players! Thank you all so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【主贴概述】Palworld on X: &amp;quot;Palworld passes 40 million players! Thank you all so ...</w:t>
      </w:r>
    </w:p>
    <w:p>
      <w:pPr>
        <w:spacing w:after="160"/>
        <w:ind w:left="283"/>
      </w:pPr>
      <w:r>
        <w:rPr>
          <w:rFonts w:ascii="微软雅黑" w:hAnsi="微软雅黑" w:eastAsia="微软雅黑"/>
          <w:b w:val="0"/>
          <w:color w:val="3498DB"/>
          <w:sz w:val="16"/>
        </w:rPr>
        <w:t xml:space="preserve">  链接: https://x.com/Palworld_EN/status/2074659735366684929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Palworld on X: &amp;quot; Palworld 1.0 is OUT NOW! The journey that began in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【主贴概述】Palworld on X: &amp;quot; Palworld 1.0 is OUT NOW! The journey that began in ...</w:t>
      </w:r>
    </w:p>
    <w:p>
      <w:pPr>
        <w:spacing w:after="160"/>
        <w:ind w:left="283"/>
      </w:pPr>
      <w:r>
        <w:rPr>
          <w:rFonts w:ascii="微软雅黑" w:hAnsi="微软雅黑" w:eastAsia="微软雅黑"/>
          <w:b w:val="0"/>
          <w:color w:val="3498DB"/>
          <w:sz w:val="16"/>
        </w:rPr>
        <w:t xml:space="preserve">  链接: https://x.com/palworld_en/status/2075423838725402742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Palworld on X: &amp;quot; ️4 days to Palworld 1.0! ・Many new Pals ... - x.com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【主贴概述】Palworld on X: &amp;quot; ️4 days to Palworld 1.0! ・Many new Pals ... - x.com</w:t>
      </w:r>
    </w:p>
    <w:p>
      <w:pPr>
        <w:spacing w:after="160"/>
        <w:ind w:left="283"/>
      </w:pPr>
      <w:r>
        <w:rPr>
          <w:rFonts w:ascii="微软雅黑" w:hAnsi="微软雅黑" w:eastAsia="微软雅黑"/>
          <w:b w:val="0"/>
          <w:color w:val="3498DB"/>
          <w:sz w:val="16"/>
        </w:rPr>
        <w:t xml:space="preserve">  链接: https://x.com/Palworld_EN/status/2074132947959951554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Palworld on X: &amp;quot;https://t.co/k046J7eVM9&amp;quot;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sz w:val="19"/>
        </w:rPr>
        <w:t>【主贴概述】Palworld on X: &amp;quot;https://t.co/k046J7eVM9&amp;quot; / X</w:t>
      </w:r>
    </w:p>
    <w:p>
      <w:pPr>
        <w:spacing w:after="40"/>
        <w:ind w:left="283"/>
      </w:pPr>
      <w:r>
        <w:rPr>
          <w:rFonts w:ascii="微软雅黑" w:hAnsi="微软雅黑" w:eastAsia="微软雅黑"/>
          <w:b w:val="0"/>
          <w:sz w:val="19"/>
        </w:rPr>
        <w:t>【正文要点】491 8.3K 568 [Patch Notice] Palworld</w:t>
      </w:r>
    </w:p>
    <w:p>
      <w:pPr>
        <w:spacing w:after="160"/>
        <w:ind w:left="283"/>
      </w:pPr>
      <w:r>
        <w:rPr>
          <w:rFonts w:ascii="微软雅黑" w:hAnsi="微软雅黑" w:eastAsia="微软雅黑"/>
          <w:b w:val="0"/>
          <w:color w:val="3498DB"/>
          <w:sz w:val="16"/>
        </w:rPr>
        <w:t xml:space="preserve">  链接: https://x.com/Palworld_EN/status/2087377047899591078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パルワールド/Palworld 公式 (@Palworld_JP)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【主贴概述】パルワールド/Palworld 公式 (@Palworld_JP) / X</w:t>
      </w:r>
    </w:p>
    <w:p>
      <w:pPr>
        <w:spacing w:after="40"/>
        <w:ind w:left="283"/>
      </w:pPr>
      <w:r>
        <w:rPr>
          <w:rFonts w:ascii="微软雅黑" w:hAnsi="微软雅黑" w:eastAsia="微软雅黑"/>
          <w:b w:val="0"/>
          <w:sz w:val="19"/>
        </w:rPr>
        <w:t>【正文要点】モンスター育成オープンワールドサバイバルクラフトゲーム『 #パルワールド / Palworld</w:t>
      </w:r>
    </w:p>
    <w:p>
      <w:pPr>
        <w:spacing w:after="160"/>
        <w:ind w:left="283"/>
      </w:pPr>
      <w:r>
        <w:rPr>
          <w:rFonts w:ascii="微软雅黑" w:hAnsi="微软雅黑" w:eastAsia="微软雅黑"/>
          <w:b w:val="0"/>
          <w:color w:val="3498DB"/>
          <w:sz w:val="16"/>
        </w:rPr>
        <w:t xml:space="preserve">  链接: https://x.com/Palworld_JP</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Palworld on X: &amp;quot; Revamped World &amp;amp; Story! Unravel the island&amp;#x27;s ...</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【讨论主题】地图场景、赛事电竞、故事剧情</w:t>
      </w:r>
    </w:p>
    <w:p>
      <w:pPr>
        <w:spacing w:after="40"/>
        <w:ind w:left="283"/>
      </w:pPr>
      <w:r>
        <w:rPr>
          <w:rFonts w:ascii="微软雅黑" w:hAnsi="微软雅黑" w:eastAsia="微软雅黑"/>
          <w:b w:val="0"/>
          <w:color w:val="7F8C8D"/>
          <w:sz w:val="18"/>
        </w:rPr>
        <w:t xml:space="preserve">  · 地图场景: 涉及「area」</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故事剧情: 涉及「lore、story」</w:t>
      </w:r>
    </w:p>
    <w:p>
      <w:pPr>
        <w:spacing w:after="40"/>
        <w:ind w:left="283"/>
      </w:pPr>
      <w:r>
        <w:rPr>
          <w:rFonts w:ascii="微软雅黑" w:hAnsi="微软雅黑" w:eastAsia="微软雅黑"/>
          <w:b w:val="0"/>
          <w:sz w:val="19"/>
        </w:rPr>
        <w:t>【主贴概述】Palworld on X: &amp;quot; Revamped World &amp;amp; Story! Unravel the island&amp;#x27;s ...</w:t>
      </w:r>
    </w:p>
    <w:p>
      <w:pPr>
        <w:spacing w:after="40"/>
        <w:ind w:left="283"/>
      </w:pPr>
      <w:r>
        <w:rPr>
          <w:rFonts w:ascii="微软雅黑" w:hAnsi="微软雅黑" w:eastAsia="微软雅黑"/>
          <w:b w:val="0"/>
          <w:sz w:val="19"/>
        </w:rPr>
        <w:t>【正文要点】🚨 Revamped World &amp;amp; Story! Unravel the island&amp;#x27;s mysteries through a series of story-driven missions! Vast new areas to explore, and existing a</w:t>
      </w:r>
    </w:p>
    <w:p>
      <w:pPr>
        <w:spacing w:after="160"/>
        <w:ind w:left="283"/>
      </w:pPr>
      <w:r>
        <w:rPr>
          <w:rFonts w:ascii="微软雅黑" w:hAnsi="微软雅黑" w:eastAsia="微软雅黑"/>
          <w:b w:val="0"/>
          <w:color w:val="3498DB"/>
          <w:sz w:val="16"/>
        </w:rPr>
        <w:t xml:space="preserve">  链接: https://x.com/Palworld_EN/status/2071398381126038005</w:t>
      </w:r>
    </w:p>
    <w:p>
      <w:r>
        <w:br w:type="page"/>
      </w:r>
    </w:p>
    <w:p>
      <w:pPr>
        <w:pStyle w:val="Heading2"/>
      </w:pPr>
      <w:r>
        <w:rPr>
          <w:rFonts w:ascii="微软雅黑" w:hAnsi="微软雅黑" w:eastAsia="微软雅黑"/>
          <w:b/>
          <w:color w:val="1F4E79"/>
          <w:sz w:val="26"/>
        </w:rPr>
        <w:t>2.2 CS2 (r/GlobalOffensive) - 29帖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What order should you fight the people?</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【讨论主题】经济系统、故事剧情</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【主贴概述】What order should you fight the people?</w:t>
      </w:r>
    </w:p>
    <w:p>
      <w:pPr>
        <w:spacing w:after="40"/>
        <w:ind w:left="283"/>
      </w:pPr>
      <w:r>
        <w:rPr>
          <w:rFonts w:ascii="微软雅黑" w:hAnsi="微软雅黑" w:eastAsia="微软雅黑"/>
          <w:b w:val="0"/>
          <w:sz w:val="19"/>
        </w:rPr>
        <w:t>【正文要点】      I got this image off instagram, and wasnt very convinced with the comments - so I thought I&amp;#39;d ask the experienced players here</w:t>
      </w:r>
    </w:p>
    <w:p>
      <w:pPr>
        <w:spacing w:after="160"/>
        <w:ind w:left="283"/>
      </w:pPr>
      <w:r>
        <w:rPr>
          <w:rFonts w:ascii="微软雅黑" w:hAnsi="微软雅黑" w:eastAsia="微软雅黑"/>
          <w:b w:val="0"/>
          <w:color w:val="3498DB"/>
          <w:sz w:val="16"/>
        </w:rPr>
        <w:t xml:space="preserve">  链接: https://www.reddit.com/r/GlobalOffensive/comments/1wiq6ob/what_order_should_you_fight_the_people/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Which order do I take them down???</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【主贴概述】Which order do I take them down???</w:t>
      </w:r>
    </w:p>
    <w:p>
      <w:pPr>
        <w:spacing w:after="40"/>
        <w:ind w:left="283"/>
      </w:pPr>
      <w:r>
        <w:rPr>
          <w:rFonts w:ascii="微软雅黑" w:hAnsi="微软雅黑" w:eastAsia="微软雅黑"/>
          <w:b w:val="0"/>
          <w:sz w:val="19"/>
        </w:rPr>
        <w:t xml:space="preserve">【正文要点】      Which order do I shhoot down my enimies???  &amp;#32; submitted by &amp;#32;  /u/Ok_Savings1800   [link] &amp;#32; [comments] </w:t>
      </w:r>
    </w:p>
    <w:p>
      <w:pPr>
        <w:spacing w:after="160"/>
        <w:ind w:left="283"/>
      </w:pPr>
      <w:r>
        <w:rPr>
          <w:rFonts w:ascii="微软雅黑" w:hAnsi="微软雅黑" w:eastAsia="微软雅黑"/>
          <w:b w:val="0"/>
          <w:color w:val="3498DB"/>
          <w:sz w:val="16"/>
        </w:rPr>
        <w:t xml:space="preserve">  链接: https://www.reddit.com/r/GlobalOffensive/comments/1wis13v/which_order_do_i_take_them_down/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HObbit joins Parivision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【主贴概述】HObbit joins Parivision</w:t>
      </w:r>
    </w:p>
    <w:p>
      <w:pPr>
        <w:spacing w:after="40"/>
        <w:ind w:left="283"/>
      </w:pPr>
      <w:r>
        <w:rPr>
          <w:rFonts w:ascii="微软雅黑" w:hAnsi="微软雅黑" w:eastAsia="微软雅黑"/>
          <w:b w:val="0"/>
          <w:sz w:val="19"/>
        </w:rPr>
        <w:t xml:space="preserve">【正文要点】      &amp;#32; submitted by &amp;#32;  /u/NaturalBornKiIIer   [link] &amp;#32; [comments] </w:t>
      </w:r>
    </w:p>
    <w:p>
      <w:pPr>
        <w:spacing w:after="160"/>
        <w:ind w:left="283"/>
      </w:pPr>
      <w:r>
        <w:rPr>
          <w:rFonts w:ascii="微软雅黑" w:hAnsi="微软雅黑" w:eastAsia="微软雅黑"/>
          <w:b w:val="0"/>
          <w:color w:val="3498DB"/>
          <w:sz w:val="16"/>
        </w:rPr>
        <w:t xml:space="preserve">  链接: https://www.reddit.com/r/GlobalOffensive/comments/1wis3qg/hobbit_joins_parivision/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MOUZ vs NRG / StarLadder StarSeries Fall 2026 - Upper Bracket Quarter-Final / Po</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【讨论主题】竞技对战、游戏更新、地图场景、社交社区</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【主贴概述】MOUZ vs NRG / StarLadder StarSeries Fall 2026 - Upper Bracket Quarter-Final / Post-Match Discussion</w:t>
      </w:r>
    </w:p>
    <w:p>
      <w:pPr>
        <w:spacing w:after="40"/>
        <w:ind w:left="283"/>
      </w:pPr>
      <w:r>
        <w:rPr>
          <w:rFonts w:ascii="微软雅黑" w:hAnsi="微软雅黑" w:eastAsia="微软雅黑"/>
          <w:b w:val="0"/>
          <w:sz w:val="19"/>
        </w:rPr>
        <w:t>【正文要点】MOUZ 🇪🇺 1-2 🇺🇸 NRG Cache: 11-13 Inferno: 13-5 Dust 2: 10-13  🇺🇸 NRG will face 🇹🇷 Aurora Gaming or 🇪🇺 Natus Vincere  &amp;nbsp;  Predicted VRS Impact   Tea</w:t>
      </w:r>
    </w:p>
    <w:p>
      <w:pPr>
        <w:spacing w:after="160"/>
        <w:ind w:left="283"/>
      </w:pPr>
      <w:r>
        <w:rPr>
          <w:rFonts w:ascii="微软雅黑" w:hAnsi="微软雅黑" w:eastAsia="微软雅黑"/>
          <w:b w:val="0"/>
          <w:color w:val="3498DB"/>
          <w:sz w:val="16"/>
        </w:rPr>
        <w:t xml:space="preserve">  链接: https://www.reddit.com/r/GlobalOffensive/comments/1witjce/mouz_vs_nrg_starladder_starseries_fall_2026_upper/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Grim still reppin Complexity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【主贴概述】Grim still reppin Complexity 😎</w:t>
      </w:r>
    </w:p>
    <w:p>
      <w:pPr>
        <w:spacing w:after="40"/>
        <w:ind w:left="283"/>
      </w:pPr>
      <w:r>
        <w:rPr>
          <w:rFonts w:ascii="微软雅黑" w:hAnsi="微软雅黑" w:eastAsia="微软雅黑"/>
          <w:b w:val="0"/>
          <w:sz w:val="19"/>
        </w:rPr>
        <w:t xml:space="preserve">【正文要点】      cap immediately on after finishing off mouz  &amp;#32; submitted by &amp;#32;  /u/jconny   [link] &amp;#32; [comments] </w:t>
      </w:r>
    </w:p>
    <w:p>
      <w:pPr>
        <w:spacing w:after="160"/>
        <w:ind w:left="283"/>
      </w:pPr>
      <w:r>
        <w:rPr>
          <w:rFonts w:ascii="微软雅黑" w:hAnsi="微软雅黑" w:eastAsia="微软雅黑"/>
          <w:b w:val="0"/>
          <w:color w:val="3498DB"/>
          <w:sz w:val="16"/>
        </w:rPr>
        <w:t xml:space="preserve">  链接: https://www.reddit.com/r/GlobalOffensive/comments/1witb2y/grim_still_reppin_complexity/</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Legacy Tier 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【讨论主题】赛事电竞、配装策略</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【主贴概述】Legacy Tier S++</w:t>
      </w:r>
    </w:p>
    <w:p>
      <w:pPr>
        <w:spacing w:after="40"/>
        <w:ind w:left="283"/>
      </w:pPr>
      <w:r>
        <w:rPr>
          <w:rFonts w:ascii="微软雅黑" w:hAnsi="微软雅黑" w:eastAsia="微软雅黑"/>
          <w:b w:val="0"/>
          <w:sz w:val="19"/>
        </w:rPr>
        <w:t>【正文要点】      Probably the only true tier S we have in years Competitive CS is healing We all should praise mr</w:t>
      </w:r>
    </w:p>
    <w:p>
      <w:pPr>
        <w:spacing w:after="160"/>
        <w:ind w:left="283"/>
      </w:pPr>
      <w:r>
        <w:rPr>
          <w:rFonts w:ascii="微软雅黑" w:hAnsi="微软雅黑" w:eastAsia="微软雅黑"/>
          <w:b w:val="0"/>
          <w:color w:val="3498DB"/>
          <w:sz w:val="16"/>
        </w:rPr>
        <w:t xml:space="preserve">  链接: https://www.reddit.com/r/GlobalOffensive/comments/1wiv4rz/legacy_tier_s/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Hallzerk with the whiff of the tournament at StarLadder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涉及「tournament」</w:t>
      </w:r>
    </w:p>
    <w:p>
      <w:pPr>
        <w:spacing w:after="40"/>
        <w:ind w:left="283"/>
      </w:pPr>
      <w:r>
        <w:rPr>
          <w:rFonts w:ascii="微软雅黑" w:hAnsi="微软雅黑" w:eastAsia="微软雅黑"/>
          <w:b w:val="0"/>
          <w:sz w:val="19"/>
        </w:rPr>
        <w:t>【主贴概述】Hallzerk with the whiff of the tournament at StarLadder</w:t>
      </w:r>
    </w:p>
    <w:p>
      <w:pPr>
        <w:spacing w:after="40"/>
        <w:ind w:left="283"/>
      </w:pPr>
      <w:r>
        <w:rPr>
          <w:rFonts w:ascii="微软雅黑" w:hAnsi="微软雅黑" w:eastAsia="微软雅黑"/>
          <w:b w:val="0"/>
          <w:sz w:val="19"/>
        </w:rPr>
        <w:t xml:space="preserve">【正文要点】      &amp;#32; submitted by &amp;#32;  /u/Bubbly-Brush201   [link] &amp;#32; [comments] </w:t>
      </w:r>
    </w:p>
    <w:p>
      <w:pPr>
        <w:spacing w:after="160"/>
        <w:ind w:left="283"/>
      </w:pPr>
      <w:r>
        <w:rPr>
          <w:rFonts w:ascii="微软雅黑" w:hAnsi="微软雅黑" w:eastAsia="微软雅黑"/>
          <w:b w:val="0"/>
          <w:color w:val="3498DB"/>
          <w:sz w:val="16"/>
        </w:rPr>
        <w:t xml:space="preserve">  链接: https://www.reddit.com/r/GlobalOffensive/comments/1wisspq/hallzerk_with_the_whiff_of_the_tournament_at/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Guess who won the BO3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【主贴概述】Guess who won the BO3</w:t>
      </w:r>
    </w:p>
    <w:p>
      <w:pPr>
        <w:spacing w:after="40"/>
        <w:ind w:left="283"/>
      </w:pPr>
      <w:r>
        <w:rPr>
          <w:rFonts w:ascii="微软雅黑" w:hAnsi="微软雅黑" w:eastAsia="微软雅黑"/>
          <w:b w:val="0"/>
          <w:sz w:val="19"/>
        </w:rPr>
        <w:t xml:space="preserve">【正文要点】      &amp;#32; submitted by &amp;#32;  /u/Thick-Dragonfruit-25   [link] &amp;#32; [comments] </w:t>
      </w:r>
    </w:p>
    <w:p>
      <w:pPr>
        <w:spacing w:after="160"/>
        <w:ind w:left="283"/>
      </w:pPr>
      <w:r>
        <w:rPr>
          <w:rFonts w:ascii="微软雅黑" w:hAnsi="微软雅黑" w:eastAsia="微软雅黑"/>
          <w:b w:val="0"/>
          <w:color w:val="3498DB"/>
          <w:sz w:val="16"/>
        </w:rPr>
        <w:t xml:space="preserve">  链接: https://www.reddit.com/r/GlobalOffensive/comments/1wiub9t/guess_who_won_the_bo3/</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#9 apEX just played the second best map performance of his entire time with the tea</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【讨论主题】地图场景、社交社区、画质性能、操作技巧</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画质性能: 涉及「performance」</w:t>
      </w:r>
    </w:p>
    <w:p>
      <w:pPr>
        <w:spacing w:after="40"/>
        <w:ind w:left="283"/>
      </w:pPr>
      <w:r>
        <w:rPr>
          <w:rFonts w:ascii="微软雅黑" w:hAnsi="微软雅黑" w:eastAsia="微软雅黑"/>
          <w:b w:val="0"/>
          <w:sz w:val="19"/>
        </w:rPr>
        <w:t>【主贴概述】apEX just played the second best map performance of his entire time with the team</w:t>
      </w:r>
    </w:p>
    <w:p>
      <w:pPr>
        <w:spacing w:after="40"/>
        <w:ind w:left="283"/>
      </w:pPr>
      <w:r>
        <w:rPr>
          <w:rFonts w:ascii="微软雅黑" w:hAnsi="微软雅黑" w:eastAsia="微软雅黑"/>
          <w:b w:val="0"/>
          <w:sz w:val="19"/>
        </w:rPr>
        <w:t xml:space="preserve">【正文要点】      &amp;#32; submitted by &amp;#32;  /u/Smokeyy27   [link] &amp;#32; [comments] </w:t>
      </w:r>
    </w:p>
    <w:p>
      <w:pPr>
        <w:spacing w:after="160"/>
        <w:ind w:left="283"/>
      </w:pPr>
      <w:r>
        <w:rPr>
          <w:rFonts w:ascii="微软雅黑" w:hAnsi="微软雅黑" w:eastAsia="微软雅黑"/>
          <w:b w:val="0"/>
          <w:color w:val="3498DB"/>
          <w:sz w:val="16"/>
        </w:rPr>
        <w:t xml:space="preserve">  链接: https://www.reddit.com/r/GlobalOffensive/comments/1wiuox6/apex_just_played_the_second_best_map_performance/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#10 Another GamerLegion disaster. Krasnal is standing in for Rez today at Logitech G</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涉及「tournament」</w:t>
      </w:r>
    </w:p>
    <w:p>
      <w:pPr>
        <w:spacing w:after="40"/>
        <w:ind w:left="283"/>
      </w:pPr>
      <w:r>
        <w:rPr>
          <w:rFonts w:ascii="微软雅黑" w:hAnsi="微软雅黑" w:eastAsia="微软雅黑"/>
          <w:b w:val="0"/>
          <w:sz w:val="19"/>
        </w:rPr>
        <w:t>【主贴概述】Another GamerLegion disaster. Krasnal is standing in for Rez today at Logitech G Play Connect tourna</w:t>
      </w:r>
    </w:p>
    <w:p>
      <w:pPr>
        <w:spacing w:after="40"/>
        <w:ind w:left="283"/>
      </w:pPr>
      <w:r>
        <w:rPr>
          <w:rFonts w:ascii="微软雅黑" w:hAnsi="微软雅黑" w:eastAsia="微软雅黑"/>
          <w:b w:val="0"/>
          <w:sz w:val="19"/>
        </w:rPr>
        <w:t>【正文要点】First Tauson then Snax and now Rez GamerLegion more like illLegion  &amp;#32; submitted by &amp;#32;  /u/rolekrs   [link] &amp;#32; [comments]</w:t>
      </w:r>
    </w:p>
    <w:p>
      <w:pPr>
        <w:spacing w:after="160"/>
        <w:ind w:left="283"/>
      </w:pPr>
      <w:r>
        <w:rPr>
          <w:rFonts w:ascii="微软雅黑" w:hAnsi="微软雅黑" w:eastAsia="微软雅黑"/>
          <w:b w:val="0"/>
          <w:color w:val="3498DB"/>
          <w:sz w:val="16"/>
        </w:rPr>
        <w:t xml:space="preserve">  链接: https://www.reddit.com/r/GlobalOffensive/comments/1wipr42/another_gamerlegion_disaster_krasnal_is_standing/</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#11 NRG rush B off of a great read and Hallzerk confirms the round with his AWP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【主贴概述】NRG rush B off of a great read and Hallzerk confirms the round with his AWP</w:t>
      </w:r>
    </w:p>
    <w:p>
      <w:pPr>
        <w:spacing w:after="40"/>
        <w:ind w:left="283"/>
      </w:pPr>
      <w:r>
        <w:rPr>
          <w:rFonts w:ascii="微软雅黑" w:hAnsi="微软雅黑" w:eastAsia="微软雅黑"/>
          <w:b w:val="0"/>
          <w:sz w:val="19"/>
        </w:rPr>
        <w:t xml:space="preserve">【正文要点】      &amp;#32; submitted by &amp;#32;  /u/Night_Not_Day   [link] &amp;#32; [comments] </w:t>
      </w:r>
    </w:p>
    <w:p>
      <w:pPr>
        <w:spacing w:after="160"/>
        <w:ind w:left="283"/>
      </w:pPr>
      <w:r>
        <w:rPr>
          <w:rFonts w:ascii="微软雅黑" w:hAnsi="微软雅黑" w:eastAsia="微软雅黑"/>
          <w:b w:val="0"/>
          <w:color w:val="3498DB"/>
          <w:sz w:val="16"/>
        </w:rPr>
        <w:t xml:space="preserve">  链接: https://www.reddit.com/r/GlobalOffensive/comments/1wischp/nrg_rush_b_off_of_a_great_read_and_hallzerk/</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#12 UNC still got it | Vitality - magic | First map First half- STARLADDER STARSERIE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【主贴概述】UNC still got it | Vitality - magic | First map First half- STARLADDER STARSERIES</w:t>
      </w:r>
    </w:p>
    <w:p>
      <w:pPr>
        <w:spacing w:after="40"/>
        <w:ind w:left="283"/>
      </w:pPr>
      <w:r>
        <w:rPr>
          <w:rFonts w:ascii="微软雅黑" w:hAnsi="微软雅黑" w:eastAsia="微软雅黑"/>
          <w:b w:val="0"/>
          <w:sz w:val="19"/>
        </w:rPr>
        <w:t xml:space="preserve">【正文要点】      &amp;#32; submitted by &amp;#32;  /u/JeHaisLesCatGifs   [link] &amp;#32; [comments] </w:t>
      </w:r>
    </w:p>
    <w:p>
      <w:pPr>
        <w:spacing w:after="160"/>
        <w:ind w:left="283"/>
      </w:pPr>
      <w:r>
        <w:rPr>
          <w:rFonts w:ascii="微软雅黑" w:hAnsi="微软雅黑" w:eastAsia="微软雅黑"/>
          <w:b w:val="0"/>
          <w:color w:val="3498DB"/>
          <w:sz w:val="16"/>
        </w:rPr>
        <w:t xml:space="preserve">  链接: https://www.reddit.com/r/GlobalOffensive/comments/1wiu631/unc_still_got_it_vitality_magic_first_map_first/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#13 Awp Ace to secure the match in cache</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【主贴概述】Awp Ace to secure the match in cache</w:t>
      </w:r>
    </w:p>
    <w:p>
      <w:pPr>
        <w:spacing w:after="40"/>
        <w:ind w:left="283"/>
      </w:pPr>
      <w:r>
        <w:rPr>
          <w:rFonts w:ascii="微软雅黑" w:hAnsi="微软雅黑" w:eastAsia="微软雅黑"/>
          <w:b w:val="0"/>
          <w:sz w:val="19"/>
        </w:rPr>
        <w:t xml:space="preserve">【正文要点】      &amp;#32; submitted by &amp;#32;  /u/kasft93   [link] &amp;#32; [comments] </w:t>
      </w:r>
    </w:p>
    <w:p>
      <w:pPr>
        <w:spacing w:after="160"/>
        <w:ind w:left="283"/>
      </w:pPr>
      <w:r>
        <w:rPr>
          <w:rFonts w:ascii="微软雅黑" w:hAnsi="微软雅黑" w:eastAsia="微软雅黑"/>
          <w:b w:val="0"/>
          <w:color w:val="3498DB"/>
          <w:sz w:val="16"/>
        </w:rPr>
        <w:t xml:space="preserve">  链接: https://www.reddit.com/r/GlobalOffensive/comments/1wiqevl/awp_ace_to_secure_the_match_in_cache/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Need old csgo pro players demos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【讨论主题】竞技对战、赛事电竞</w:t>
      </w:r>
    </w:p>
    <w:p>
      <w:pPr>
        <w:spacing w:after="40"/>
        <w:ind w:left="283"/>
      </w:pPr>
      <w:r>
        <w:rPr>
          <w:rFonts w:ascii="微软雅黑" w:hAnsi="微软雅黑" w:eastAsia="微软雅黑"/>
          <w:b w:val="0"/>
          <w:color w:val="7F8C8D"/>
          <w:sz w:val="18"/>
        </w:rPr>
        <w:t xml:space="preserve">  · 竞技对战: 涉及「matchmaking」</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【主贴概述】Need old csgo pro players demos</w:t>
      </w:r>
    </w:p>
    <w:p>
      <w:pPr>
        <w:spacing w:after="40"/>
        <w:ind w:left="283"/>
      </w:pPr>
      <w:r>
        <w:rPr>
          <w:rFonts w:ascii="微软雅黑" w:hAnsi="微软雅黑" w:eastAsia="微软雅黑"/>
          <w:b w:val="0"/>
          <w:sz w:val="19"/>
        </w:rPr>
        <w:t>【正文要点】Hi, I need csgo demos where played pros, maybe someone has faceit fpl or matchmaking demos, like s1mple, niko, zywoo</w:t>
      </w:r>
    </w:p>
    <w:p>
      <w:pPr>
        <w:spacing w:after="160"/>
        <w:ind w:left="283"/>
      </w:pPr>
      <w:r>
        <w:rPr>
          <w:rFonts w:ascii="微软雅黑" w:hAnsi="微软雅黑" w:eastAsia="微软雅黑"/>
          <w:b w:val="0"/>
          <w:color w:val="3498DB"/>
          <w:sz w:val="16"/>
        </w:rPr>
        <w:t xml:space="preserve">  链接: https://www.reddit.com/r/GlobalOffensive/comments/1wivogu/need_old_csgo_pro_players_demos/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The last meaningful Counter-Strike 2 update for the average player was 71 days a</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【讨论主题】武器装备、游戏更新、地图场景、社交社区</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【主贴概述】The last meaningful Counter-Strike 2 update for the average player was 71 days ago, on the 8th July.</w:t>
      </w:r>
    </w:p>
    <w:p>
      <w:pPr>
        <w:spacing w:after="40"/>
        <w:ind w:left="283"/>
      </w:pPr>
      <w:r>
        <w:rPr>
          <w:rFonts w:ascii="微软雅黑" w:hAnsi="微软雅黑" w:eastAsia="微软雅黑"/>
          <w:b w:val="0"/>
          <w:sz w:val="19"/>
        </w:rPr>
        <w:t xml:space="preserve">【正文要点】      We&amp;#39;ve had updates since then, but they&amp;#39;ve either been community map updates that aren&amp;#39;t done by Valve, or scripting changes, which, </w:t>
      </w:r>
    </w:p>
    <w:p>
      <w:pPr>
        <w:spacing w:after="160"/>
        <w:ind w:left="283"/>
      </w:pPr>
      <w:r>
        <w:rPr>
          <w:rFonts w:ascii="微软雅黑" w:hAnsi="微软雅黑" w:eastAsia="微软雅黑"/>
          <w:b w:val="0"/>
          <w:color w:val="3498DB"/>
          <w:sz w:val="16"/>
        </w:rPr>
        <w:t xml:space="preserve">  链接: https://www.reddit.com/r/GlobalOffensive/comments/1wiul8f/the_last_meaningful_counterstrike_2_update_for/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Didn’t think I’d catch up to him 😅</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【主贴概述】Didn’t think I’d catch up to him 😅</w:t>
      </w:r>
    </w:p>
    <w:p>
      <w:pPr>
        <w:spacing w:after="40"/>
        <w:ind w:left="283"/>
      </w:pPr>
      <w:r>
        <w:rPr>
          <w:rFonts w:ascii="微软雅黑" w:hAnsi="微软雅黑" w:eastAsia="微软雅黑"/>
          <w:b w:val="0"/>
          <w:sz w:val="19"/>
        </w:rPr>
        <w:t xml:space="preserve">【正文要点】      &amp;#32; submitted by &amp;#32;  /u/Professional_Bus_493   [link] &amp;#32; [comments] </w:t>
      </w:r>
    </w:p>
    <w:p>
      <w:pPr>
        <w:spacing w:after="160"/>
        <w:ind w:left="283"/>
      </w:pPr>
      <w:r>
        <w:rPr>
          <w:rFonts w:ascii="微软雅黑" w:hAnsi="微软雅黑" w:eastAsia="微软雅黑"/>
          <w:b w:val="0"/>
          <w:color w:val="3498DB"/>
          <w:sz w:val="16"/>
        </w:rPr>
        <w:t xml:space="preserve">  链接: https://www.reddit.com/r/GlobalOffensive/comments/1wiui97/didnt_think_id_catch_up_to_him/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Mouz will forever be tier 2/3</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【讨论主题】社交社区、赛事电竞</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【主贴概述】Mouz will forever be tier 2/3</w:t>
      </w:r>
    </w:p>
    <w:p>
      <w:pPr>
        <w:spacing w:after="40"/>
        <w:ind w:left="283"/>
      </w:pPr>
      <w:r>
        <w:rPr>
          <w:rFonts w:ascii="微软雅黑" w:hAnsi="微软雅黑" w:eastAsia="微软雅黑"/>
          <w:b w:val="0"/>
          <w:sz w:val="19"/>
        </w:rPr>
        <w:t>【正文要点】Torszi is bad, Spinx and PR are mid, Xertion is jorking it Xelex alone can&amp;#39;t carry this team to tier 1</w:t>
      </w:r>
    </w:p>
    <w:p>
      <w:pPr>
        <w:spacing w:after="160"/>
        <w:ind w:left="283"/>
      </w:pPr>
      <w:r>
        <w:rPr>
          <w:rFonts w:ascii="微软雅黑" w:hAnsi="微软雅黑" w:eastAsia="微软雅黑"/>
          <w:b w:val="0"/>
          <w:color w:val="3498DB"/>
          <w:sz w:val="16"/>
        </w:rPr>
        <w:t xml:space="preserve">  链接: https://www.reddit.com/r/GlobalOffensive/comments/1wit8r2/mouz_will_forever_be_tier_23/</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EZ Plant For Mirage 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【主贴概述】EZ Plant For Mirage A</w:t>
      </w:r>
    </w:p>
    <w:p>
      <w:pPr>
        <w:spacing w:after="40"/>
        <w:ind w:left="283"/>
      </w:pPr>
      <w:r>
        <w:rPr>
          <w:rFonts w:ascii="微软雅黑" w:hAnsi="微软雅黑" w:eastAsia="微软雅黑"/>
          <w:b w:val="0"/>
          <w:sz w:val="19"/>
        </w:rPr>
        <w:t xml:space="preserve">【正文要点】      won the round thanks to the boys at connector  &amp;#32; submitted by &amp;#32;  /u/StatisticallyMeh   [link] &amp;#32; [comments] </w:t>
      </w:r>
    </w:p>
    <w:p>
      <w:pPr>
        <w:spacing w:after="160"/>
        <w:ind w:left="283"/>
      </w:pPr>
      <w:r>
        <w:rPr>
          <w:rFonts w:ascii="微软雅黑" w:hAnsi="微软雅黑" w:eastAsia="微软雅黑"/>
          <w:b w:val="0"/>
          <w:color w:val="3498DB"/>
          <w:sz w:val="16"/>
        </w:rPr>
        <w:t xml:space="preserve">  链接: https://www.reddit.com/r/GlobalOffensive/comments/1wipqsg/ez_plant_for_mirage_a/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https://www.facebook.com/nikokay.fedorenko/videos/cs2-vs-csgo-clear-breakdown-counter-strike-2-and-counter-strike-global-offensive/2473216439849355/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www.facebook.com/CS2Updates/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【主贴概述】www.facebook.com/CS2Updates/</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2026-08-17T00:00:00.0000000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【主贴概述】2026-08-17T00:00:00.0000000</w:t>
      </w:r>
    </w:p>
    <w:p>
      <w:pPr>
        <w:spacing w:after="160"/>
        <w:ind w:left="283"/>
      </w:pPr>
      <w:r>
        <w:rPr>
          <w:rFonts w:ascii="微软雅黑" w:hAnsi="微软雅黑" w:eastAsia="微软雅黑"/>
          <w:b w:val="0"/>
          <w:color w:val="3498DB"/>
          <w:sz w:val="16"/>
        </w:rPr>
        <w:t xml:space="preserve">  链接: https://www.facebook.com/gaming/counterstrike2/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https://www.facebook.com/nikokay.fedorenko/videos/cs2-vs-csgo-clear-breakdown-counter-strike-2-and-counter-strike-global-offensive/1105120898835993/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www.facebook.com/gaming/counterstrike2/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【主贴概述】www.facebook.com/gaming/counterstrike2/</w:t>
      </w:r>
    </w:p>
    <w:p>
      <w:pPr>
        <w:spacing w:after="160"/>
        <w:ind w:left="283"/>
      </w:pPr>
      <w:r>
        <w:rPr>
          <w:rFonts w:ascii="微软雅黑" w:hAnsi="微软雅黑" w:eastAsia="微软雅黑"/>
          <w:b w:val="0"/>
          <w:color w:val="3498DB"/>
          <w:sz w:val="16"/>
        </w:rPr>
        <w:t xml:space="preserve">  链接: https://www.facebook.com/Ghoztfcs/videos/cs2-vs-csgo-clear-breakdown-counter-strike-2-and-counter-strike-global-offensive/1008431325515176/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https://www.facebook.com/counterstrike039/videos/-cs2-vs-csgo-clear-breakdown-counter-strike-2-and-counter-strike-global-offensiv/1046518927904600/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www.facebook.com/Ghoztfcs/videos/cs2-vs-csgo-clear-breakdown-counter-strike-2-an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【主贴概述】www.facebook.com/Ghoztfcs/videos/cs2-vs-csgo-clear-breakdown-counter-strike-2-and-counter-strike-glo</w:t>
      </w:r>
    </w:p>
    <w:p>
      <w:pPr>
        <w:spacing w:after="160"/>
        <w:ind w:left="283"/>
      </w:pPr>
      <w:r>
        <w:rPr>
          <w:rFonts w:ascii="微软雅黑" w:hAnsi="微软雅黑" w:eastAsia="微软雅黑"/>
          <w:b w:val="0"/>
          <w:color w:val="3498DB"/>
          <w:sz w:val="16"/>
        </w:rPr>
        <w:t xml:space="preserve">  链接: https://www.facebook.com/counterstrike039/videos/counter-strike-2-cs2-is-the-next-evolution-of-the-legendary-tactical-shooter-dev/4691783621059330/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#27 www.facebook.com/counterstrike039/videos/-cs2-vs-csgo-clear-breakdown-counter-st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https://www.facebook.com/counterstrike039/videos/counter-strike-2-cs2-is-valves-latest-tactical-first-person-shooter-and-the-offi/3014992522225795/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www.facebook.com/counterstrike039/videos/counter-strike-2-cs2-is-the-next-evolut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【主贴概述】www.facebook.com/counterstrike039/videos/counter-strike-2-cs2-is-the-next-evolution-of-the-legendary</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https://www.facebook.com/counterstrike039/videos/counter-strike-2-cs2-is-valves-latest-tactical-first-person-shooter-and-the-offi/850634077738224/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2"/>
      </w:pPr>
      <w:r>
        <w:rPr>
          <w:rFonts w:ascii="微软雅黑" w:hAnsi="微软雅黑" w:eastAsia="微软雅黑"/>
          <w:b/>
          <w:color w:val="1F4E79"/>
          <w:sz w:val="26"/>
        </w:rPr>
        <w:t>2.3 Valorant (r/Valorant) - 12帖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3-D Printed Viper's Ult Emitters with Electronics and Deployment Functionality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【讨论主题】角色英雄、赛事电竞、MOD创意</w:t>
      </w:r>
    </w:p>
    <w:p>
      <w:pPr>
        <w:spacing w:after="40"/>
        <w:ind w:left="283"/>
      </w:pPr>
      <w:r>
        <w:rPr>
          <w:rFonts w:ascii="微软雅黑" w:hAnsi="微软雅黑" w:eastAsia="微软雅黑"/>
          <w:b w:val="0"/>
          <w:color w:val="7F8C8D"/>
          <w:sz w:val="18"/>
        </w:rPr>
        <w:t xml:space="preserve">  · 角色英雄: 涉及「ultimate」</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color w:val="7F8C8D"/>
          <w:sz w:val="18"/>
        </w:rPr>
        <w:t xml:space="preserve">  · MOD创意: 涉及「design」</w:t>
      </w:r>
    </w:p>
    <w:p>
      <w:pPr>
        <w:spacing w:after="40"/>
        <w:ind w:left="283"/>
      </w:pPr>
      <w:r>
        <w:rPr>
          <w:rFonts w:ascii="微软雅黑" w:hAnsi="微软雅黑" w:eastAsia="微软雅黑"/>
          <w:b w:val="0"/>
          <w:sz w:val="19"/>
        </w:rPr>
        <w:t>【主贴概述】3-D Printed Viper's Ult Emitters with Electronics and Deployment Functionality</w:t>
      </w:r>
    </w:p>
    <w:p>
      <w:pPr>
        <w:spacing w:after="40"/>
        <w:ind w:left="283"/>
      </w:pPr>
      <w:r>
        <w:rPr>
          <w:rFonts w:ascii="微软雅黑" w:hAnsi="微软雅黑" w:eastAsia="微软雅黑"/>
          <w:b w:val="0"/>
          <w:sz w:val="19"/>
        </w:rPr>
        <w:t>【正文要点】      I recreated Viper&amp;#39;s Ult Emitters with a tiny motor and LED to simulate her ultimate</w:t>
      </w:r>
    </w:p>
    <w:p>
      <w:pPr>
        <w:spacing w:after="160"/>
        <w:ind w:left="283"/>
      </w:pPr>
      <w:r>
        <w:rPr>
          <w:rFonts w:ascii="微软雅黑" w:hAnsi="微软雅黑" w:eastAsia="微软雅黑"/>
          <w:b w:val="0"/>
          <w:color w:val="3498DB"/>
          <w:sz w:val="16"/>
        </w:rPr>
        <w:t xml:space="preserve">  链接: https://www.reddit.com/r/VALORANT/comments/1wisceq/3d_printed_vipers_ult_emitters_with_electronics/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Spike Media Your Free website for Valorant Assets and documentation for Artist 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【讨论主题】地图场景、MOD创意</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【主贴概述】Spike Media Your Free website for Valorant Assets and documentation for Artist and Content Creators</w:t>
      </w:r>
    </w:p>
    <w:p>
      <w:pPr>
        <w:spacing w:after="40"/>
        <w:ind w:left="283"/>
      </w:pPr>
      <w:r>
        <w:rPr>
          <w:rFonts w:ascii="微软雅黑" w:hAnsi="微软雅黑" w:eastAsia="微软雅黑"/>
          <w:b w:val="0"/>
          <w:sz w:val="19"/>
        </w:rPr>
        <w:t xml:space="preserve">【正文要点】      &amp;#32; submitted by &amp;#32;  /u/Dartsgame5k   [link] &amp;#32; [comments] </w:t>
      </w:r>
    </w:p>
    <w:p>
      <w:pPr>
        <w:spacing w:after="160"/>
        <w:ind w:left="283"/>
      </w:pPr>
      <w:r>
        <w:rPr>
          <w:rFonts w:ascii="微软雅黑" w:hAnsi="微软雅黑" w:eastAsia="微软雅黑"/>
          <w:b w:val="0"/>
          <w:color w:val="3498DB"/>
          <w:sz w:val="16"/>
        </w:rPr>
        <w:t xml:space="preserve">  链接: https://www.reddit.com/r/VALORANT/comments/1wiujcp/spike_media_your_free_website_for_valorant_assets/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Looking for free VALORANT coaching – APAC (Plat)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【讨论主题】赛事电竞、配装策略、操作技巧</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color w:val="7F8C8D"/>
          <w:sz w:val="18"/>
        </w:rPr>
        <w:t xml:space="preserve">  · 操作技巧: 涉及「aim、movement」</w:t>
      </w:r>
    </w:p>
    <w:p>
      <w:pPr>
        <w:spacing w:after="40"/>
        <w:ind w:left="283"/>
      </w:pPr>
      <w:r>
        <w:rPr>
          <w:rFonts w:ascii="微软雅黑" w:hAnsi="微软雅黑" w:eastAsia="微软雅黑"/>
          <w:b w:val="0"/>
          <w:sz w:val="19"/>
        </w:rPr>
        <w:t>【主贴概述】Looking for free VALORANT coaching – APAC (Plat)</w:t>
      </w:r>
    </w:p>
    <w:p>
      <w:pPr>
        <w:spacing w:after="40"/>
        <w:ind w:left="283"/>
      </w:pPr>
      <w:r>
        <w:rPr>
          <w:rFonts w:ascii="微软雅黑" w:hAnsi="微软雅黑" w:eastAsia="微软雅黑"/>
          <w:b w:val="0"/>
          <w:sz w:val="19"/>
        </w:rPr>
        <w:t>【正文要点】I’m currently Plat and I’m looking for someone who might be willing to help me out with some free coaching or maybe just a VOD review</w:t>
      </w:r>
    </w:p>
    <w:p>
      <w:pPr>
        <w:spacing w:after="160"/>
        <w:ind w:left="283"/>
      </w:pPr>
      <w:r>
        <w:rPr>
          <w:rFonts w:ascii="微软雅黑" w:hAnsi="微软雅黑" w:eastAsia="微软雅黑"/>
          <w:b w:val="0"/>
          <w:color w:val="3498DB"/>
          <w:sz w:val="16"/>
        </w:rPr>
        <w:t xml:space="preserve">  链接: https://www.reddit.com/r/VALORANT/comments/1wiv6e4/looking_for_free_valorant_coaching_apac_plat/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What made you rank up fast ?</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【讨论主题】角色英雄、竞技对战、经济系统、角色培养</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color w:val="7F8C8D"/>
          <w:sz w:val="18"/>
        </w:rPr>
        <w:t xml:space="preserve">  · 竞技对战: 涉及「rank、ranked、gold」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【主贴概述】What made you rank up fast ?</w:t>
      </w:r>
    </w:p>
    <w:p>
      <w:pPr>
        <w:spacing w:after="40"/>
        <w:ind w:left="283"/>
      </w:pPr>
      <w:r>
        <w:rPr>
          <w:rFonts w:ascii="微软雅黑" w:hAnsi="微软雅黑" w:eastAsia="微软雅黑"/>
          <w:b w:val="0"/>
          <w:sz w:val="19"/>
        </w:rPr>
        <w:t>【正文要点】Hey everyone I’m currently Gold 3 and my long-term goal is to reach ascendant by january</w:t>
      </w:r>
    </w:p>
    <w:p>
      <w:pPr>
        <w:spacing w:after="160"/>
        <w:ind w:left="283"/>
      </w:pPr>
      <w:r>
        <w:rPr>
          <w:rFonts w:ascii="微软雅黑" w:hAnsi="微软雅黑" w:eastAsia="微软雅黑"/>
          <w:b w:val="0"/>
          <w:color w:val="3498DB"/>
          <w:sz w:val="16"/>
        </w:rPr>
        <w:t xml:space="preserve">  链接: https://www.reddit.com/r/VALORANT/comments/1wit7wv/what_made_you_rank_up_fast/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How's yoru now?</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【讨论主题】角色英雄、地图场景</w:t>
      </w:r>
    </w:p>
    <w:p>
      <w:pPr>
        <w:spacing w:after="40"/>
        <w:ind w:left="283"/>
      </w:pPr>
      <w:r>
        <w:rPr>
          <w:rFonts w:ascii="微软雅黑" w:hAnsi="微软雅黑" w:eastAsia="微软雅黑"/>
          <w:b w:val="0"/>
          <w:color w:val="7F8C8D"/>
          <w:sz w:val="18"/>
        </w:rPr>
        <w:t xml:space="preserve">  · 角色英雄: 涉及「buff、nerf」</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【主贴概述】How's yoru now?</w:t>
      </w:r>
    </w:p>
    <w:p>
      <w:pPr>
        <w:spacing w:after="40"/>
        <w:ind w:left="283"/>
      </w:pPr>
      <w:r>
        <w:rPr>
          <w:rFonts w:ascii="微软雅黑" w:hAnsi="微软雅黑" w:eastAsia="微软雅黑"/>
          <w:b w:val="0"/>
          <w:sz w:val="19"/>
        </w:rPr>
        <w:t>【正文要点】He used to be my main before the nerfs kneecaped him, then he got buffed a bit and i tried him again</w:t>
      </w:r>
    </w:p>
    <w:p>
      <w:pPr>
        <w:spacing w:after="160"/>
        <w:ind w:left="283"/>
      </w:pPr>
      <w:r>
        <w:rPr>
          <w:rFonts w:ascii="微软雅黑" w:hAnsi="微软雅黑" w:eastAsia="微软雅黑"/>
          <w:b w:val="0"/>
          <w:color w:val="3498DB"/>
          <w:sz w:val="16"/>
        </w:rPr>
        <w:t xml:space="preserve">  链接: https://www.reddit.com/r/VALORANT/comments/1wivkfu/hows_yoru_now/</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Switching from League to valorant and wanting suggestion to climb out of bronze</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【讨论主题】画质性能、赛事电竞</w:t>
      </w:r>
    </w:p>
    <w:p>
      <w:pPr>
        <w:spacing w:after="40"/>
        <w:ind w:left="283"/>
      </w:pPr>
      <w:r>
        <w:rPr>
          <w:rFonts w:ascii="微软雅黑" w:hAnsi="微软雅黑" w:eastAsia="微软雅黑"/>
          <w:b w:val="0"/>
          <w:color w:val="7F8C8D"/>
          <w:sz w:val="18"/>
        </w:rPr>
        <w:t xml:space="preserve">  · 画质性能: 涉及「fps」</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【主贴概述】Switching from League to valorant and wanting suggestion to climb out of bronze</w:t>
      </w:r>
    </w:p>
    <w:p>
      <w:pPr>
        <w:spacing w:after="40"/>
        <w:ind w:left="283"/>
      </w:pPr>
      <w:r>
        <w:rPr>
          <w:rFonts w:ascii="微软雅黑" w:hAnsi="微软雅黑" w:eastAsia="微软雅黑"/>
          <w:b w:val="0"/>
          <w:sz w:val="19"/>
        </w:rPr>
        <w:t>【正文要点】I ahve been a league player for over 10 years since 2016 and just found it fun to get into valorant</w:t>
      </w:r>
    </w:p>
    <w:p>
      <w:pPr>
        <w:spacing w:after="160"/>
        <w:ind w:left="283"/>
      </w:pPr>
      <w:r>
        <w:rPr>
          <w:rFonts w:ascii="微软雅黑" w:hAnsi="微软雅黑" w:eastAsia="微软雅黑"/>
          <w:b w:val="0"/>
          <w:color w:val="3498DB"/>
          <w:sz w:val="16"/>
        </w:rPr>
        <w:t xml:space="preserve">  链接: https://www.reddit.com/r/VALORANT/comments/1wiu4q2/switching_from_league_to_valorant_and_wanting/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unpopular opinion: If the sun burns out tonight have 1 major flaw</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【讨论主题】地图场景、赛事电竞、配装策略</w:t>
      </w:r>
    </w:p>
    <w:p>
      <w:pPr>
        <w:spacing w:after="40"/>
        <w:ind w:left="283"/>
      </w:pPr>
      <w:r>
        <w:rPr>
          <w:rFonts w:ascii="微软雅黑" w:hAnsi="微软雅黑" w:eastAsia="微软雅黑"/>
          <w:b w:val="0"/>
          <w:color w:val="7F8C8D"/>
          <w:sz w:val="18"/>
        </w:rPr>
        <w:t xml:space="preserve">  · 地图场景: 涉及「spot」</w:t>
      </w:r>
    </w:p>
    <w:p>
      <w:pPr>
        <w:spacing w:after="40"/>
        <w:ind w:left="283"/>
      </w:pPr>
      <w:r>
        <w:rPr>
          <w:rFonts w:ascii="微软雅黑" w:hAnsi="微软雅黑" w:eastAsia="微软雅黑"/>
          <w:b w:val="0"/>
          <w:color w:val="7F8C8D"/>
          <w:sz w:val="18"/>
        </w:rPr>
        <w:t xml:space="preserve">  · 赛事电竞: 涉及「major」</w:t>
      </w:r>
    </w:p>
    <w:p>
      <w:pPr>
        <w:spacing w:after="40"/>
        <w:ind w:left="283"/>
      </w:pPr>
      <w:r>
        <w:rPr>
          <w:rFonts w:ascii="微软雅黑" w:hAnsi="微软雅黑" w:eastAsia="微软雅黑"/>
          <w:b w:val="0"/>
          <w:color w:val="7F8C8D"/>
          <w:sz w:val="18"/>
        </w:rPr>
        <w:t xml:space="preserve">  · 配装策略: 涉及「meta」</w:t>
      </w:r>
    </w:p>
    <w:p>
      <w:pPr>
        <w:spacing w:after="40"/>
        <w:ind w:left="283"/>
      </w:pPr>
      <w:r>
        <w:rPr>
          <w:rFonts w:ascii="微软雅黑" w:hAnsi="微软雅黑" w:eastAsia="微软雅黑"/>
          <w:b w:val="0"/>
          <w:sz w:val="19"/>
        </w:rPr>
        <w:t>【主贴概述】unpopular opinion: If the sun burns out tonight have 1 major flaw</w:t>
      </w:r>
    </w:p>
    <w:p>
      <w:pPr>
        <w:spacing w:after="40"/>
        <w:ind w:left="283"/>
      </w:pPr>
      <w:r>
        <w:rPr>
          <w:rFonts w:ascii="微软雅黑" w:hAnsi="微软雅黑" w:eastAsia="微软雅黑"/>
          <w:b w:val="0"/>
          <w:sz w:val="19"/>
        </w:rPr>
        <w:t>【正文要点】I feel like If the Sun Burns Out Tonight had way too little of Courtney’s vocals</w:t>
      </w:r>
    </w:p>
    <w:p>
      <w:pPr>
        <w:spacing w:after="160"/>
        <w:ind w:left="283"/>
      </w:pPr>
      <w:r>
        <w:rPr>
          <w:rFonts w:ascii="微软雅黑" w:hAnsi="微软雅黑" w:eastAsia="微软雅黑"/>
          <w:b w:val="0"/>
          <w:color w:val="3498DB"/>
          <w:sz w:val="16"/>
        </w:rPr>
        <w:t xml:space="preserve">  链接: https://www.reddit.com/r/VALORANT/comments/1wirdr2/unpopular_opinion_if_the_sun_burns_out_tonight/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Should i buy Prelude to Chaos skin again?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【讨论主题】武器装备、经济系统、赛事电竞、皮肤外观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经济系统: 涉及「market、buy」</w:t>
      </w:r>
    </w:p>
    <w:p>
      <w:pPr>
        <w:spacing w:after="40"/>
        <w:ind w:left="283"/>
      </w:pPr>
      <w:r>
        <w:rPr>
          <w:rFonts w:ascii="微软雅黑" w:hAnsi="微软雅黑" w:eastAsia="微软雅黑"/>
          <w:b w:val="0"/>
          <w:color w:val="7F8C8D"/>
          <w:sz w:val="18"/>
        </w:rPr>
        <w:t xml:space="preserve">  · 赛事电竞: 涉及「international」</w:t>
      </w:r>
    </w:p>
    <w:p>
      <w:pPr>
        <w:spacing w:after="40"/>
        <w:ind w:left="283"/>
      </w:pPr>
      <w:r>
        <w:rPr>
          <w:rFonts w:ascii="微软雅黑" w:hAnsi="微软雅黑" w:eastAsia="微软雅黑"/>
          <w:b w:val="0"/>
          <w:sz w:val="19"/>
        </w:rPr>
        <w:t>【主贴概述】Should i buy Prelude to Chaos skin again?</w:t>
      </w:r>
    </w:p>
    <w:p>
      <w:pPr>
        <w:spacing w:after="40"/>
        <w:ind w:left="283"/>
      </w:pPr>
      <w:r>
        <w:rPr>
          <w:rFonts w:ascii="微软雅黑" w:hAnsi="微软雅黑" w:eastAsia="微软雅黑"/>
          <w:b w:val="0"/>
          <w:sz w:val="19"/>
        </w:rPr>
        <w:t>【正文要点】I hv got this one in the past in my Korean account</w:t>
      </w:r>
    </w:p>
    <w:p>
      <w:pPr>
        <w:spacing w:after="160"/>
        <w:ind w:left="283"/>
      </w:pPr>
      <w:r>
        <w:rPr>
          <w:rFonts w:ascii="微软雅黑" w:hAnsi="微软雅黑" w:eastAsia="微软雅黑"/>
          <w:b w:val="0"/>
          <w:color w:val="3498DB"/>
          <w:sz w:val="16"/>
        </w:rPr>
        <w:t xml:space="preserve">  链接: https://www.reddit.com/r/VALORANT/comments/1wir2p8/should_i_buy_prelude_to_chaos_skin_again/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How to improve KAST?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【讨论主题】竞技对战、游戏更新、经济系统、赛事电竞</w:t>
      </w:r>
    </w:p>
    <w:p>
      <w:pPr>
        <w:spacing w:after="40"/>
        <w:ind w:left="283"/>
      </w:pPr>
      <w:r>
        <w:rPr>
          <w:rFonts w:ascii="微软雅黑" w:hAnsi="微软雅黑" w:eastAsia="微软雅黑"/>
          <w:b w:val="0"/>
          <w:color w:val="7F8C8D"/>
          <w:sz w:val="18"/>
        </w:rPr>
        <w:t xml:space="preserve">  · 竞技对战: 涉及「rank、gold」</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【主贴概述】How to improve KAST?</w:t>
      </w:r>
    </w:p>
    <w:p>
      <w:pPr>
        <w:spacing w:after="40"/>
        <w:ind w:left="283"/>
      </w:pPr>
      <w:r>
        <w:rPr>
          <w:rFonts w:ascii="微软雅黑" w:hAnsi="微软雅黑" w:eastAsia="微软雅黑"/>
          <w:b w:val="0"/>
          <w:sz w:val="19"/>
        </w:rPr>
        <w:t>【正文要点】I&amp;#39;ve been hardstuck Gold for some time now</w:t>
      </w:r>
    </w:p>
    <w:p>
      <w:pPr>
        <w:spacing w:after="160"/>
        <w:ind w:left="283"/>
      </w:pPr>
      <w:r>
        <w:rPr>
          <w:rFonts w:ascii="微软雅黑" w:hAnsi="微软雅黑" w:eastAsia="微软雅黑"/>
          <w:b w:val="0"/>
          <w:color w:val="3498DB"/>
          <w:sz w:val="16"/>
        </w:rPr>
        <w:t xml:space="preserve">  链接: https://www.reddit.com/r/VALORANT/comments/1wiqri9/how_to_improve_kast/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How can i be useful for my team?</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【讨论主题】竞技对战、社交社区、赛事电竞</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涉及「tournament」</w:t>
      </w:r>
    </w:p>
    <w:p>
      <w:pPr>
        <w:spacing w:after="40"/>
        <w:ind w:left="283"/>
      </w:pPr>
      <w:r>
        <w:rPr>
          <w:rFonts w:ascii="微软雅黑" w:hAnsi="微软雅黑" w:eastAsia="微软雅黑"/>
          <w:b w:val="0"/>
          <w:sz w:val="19"/>
        </w:rPr>
        <w:t>【主贴概述】How can i be useful for my team?</w:t>
      </w:r>
    </w:p>
    <w:p>
      <w:pPr>
        <w:spacing w:after="40"/>
        <w:ind w:left="283"/>
      </w:pPr>
      <w:r>
        <w:rPr>
          <w:rFonts w:ascii="微软雅黑" w:hAnsi="微软雅黑" w:eastAsia="微软雅黑"/>
          <w:b w:val="0"/>
          <w:sz w:val="19"/>
        </w:rPr>
        <w:t>【正文要点】So here&amp;#39;s the situation, one of our team members backed out, and we&amp;#39;re now short a player for the Valorant tournament during Sports Week</w:t>
      </w:r>
    </w:p>
    <w:p>
      <w:pPr>
        <w:spacing w:after="160"/>
        <w:ind w:left="283"/>
      </w:pPr>
      <w:r>
        <w:rPr>
          <w:rFonts w:ascii="微软雅黑" w:hAnsi="微软雅黑" w:eastAsia="微软雅黑"/>
          <w:b w:val="0"/>
          <w:color w:val="3498DB"/>
          <w:sz w:val="16"/>
        </w:rPr>
        <w:t xml:space="preserve">  链接: https://www.reddit.com/r/VALORANT/comments/1wiq8wr/how_can_i_be_useful_for_my_team/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2"/>
      </w:pPr>
      <w:r>
        <w:rPr>
          <w:rFonts w:ascii="微软雅黑" w:hAnsi="微软雅黑" w:eastAsia="微软雅黑"/>
          <w:b/>
          <w:color w:val="1F4E79"/>
          <w:sz w:val="26"/>
        </w:rPr>
        <w:t>2.4 LOL (r/leagueoflegends) - 21帖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Top Esports vs. Invictus Gaming / LPL 2026 Regional Finals - 3rd Seed Qualificat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【讨论主题】角色英雄、游戏更新、地图场景、赛事电竞</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【主贴概述】Top Esports vs. Invictus Gaming / LPL 2026 Regional Finals - 3rd Seed Qualification Match / Post-Mat</w:t>
      </w:r>
    </w:p>
    <w:p>
      <w:pPr>
        <w:spacing w:after="40"/>
        <w:ind w:left="283"/>
      </w:pPr>
      <w:r>
        <w:rPr>
          <w:rFonts w:ascii="微软雅黑" w:hAnsi="微软雅黑" w:eastAsia="微软雅黑"/>
          <w:b w:val="0"/>
          <w:sz w:val="19"/>
        </w:rPr>
        <w:t>【正文要点】LPL 2026 REGIONAL FINALS Official Page | Leaguepedia | Liquipedia | Twitch | YouTube | Patch 26.17 | Bo5 Fearless Draft  Top Esports 3-1 Invictus Gami</w:t>
      </w:r>
    </w:p>
    <w:p>
      <w:pPr>
        <w:spacing w:after="160"/>
        <w:ind w:left="283"/>
      </w:pPr>
      <w:r>
        <w:rPr>
          <w:rFonts w:ascii="微软雅黑" w:hAnsi="微软雅黑" w:eastAsia="微软雅黑"/>
          <w:b w:val="0"/>
          <w:color w:val="3498DB"/>
          <w:sz w:val="16"/>
        </w:rPr>
        <w:t xml:space="preserve">  链接: https://www.reddit.com/r/leagueoflegends/comments/1wit3ij/top_esports_vs_invictus_gaming_lpl_2026_regional/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Congrats to the 12th Team to qualify for Worlds 2026</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【讨论主题】社交社区、赛事电竞</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涉及「esports、worlds」</w:t>
      </w:r>
    </w:p>
    <w:p>
      <w:pPr>
        <w:spacing w:after="40"/>
        <w:ind w:left="283"/>
      </w:pPr>
      <w:r>
        <w:rPr>
          <w:rFonts w:ascii="微软雅黑" w:hAnsi="微软雅黑" w:eastAsia="微软雅黑"/>
          <w:b w:val="0"/>
          <w:sz w:val="19"/>
        </w:rPr>
        <w:t>【主贴概述】Congrats to the 12th Team to qualify for Worlds 2026</w:t>
      </w:r>
    </w:p>
    <w:p>
      <w:pPr>
        <w:spacing w:after="40"/>
        <w:ind w:left="283"/>
      </w:pPr>
      <w:r>
        <w:rPr>
          <w:rFonts w:ascii="微软雅黑" w:hAnsi="微软雅黑" w:eastAsia="微软雅黑"/>
          <w:b w:val="0"/>
          <w:sz w:val="19"/>
        </w:rPr>
        <w:t>【正文要点】TOP Esports beat Invictus Gaming 3-1 in the Round 1 Qualification Match of the 2026 LPL Regional Finals</w:t>
      </w:r>
    </w:p>
    <w:p>
      <w:pPr>
        <w:spacing w:after="160"/>
        <w:ind w:left="283"/>
      </w:pPr>
      <w:r>
        <w:rPr>
          <w:rFonts w:ascii="微软雅黑" w:hAnsi="微软雅黑" w:eastAsia="微软雅黑"/>
          <w:b w:val="0"/>
          <w:color w:val="3498DB"/>
          <w:sz w:val="16"/>
        </w:rPr>
        <w:t xml:space="preserve">  链接: https://www.reddit.com/r/leagueoflegends/comments/1wit534/congrats_to_the_12th_team_to_qualify_for_worlds/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“When you wear the jersey, everything we do seems to be worth it” — India’s LoL </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【讨论主题】社交社区、MOD创意、配装策略</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 xml:space="preserve">【主贴概述】“When you wear the jersey, everything we do seems to be worth it” — India’s LoL players chase their </w:t>
      </w:r>
    </w:p>
    <w:p>
      <w:pPr>
        <w:spacing w:after="40"/>
        <w:ind w:left="283"/>
      </w:pPr>
      <w:r>
        <w:rPr>
          <w:rFonts w:ascii="微软雅黑" w:hAnsi="微软雅黑" w:eastAsia="微软雅黑"/>
          <w:b w:val="0"/>
          <w:sz w:val="19"/>
        </w:rPr>
        <w:t>【正文要点】      India’s League of Legends team is preparing for the 2026 Asian Games while balancing full-time jobs, studies, and late-night practice sessions o</w:t>
      </w:r>
    </w:p>
    <w:p>
      <w:pPr>
        <w:spacing w:after="160"/>
        <w:ind w:left="283"/>
      </w:pPr>
      <w:r>
        <w:rPr>
          <w:rFonts w:ascii="微软雅黑" w:hAnsi="微软雅黑" w:eastAsia="微软雅黑"/>
          <w:b w:val="0"/>
          <w:color w:val="3498DB"/>
          <w:sz w:val="16"/>
        </w:rPr>
        <w:t xml:space="preserve">  链接: https://www.reddit.com/r/leagueoflegends/comments/1wiuaqk/when_you_wear_the_jersey_everything_we_do_seems/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I love to play equally Supp, Mid, Adc. What's a Supp/Mid champion that perfectly</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【讨论主题】角色英雄、竞技对战、配装策略</w:t>
      </w:r>
    </w:p>
    <w:p>
      <w:pPr>
        <w:spacing w:after="40"/>
        <w:ind w:left="283"/>
      </w:pPr>
      <w:r>
        <w:rPr>
          <w:rFonts w:ascii="微软雅黑" w:hAnsi="微软雅黑" w:eastAsia="微软雅黑"/>
          <w:b w:val="0"/>
          <w:color w:val="7F8C8D"/>
          <w:sz w:val="18"/>
        </w:rPr>
        <w:t xml:space="preserve">  · 角色英雄: 涉及「champion、nerf」</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【主贴概述】I love to play equally Supp, Mid, Adc. What's a Supp/Mid champion that perfectly completes my 2 cham</w:t>
      </w:r>
    </w:p>
    <w:p>
      <w:pPr>
        <w:spacing w:after="40"/>
        <w:ind w:left="283"/>
      </w:pPr>
      <w:r>
        <w:rPr>
          <w:rFonts w:ascii="微软雅黑" w:hAnsi="微软雅黑" w:eastAsia="微软雅黑"/>
          <w:b w:val="0"/>
          <w:sz w:val="19"/>
        </w:rPr>
        <w:t>【正文要点】So I realized that I hate sticking on the same role in League ranked</w:t>
      </w:r>
    </w:p>
    <w:p>
      <w:pPr>
        <w:spacing w:after="160"/>
        <w:ind w:left="283"/>
      </w:pPr>
      <w:r>
        <w:rPr>
          <w:rFonts w:ascii="微软雅黑" w:hAnsi="微软雅黑" w:eastAsia="微软雅黑"/>
          <w:b w:val="0"/>
          <w:color w:val="3498DB"/>
          <w:sz w:val="16"/>
        </w:rPr>
        <w:t xml:space="preserve">  链接: https://www.reddit.com/r/leagueoflegends/comments/1wist58/i_love_to_play_equally_supp_mid_adc_whats_a/</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Weekly Hall of Legends Pass missions</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【主贴概述】Weekly Hall of Legends Pass missions</w:t>
      </w:r>
    </w:p>
    <w:p>
      <w:pPr>
        <w:spacing w:after="40"/>
        <w:ind w:left="283"/>
      </w:pPr>
      <w:r>
        <w:rPr>
          <w:rFonts w:ascii="微软雅黑" w:hAnsi="微软雅黑" w:eastAsia="微软雅黑"/>
          <w:b w:val="0"/>
          <w:sz w:val="19"/>
        </w:rPr>
        <w:t>【正文要点】did anyone receive this week&amp;#39;s new set of missions for the caps hall of legends pass? i thought we were supposed to get the new ones yesterday o.O</w:t>
      </w:r>
    </w:p>
    <w:p>
      <w:pPr>
        <w:spacing w:after="160"/>
        <w:ind w:left="283"/>
      </w:pPr>
      <w:r>
        <w:rPr>
          <w:rFonts w:ascii="微软雅黑" w:hAnsi="微软雅黑" w:eastAsia="微软雅黑"/>
          <w:b w:val="0"/>
          <w:color w:val="3498DB"/>
          <w:sz w:val="16"/>
        </w:rPr>
        <w:t xml:space="preserve">  链接: https://www.reddit.com/r/leagueoflegends/comments/1wivipo/weekly_hall_of_legends_pass_missions/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Atakhan was best objective we have seen.</w:t>
      </w:r>
    </w:p>
    <w:p>
      <w:r>
        <w:rPr>
          <w:rFonts w:ascii="微软雅黑" w:hAnsi="微软雅黑" w:eastAsia="微软雅黑"/>
          <w:b/>
          <w:color w:val="F39C12"/>
          <w:sz w:val="18"/>
        </w:rPr>
        <w:t xml:space="preserve">  分类: B-抱怨功能 | B-功能需求</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【讨论主题】竞技对战、经济系统、故事剧情、操作技巧</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经济系统: 涉及「coin」</w:t>
      </w:r>
    </w:p>
    <w:p>
      <w:pPr>
        <w:spacing w:after="40"/>
        <w:ind w:left="283"/>
      </w:pPr>
      <w:r>
        <w:rPr>
          <w:rFonts w:ascii="微软雅黑" w:hAnsi="微软雅黑" w:eastAsia="微软雅黑"/>
          <w:b w:val="0"/>
          <w:color w:val="7F8C8D"/>
          <w:sz w:val="18"/>
        </w:rPr>
        <w:t xml:space="preserve">  · 故事剧情: 涉及「lore」</w:t>
      </w:r>
    </w:p>
    <w:p>
      <w:pPr>
        <w:spacing w:after="40"/>
        <w:ind w:left="283"/>
      </w:pPr>
      <w:r>
        <w:rPr>
          <w:rFonts w:ascii="微软雅黑" w:hAnsi="微软雅黑" w:eastAsia="微软雅黑"/>
          <w:b w:val="0"/>
          <w:sz w:val="19"/>
        </w:rPr>
        <w:t>【主贴概述】Atakhan was best objective we have seen.</w:t>
      </w:r>
    </w:p>
    <w:p>
      <w:pPr>
        <w:spacing w:after="40"/>
        <w:ind w:left="283"/>
      </w:pPr>
      <w:r>
        <w:rPr>
          <w:rFonts w:ascii="微软雅黑" w:hAnsi="微软雅黑" w:eastAsia="微软雅黑"/>
          <w:b w:val="0"/>
          <w:sz w:val="19"/>
        </w:rPr>
        <w:t>【正文要点】I get it that it was very coin flippy for high elo because players that good at the game interested to stay at top and have mechanics balanced the way</w:t>
      </w:r>
    </w:p>
    <w:p>
      <w:pPr>
        <w:spacing w:after="160"/>
        <w:ind w:left="283"/>
      </w:pPr>
      <w:r>
        <w:rPr>
          <w:rFonts w:ascii="微软雅黑" w:hAnsi="微软雅黑" w:eastAsia="微软雅黑"/>
          <w:b w:val="0"/>
          <w:color w:val="3498DB"/>
          <w:sz w:val="16"/>
        </w:rPr>
        <w:t xml:space="preserve">  链接: https://www.reddit.com/r/leagueoflegends/comments/1wiuu7d/atakhan_was_best_objective_we_have_seen/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What can I do to improve my solo play?</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【讨论主题】竞技对战、经济系统、社交社区、赛事电竞</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【主贴概述】What can I do to improve my solo play?</w:t>
      </w:r>
    </w:p>
    <w:p>
      <w:pPr>
        <w:spacing w:after="40"/>
        <w:ind w:left="283"/>
      </w:pPr>
      <w:r>
        <w:rPr>
          <w:rFonts w:ascii="微软雅黑" w:hAnsi="微软雅黑" w:eastAsia="微软雅黑"/>
          <w:b w:val="0"/>
          <w:sz w:val="19"/>
        </w:rPr>
        <w:t>【正文要点】So I feel like I just had a great game individually but I was not able to convert it into a carry game</w:t>
      </w:r>
    </w:p>
    <w:p>
      <w:pPr>
        <w:spacing w:after="160"/>
        <w:ind w:left="283"/>
      </w:pPr>
      <w:r>
        <w:rPr>
          <w:rFonts w:ascii="微软雅黑" w:hAnsi="微软雅黑" w:eastAsia="微软雅黑"/>
          <w:b w:val="0"/>
          <w:color w:val="3498DB"/>
          <w:sz w:val="16"/>
        </w:rPr>
        <w:t xml:space="preserve">  链接: https://www.reddit.com/r/leagueoflegends/comments/1wiusid/what_can_i_do_to_improve_my_solo_play/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Advice on who do main and what lane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【讨论主题】角色英雄、竞技对战、经济系统</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【主贴概述】Advice on who do main and what lane</w:t>
      </w:r>
    </w:p>
    <w:p>
      <w:pPr>
        <w:spacing w:after="40"/>
        <w:ind w:left="283"/>
      </w:pPr>
      <w:r>
        <w:rPr>
          <w:rFonts w:ascii="微软雅黑" w:hAnsi="微软雅黑" w:eastAsia="微软雅黑"/>
          <w:b w:val="0"/>
          <w:sz w:val="19"/>
        </w:rPr>
        <w:t>【正文要点】I have been playing league for some time and and I&amp;#39;m also a fairly active player, I&amp;#39;m around gold and I mostly played bruiser / tank champs in</w:t>
      </w:r>
    </w:p>
    <w:p>
      <w:pPr>
        <w:spacing w:after="160"/>
        <w:ind w:left="283"/>
      </w:pPr>
      <w:r>
        <w:rPr>
          <w:rFonts w:ascii="微软雅黑" w:hAnsi="微软雅黑" w:eastAsia="微软雅黑"/>
          <w:b w:val="0"/>
          <w:color w:val="3498DB"/>
          <w:sz w:val="16"/>
        </w:rPr>
        <w:t xml:space="preserve">  链接: https://www.reddit.com/r/leagueoflegends/comments/1witwcr/advice_on_who_do_main_and_what_lane/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I just hit Platinum - 3 weeks ago I was laughed at for being barely Gold</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涉及「gold、silver、platinum」</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【主贴概述】I just hit Platinum - 3 weeks ago I was laughed at for being barely Gold</w:t>
      </w:r>
    </w:p>
    <w:p>
      <w:pPr>
        <w:spacing w:after="40"/>
        <w:ind w:left="283"/>
      </w:pPr>
      <w:r>
        <w:rPr>
          <w:rFonts w:ascii="微软雅黑" w:hAnsi="微软雅黑" w:eastAsia="微软雅黑"/>
          <w:b w:val="0"/>
          <w:sz w:val="19"/>
        </w:rPr>
        <w:t>【正文要点】      I made a post 3 weeks ago about offering free training for people who want to hit Gold</w:t>
      </w:r>
    </w:p>
    <w:p>
      <w:pPr>
        <w:spacing w:after="160"/>
        <w:ind w:left="283"/>
      </w:pPr>
      <w:r>
        <w:rPr>
          <w:rFonts w:ascii="微软雅黑" w:hAnsi="微软雅黑" w:eastAsia="微软雅黑"/>
          <w:b w:val="0"/>
          <w:color w:val="3498DB"/>
          <w:sz w:val="16"/>
        </w:rPr>
        <w:t xml:space="preserve">  链接: https://www.reddit.com/r/leagueoflegends/comments/1wiqoc1/i_just_hit_platinum_3_weeks_ago_i_was_laughed_at/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If G2 was able to solo queue as a 5 man team, would they eventually hit 9999LP?</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【讨论主题】社交社区、故事剧情</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【主贴概述】If G2 was able to solo queue as a 5 man team, would they eventually hit 9999LP?</w:t>
      </w:r>
    </w:p>
    <w:p>
      <w:pPr>
        <w:spacing w:after="40"/>
        <w:ind w:left="283"/>
      </w:pPr>
      <w:r>
        <w:rPr>
          <w:rFonts w:ascii="微软雅黑" w:hAnsi="微软雅黑" w:eastAsia="微软雅黑"/>
          <w:b w:val="0"/>
          <w:sz w:val="19"/>
        </w:rPr>
        <w:t>【正文要点】This is just a random question I thought of</w:t>
      </w:r>
    </w:p>
    <w:p>
      <w:pPr>
        <w:spacing w:after="160"/>
        <w:ind w:left="283"/>
      </w:pPr>
      <w:r>
        <w:rPr>
          <w:rFonts w:ascii="微软雅黑" w:hAnsi="微软雅黑" w:eastAsia="微软雅黑"/>
          <w:b w:val="0"/>
          <w:color w:val="3498DB"/>
          <w:sz w:val="16"/>
        </w:rPr>
        <w:t xml:space="preserve">  链接: https://www.reddit.com/r/leagueoflegends/comments/1wiph7q/if_g2_was_able_to_solo_queue_as_a_5_man_team/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League of Legends Coaching App - Best LoL App - Porofessor</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【主贴概述】League of Legends Coaching App - Best LoL App - Porofessor</w:t>
      </w:r>
    </w:p>
    <w:p>
      <w:pPr>
        <w:spacing w:after="40"/>
        <w:ind w:left="283"/>
      </w:pPr>
      <w:r>
        <w:rPr>
          <w:rFonts w:ascii="微软雅黑" w:hAnsi="微软雅黑" w:eastAsia="微软雅黑"/>
          <w:b w:val="0"/>
          <w:sz w:val="19"/>
        </w:rPr>
        <w:t>【正文要点】The best overlay app for League</w:t>
      </w:r>
    </w:p>
    <w:p>
      <w:pPr>
        <w:spacing w:after="160"/>
        <w:ind w:left="283"/>
      </w:pPr>
      <w:r>
        <w:rPr>
          <w:rFonts w:ascii="微软雅黑" w:hAnsi="微软雅黑" w:eastAsia="微软雅黑"/>
          <w:b w:val="0"/>
          <w:color w:val="3498DB"/>
          <w:sz w:val="16"/>
        </w:rPr>
        <w:t xml:space="preserve">  链接: https://pic.twitter.com/dHyaqlzo9K</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Twitter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涉及「lore、ending」</w:t>
      </w:r>
    </w:p>
    <w:p>
      <w:pPr>
        <w:spacing w:after="40"/>
        <w:ind w:left="283"/>
      </w:pPr>
      <w:r>
        <w:rPr>
          <w:rFonts w:ascii="微软雅黑" w:hAnsi="微软雅黑" w:eastAsia="微软雅黑"/>
          <w:b w:val="0"/>
          <w:sz w:val="19"/>
        </w:rPr>
        <w:t>【主贴概述】Twitter</w:t>
      </w:r>
    </w:p>
    <w:p>
      <w:pPr>
        <w:spacing w:after="40"/>
        <w:ind w:left="283"/>
      </w:pPr>
      <w:r>
        <w:rPr>
          <w:rFonts w:ascii="微软雅黑" w:hAnsi="微软雅黑" w:eastAsia="微软雅黑"/>
          <w:b w:val="0"/>
          <w:sz w:val="19"/>
        </w:rPr>
        <w:t>【正文要点】Explore trending topics and join conversations on Twitter in real-time.</w:t>
      </w:r>
    </w:p>
    <w:p>
      <w:pPr>
        <w:spacing w:after="160"/>
        <w:ind w:left="283"/>
      </w:pPr>
      <w:r>
        <w:rPr>
          <w:rFonts w:ascii="微软雅黑" w:hAnsi="微软雅黑" w:eastAsia="微软雅黑"/>
          <w:b w:val="0"/>
          <w:color w:val="3498DB"/>
          <w:sz w:val="16"/>
        </w:rPr>
        <w:t xml:space="preserve">  链接: https://ton.twitter.com/onboarding/subscriptions/premium_spaced_nux_2_v3.png</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ton.twitter.com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【主贴概述】ton.twitter.com</w:t>
      </w:r>
    </w:p>
    <w:p>
      <w:pPr>
        <w:spacing w:after="160"/>
        <w:ind w:left="283"/>
      </w:pPr>
      <w:r>
        <w:rPr>
          <w:rFonts w:ascii="微软雅黑" w:hAnsi="微软雅黑" w:eastAsia="微软雅黑"/>
          <w:b w:val="0"/>
          <w:color w:val="3498DB"/>
          <w:sz w:val="16"/>
        </w:rPr>
        <w:t xml:space="preserve">  链接: https://analytics.twitter.com/i/adsct?p_id=Twitter&amp;p_user_id=0&amp;txn_id=nuq2a&amp;tw_product_id=undefined&amp;events=%5B%5B%22viewcontent%22%2C%7B%22content_name%22%3A%22skype%20for%20business%20apps%20and%20downloads%22%2C%22content_category%22%3A%22commercial%22%2C%22content_type%22%3A%22product_group%22%2C%22content_ids%22%3A%5B%5D%2C%22page_type%22%3A%22learn%22%2C%22site_section%22%3A%22skype%20for%20business%22%7D%5D%5D&amp;tw_sale_amount=0&amp;tw_order_quantity=0&amp;tw_iframe_status=0&amp;tpx_cb=twttr.conversion.loadPixel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Twitter Analytics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涉及「version」</w:t>
      </w:r>
    </w:p>
    <w:p>
      <w:pPr>
        <w:spacing w:after="40"/>
        <w:ind w:left="283"/>
      </w:pPr>
      <w:r>
        <w:rPr>
          <w:rFonts w:ascii="微软雅黑" w:hAnsi="微软雅黑" w:eastAsia="微软雅黑"/>
          <w:b w:val="0"/>
          <w:sz w:val="19"/>
        </w:rPr>
        <w:t>【主贴概述】Twitter Analytics</w:t>
      </w:r>
    </w:p>
    <w:p>
      <w:pPr>
        <w:spacing w:after="40"/>
        <w:ind w:left="283"/>
      </w:pPr>
      <w:r>
        <w:rPr>
          <w:rFonts w:ascii="微软雅黑" w:hAnsi="微软雅黑" w:eastAsia="微软雅黑"/>
          <w:b w:val="0"/>
          <w:sz w:val="19"/>
        </w:rPr>
        <w:t>【正文要点】twttr.conversion.loadPixels({}) twttr.conversion.loadPixels({})</w:t>
      </w:r>
    </w:p>
    <w:p>
      <w:pPr>
        <w:spacing w:after="160"/>
        <w:ind w:left="283"/>
      </w:pPr>
      <w:r>
        <w:rPr>
          <w:rFonts w:ascii="微软雅黑" w:hAnsi="微软雅黑" w:eastAsia="微软雅黑"/>
          <w:b w:val="0"/>
          <w:color w:val="3498DB"/>
          <w:sz w:val="16"/>
        </w:rPr>
        <w:t xml:space="preserve">  链接: https://analytics.twitter.com/mob_idsync_click?373cc813d0cb1f817ab0a28023241fa6=23027dea709889082b3bc6585ad7003b&amp;slug=DX94X5zeJH&amp;idb=AAAAEICd1uyIB8qZ3UXClhM3AJTNfKIPwWCvk2y2oHaIHeUrp49uDKUrn2ETcm82aQqcKszQpiYpuhxjHB_lY-haTUmmeRQg66LOgjyzLsqKoOfC7Sz7Uhx7epoW9enxL9wXkZE941n5UAtD8gNJKLAckquLC650&amp;ad_tracking=fals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https://www.google.com/url?q=https%3A%2F%2Faskfollow-us.translate.goog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【主贴概述】https://www.google.com/url?q=https%3A%2F%2Faskfollow-us.translate.goog ...</w:t>
      </w:r>
    </w:p>
    <w:p>
      <w:pPr>
        <w:spacing w:after="40"/>
        <w:ind w:left="283"/>
      </w:pPr>
      <w:r>
        <w:rPr>
          <w:rFonts w:ascii="微软雅黑" w:hAnsi="微软雅黑" w:eastAsia="微软雅黑"/>
          <w:b w:val="0"/>
          <w:sz w:val="19"/>
        </w:rPr>
        <w:t>【正文要点】https://www.google.com/url?q=https%3A%2F%2Faskfollow-us.translate.goog%2F%3F_x_tr_sl%3Dauto%26_x_tr_tl%3Den%26_x_tr_hl%3Den-US%23TRANSLATE</w:t>
      </w:r>
    </w:p>
    <w:p>
      <w:pPr>
        <w:spacing w:after="160"/>
        <w:ind w:left="283"/>
      </w:pPr>
      <w:r>
        <w:rPr>
          <w:rFonts w:ascii="微软雅黑" w:hAnsi="微软雅黑" w:eastAsia="微软雅黑"/>
          <w:b w:val="0"/>
          <w:color w:val="3498DB"/>
          <w:sz w:val="16"/>
        </w:rPr>
        <w:t xml:space="preserve">  链接: https://api.twitter.com/graphql/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Twitter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【主贴概述】Twitter</w:t>
      </w:r>
    </w:p>
    <w:p>
      <w:pPr>
        <w:spacing w:after="160"/>
        <w:ind w:left="283"/>
      </w:pPr>
      <w:r>
        <w:rPr>
          <w:rFonts w:ascii="微软雅黑" w:hAnsi="微软雅黑" w:eastAsia="微软雅黑"/>
          <w:b w:val="0"/>
          <w:color w:val="3498DB"/>
          <w:sz w:val="16"/>
        </w:rPr>
        <w:t xml:space="preserve">  链接: https://twitter.com/godsmack/status/10993582377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Power97 on Twitter: &amp;quot;Sully from #Godsmack will join Wheeler in the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【主贴概述】Power97 on Twitter: &amp;quot;Sully from #Godsmack will join Wheeler in the ...</w:t>
      </w:r>
    </w:p>
    <w:p>
      <w:pPr>
        <w:spacing w:after="40"/>
        <w:ind w:left="283"/>
      </w:pPr>
      <w:r>
        <w:rPr>
          <w:rFonts w:ascii="微软雅黑" w:hAnsi="微软雅黑" w:eastAsia="微软雅黑"/>
          <w:b w:val="0"/>
          <w:sz w:val="19"/>
        </w:rPr>
        <w:t>【正文要点】Power97 @power97wpg 𝙿𝙾𝚆𝙴𝚁 𝟿𝟽 𝚆𝚒𝚗𝚗𝚒𝚙𝚎𝚐&amp;#x27;𝚜 𝙱𝚎𝚜𝚝 𝚁𝚘𝚌𝚔! 𝙿𝙾𝚆𝙴𝚁 ...</w:t>
      </w:r>
    </w:p>
    <w:p>
      <w:pPr>
        <w:spacing w:after="160"/>
        <w:ind w:left="283"/>
      </w:pPr>
      <w:r>
        <w:rPr>
          <w:rFonts w:ascii="微软雅黑" w:hAnsi="微软雅黑" w:eastAsia="微软雅黑"/>
          <w:b w:val="0"/>
          <w:color w:val="3498DB"/>
          <w:sz w:val="16"/>
        </w:rPr>
        <w:t xml:space="preserve">  链接: https://business.twitter.com/en?_sp=c1078fe9-bd43-469e-b4ef-429ac03f541b</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Twitter for Business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【主贴概述】Twitter for Business</w:t>
      </w:r>
    </w:p>
    <w:p>
      <w:pPr>
        <w:spacing w:after="40"/>
        <w:ind w:left="283"/>
      </w:pPr>
      <w:r>
        <w:rPr>
          <w:rFonts w:ascii="微软雅黑" w:hAnsi="微软雅黑" w:eastAsia="微软雅黑"/>
          <w:b w:val="0"/>
          <w:sz w:val="19"/>
        </w:rPr>
        <w:t>【正文要点】https://business.x.com/en?_sp=c1078fe9-bd43-469e-b4ef-429ac03f541b</w:t>
      </w:r>
    </w:p>
    <w:p>
      <w:pPr>
        <w:spacing w:after="160"/>
        <w:ind w:left="283"/>
      </w:pPr>
      <w:r>
        <w:rPr>
          <w:rFonts w:ascii="微软雅黑" w:hAnsi="微软雅黑" w:eastAsia="微软雅黑"/>
          <w:b w:val="0"/>
          <w:color w:val="3498DB"/>
          <w:sz w:val="16"/>
        </w:rPr>
        <w:t xml:space="preserve">  链接: https://twitter.com/ken_bermudez</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Ken Bermudez (@ken_bermudez) | Twitter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【主贴概述】Ken Bermudez (@ken_bermudez) | Twitter</w:t>
      </w:r>
    </w:p>
    <w:p>
      <w:pPr>
        <w:spacing w:after="40"/>
        <w:ind w:left="283"/>
      </w:pPr>
      <w:r>
        <w:rPr>
          <w:rFonts w:ascii="微软雅黑" w:hAnsi="微软雅黑" w:eastAsia="微软雅黑"/>
          <w:b w:val="0"/>
          <w:sz w:val="19"/>
        </w:rPr>
        <w:t>【正文要点】The latest Tweets from Ken Bermudez (@ken_bermudez)</w:t>
      </w:r>
    </w:p>
    <w:p>
      <w:pPr>
        <w:spacing w:after="160"/>
        <w:ind w:left="283"/>
      </w:pPr>
      <w:r>
        <w:rPr>
          <w:rFonts w:ascii="微软雅黑" w:hAnsi="微软雅黑" w:eastAsia="微软雅黑"/>
          <w:b w:val="0"/>
          <w:color w:val="3498DB"/>
          <w:sz w:val="16"/>
        </w:rPr>
        <w:t xml:space="preserve">  链接: https://developer.twitter.com/en/apps?lang=en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yone's first and last workout with k'sante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【主贴概述】yone's first and last workout with k'sante</w:t>
      </w:r>
    </w:p>
    <w:p>
      <w:pPr>
        <w:spacing w:after="40"/>
        <w:ind w:left="283"/>
      </w:pPr>
      <w:r>
        <w:rPr>
          <w:rFonts w:ascii="微软雅黑" w:hAnsi="微软雅黑" w:eastAsia="微软雅黑"/>
          <w:b w:val="0"/>
          <w:sz w:val="19"/>
        </w:rPr>
        <w:t>【正文要点】yone's first and last workout with k'sante</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- 21帖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www.facebook.com/deltaforcegame/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w:t>
      </w:r>
    </w:p>
    <w:p>
      <w:pPr>
        <w:spacing w:after="160"/>
        <w:ind w:left="283"/>
      </w:pPr>
      <w:r>
        <w:rPr>
          <w:rFonts w:ascii="微软雅黑" w:hAnsi="微软雅黑" w:eastAsia="微软雅黑"/>
          <w:b w:val="0"/>
          <w:color w:val="3498DB"/>
          <w:sz w:val="16"/>
        </w:rPr>
        <w:t xml:space="preserve">  链接: https://www.facebook.com/deltaforcegame/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www.facebook.com/deltaforcegame/posts/gear-upor-just-get-inthis-is-your-next-mov</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【讨论主题】新手相关</w:t>
      </w:r>
    </w:p>
    <w:p>
      <w:pPr>
        <w:spacing w:after="40"/>
        <w:ind w:left="283"/>
      </w:pPr>
      <w:r>
        <w:rPr>
          <w:rFonts w:ascii="微软雅黑" w:hAnsi="微软雅黑" w:eastAsia="微软雅黑"/>
          <w:b w:val="0"/>
          <w:color w:val="7F8C8D"/>
          <w:sz w:val="18"/>
        </w:rPr>
        <w:t xml:space="preserve">  · 新手相关: 涉及「guide」</w:t>
      </w:r>
    </w:p>
    <w:p>
      <w:pPr>
        <w:spacing w:after="40"/>
        <w:ind w:left="283"/>
      </w:pPr>
      <w:r>
        <w:rPr>
          <w:rFonts w:ascii="微软雅黑" w:hAnsi="微软雅黑" w:eastAsia="微软雅黑"/>
          <w:b w:val="0"/>
          <w:sz w:val="19"/>
        </w:rPr>
        <w:t>【主贴概述】www.facebook.com/deltaforcegame/posts/gear-upor-just-get-inthis-is-your-next-move-is-a-new-video-gui</w:t>
      </w:r>
    </w:p>
    <w:p>
      <w:pPr>
        <w:spacing w:after="160"/>
        <w:ind w:left="283"/>
      </w:pPr>
      <w:r>
        <w:rPr>
          <w:rFonts w:ascii="微软雅黑" w:hAnsi="微软雅黑" w:eastAsia="微软雅黑"/>
          <w:b w:val="0"/>
          <w:color w:val="3498DB"/>
          <w:sz w:val="16"/>
        </w:rPr>
        <w:t xml:space="preserve">  链接: https://www.facebook.com/deltaforcegame/posts/gear-upor-just-get-inthis-is-your-next-move-is-a-new-video-guide-series-for-new-/928098497026862/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2026-09-15T00:00:00.0000000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【主贴概述】2026-09-15T00:00:00.0000000</w:t>
      </w:r>
    </w:p>
    <w:p>
      <w:pPr>
        <w:spacing w:after="160"/>
        <w:ind w:left="283"/>
      </w:pPr>
      <w:r>
        <w:rPr>
          <w:rFonts w:ascii="微软雅黑" w:hAnsi="微软雅黑" w:eastAsia="微软雅黑"/>
          <w:b w:val="0"/>
          <w:color w:val="3498DB"/>
          <w:sz w:val="16"/>
        </w:rPr>
        <w:t xml:space="preserve">  链接: https://www.facebook.com/deltaforcegame/posts/-mark-your-calendars-and-get-ready-for-spring-action-play-now-to-earn-free-appea/784878061348907/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www.facebook.com/deltaforcegame/posts/-mark-your-calendars-and-get-ready-for-spr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【主贴概述】www.facebook.com/deltaforcegame/posts/-mark-your-calendars-and-get-ready-for-spring-action-play-now-</w:t>
      </w:r>
    </w:p>
    <w:p>
      <w:pPr>
        <w:spacing w:after="160"/>
        <w:ind w:left="283"/>
      </w:pPr>
      <w:r>
        <w:rPr>
          <w:rFonts w:ascii="微软雅黑" w:hAnsi="微软雅黑" w:eastAsia="微软雅黑"/>
          <w:b w:val="0"/>
          <w:color w:val="3498DB"/>
          <w:sz w:val="16"/>
        </w:rPr>
        <w:t xml:space="preserve">  链接: https://www.facebook.com/deltaforcegame/posts/delta-force-2nd-anniversary-major-update-is-here-play-for-free-now/927953780374667/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2026-03-27T00:00:00.0000000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【主贴概述】2026-03-27T00:00:00.0000000</w:t>
      </w:r>
    </w:p>
    <w:p>
      <w:pPr>
        <w:spacing w:after="160"/>
        <w:ind w:left="283"/>
      </w:pPr>
      <w:r>
        <w:rPr>
          <w:rFonts w:ascii="微软雅黑" w:hAnsi="微软雅黑" w:eastAsia="微软雅黑"/>
          <w:b w:val="0"/>
          <w:color w:val="3498DB"/>
          <w:sz w:val="16"/>
        </w:rPr>
        <w:t xml:space="preserve">  链接: https://www.facebook.com/deltaforcegame/posts/-update-incoming-free-bundles-up-for-grabs-complete-missions-to-claim-the-unbrid/784351434734903/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www.facebook.com/deltaforcegame/posts/delta-force-2nd-anniversary-major-update-i</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【讨论主题】游戏更新、赛事电竞</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赛事电竞: 涉及「major」</w:t>
      </w:r>
    </w:p>
    <w:p>
      <w:pPr>
        <w:spacing w:after="40"/>
        <w:ind w:left="283"/>
      </w:pPr>
      <w:r>
        <w:rPr>
          <w:rFonts w:ascii="微软雅黑" w:hAnsi="微软雅黑" w:eastAsia="微软雅黑"/>
          <w:b w:val="0"/>
          <w:sz w:val="19"/>
        </w:rPr>
        <w:t>【主贴概述】www.facebook.com/deltaforcegame/posts/delta-force-2nd-anniversary-major-update-is-here-play-for-free</w:t>
      </w:r>
    </w:p>
    <w:p>
      <w:pPr>
        <w:spacing w:after="160"/>
        <w:ind w:left="283"/>
      </w:pPr>
      <w:r>
        <w:rPr>
          <w:rFonts w:ascii="微软雅黑" w:hAnsi="微软雅黑" w:eastAsia="微软雅黑"/>
          <w:b w:val="0"/>
          <w:color w:val="3498DB"/>
          <w:sz w:val="16"/>
        </w:rPr>
        <w:t xml:space="preserve">  链接: https://www.facebook.com/deltaforcegame/posts/choose-your-faction-earn-your-glory-come-join-our-first-ever-large-scale-faction/786497384520308/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2026-09-15T00:00:00.0000000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【主贴概述】2026-09-15T00:00:00.0000000</w:t>
      </w:r>
    </w:p>
    <w:p>
      <w:pPr>
        <w:spacing w:after="160"/>
        <w:ind w:left="283"/>
      </w:pPr>
      <w:r>
        <w:rPr>
          <w:rFonts w:ascii="微软雅黑" w:hAnsi="微软雅黑" w:eastAsia="微软雅黑"/>
          <w:b w:val="0"/>
          <w:color w:val="3498DB"/>
          <w:sz w:val="16"/>
        </w:rPr>
        <w:t xml:space="preserve">  链接: https://www.facebook.com/deltaforcegame/posts/-the-new-weekend-drops-are-here-watch-live-now-to-earn-in-game-rewards-tune-in-t/773442145825832/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www.facebook.com/deltaforcegame/posts/-update-incoming-free-bundles-up-for-grabs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【讨论主题】游戏更新、配装策略、操作技巧</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【主贴概述】www.facebook.com/deltaforcegame/posts/-update-incoming-free-bundles-up-for-grabs-complete-missions-t</w:t>
      </w:r>
    </w:p>
    <w:p>
      <w:pPr>
        <w:spacing w:after="160"/>
        <w:ind w:left="283"/>
      </w:pPr>
      <w:r>
        <w:rPr>
          <w:rFonts w:ascii="微软雅黑" w:hAnsi="微软雅黑" w:eastAsia="微软雅黑"/>
          <w:b w:val="0"/>
          <w:color w:val="3498DB"/>
          <w:sz w:val="16"/>
        </w:rPr>
        <w:t xml:space="preserve">  链接: https://www.facebook.com/deltaforcegame/posts/theres-always-another-way-here-fight-your-way-out-in-season-reorientation-going-/907493645754014/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2026-03-26T00:00:00.0000000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【主贴概述】2026-03-26T00:00:00.0000000</w:t>
      </w:r>
    </w:p>
    <w:p>
      <w:pPr>
        <w:spacing w:after="160"/>
        <w:ind w:left="283"/>
      </w:pPr>
      <w:r>
        <w:rPr>
          <w:rFonts w:ascii="微软雅黑" w:hAnsi="微软雅黑" w:eastAsia="微软雅黑"/>
          <w:b w:val="0"/>
          <w:color w:val="3498DB"/>
          <w:sz w:val="16"/>
        </w:rPr>
        <w:t xml:space="preserve">  链接: https://www.facebook.com/deltaforcegame/posts/-update-incoming-grab-the-free-m249-appearance-from-march-18-to-29-dont-miss-the/772718972564816/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www.facebook.com/deltaforcegame/posts/choose-your-faction-earn-your-glory-come-j</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【主贴概述】www.facebook.com/deltaforcegame/posts/choose-your-faction-earn-your-glory-come-join-our-first-ever-l</w:t>
      </w:r>
    </w:p>
    <w:p>
      <w:pPr>
        <w:spacing w:after="160"/>
        <w:ind w:left="283"/>
      </w:pPr>
      <w:r>
        <w:rPr>
          <w:rFonts w:ascii="微软雅黑" w:hAnsi="微软雅黑" w:eastAsia="微软雅黑"/>
          <w:b w:val="0"/>
          <w:color w:val="3498DB"/>
          <w:sz w:val="16"/>
        </w:rPr>
        <w:t xml:space="preserve">  链接: https://www.facebook.com/deltaforcegame/posts/-project-final-sprint-season-1-is-live-now-choose-your-faction-and-battle-for-gl/788329487670431/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x.com/DeltaForce_Game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w:t>
      </w:r>
    </w:p>
    <w:p>
      <w:pPr>
        <w:spacing w:after="160"/>
        <w:ind w:left="283"/>
      </w:pPr>
      <w:r>
        <w:rPr>
          <w:rFonts w:ascii="微软雅黑" w:hAnsi="微软雅黑" w:eastAsia="微软雅黑"/>
          <w:b w:val="0"/>
          <w:color w:val="3498DB"/>
          <w:sz w:val="16"/>
        </w:rPr>
        <w:t xml:space="preserve">  链接: https://x.com/DeltaForce_Game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x.com/DeltaForce_Game/status/2029572644387848653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【主贴概述】x.com/DeltaForce_Game/status/2029572644387848653</w:t>
      </w:r>
    </w:p>
    <w:p>
      <w:pPr>
        <w:spacing w:after="160"/>
        <w:ind w:left="283"/>
      </w:pPr>
      <w:r>
        <w:rPr>
          <w:rFonts w:ascii="微软雅黑" w:hAnsi="微软雅黑" w:eastAsia="微软雅黑"/>
          <w:b w:val="0"/>
          <w:color w:val="3498DB"/>
          <w:sz w:val="16"/>
        </w:rPr>
        <w:t xml:space="preserve">  链接: https://x.com/DeltaForce_Game/status/2029572644387848653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x.com/DeltaForce_Game/status/2039900708791607765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【主贴概述】x.com/DeltaForce_Game/status/2039900708791607765</w:t>
      </w:r>
    </w:p>
    <w:p>
      <w:pPr>
        <w:spacing w:after="160"/>
        <w:ind w:left="283"/>
      </w:pPr>
      <w:r>
        <w:rPr>
          <w:rFonts w:ascii="微软雅黑" w:hAnsi="微软雅黑" w:eastAsia="微软雅黑"/>
          <w:b w:val="0"/>
          <w:color w:val="3498DB"/>
          <w:sz w:val="16"/>
        </w:rPr>
        <w:t xml:space="preserve">  链接: https://x.com/DeltaForce_Game/status/2039900708791607765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x.com/DeltaForce_Game/status/2006440221706224081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【主贴概述】x.com/DeltaForce_Game/status/2006440221706224081</w:t>
      </w:r>
    </w:p>
    <w:p>
      <w:pPr>
        <w:spacing w:after="160"/>
        <w:ind w:left="283"/>
      </w:pPr>
      <w:r>
        <w:rPr>
          <w:rFonts w:ascii="微软雅黑" w:hAnsi="微软雅黑" w:eastAsia="微软雅黑"/>
          <w:b w:val="0"/>
          <w:color w:val="3498DB"/>
          <w:sz w:val="16"/>
        </w:rPr>
        <w:t xml:space="preserve">  链接: https://x.com/DeltaForce_Game/status/2006440221706224081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x.com/DeltaForce_Game/status/2065086661864960026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【主贴概述】x.com/DeltaForce_Game/status/2065086661864960026</w:t>
      </w:r>
    </w:p>
    <w:p>
      <w:pPr>
        <w:spacing w:after="160"/>
        <w:ind w:left="283"/>
      </w:pPr>
      <w:r>
        <w:rPr>
          <w:rFonts w:ascii="微软雅黑" w:hAnsi="微软雅黑" w:eastAsia="微软雅黑"/>
          <w:b w:val="0"/>
          <w:color w:val="3498DB"/>
          <w:sz w:val="16"/>
        </w:rPr>
        <w:t xml:space="preserve">  链接: https://x.com/DeltaForce_Game/status/2065086661864960026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x.com/DeltaForce_Game/status/1957626068849840458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【主贴概述】x.com/DeltaForce_Game/status/1957626068849840458</w:t>
      </w:r>
    </w:p>
    <w:p>
      <w:pPr>
        <w:spacing w:after="160"/>
        <w:ind w:left="283"/>
      </w:pPr>
      <w:r>
        <w:rPr>
          <w:rFonts w:ascii="微软雅黑" w:hAnsi="微软雅黑" w:eastAsia="微软雅黑"/>
          <w:b w:val="0"/>
          <w:color w:val="3498DB"/>
          <w:sz w:val="16"/>
        </w:rPr>
        <w:t xml:space="preserve">  链接: https://x.com/DeltaForce_Game/status/1957626068849840458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x.com/DeltaForce_Game/status/2098894421068816444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【主贴概述】x.com/DeltaForce_Game/status/2098894421068816444</w:t>
      </w:r>
    </w:p>
    <w:p>
      <w:pPr>
        <w:spacing w:after="160"/>
        <w:ind w:left="283"/>
      </w:pPr>
      <w:r>
        <w:rPr>
          <w:rFonts w:ascii="微软雅黑" w:hAnsi="微软雅黑" w:eastAsia="微软雅黑"/>
          <w:b w:val="0"/>
          <w:color w:val="3498DB"/>
          <w:sz w:val="16"/>
        </w:rPr>
        <w:t xml:space="preserve">  链接: https://x.com/DeltaForce_Game/status/2098894421068816444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x.com/DeltaForce_Game/status/2045472410380742770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【主贴概述】x.com/DeltaForce_Game/status/2045472410380742770</w:t>
      </w:r>
    </w:p>
    <w:p>
      <w:pPr>
        <w:spacing w:after="160"/>
        <w:ind w:left="283"/>
      </w:pPr>
      <w:r>
        <w:rPr>
          <w:rFonts w:ascii="微软雅黑" w:hAnsi="微软雅黑" w:eastAsia="微软雅黑"/>
          <w:b w:val="0"/>
          <w:color w:val="3498DB"/>
          <w:sz w:val="16"/>
        </w:rPr>
        <w:t xml:space="preserve">  链接: https://x.com/DeltaForce_Game/status/2045472410380742770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x.com/DeltaForce_News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【主贴概述】x.com/DeltaForce_News</w:t>
      </w:r>
    </w:p>
    <w:p>
      <w:pPr>
        <w:spacing w:after="160"/>
        <w:ind w:left="283"/>
      </w:pPr>
      <w:r>
        <w:rPr>
          <w:rFonts w:ascii="微软雅黑" w:hAnsi="微软雅黑" w:eastAsia="微软雅黑"/>
          <w:b w:val="0"/>
          <w:color w:val="3498DB"/>
          <w:sz w:val="16"/>
        </w:rPr>
        <w:t xml:space="preserve">  链接: https://x.com/DeltaForce_News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x.com/DeltaForce_Game/status/2100570467362894042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【主贴概述】x.com/DeltaForce_Game/status/2100570467362894042</w:t>
      </w:r>
    </w:p>
    <w:p>
      <w:pPr>
        <w:spacing w:after="160"/>
        <w:ind w:left="283"/>
      </w:pPr>
      <w:r>
        <w:rPr>
          <w:rFonts w:ascii="微软雅黑" w:hAnsi="微软雅黑" w:eastAsia="微软雅黑"/>
          <w:b w:val="0"/>
          <w:color w:val="3498DB"/>
          <w:sz w:val="16"/>
        </w:rPr>
        <w:t xml:space="preserve">  链接: https://x.com/DeltaForce_Game/status/2100570467362894042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DAYS TO GO.… See more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【主贴概述】DAYS TO GO.… See more</w:t>
      </w:r>
    </w:p>
    <w:p>
      <w:pPr>
        <w:spacing w:after="40"/>
        <w:ind w:left="283"/>
      </w:pPr>
      <w:r>
        <w:rPr>
          <w:rFonts w:ascii="微软雅黑" w:hAnsi="微软雅黑" w:eastAsia="微软雅黑"/>
          <w:b w:val="0"/>
          <w:sz w:val="19"/>
        </w:rPr>
        <w:t>【正文要点】DAYS TO GO.… See more</w:t>
      </w:r>
    </w:p>
    <w:p>
      <w:pPr>
        <w:spacing w:after="160"/>
        <w:ind w:left="283"/>
      </w:pPr>
      <w:r>
        <w:rPr>
          <w:rFonts w:ascii="微软雅黑" w:hAnsi="微软雅黑" w:eastAsia="微软雅黑"/>
          <w:b w:val="0"/>
          <w:color w:val="3498DB"/>
          <w:sz w:val="16"/>
        </w:rPr>
        <w:t xml:space="preserve">  链接: https://www.facebook.com/DeltaForceGame</w:t>
      </w:r>
    </w:p>
    <w:p>
      <w:r>
        <w:br w:type="page"/>
      </w:r>
    </w:p>
    <w:p>
      <w:pPr>
        <w:pStyle w:val="Heading2"/>
      </w:pPr>
      <w:r>
        <w:rPr>
          <w:rFonts w:ascii="微软雅黑" w:hAnsi="微软雅黑" w:eastAsia="微软雅黑"/>
          <w:b/>
          <w:color w:val="1F4E79"/>
          <w:sz w:val="26"/>
        </w:rPr>
        <w:t>2.6 TFT (r/TeamfightTactics) - 30帖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It saids that when using Blackthorn the sacrifice champion 6 DON'T die, but my A</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【讨论主题】角色英雄、配装策略</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 xml:space="preserve">【主贴概述】It saids that when using Blackthorn the sacrifice champion 6 DON'T die, but my Azir is dying either </w:t>
      </w:r>
    </w:p>
    <w:p>
      <w:pPr>
        <w:spacing w:after="40"/>
        <w:ind w:left="283"/>
      </w:pPr>
      <w:r>
        <w:rPr>
          <w:rFonts w:ascii="微软雅黑" w:hAnsi="微软雅黑" w:eastAsia="微软雅黑"/>
          <w:b w:val="0"/>
          <w:sz w:val="19"/>
        </w:rPr>
        <w:t xml:space="preserve">【正文要点】      &amp;#32; submitted by &amp;#32;  /u/iludvichak   [link] &amp;#32; [comments] </w:t>
      </w:r>
    </w:p>
    <w:p>
      <w:pPr>
        <w:spacing w:after="160"/>
        <w:ind w:left="283"/>
      </w:pPr>
      <w:r>
        <w:rPr>
          <w:rFonts w:ascii="微软雅黑" w:hAnsi="微软雅黑" w:eastAsia="微软雅黑"/>
          <w:b w:val="0"/>
          <w:color w:val="3498DB"/>
          <w:sz w:val="16"/>
        </w:rPr>
        <w:t xml:space="preserve">  链接: https://www.reddit.com/r/TeamfightTactics/comments/1wit0lw/it_saids_that_when_using_blackthorn_the_sacrifice/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My little boi legend left me after i got 8th .</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【主贴概述】My little boi legend left me after i got 8th .</w:t>
      </w:r>
    </w:p>
    <w:p>
      <w:pPr>
        <w:spacing w:after="40"/>
        <w:ind w:left="283"/>
      </w:pPr>
      <w:r>
        <w:rPr>
          <w:rFonts w:ascii="微软雅黑" w:hAnsi="微软雅黑" w:eastAsia="微软雅黑"/>
          <w:b w:val="0"/>
          <w:sz w:val="19"/>
        </w:rPr>
        <w:t xml:space="preserve">【正文要点】      &amp;#32; submitted by &amp;#32;  /u/Captainlong123   [link] &amp;#32; [comments] </w:t>
      </w:r>
    </w:p>
    <w:p>
      <w:pPr>
        <w:spacing w:after="160"/>
        <w:ind w:left="283"/>
      </w:pPr>
      <w:r>
        <w:rPr>
          <w:rFonts w:ascii="微软雅黑" w:hAnsi="微软雅黑" w:eastAsia="微软雅黑"/>
          <w:b w:val="0"/>
          <w:color w:val="3498DB"/>
          <w:sz w:val="16"/>
        </w:rPr>
        <w:t xml:space="preserve">  链接: https://www.reddit.com/r/TeamfightTactics/comments/1wiqi2v/my_little_boi_legend_left_me_after_i_got_8th/</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Which Patch 18.2 comps are flexible enough to force/play in almost every game ri</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【讨论主题】游戏更新、配装策略</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配装策略: 涉及「comp、meta、strategy」</w:t>
      </w:r>
    </w:p>
    <w:p>
      <w:pPr>
        <w:spacing w:after="40"/>
        <w:ind w:left="283"/>
      </w:pPr>
      <w:r>
        <w:rPr>
          <w:rFonts w:ascii="微软雅黑" w:hAnsi="微软雅黑" w:eastAsia="微软雅黑"/>
          <w:b w:val="0"/>
          <w:sz w:val="19"/>
        </w:rPr>
        <w:t>【主贴概述】Which Patch 18.2 comps are flexible enough to force/play in almost every game right now?</w:t>
      </w:r>
    </w:p>
    <w:p>
      <w:pPr>
        <w:spacing w:after="40"/>
        <w:ind w:left="283"/>
      </w:pPr>
      <w:r>
        <w:rPr>
          <w:rFonts w:ascii="微软雅黑" w:hAnsi="微软雅黑" w:eastAsia="微软雅黑"/>
          <w:b w:val="0"/>
          <w:sz w:val="19"/>
        </w:rPr>
        <w:t>【正文要点】Now that the initial dust has settled on Patch 18.2, I’m trying to figure out which comps are standing out as the most reliable, &amp;quot;forceable&amp;quot;</w:t>
      </w:r>
    </w:p>
    <w:p>
      <w:pPr>
        <w:spacing w:after="160"/>
        <w:ind w:left="283"/>
      </w:pPr>
      <w:r>
        <w:rPr>
          <w:rFonts w:ascii="微软雅黑" w:hAnsi="微软雅黑" w:eastAsia="微软雅黑"/>
          <w:b w:val="0"/>
          <w:color w:val="3498DB"/>
          <w:sz w:val="16"/>
        </w:rPr>
        <w:t xml:space="preserve">  链接: https://www.reddit.com/r/TeamfightTactics/comments/1wiq7dv/which_patch_182_comps_are_flexible_enough_to/</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Very long queue times?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【讨论主题】竞技对战、MOD创意</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【主贴概述】Very long queue times?</w:t>
      </w:r>
    </w:p>
    <w:p>
      <w:pPr>
        <w:spacing w:after="40"/>
        <w:ind w:left="283"/>
      </w:pPr>
      <w:r>
        <w:rPr>
          <w:rFonts w:ascii="微软雅黑" w:hAnsi="微软雅黑" w:eastAsia="微软雅黑"/>
          <w:b w:val="0"/>
          <w:sz w:val="19"/>
        </w:rPr>
        <w:t>【正文要点】I am in a 30 min</w:t>
      </w:r>
    </w:p>
    <w:p>
      <w:pPr>
        <w:spacing w:after="160"/>
        <w:ind w:left="283"/>
      </w:pPr>
      <w:r>
        <w:rPr>
          <w:rFonts w:ascii="微软雅黑" w:hAnsi="微软雅黑" w:eastAsia="微软雅黑"/>
          <w:b w:val="0"/>
          <w:color w:val="3498DB"/>
          <w:sz w:val="16"/>
        </w:rPr>
        <w:t xml:space="preserve">  链接: https://www.reddit.com/r/TeamfightTactics/comments/1wir729/very_long_queue_times/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Coven Cashout Ap conversion</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【讨论主题】游戏更新、画质性能、角色培养、MOD创意</w:t>
      </w:r>
    </w:p>
    <w:p>
      <w:pPr>
        <w:spacing w:after="40"/>
        <w:ind w:left="283"/>
      </w:pPr>
      <w:r>
        <w:rPr>
          <w:rFonts w:ascii="微软雅黑" w:hAnsi="微软雅黑" w:eastAsia="微软雅黑"/>
          <w:b w:val="0"/>
          <w:color w:val="7F8C8D"/>
          <w:sz w:val="18"/>
        </w:rPr>
        <w:t xml:space="preserve">  · 游戏更新: 涉及「version」</w:t>
      </w:r>
    </w:p>
    <w:p>
      <w:pPr>
        <w:spacing w:after="40"/>
        <w:ind w:left="283"/>
      </w:pPr>
      <w:r>
        <w:rPr>
          <w:rFonts w:ascii="微软雅黑" w:hAnsi="微软雅黑" w:eastAsia="微软雅黑"/>
          <w:b w:val="0"/>
          <w:color w:val="7F8C8D"/>
          <w:sz w:val="18"/>
        </w:rPr>
        <w:t xml:space="preserve">  · 画质性能: 涉及「glitch」</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sz w:val="19"/>
        </w:rPr>
        <w:t>【主贴概述】Coven Cashout Ap conversion</w:t>
      </w:r>
    </w:p>
    <w:p>
      <w:pPr>
        <w:spacing w:after="40"/>
        <w:ind w:left="283"/>
      </w:pPr>
      <w:r>
        <w:rPr>
          <w:rFonts w:ascii="微软雅黑" w:hAnsi="微软雅黑" w:eastAsia="微软雅黑"/>
          <w:b w:val="0"/>
          <w:sz w:val="19"/>
        </w:rPr>
        <w:t>【正文要点】Holy 318% ap Morgana</w:t>
      </w:r>
    </w:p>
    <w:p>
      <w:pPr>
        <w:spacing w:after="160"/>
        <w:ind w:left="283"/>
      </w:pPr>
      <w:r>
        <w:rPr>
          <w:rFonts w:ascii="微软雅黑" w:hAnsi="微软雅黑" w:eastAsia="微软雅黑"/>
          <w:b w:val="0"/>
          <w:color w:val="3498DB"/>
          <w:sz w:val="16"/>
        </w:rPr>
        <w:t xml:space="preserve">  链接: https://www.reddit.com/r/TeamfightTactics/comments/1wisw20/coven_cashout_ap_conversion/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I need some comps to violate the enemies backline asap</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【主贴概述】I need some comps to violate the enemies backline asap</w:t>
      </w:r>
    </w:p>
    <w:p>
      <w:pPr>
        <w:spacing w:after="40"/>
        <w:ind w:left="283"/>
      </w:pPr>
      <w:r>
        <w:rPr>
          <w:rFonts w:ascii="微软雅黑" w:hAnsi="微软雅黑" w:eastAsia="微软雅黑"/>
          <w:b w:val="0"/>
          <w:sz w:val="19"/>
        </w:rPr>
        <w:t>【正文要点】Im sick of a fk ton of cc combine with thick tanks  &amp;#32; submitted by &amp;#32;  /u/Personal-Chocolate39   [link] &amp;#32; [comments]</w:t>
      </w:r>
    </w:p>
    <w:p>
      <w:pPr>
        <w:spacing w:after="160"/>
        <w:ind w:left="283"/>
      </w:pPr>
      <w:r>
        <w:rPr>
          <w:rFonts w:ascii="微软雅黑" w:hAnsi="微软雅黑" w:eastAsia="微软雅黑"/>
          <w:b w:val="0"/>
          <w:color w:val="3498DB"/>
          <w:sz w:val="16"/>
        </w:rPr>
        <w:t xml:space="preserve">  链接: https://www.reddit.com/r/TeamfightTactics/comments/1wis4sy/i_need_some_comps_to_violate_the_enemies_backline/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Why is a one cost unit running every lobby im in.</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sz w:val="19"/>
        </w:rPr>
        <w:t>【主贴概述】Why is a one cost unit running every lobby im in.</w:t>
      </w:r>
    </w:p>
    <w:p>
      <w:pPr>
        <w:spacing w:after="40"/>
        <w:ind w:left="283"/>
      </w:pPr>
      <w:r>
        <w:rPr>
          <w:rFonts w:ascii="微软雅黑" w:hAnsi="微软雅黑" w:eastAsia="微软雅黑"/>
          <w:b w:val="0"/>
          <w:sz w:val="19"/>
        </w:rPr>
        <w:t>【正文要点】Veigar</w:t>
      </w:r>
    </w:p>
    <w:p>
      <w:pPr>
        <w:spacing w:after="160"/>
        <w:ind w:left="283"/>
      </w:pPr>
      <w:r>
        <w:rPr>
          <w:rFonts w:ascii="微软雅黑" w:hAnsi="微软雅黑" w:eastAsia="微软雅黑"/>
          <w:b w:val="0"/>
          <w:color w:val="3498DB"/>
          <w:sz w:val="16"/>
        </w:rPr>
        <w:t xml:space="preserve">  链接: https://www.reddit.com/r/TeamfightTactics/comments/1wiv4m6/why_is_a_one_cost_unit_running_every_lobby_im_in/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How does somebody even manage to get so many 3-star champions? Is there an augme</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【讨论主题】角色英雄、配装策略</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【主贴概述】How does somebody even manage to get so many 3-star champions? Is there an augment that does that? E</w:t>
      </w:r>
    </w:p>
    <w:p>
      <w:pPr>
        <w:spacing w:after="40"/>
        <w:ind w:left="283"/>
      </w:pPr>
      <w:r>
        <w:rPr>
          <w:rFonts w:ascii="微软雅黑" w:hAnsi="微软雅黑" w:eastAsia="微软雅黑"/>
          <w:b w:val="0"/>
          <w:sz w:val="19"/>
        </w:rPr>
        <w:t xml:space="preserve">【正文要点】      &amp;#32; submitted by &amp;#32;  /u/SnooBeans1906   [link] &amp;#32; [comments] </w:t>
      </w:r>
    </w:p>
    <w:p>
      <w:pPr>
        <w:spacing w:after="160"/>
        <w:ind w:left="283"/>
      </w:pPr>
      <w:r>
        <w:rPr>
          <w:rFonts w:ascii="微软雅黑" w:hAnsi="微软雅黑" w:eastAsia="微软雅黑"/>
          <w:b w:val="0"/>
          <w:color w:val="3498DB"/>
          <w:sz w:val="16"/>
        </w:rPr>
        <w:t xml:space="preserve">  链接: https://www.reddit.com/r/TeamfightTactics/comments/1wit9kl/how_does_somebody_even_manage_to_get_so_many/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My first Mr.100 this set (kinda)</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【讨论主题】竞技对战、经济系统、故事剧情</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【主贴概述】My first Mr.100 this set (kinda)</w:t>
      </w:r>
    </w:p>
    <w:p>
      <w:pPr>
        <w:spacing w:after="40"/>
        <w:ind w:left="283"/>
      </w:pPr>
      <w:r>
        <w:rPr>
          <w:rFonts w:ascii="微软雅黑" w:hAnsi="微软雅黑" w:eastAsia="微软雅黑"/>
          <w:b w:val="0"/>
          <w:sz w:val="19"/>
        </w:rPr>
        <w:t>【正文要点】      Its been fun learning the set and I haven&amp;#39;t touched ranked yet since I am still not quite familiar with the set and the engine is kinda clun</w:t>
      </w:r>
    </w:p>
    <w:p>
      <w:pPr>
        <w:spacing w:after="160"/>
        <w:ind w:left="283"/>
      </w:pPr>
      <w:r>
        <w:rPr>
          <w:rFonts w:ascii="微软雅黑" w:hAnsi="微软雅黑" w:eastAsia="微软雅黑"/>
          <w:b w:val="0"/>
          <w:color w:val="3498DB"/>
          <w:sz w:val="16"/>
        </w:rPr>
        <w:t xml:space="preserve">  链接: https://www.reddit.com/r/TeamfightTactics/comments/1wiq3um/my_first_mr100_this_set_kinda/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www.facebook.com/playtft/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w:t>
      </w:r>
    </w:p>
    <w:p>
      <w:pPr>
        <w:spacing w:after="160"/>
        <w:ind w:left="283"/>
      </w:pPr>
      <w:r>
        <w:rPr>
          <w:rFonts w:ascii="微软雅黑" w:hAnsi="微软雅黑" w:eastAsia="微软雅黑"/>
          <w:b w:val="0"/>
          <w:color w:val="3498DB"/>
          <w:sz w:val="16"/>
        </w:rPr>
        <w:t xml:space="preserve">  链接: https://www.facebook.com/playtft/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www.facebook.com/TFTAPAC/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【主贴概述】www.facebook.com/TFTAPAC/</w:t>
      </w:r>
    </w:p>
    <w:p>
      <w:pPr>
        <w:spacing w:after="160"/>
        <w:ind w:left="283"/>
      </w:pPr>
      <w:r>
        <w:rPr>
          <w:rFonts w:ascii="微软雅黑" w:hAnsi="微软雅黑" w:eastAsia="微软雅黑"/>
          <w:b w:val="0"/>
          <w:color w:val="3498DB"/>
          <w:sz w:val="16"/>
        </w:rPr>
        <w:t xml:space="preserve">  链接: https://www.facebook.com/TFTAPAC/</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www.facebook.com/TFTMY/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【主贴概述】www.facebook.com/TFTMY/</w:t>
      </w:r>
    </w:p>
    <w:p>
      <w:pPr>
        <w:spacing w:after="160"/>
        <w:ind w:left="283"/>
      </w:pPr>
      <w:r>
        <w:rPr>
          <w:rFonts w:ascii="微软雅黑" w:hAnsi="微软雅黑" w:eastAsia="微软雅黑"/>
          <w:b w:val="0"/>
          <w:color w:val="3498DB"/>
          <w:sz w:val="16"/>
        </w:rPr>
        <w:t xml:space="preserve">  链接: https://www.facebook.com/TFTMY/</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www.facebook.com/TFTID/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【主贴概述】www.facebook.com/TFTID/</w:t>
      </w:r>
    </w:p>
    <w:p>
      <w:pPr>
        <w:spacing w:after="160"/>
        <w:ind w:left="283"/>
      </w:pPr>
      <w:r>
        <w:rPr>
          <w:rFonts w:ascii="微软雅黑" w:hAnsi="微软雅黑" w:eastAsia="微软雅黑"/>
          <w:b w:val="0"/>
          <w:color w:val="3498DB"/>
          <w:sz w:val="16"/>
        </w:rPr>
        <w:t xml:space="preserve">  链接: https://www.facebook.com/TFTID/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www.facebook.com/gaming/teamfighttactics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【主贴概述】www.facebook.com/gaming/teamfighttactics</w:t>
      </w:r>
    </w:p>
    <w:p>
      <w:pPr>
        <w:spacing w:after="160"/>
        <w:ind w:left="283"/>
      </w:pPr>
      <w:r>
        <w:rPr>
          <w:rFonts w:ascii="微软雅黑" w:hAnsi="微软雅黑" w:eastAsia="微软雅黑"/>
          <w:b w:val="0"/>
          <w:color w:val="3498DB"/>
          <w:sz w:val="16"/>
        </w:rPr>
        <w:t xml:space="preserve">  链接: https://www.facebook.com/gaming/teamfighttactics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www.facebook.com/TFTTH/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【主贴概述】www.facebook.com/TFTTH/</w:t>
      </w:r>
    </w:p>
    <w:p>
      <w:pPr>
        <w:spacing w:after="160"/>
        <w:ind w:left="283"/>
      </w:pPr>
      <w:r>
        <w:rPr>
          <w:rFonts w:ascii="微软雅黑" w:hAnsi="微软雅黑" w:eastAsia="微软雅黑"/>
          <w:b w:val="0"/>
          <w:color w:val="3498DB"/>
          <w:sz w:val="16"/>
        </w:rPr>
        <w:t xml:space="preserve">  链接: https://www.facebook.com/TFTTH/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www.facebook.com/TeamfightTacticsFR/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【主贴概述】www.facebook.com/TeamfightTacticsFR/</w:t>
      </w:r>
    </w:p>
    <w:p>
      <w:pPr>
        <w:spacing w:after="160"/>
        <w:ind w:left="283"/>
      </w:pPr>
      <w:r>
        <w:rPr>
          <w:rFonts w:ascii="微软雅黑" w:hAnsi="微软雅黑" w:eastAsia="微软雅黑"/>
          <w:b w:val="0"/>
          <w:color w:val="3498DB"/>
          <w:sz w:val="16"/>
        </w:rPr>
        <w:t xml:space="preserve">  链接: https://www.facebook.com/TeamfightTacticsFR/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www.facebook.com/TeamfightTacticsTR/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【主贴概述】www.facebook.com/TeamfightTacticsTR/</w:t>
      </w:r>
    </w:p>
    <w:p>
      <w:pPr>
        <w:spacing w:after="160"/>
        <w:ind w:left="283"/>
      </w:pPr>
      <w:r>
        <w:rPr>
          <w:rFonts w:ascii="微软雅黑" w:hAnsi="微软雅黑" w:eastAsia="微软雅黑"/>
          <w:b w:val="0"/>
          <w:color w:val="3498DB"/>
          <w:sz w:val="16"/>
        </w:rPr>
        <w:t xml:space="preserve">  链接: https://www.facebook.com/TeamfightTacticsTR/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www.facebook.com/groups/1270348760869413/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【主贴概述】www.facebook.com/groups/1270348760869413/</w:t>
      </w:r>
    </w:p>
    <w:p>
      <w:pPr>
        <w:spacing w:after="160"/>
        <w:ind w:left="283"/>
      </w:pPr>
      <w:r>
        <w:rPr>
          <w:rFonts w:ascii="微软雅黑" w:hAnsi="微软雅黑" w:eastAsia="微软雅黑"/>
          <w:b w:val="0"/>
          <w:color w:val="3498DB"/>
          <w:sz w:val="16"/>
        </w:rPr>
        <w:t xml:space="preserve">  链接: https://www.facebook.com/groups/1270348760869413/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www.facebook.com/TFTPHL/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【主贴概述】www.facebook.com/TFTPHL/</w:t>
      </w:r>
    </w:p>
    <w:p>
      <w:pPr>
        <w:spacing w:after="160"/>
        <w:ind w:left="283"/>
      </w:pPr>
      <w:r>
        <w:rPr>
          <w:rFonts w:ascii="微软雅黑" w:hAnsi="微软雅黑" w:eastAsia="微软雅黑"/>
          <w:b w:val="0"/>
          <w:color w:val="3498DB"/>
          <w:sz w:val="16"/>
        </w:rPr>
        <w:t xml:space="preserve">  链接: https://www.facebook.com/TFTPHL/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w:t>
      </w:r>
    </w:p>
    <w:p>
      <w:pPr>
        <w:spacing w:after="160"/>
        <w:ind w:left="283"/>
      </w:pPr>
      <w:r>
        <w:rPr>
          <w:rFonts w:ascii="微软雅黑" w:hAnsi="微软雅黑" w:eastAsia="微软雅黑"/>
          <w:b w:val="0"/>
          <w:color w:val="3498DB"/>
          <w:sz w:val="16"/>
        </w:rPr>
        <w:t xml:space="preserve">  链接: https://x.com/TFT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x.com/CompeteTFT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【主贴概述】x.com/CompeteTFT</w:t>
      </w:r>
    </w:p>
    <w:p>
      <w:pPr>
        <w:spacing w:after="160"/>
        <w:ind w:left="283"/>
      </w:pPr>
      <w:r>
        <w:rPr>
          <w:rFonts w:ascii="微软雅黑" w:hAnsi="微软雅黑" w:eastAsia="微软雅黑"/>
          <w:b w:val="0"/>
          <w:color w:val="3498DB"/>
          <w:sz w:val="16"/>
        </w:rPr>
        <w:t xml:space="preserve">  链接: https://x.com/CompeteTFT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x.com/TFT/status/2093094443549327764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【主贴概述】x.com/TFT/status/2093094443549327764</w:t>
      </w:r>
    </w:p>
    <w:p>
      <w:pPr>
        <w:spacing w:after="160"/>
        <w:ind w:left="283"/>
      </w:pPr>
      <w:r>
        <w:rPr>
          <w:rFonts w:ascii="微软雅黑" w:hAnsi="微软雅黑" w:eastAsia="微软雅黑"/>
          <w:b w:val="0"/>
          <w:color w:val="3498DB"/>
          <w:sz w:val="16"/>
        </w:rPr>
        <w:t xml:space="preserve">  链接: https://x.com/TFT/status/2093094443549327764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2026-08-27T00:00:00.0000000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【主贴概述】2026-08-27T00:00:00.0000000</w:t>
      </w:r>
    </w:p>
    <w:p>
      <w:pPr>
        <w:spacing w:after="160"/>
        <w:ind w:left="283"/>
      </w:pPr>
      <w:r>
        <w:rPr>
          <w:rFonts w:ascii="微软雅黑" w:hAnsi="微软雅黑" w:eastAsia="微软雅黑"/>
          <w:b w:val="0"/>
          <w:color w:val="3498DB"/>
          <w:sz w:val="16"/>
        </w:rPr>
        <w:t xml:space="preserve">  链接: https://x.com/TheTruexy</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x.com/TheTruexy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【主贴概述】x.com/TheTruexy</w:t>
      </w:r>
    </w:p>
    <w:p>
      <w:pPr>
        <w:spacing w:after="160"/>
        <w:ind w:left="283"/>
      </w:pPr>
      <w:r>
        <w:rPr>
          <w:rFonts w:ascii="微软雅黑" w:hAnsi="微软雅黑" w:eastAsia="微软雅黑"/>
          <w:b w:val="0"/>
          <w:color w:val="3498DB"/>
          <w:sz w:val="16"/>
        </w:rPr>
        <w:t xml:space="preserve">  链接: https://x.com/TFT/reposts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x.com/TFT/reposts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【主贴概述】x.com/TFT/reposts</w:t>
      </w:r>
    </w:p>
    <w:p>
      <w:pPr>
        <w:spacing w:after="160"/>
        <w:ind w:left="283"/>
      </w:pPr>
      <w:r>
        <w:rPr>
          <w:rFonts w:ascii="微软雅黑" w:hAnsi="微软雅黑" w:eastAsia="微软雅黑"/>
          <w:b w:val="0"/>
          <w:color w:val="3498DB"/>
          <w:sz w:val="16"/>
        </w:rPr>
        <w:t xml:space="preserve">  链接: https://x.com/TFT/status/2090834795433705801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x.com/TFT/status/2090834795433705801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【主贴概述】x.com/TFT/status/2090834795433705801</w:t>
      </w:r>
    </w:p>
    <w:p>
      <w:pPr>
        <w:spacing w:after="160"/>
        <w:ind w:left="283"/>
      </w:pPr>
      <w:r>
        <w:rPr>
          <w:rFonts w:ascii="微软雅黑" w:hAnsi="微软雅黑" w:eastAsia="微软雅黑"/>
          <w:b w:val="0"/>
          <w:color w:val="3498DB"/>
          <w:sz w:val="16"/>
        </w:rPr>
        <w:t xml:space="preserve">  链接: https://x.com/TFT/status/2093495230574252104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2026-08-21T00:00:00.0000000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【主贴概述】2026-08-21T00:00:00.0000000</w:t>
      </w:r>
    </w:p>
    <w:p>
      <w:pPr>
        <w:spacing w:after="160"/>
        <w:ind w:left="283"/>
      </w:pPr>
      <w:r>
        <w:rPr>
          <w:rFonts w:ascii="微软雅黑" w:hAnsi="微软雅黑" w:eastAsia="微软雅黑"/>
          <w:b w:val="0"/>
          <w:color w:val="3498DB"/>
          <w:sz w:val="16"/>
        </w:rPr>
        <w:t xml:space="preserve">  链接: https://x.com/TFT/status/2099889251932655797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x.com/TFT/status/2093495230574252104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【主贴概述】x.com/TFT/status/2093495230574252104</w:t>
      </w:r>
    </w:p>
    <w:p>
      <w:pPr>
        <w:spacing w:after="160"/>
        <w:ind w:left="283"/>
      </w:pPr>
      <w:r>
        <w:rPr>
          <w:rFonts w:ascii="微软雅黑" w:hAnsi="微软雅黑" w:eastAsia="微软雅黑"/>
          <w:b w:val="0"/>
          <w:color w:val="3498DB"/>
          <w:sz w:val="16"/>
        </w:rPr>
        <w:t xml:space="preserve">  链接: https://x.com/TFT/status/2099662661470519763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2026-08-29T00:00:00.0000000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【主贴概述】2026-08-29T00:00:00.0000000</w:t>
      </w:r>
    </w:p>
    <w:p>
      <w:pPr>
        <w:spacing w:after="160"/>
        <w:ind w:left="283"/>
      </w:pPr>
      <w:r>
        <w:rPr>
          <w:rFonts w:ascii="微软雅黑" w:hAnsi="微软雅黑" w:eastAsia="微软雅黑"/>
          <w:b w:val="0"/>
          <w:color w:val="3498DB"/>
          <w:sz w:val="16"/>
        </w:rPr>
        <w:t xml:space="preserve">  链接: https://x.com/TFT/status/1975345698465100153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#30 See more from Ghiền DTCL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Ghiền DTCL Pc</w:t>
      </w:r>
    </w:p>
    <w:p>
      <w:pPr>
        <w:spacing w:after="40"/>
        <w:ind w:left="283"/>
      </w:pPr>
      <w:r>
        <w:rPr>
          <w:rFonts w:ascii="微软雅黑" w:hAnsi="微软雅黑" w:eastAsia="微软雅黑"/>
          <w:b w:val="0"/>
          <w:sz w:val="19"/>
        </w:rPr>
        <w:t>【正文要点】See more from Ghiền DTCL Pc</w:t>
      </w:r>
    </w:p>
    <w:p>
      <w:pPr>
        <w:spacing w:after="160"/>
        <w:ind w:left="283"/>
      </w:pPr>
      <w:r>
        <w:rPr>
          <w:rFonts w:ascii="微软雅黑" w:hAnsi="微软雅黑" w:eastAsia="微软雅黑"/>
          <w:b w:val="0"/>
          <w:color w:val="3498DB"/>
          <w:sz w:val="16"/>
        </w:rPr>
        <w:t xml:space="preserve">  链接: https://www.facebook.com/TeamfightTactics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45%</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画质性能</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16</w:t>
            </w:r>
          </w:p>
        </w:tc>
        <w:tc>
          <w:tcPr>
            <w:tcW w:type="dxa" w:w="3135"/>
          </w:tcPr>
          <w:p>
            <w:pPr>
              <w:jc w:val="center"/>
            </w:pPr>
            <w:r>
              <w:rPr>
                <w:rFonts w:ascii="微软雅黑" w:hAnsi="微软雅黑" w:eastAsia="微软雅黑"/>
                <w:b w:val="0"/>
                <w:sz w:val="18"/>
              </w:rPr>
              <w:t>38%</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6</w:t>
            </w:r>
          </w:p>
        </w:tc>
        <w:tc>
          <w:tcPr>
            <w:tcW w:type="dxa" w:w="3135"/>
            <w:shd w:fill="E7F0FA"/>
          </w:tcPr>
          <w:p>
            <w:pPr>
              <w:jc w:val="center"/>
            </w:pPr>
            <w:r>
              <w:rPr>
                <w:rFonts w:ascii="微软雅黑" w:hAnsi="微软雅黑" w:eastAsia="微软雅黑"/>
                <w:b w:val="0"/>
                <w:sz w:val="18"/>
              </w:rPr>
              <w:t>14%</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10%</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画质性能</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7</w:t>
            </w:r>
          </w:p>
        </w:tc>
        <w:tc>
          <w:tcPr>
            <w:tcW w:type="dxa" w:w="3135"/>
          </w:tcPr>
          <w:p>
            <w:pPr>
              <w:jc w:val="center"/>
            </w:pPr>
            <w:r>
              <w:rPr>
                <w:rFonts w:ascii="微软雅黑" w:hAnsi="微软雅黑" w:eastAsia="微软雅黑"/>
                <w:b w:val="0"/>
                <w:sz w:val="18"/>
              </w:rPr>
              <w:t>22%</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综合话题</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10</w:t>
            </w:r>
          </w:p>
        </w:tc>
        <w:tc>
          <w:tcPr>
            <w:tcW w:type="dxa" w:w="3135"/>
          </w:tcPr>
          <w:p>
            <w:pPr>
              <w:jc w:val="center"/>
            </w:pPr>
            <w:r>
              <w:rPr>
                <w:rFonts w:ascii="微软雅黑" w:hAnsi="微软雅黑" w:eastAsia="微软雅黑"/>
                <w:b w:val="0"/>
                <w:sz w:val="18"/>
              </w:rPr>
              <w:t>26%</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10%</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75%</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新手相关</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46%</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