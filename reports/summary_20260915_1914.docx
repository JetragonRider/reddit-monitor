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(13:38-18:38) | 2026年09月15日 19:14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综合话题、画质性能、角色英雄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综合话题、赛事电竞、角色英雄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经济系统、综合话题、竞技对战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137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Palworld Server Manager (PSM) – Early Access released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【讨论主题】游戏更新、赛事电竞、新手相关、操作技巧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Server Manager (PSM) – Early Access released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I&amp;#39;ve been working on a dedicated server manager for Palworld for a while now, and I&amp;#39;ve just released the first Early Access version of 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https://www.reddit.com/r/Palworld/comments/1wgtyq0/palworld_server_manager_psm_early_access_released/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Whats everyone's strongest pals?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【主贴概述】Whats everyone's strongest pals?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https://preview.redd.it/eknihk9vjmph1.png?width=676&amp;amp;format=png&amp;amp;auto=webp&amp;amp;s=b82e27067975f08e6c94fc42ad5b3f0da6621f2f https://preview.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https://www.reddit.com/r/Palworld/comments/1wgs1eb/whats_everyones_strongest_pals/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Whos Is That Pal? 🗣️🗣️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【主贴概述】Whos Is That Pal? 🗣️🗣️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/u/Freaktiality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https://www.reddit.com/r/Palworld/comments/1wgwp8p/whos_is_that_pal/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What's the current best and fastest unattended handiwork 4-5 pal setup in the ga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the current best and fastest unattended handiwork 4-5 pal setup in the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/u/Sr5071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https://www.reddit.com/r/Palworld/comments/1wgwgxq/whats_the_current_best_and_fastest_unattended/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New file cheese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【讨论主题】MOD创意、新手相关、故事剧情、配装策略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file cheese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started a new file, haven&amp;#39;t beaten the 2nd tower and already I&amp;#39;m going around the ocean with Surfent fishing for schems Question: does 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https://www.reddit.com/r/Palworld/comments/1wgvtdj/new_file_cheese/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Dumb question: But in a raid with 16 Pals and utter chaos, how do you know where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【讨论主题】角色英雄、故事剧情、操作技巧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【主贴概述】Dumb question: But in a raid with 16 Pals and utter chaos, how do you know where to aim?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【正文要点】I&amp;#39;ve got all the way to Ultra raids but I still haven&amp;#39;t fathomed this, skill issue I guess, but what am I missing?  &amp;#32; submitted by &amp;#32;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https://www.reddit.com/r/Palworld/comments/1wgvrs4/dumb_question_but_in_a_raid_with_16_pals_and/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Do Pals that increase drop rate work with fishing?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Pals that increase drop rate work with fishing?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not just asking about jelliette, I means pals like Fenglope Lux that increase dropped items from water pals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https://www.reddit.com/r/Palworld/comments/1wgui8b/do_pals_that_increase_drop_rate_work_with_fishing/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Syndicate Raiders bugged after update (server)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【主贴概述】Syndicate Raiders bugged after update (server)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don&amp;#39;t know where else to post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https://www.reddit.com/r/Palworld/comments/1wgue63/syndicate_raiders_bugged_after_update_server/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How to force food &amp; ingredients into Guild chest instead of food box?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涉及「guild」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force food &amp; ingredients into Guild chest instead of food box?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at the end game and im trying to make my bases self-sustainable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https://www.reddit.com/r/Palworld/comments/1wgtqt9/how_to_force_food_ingredients_into_guild_chest/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2026-09-11T00:35:00.0000000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【主贴概述】2026-09-11T00:35:00.0000000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2026-09-11T00:01:00.0000000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https://www.facebook.com/groups/1746659145843110/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2026-09-03T00:56:00.0000000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【主贴概述】2026-09-03T00:56:00.0000000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https://www.facebook.com/groups/524383476331684/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x.com/Palworld_EN/status/1950407030218621398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【主贴概述】x.com/Palworld_EN/status/1950407030218621398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https://x.com/Palworld_EN/status/1950407030218621398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Another input lag thread (all hypothesis are welcome)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涉及「lag、driver」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【主贴概述】Another input lag thread (all hypothesis are welcome)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am currently on vacation and far from home and happened to spend a couple hours in a local pc club and played a couple FACEIT matches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https://www.reddit.com/r/GlobalOffensive/comments/1wgvmmo/another_input_lag_thread_all_hypothesis_are/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Stake Pulse Beat II Simulation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【主贴概述】Stake Pulse Beat II Simulation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built my own version of Opta’s “supercomputer” — but for CS2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https://www.reddit.com/r/GlobalOffensive/comments/1wgvek0/stake_pulse_beat_ii_simulation/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I’ve been experimenting with a different way to evaluate pro CS performance — Co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【主贴概述】I’ve been experimenting with a different way to evaluate pro CS performance — Contrib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【正文要点】Winning is obviously the ultimate goal in pro CS, and good individual performances surely tend to help teams win — but a win or a loss tells us very 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https://www.reddit.com/r/GlobalOffensive/comments/1wgunu4/ive_been_experimenting_with_a_different_way_to/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Old "Simple Radar" radar files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【主贴概述】Old "Simple Radar" radar files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 anyone have the old Simple Radar files for CSGO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https://www.reddit.com/r/GlobalOffensive/comments/1wgwlnu/old_simple_radar_radar_files/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Why player like ZywOo dont play faceit and still be so better and good ? You nee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player like ZywOo dont play faceit and still be so better and good ? You need to play against so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【正文要点】And then on the other extreme we have donk666 ! Edit : I started seeing professional CS randomly from past year so I didn&amp;#39;t knew about scrims etc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https://www.reddit.com/r/GlobalOffensive/comments/1wgsyft/why_player_like_zywoo_dont_play_faceit_and_still/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2026-08-17T00:00:00.0000000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https://www.facebook.com/nikokay.fedorenko/videos/cs2-vs-csgo-clear-breakdown-counter-strike-2-and-counter-strike-global-offensive/1371791856007358/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https://www.facebook.com/counterstrike039/videos/-cs2-vs-csgo-clear-breakdown-counter-strike-2-and-counter-strike-global-offensiv/1048430437856894/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https://www.facebook.com/counterstrike039/videos/-cs2-vs-csgo-clear-breakdown-counter-strike-2-and-counter-strike-global-offensiv/1677264723571326/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https://www.facebook.com/Ghoztfcs/videos/cs2-vs-csgo-clear-breakdown-counter-strike-2-and-counter-strike-global-offensive/1008431325515176/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2026-07-14T00:00:00.0000000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https://www.facebook.com/counterstrike039/videos/-cs2-vs-csgo-clear-breakdown-counter-strike-2-and-counter-strike-global-offensiv/2217924252325550/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https://www.facebook.com/nikokay.fedorenko/videos/cs2-vs-csgo-clear-breakdown-counter-strike-2-and-counter-strike-global-offensive/981061908326560/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2026-07-07T00:00:00.0000000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2026-06-19T00:00:00.0000000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x.com/CounterStrike/status/2097862969694830716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【主贴概述】x.com/CounterStrike/status/2097862969694830716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https://x.com/CounterStrike/status/1965896805113332184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2026-09-10T00:00:00.0000000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x.com/CounterStrike/status/1965896805113332184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【主贴概述】x.com/CounterStrike/status/1965896805113332184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https://x.com/CounterStrike/status/1945272999717875826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2025-09-10T00:00:00.0000000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【主贴概述】2025-09-10T00:00:00.0000000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Congratulations to every single dev working on the new update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【主贴概述】Congratulations to every single dev working on the new update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【正文要点】Genuinely the upcoming Valorant update looks unreal and I feel like it was exactly what the game was needing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https://www.reddit.com/r/VALORANT/comments/1wgvedx/congratulations_to_every_single_dev_working_on/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The smurfing problem has gotten so bad in this game I want to claw my skin off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smurfing problem has gotten so bad in this game I want to claw my skin off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【正文要点】It’s genuinely so fucking annoying not a single game in this iron hellscape there isn’t a smurf I was bronze 3 and now I’m stuck in iron cuz I get not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https://www.reddit.com/r/VALORANT/comments/1wgtwv9/the_smurfing_problem_has_gotten_so_bad_in_this/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scared of queuing ranked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【主贴概述】scared of queuing ranked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just hit immortal 1 for the first time ever and its been my dream since i first started playing val but now i have insane anxiety and dont want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https://www.reddit.com/r/VALORANT/comments/1wgvtn9/scared_of_queuing_ranked/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gameplay advice?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【主贴概述】gameplay advice?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Hi all, im curently gold 2 and would like advice based off this deathmatch (first game of the day no warmup so its in my worst state, hoping thi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https://www.reddit.com/r/VALORANT/comments/1wgub9j/gameplay_advice/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Killjoy ❗️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【主贴概述】Killjoy ❗️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someone give ideas for killjoy setups in competitive maps❓️ Like where to put alambot and turret and all in attacking and defense , recently i&amp;#39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https://www.reddit.com/r/VALORANT/comments/1wgwlmb/killjoy/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Playing less made me better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【主贴概述】Playing less made me better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【正文要点】Has anyone else experienced this? I was silver three for like a year, and during this time I had the time to Que like 5-10 games any day I wanted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https://www.reddit.com/r/VALORANT/comments/1wgth5o/playing_less_made_me_better/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How do I get better at using the Marshal?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get better at using the Marshal?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start to panic if I&amp;#39;m getting shot at with it and screw up my shots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https://www.reddit.com/r/VALORANT/comments/1wgtgxq/how_do_i_get_better_at_using_the_marshal/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I am really bad, please give me tips bro please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am really bad, please give me tips bro please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/u/redledbedroom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https://www.reddit.com/r/VALORANT/comments/1wgunqj/i_am_really_bad_please_give_me_tips_bro_please/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Hi guys i am from Mumbai na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 guys i am from Mumbai na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am hardstuck plat 1 I was able to reach plat 3 once , but  That was a while ago and I don&amp;#39;t think I belonged there I felt like I was just lucky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https://www.reddit.com/r/VALORANT/comments/1wgwpwy/hi_guys_i_am_from_mumbai_na/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Valorant Premier Contender Team Looking for Scrims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Premier Contender Team Looking for Scrims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【正文要点】Time: 8:00 PM (UTC+8) Servers: Hong Kong / Singapore / Manila Maps: Abyss / Lotus / Haven We&amp;#39;re looking to play 1-2 maps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https://www.reddit.com/r/VALORANT/comments/1wgs6sj/valorant_premier_contender_team_looking_for_scrims/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why dont pro use true stretched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dont pro use true stretched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think true stretched better than native.but most pro dont use it.In what ways are native resolution or standard stretched modes superior to &amp;quot;tr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https://www.reddit.com/r/VALORANT/comments/1wgvbqh/why_dont_pro_use_true_stretched/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 want to play in the vcc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want to play in the vcc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【正文要点】&amp;#x200B; So i am currently ranked gold 1 and I am playing this game for quite a bit now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https://www.reddit.com/r/VALORANT/comments/1wguxn4/i_want_to_play_in_the_vcc/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Best way to progress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涉及「evolve」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way to progress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Silver here I would like to progress I play much and I do not evolve I just repeat the same mistakes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https://www.reddit.com/r/VALORANT/comments/1wgufgf/best_way_to_progress/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Derank Shields gotta go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【主贴概述】Derank Shields gotta go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you do something slightly inconvenient to someone with a derank shield, they just throw your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https://www.reddit.com/r/VALORANT/comments/1wgubtf/derank_shields_gotta_go/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Beginner (lvl 17 rn)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【主贴概述】Beginner (lvl 17 rn)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started 5 days ago, and I have been using neon as my main (cuz its fun) but i usually face lot of issues timing the stun and end up stunning my own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https://www.reddit.com/r/VALORANT/comments/1wgtf2c/beginner_lvl_17_rn/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New UK/EU valorant discord server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涉及「zone」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UK/EU valorant discord server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making a small discord server unlike all of ur average valorant servers with hundreds of memeber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https://www.reddit.com/r/VALORANT/comments/1wgt938/new_ukeu_valorant_discord_server/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Outplaying the enemy team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【主贴概述】Outplaying the enemy team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I would like to know about some match where you were the MVP by far or that you outplayed the enemy team, better if it was a situation of 1 (yo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https://www.reddit.com/r/VALORANT/comments/1wgsr7d/outplaying_the_enemy_team/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Making a Valorant Discord Server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涉及「zone」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【主贴概述】Making a Valorant Discord Server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are called Iron Infantry (might change name later)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https://www.reddit.com/r/VALORANT/comments/1wgsktb/making_a_valorant_discord_server/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Warden dead on arrival?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【主贴概述】Warden dead on arrival?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my math is correct, the Warden has roughly the same TTK as the Vandal against full and light armor, but wins the rifle contest against no armor wit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https://www.reddit.com/r/VALORANT/comments/1wgrsvy/warden_dead_on_arrival/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www.facebook.com/groups/valorantph/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2026-09-15T00:00:00.0000000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https://www.facebook.com/groups/wearevalorant/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x.com/G2VALORANT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https://x.com/VALORANT/status/2077015280740405355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x.com/VALORANT/status/2077015280740405355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【主贴概述】x.com/VALORANT/status/2077015280740405355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https://x.com/ValorantUpdated/status/2099277195168383104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x.com/ValorantUpdated/status/2099277195168383104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【主贴概述】x.com/ValorantUpdated/status/2099277195168383104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https://x.com/VALORANT/status/2059259357733306404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26.19 Patch Preview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【主贴概述】26.19 Patch Preview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https://preview.redd.it/yn77on5f0nph1.jpg?width=472&amp;amp;format=pjpg&amp;amp;auto=webp&amp;amp;s=4edcb073b6e38c4e7d74fc1182bd3341bf69b82e  &amp;quot;Patch 26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https://www.reddit.com/r/leagueoflegends/comments/1wgtlc2/2619_patch_preview/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 made a Top Fundamentals guide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【讨论主题】地图场景、赛事电竞、新手相关、故事剧情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made a Top Fundamentals guide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【正文要点】https://youtu.be/7ZH66Hz2_j0 its packed with actionable tips+secrets, if youve been stuck or confused, this will save you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https://www.reddit.com/r/leagueoflegends/comments/1wgsoh3/i_made_a_top_fundamentals_guide/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Question regarding veigar and first strike, i dont understand why it gets taken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regarding veigar and first strike, i dont understand why it gets taken so often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【正文要点】After seeing multiple games the amount of gold generated feels so low when compared to the damage output of like comet or deathfire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https://www.reddit.com/r/leagueoflegends/comments/1wgujki/question_regarding_veigar_and_first_strike_i_dont/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Poppy OTP exploring TOP-lane due to Patch 26.16. What WAS the deal with that NER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【主贴概述】Poppy OTP exploring TOP-lane due to Patch 26.16. What WAS the deal with that NERF tbh?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I&amp;#39;ve been a Poppy OTP for many seasons and peaked D1 81 LP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https://www.reddit.com/r/leagueoflegends/comments/1wgwczs/poppy_otp_exploring_toplane_due_to_patch_2616/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Being forced out of lane can get you banned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涉及「mastery」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【主贴概述】Being forced out of lane can get you banned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【正文要点】Played a normal game, solo, picked my otp, with normal runes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https://www.reddit.com/r/leagueoflegends/comments/1wgvbd5/being_forced_out_of_lane_can_get_you_banned/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Question about suspicious accounts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【讨论主题】武器装备、角色培养、故事剧情、皮肤外观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涉及「story、quest」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about suspicious accounts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【正文要点】There are a lot of LEVEL 1 players who are adding me after the game, and they don&amp;#39;t even have any match history or whatnot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https://www.reddit.com/r/leagueoflegends/comments/1wgv88e/question_about_suspicious_accounts/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Is there a way to opt into strict match making?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 way to opt into strict match making?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recently hit 30 and decided to try ranked and I find most games I am matched with mostly plat lobbies, I am bronze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https://www.reddit.com/r/leagueoflegends/comments/1wguqz7/is_there_a_way_to_opt_into_strict_match_making/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How come there's no champion specific quick cast with indicator toggle?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come there's no champion specific quick cast with indicator toggle?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while back, champion specific hotkeys were added and it&amp;#39;s cool that you now can select which to normal cast and which ones to quick cast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https://www.reddit.com/r/leagueoflegends/comments/1wguirh/how_come_theres_no_champion_specific_quick_cast/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[EUW] Looking for a caster for our League tournaments - no experience needed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【主贴概述】[EUW] Looking for a caster for our League tournaments - no experience needed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【正文要点】We’re running a growing EUW tournament community called RiftForge and we’re looking for someone interested in casting our upcoming League events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https://www.reddit.com/r/leagueoflegends/comments/1wgtw2l/euw_looking_for_a_caster_for_our_league/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What champion pick makes you want to dodge immediately?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champion pick makes you want to dodge immediately?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【正文要点】Not even talking about win rates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https://www.reddit.com/r/leagueoflegends/comments/1wgtj9e/what_champion_pick_makes_you_want_to_dodge/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[EUW] Looking for a caster for our League tournaments - no experience needed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【主贴概述】[EUW] Looking for a caster for our League tournaments - no experience needed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【正文要点】We’re running a growing EUW tournament community called RiftForge and we’re looking for someone interested in casting our upcoming League events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https://www.reddit.com/r/leagueoflegends/comments/1wgsa48/euw_looking_for_a_caster_for_our_league/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Aegis of Valor didn’t work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【主贴概述】Aegis of Valor didn’t work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Mid/ADC, got autofilled to Support, finished the game with an A+ grade, lost the match, and still lost LP? That makes no sense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https://www.reddit.com/r/leagueoflegends/comments/1wgrn16/aegis_of_valor_didnt_work/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https://www.facebook.com/PlayWildRift/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https://www.facebook.com/lolweeklyvid/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www.facebook.com/PlayWildRift/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【主贴概述】www.facebook.com/PlayWildRift/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www.facebook.com/lolweeklyvid/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【主贴概述】www.facebook.com/lolweeklyvid/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https://www.facebook.com/LeagueofLegendsLatino/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x.com/LoLwiki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x.com/Inspiredlol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【主贴概述】x.com/Inspiredlol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https://x.com/Inspiredlol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x.com/LeagueOfLegends/status/2091910906540364195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【主贴概述】x.com/LeagueOfLegends/status/2091910906540364195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https://x.com/LeagueOfLegends/status/2091910906540364195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- 10帖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hit the jackpot of wisps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hit the jackpot of wisps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Pardon the poor image quality I did not have shortcuts enable for screenshots   &amp;#32; submitted by &amp;#32;  /u/Rnd0me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https://www.reddit.com/r/TeamfightTactics/comments/1wgvt61/i_hit_the_jackpot_of_wisps/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It feels too hard to tempo or punish a fast9 player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 feels too hard to tempo or punish a fast9 player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【正文要点】With the introducing of &amp;quot;wisp&amp;quot;, a fast9 player can have combat wisp, random 4-cost wisp, 2 star 3 cost wisp, all of those wisps make a fast9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https://www.reddit.com/r/TeamfightTactics/comments/1wgtx6z/it_feels_too_hard_to_tempo_or_punish_a_fast9/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Call to chaos did not give golden egg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【主贴概述】Call to chaos did not give golden egg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【正文要点】Picked call to chaos and got no golden egg, very nice game  &amp;#32; submitted by &amp;#32;  /u/SolarZuris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https://www.reddit.com/r/TeamfightTactics/comments/1wgvi4t/call_to_chaos_did_not_give_golden_egg/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3*5 Cost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【主贴概述】3*5 Cost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https://preview.redd.it/535i0wkttnph1.png?width=757&amp;amp;format=png&amp;amp;auto=webp&amp;amp;s=3e4213085f06292b417a24a099bb0e862e823bd8 If you are on 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https://www.reddit.com/r/TeamfightTactics/comments/1wgwg8f/35_cost/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Just Asking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【讨论主题】武器装备、角色培养、MOD创意、皮肤外观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Asking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do i own these or its just a temporary cosmetic?   &amp;#32; submitted by &amp;#32;  /u/BodybuilderHot4403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https://www.reddit.com/r/TeamfightTactics/comments/1wgvlva/just_asking/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Finisher animations might be the worst feature in tft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【讨论主题】武器装备、MOD创意、故事剧情、皮肤外观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涉及「cutscene」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【主贴概述】Finisher animations might be the worst feature in tft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love being forced to watch some cute ass cutscene every time i make someone lose! it is especially enjoyable when i lose myself XD just wish they co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https://www.reddit.com/r/TeamfightTactics/comments/1wgvdlz/finisher_animations_might_be_the_worst_feature_in/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Does the person writing these notes even play the game?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the person writing these notes even play the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are they that out of touch or what&amp;#39;s going on? last time I checked there&amp;#39;s no wisp that polymorphs a 3 cost into a 4 cost  &amp;#32; submitt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https://www.reddit.com/r/TeamfightTactics/comments/1wgucwe/does_the_person_writing_these_notes_even_play_the/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The only way to win the current meta?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only way to win the current meta?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Everyone in the lobby got Kennen and Amumu except the Unrivaled augment guy..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https://www.reddit.com/r/TeamfightTactics/comments/1wgslcw/the_only_way_to_win_the_current_meta/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#10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