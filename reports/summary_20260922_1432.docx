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(08:53-13:53) | 2026年09月22日 14:32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综合话题、赛事电竞、画质性能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Love My Reptyros So Much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My Reptyros So Much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/u/aznavour-00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https://www.reddit.com/r/Palworld/comments/1wmy9be/i_love_my_reptyros_so_much/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Orserk Noct joins the Fray!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【主贴概述】Orserk Noct joins the Fray!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we don&amp;#39;t need more dark dragons but how about a dark fire-adjacent dragon? eh? ehhh? lol Also Dandilord Cryst might go on the back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https://www.reddit.com/r/Palworld/comments/1wmz2hv/orserk_noct_joins_the_fray/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got bored so I built Bucky in Palworld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bored so I built Bucky in Palworld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a day or so ago I was bored &amp;amp; didn&amp;#39;t know what to build for my next big build project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https://www.reddit.com/r/Palworld/comments/1wmwecr/i_got_bored_so_i_built_bucky_in_palworld/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Lifmunk figure finally arrived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Lifmunk figure finally arrived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months of pre ordered, he finally arrived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https://www.reddit.com/r/Palworld/comments/1wmyyg7/my_lifmunk_figure_finally_arrived/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LUCKY, AWAKEN PAL IN THE WILD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【主贴概述】LUCKY, AWAKEN PAL IN THE WILD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an encounter ✨  &amp;#32; submitted by &amp;#32;  /u/Minute-Unit5008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https://www.reddit.com/r/Palworld/comments/1wmxphb/lucky_awaken_pal_in_the_wild/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Farming Legendary Merchants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【主贴概述】Farming Legendary Merchants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posting this entire guide in a comment..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https://www.reddit.com/r/Palworld/comments/1wmyg8a/farming_legendary_merchants/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Blazamut - Magma Kaiser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【主贴概述】Blazamut - Magma Kaiser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Blazamut is a cool looking pal that was known to be farmed for the famous Legendary Assault Rifle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https://www.reddit.com/r/Palworld/comments/1wn0f3y/blazamut_magma_kaiser/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made Cascade Craft - a mod that plans out and queues your crafting stations 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Cascade Craft - a mod that plans out and queues your crafting stations with the required item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has a neat little panel that always stays on top, toggle-able with a configurable hot key, movable, resizable, and has adjustable font size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https://www.reddit.com/r/Palworld/comments/1wmw64e/i_made_cascade_craft_a_mod_that_plans_out_and/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you think the mobile version will be release by end of this year or it’s just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the mobile version will be release by end of this year or it’s just a myth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/u/Ok-Increase-352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https://www.reddit.com/r/Palworld/comments/1wmzrxb/do_you_think_the_mobile_version_will_be_release/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PalSentry — an open-source simple server and player monitoring dashboard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【主贴概述】PalSentry — an open-source simple server and player monitoring dashboard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working on PalSentry, a self-hosted simpler dashboard for monitoring and managing Palworld dedicated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https://www.reddit.com/r/Palworld/comments/1wmzhdm/palsentry_an_opensource_simple_server_and_player/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Anyway to expand my base beyond the pal box outline?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【主贴概述】Anyway to expand my base beyond the pal box outline?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noticed that the area it gives me is pretty small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https://www.reddit.com/r/Palworld/comments/1wmzcl8/anyway_to_expand_my_base_beyond_the_pal_box/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Best Pals for Farming? (Not Ranching)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Pals for Farming? (Not Ranching)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some Pals with good work suitabilities for farming, so I can increase my cake production (getting a hand on the ranching ingredients)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https://www.reddit.com/r/Palworld/comments/1wmzc7p/best_pals_for_farming_not_ranching/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Item organization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【主贴概述】Item organization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you organize your stuff on your bases? I’ve only been playing for a couple weeks and I have no clue how to organize my stuff between each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https://www.reddit.com/r/Palworld/comments/1wmyshx/item_organization/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Storage Struggles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【主贴概述】Storage Struggles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【正文要点】Anybody else constantly struggling with having to clear out Palbox storage? I’m somewhat of a completionist so I’m attempting to acquire one of every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https://www.reddit.com/r/Palworld/comments/1wmyr7b/storage_struggles/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4 Star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Star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240+ and I’ve beaten the game and got my Panthalus to rank 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https://www.reddit.com/r/Palworld/comments/1wmxlwm/4_star_panthalus/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this a good expedition strategy?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good expedition strategy?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condensation matters more than anything else, and type requirements for certain expedition are a thing, I plan to mass capture/breed four common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https://www.reddit.com/r/Palworld/comments/1wmwik5/is_this_a_good_expedition_strategy/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Damage reduction accessories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【主贴概述】Damage reduction accessories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if the damage reduction effects on accessories also affect the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https://www.reddit.com/r/Palworld/comments/1wmwcos/damage_reduction_accessories/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Eidrolon Ignis - Which is the better last passive for the BEST MOUNT?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【主贴概述】Eidrolon Ignis - Which is the better last passive for the BEST MOUNT?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working on making a perfect eidrolon ignis for a mount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https://www.reddit.com/r/Palworld/comments/1wmvd3c/eidrolon_ignis_which_is_the_better_last_passive/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Weird Glitch Thing While Using Coal/Stone/Ore Mines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Glitch Thing While Using Coal/Stone/Ore Mines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Okay, I am hoping the video loads, it is like nineteen seconds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https://www.reddit.com/r/Palworld/comments/1wmvblz/weird_glitch_thing_while_using_coalstoneore_mines/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2026-09-21T00:13:00.0000000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Palworld on X: &amp;quot;The Palworld Global Popularity Poll 2026 is NOW LIVE!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&amp;quot;The Palworld Global Popularity Poll 2026 is NOW LIVE!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Palworld on X: &amp;quot; Major update coming in December! Survive on the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Major update coming in December! Survive on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Major update coming in December!🚨 Survive on the largest, harshest, and most mysterious new island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Palworld on X: &amp;quot;Palworld × Soulmask Steam Bundle is OUT NOW! Capture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× Soulmask Steam Bundle is OUT NOW! Capture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Where pros smoke on Mirage: 13,560 smokes from 106 pro matches over the last 2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pros smoke on Mirage: 13,560 smokes from 106 pro matches over the last 2 months from HLTV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/u/cs2shadowpro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https://www.reddit.com/r/GlobalOffensive/comments/1wn0t38/where_pros_smoke_on_mirage_13560_smokes_from_106/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Need help fixing in game stuttering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fixing in game stuttering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was away on a trip for a week and when I got back to play cs2 on my pc my game suddenly starting stuttering I’ve tried a few basic things trying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https://www.reddit.com/r/GlobalOffensive/comments/1wmy672/need_help_fixing_in_game_stuttering/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Game keeps on half tabbing 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keeps on half tabbing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game keeps half tabbing out, it will do the tab out animation then setting into 3/4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https://www.reddit.com/r/GlobalOffensive/comments/1wmz17a/game_keeps_on_half_tabbing_out/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5 days till 3 years of CS2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 days till 3 years of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【正文要点】Ladies and Gentlemen.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https://www.reddit.com/r/GlobalOffensive/comments/1wn0qpw/5_days_till_3_years_of_cs2/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2026-09-21T01:04:00.0000000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【主贴概述】2026-09-21T01:04:00.0000000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drew viper using mouse + bonus wip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drew viper using mouse + bonus wip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dont use reddit but i was just curious so im posting this!! i hope you like it drawn at 17th sept to 20th  &amp;#32; submitted by &amp;#32;  /u/aoimiq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https://www.reddit.com/r/VALORANT/comments/1wmxo1b/i_drew_viper_using_mouse_bonus_wip/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Im ascendant one with a 53.6% win rate but with rr gains that are 12. Am I cooke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ascendant one with a 53.6% win rate but with rr gains that are 12. Am I cooked?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I get that im ass, but how am I winning games when im 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https://www.reddit.com/r/VALORANT/comments/1wmxzoa/im_ascendant_one_with_a_536_win_rate_but_with_rr/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just me or why is trying to give good comms hated nowadays in low elo?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why is trying to give good comms hated nowadays 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i&amp;#39;ve reached a tipping point where these last few games regardless of whether I win or not, I try to communicate with my team positions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https://www.reddit.com/r/VALORANT/comments/1wn0qz0/is_it_just_me_or_why_is_trying_to_give_good_comms/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Haven’t played the game since 2023 and I ain’t good I don’t remember anyone or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【主贴概述】Haven’t played the game since 2023 and I ain’t good I don’t remember anyone or anything any tips?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also using PlayStation if you wanna give some tips and settings for a controller player like me I’ve been trying to get back into it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https://www.reddit.com/r/VALORANT/comments/1wmwjlu/havent_played_the_game_since_2023_and_i_aint_good/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Bad practice jitters(?)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【主贴概述】Bad practice jitters(?)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people of Valorant, I am a bronze 3 pc player, and recently I&amp;#39;ve been trying to practice my aim, mainly through the practice range and Aimla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https://www.reddit.com/r/VALORANT/comments/1wmzhug/bad_practice_jitters/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Per server mmr?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 server mmr?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basically been playing 99% of the time in Manila server and I am currently Diamond 1/2 and peaked Ascendant 1 in Episode 8, but I am not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https://www.reddit.com/r/VALORANT/comments/1wmz9y9/per_server_mmr/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C9 Loki Yone vs Akali 1v1 - "You cannot kill me"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【主贴概述】C9 Loki Yone vs Akali 1v1 - "You cannot kill me"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/u/bbegg32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https://www.reddit.com/r/leagueoflegends/comments/1wn00fv/c9_loki_yone_vs_akali_1v1_you_cannot_kill_me/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Strongest lol champions at 500 minutes (approximate server hard cap)?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【主贴概述】Strongest lol champions at 500 minutes (approximate server hard cap)?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an average game Kayle, Kassadin, Aurelion Sol, Twitch have the highest winrate in long ganes from most sources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https://www.reddit.com/r/leagueoflegends/comments/1wn0jz0/strongest_lol_champions_at_500_minutes/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Queuing Jungle as priority role but getting secondary 5/6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【主贴概述】Queuing Jungle as priority role but getting secondary 5/6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/u/Shyvadi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https://www.reddit.com/r/leagueoflegends/comments/1wmwe1l/queuing_jungle_as_priority_role_but_getting/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&gt;7000 Movespeed Lulu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【主贴概述】&gt;7000 Movespeed Lulu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Playing ARAM with my husband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https://www.reddit.com/r/leagueoflegends/comments/1wmy4a2/7000_movespeed_lulu/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often do you que up for NORMAL draft games or swiftplay?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often do you que up for NORMAL draft games or swiftplay?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ranked and not a custom game mode?  All of my friends who have played for as long as I have exclusively play league for the ranked grind or have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https://www.reddit.com/r/leagueoflegends/comments/1wn0vh3/how_often_do_you_que_up_for_normal_draft_games_or/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Average time to get last Battle Pass skin (Classic)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【主贴概述】Average time to get last Battle Pass skin (Classic)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have 0 interest in classic league, however...im a jax main and i have every single skin (except one thats no longer available), anyway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https://www.reddit.com/r/leagueoflegends/comments/1wn0seb/average_time_to_get_last_battle_pass_skin_classic/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Any high ELO player want to review a game I just lost?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high ELO player want to review a game I just lost?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lost a close game which I think is great representation of how I most often lose close games - I think it will help me tremendously in improvin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https://www.reddit.com/r/leagueoflegends/comments/1wmze62/any_high_elo_player_want_to_review_a_game_i_just/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can't get a normal team since entering emerald 1 (75% winrate in 100 games)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get a normal team since entering emerald 1 (75% winrate in 100 games)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ranked recently and I hit emerald 1 with 75% winrate in under 100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https://www.reddit.com/r/leagueoflegends/comments/1wmyfyj/i_cant_get_a_normal_team_since_entering_emerald_1/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With the success of Tyler 1 All-Stars, Do you think that Riot will lean in and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success of Tyler 1 All-Stars, Do you think that Riot will lean in and Make a 1v1 game mode?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as a limited time mode it would have success personally, but it would likely be unsustainable as a permanent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https://www.reddit.com/r/leagueoflegends/comments/1wmxyx1/with_the_success_of_tyler_1_allstars_do_you_think/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there a point where just playing the game is not enough to climb any higher?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point where just playing the game is not enough to climb any higher?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LoL this year without any prior experience in League or other MOBAs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https://www.reddit.com/r/leagueoflegends/comments/1wmx5gi/is_there_a_point_where_just_playing_the_game_is/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your shop, when?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shop,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information about when the &amp;quot;your shop&amp;quot; will be back? at today of 2025 it was up, will be there anytime soon?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https://www.reddit.com/r/leagueoflegends/comments/1wmwhly/your_shop_when/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New League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League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I’m new in league and I’m trying to play as a jungle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https://www.reddit.com/r/leagueoflegends/comments/1wmv3y0/new_league_player/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https://x.com/LOLupdates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www.facebook.com/deltaforcenews/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【主贴概述】www.facebook.com/deltaforcenews/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https://www.facebook.com/deltaforcegame/posts/team-nadeshot-enters-now-everyone-needs-a-better-extraction-plantime-to-rise-sho/870253919477987/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www.facebook.com/deltaforcegame/posts/team-nadeshot-enters-now-everyone-needs-a-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【主贴概述】www.facebook.com/deltaforcegame/posts/team-nadeshot-enters-now-everyone-needs-a-better-extraction-pl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Keep the big item—or make room for the valuable one?​…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【主贴概述】Keep the big item—or make room for the valuable one?​…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【正文要点】Keep the big item—or make room for the valuable one?​…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Will we ever see Skill Expressive items/units again?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we ever see Skill Expressive items/units again?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who played the first 10 seasons of TFT will know itemization, units, and board positioning was FAR different from what we have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https://www.reddit.com/r/TeamfightTactics/comments/1wn09vl/will_we_ever_see_skill_expressive_itemsunits_again/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Ladies and gentlemen, we got him. 1k AP Veigar.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【主贴概述】Ladies and gentlemen, we got him. 1k AP Veigar.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Had two Deadliest Caps from start each giving +132 AP, with +396 coming his from passive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https://www.reddit.com/r/TeamfightTactics/comments/1wmwknw/ladies_and_gentlemen_we_got_him_1k_ap_veigar/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Mobile Lag Fix: Use Default Tactician &amp; Booms!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涉及「lag、optimization」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Mobile Lag Fix: Use Default Tactician &amp; Booms!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you&amp;#39;re experiencing lag on TFT Mobile, try using the default Tactician and Booms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https://www.reddit.com/r/TeamfightTactics/comments/1wmxbzr/tft_mobile_lag_fix_use_default_tactician_booms/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Carousel movement on mobile needs to be fixed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【主贴概述】Carousel movement on mobile needs to be fixed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lose streaking on mobile is shooting yourself in the foot because the sudden lag spikes or touch response delay means half the time you don’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https://www.reddit.com/r/TeamfightTactics/comments/1wmy71w/carousel_movement_on_mobile_needs_to_be_fixed/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Long que 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【主贴概述】Long que times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https://preview.redd.it/gfo1xs31tzqh1.png?width=1537&amp;amp;format=png&amp;amp;auto=webp&amp;amp;s=39f3e05ff59aa8c743a1c5fa030e904fc0bd3162 Is anybody else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https://www.reddit.com/r/TeamfightTactics/comments/1wmym4k/long_que_times/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Magic roll hp bonus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roll hp bonus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the health you get from magic roll (gold and silver) buff your current units only, or is it more like an aura buff that applies to any current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https://www.reddit.com/r/TeamfightTactics/comments/1wmx77d/magic_roll_hp_bonus/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Emerald and Augment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【主贴概述】Emerald and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the introduction of Augments and the Emerald rank make it harder to climb? I noticed that this set, you’re already in the top 1.6k players in Diam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https://www.reddit.com/r/TeamfightTactics/comments/1wn0jgz/emerald_and_augment/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managed to pull off a pivot for the first time, and it felt great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managed to pull off a pivot for the first time, and it felt great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https://preview.redd.it/el8kw5xhqzqh1.png?width=1054&amp;amp;format=png&amp;amp;auto=webp&amp;amp;s=6d11e59d3c237c7c0c4828ca3fe9568a23dc6cc4 Started with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https://www.reddit.com/r/TeamfightTactics/comments/1wmyj88/i_managed_to_pull_off_a_pivot_for_the_first_time/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champ store has champs with fiery borders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 store has champs with fiery borders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https://preview.redd.it/pseicecjezqh1.png?width=773&amp;amp;format=png&amp;amp;auto=webp&amp;amp;s=9719ee82651cbccfaa4a164be131dfd7fe4e2c60 can anyone expla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https://www.reddit.com/r/TeamfightTactics/comments/1wmwvw1/champ_store_has_champs_with_fiery_borders/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2026-09-18T00:05:00.0000000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2026-09-15T00:54:38.0000000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【主贴概述】2026-09-15T00:54:38.0000000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