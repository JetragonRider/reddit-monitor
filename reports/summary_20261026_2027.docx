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(14:48-19:48) | 2026年10月26日 20:27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Fast as Fuack boy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 as Fuack boy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around with breading and I got this guy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https://www.reddit.com/r/Palworld/comments/1xfscya/fast_as_fuack_boy/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Moved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finally got my third base, and decided to dismantle my first base in its entirety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https://www.reddit.com/r/Palworld/comments/1xftcm6/moved/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Flat areas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【主贴概述】Flat areas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【正文要点】Finally moving my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https://www.reddit.com/r/Palworld/comments/1xftae6/flat_areas/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x.com/palworldtcgg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【主贴概述】x.com/palworldtcgg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https://x.com/palworldtcgg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x.com/Palworld_EN/status/2075854305110663588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【主贴概述】x.com/Palworld_EN/status/2075854305110663588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【主贴概述】Monthly Premier/Matchmaking/Cheating Discussion &amp; Complaints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【正文要点】Welcome to Matchmaking Monday! This is the weekly megathread where you can share your experiences, complaints, and feedback related to:  Ranked &amp;amp;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https://www.reddit.com/r/GlobalOffensive/comments/1xfrmlw/monthly_premiermatchmakingcheating_discussion/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"The most jL's death of all time"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【主贴概述】"The most jL's death of all time"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/u/karionstre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https://www.reddit.com/r/GlobalOffensive/comments/1xftig3/the_most_jls_death_of_all_time/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MongolZ vs MOUZ / PGL Masters Bucharest 2026 - Swiss Round 3 (Teams With A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vs MOUZ / PGL Masters Bucharest 2026 - Swiss Round 3 (Teams With A 1-1 Record)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MongolZ 🇲🇳 0-2 🇪🇺 MOUZ Nuke: 11-13 Mirage: 9-13 Inferno &amp;nbsp;  Predicted VRS Impact   Team Rank Diff Total    🇲🇳 The MongolZ #18 → #19 -4 pts 152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https://www.reddit.com/r/GlobalOffensive/comments/1xfspfu/the_mongolz_vs_mouz_pgl_masters_bucharest_2026/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Player sold a knife belonging to one of the users who had lent it to him for the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 sold a knife belonging to one of the users who had lent it to him for the duration of Dracula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Link to the original post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https://www.reddit.com/r/GlobalOffensive/comments/1xfufgm/player_sold_a_knife_belonging_to_one_of_the_users/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Nemiga vs Aurora / PGL Masters Bucharest 2026 - Swiss Round 3 (Teams With A 1-1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【主贴概述】Nemiga vs Aurora / PGL Masters Bucharest 2026 - Swiss Round 3 (Teams With A 1-1 Record)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【正文要点】Nemiga Gaming 🇷🇺 0-2 🇹🇷 Aurora Gaming Mirage: 14-16 Anubis: 4-13 Nuke &amp;nbsp;  Predicted VRS Impact   Team Rank Diff Total    🇷🇺 Nemiga #20 → #21 -6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https://www.reddit.com/r/GlobalOffensive/comments/1xftdxj/nemiga_vs_aurora_pgl_masters_bucharest_2026_swiss/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khaN hits a flick - PGL_CS2 on Twitch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【主贴概述】khaN hits a flick - PGL_CS2 on Twitch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/u/partaloski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https://www.reddit.com/r/GlobalOffensive/comments/1xfr66b/khan_hits_a_flick_pgl_cs2_on_twitch/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don't blame for this TK. Why blocking AWP view?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blame for this TK. Why blocking AWP view?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https://www.reddit.com/r/GlobalOffensive/comments/1xfuh19/i_dont_blame_for_this_tk_why_blocking_awp_view/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degster and launx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【主贴概述】degster and launx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 they ruined their careers from just waiting for good offers?  &amp;#32; submitted by &amp;#32;  /u/Life-Western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https://www.reddit.com/r/GlobalOffensive/comments/1xfudyu/degster_and_launx/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Valve has paired my chicken with my knives, which makes for a good combo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has paired my chicken with my knives, which makes for a good combo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https://www.reddit.com/r/GlobalOffensive/comments/1xfu730/valve_has_paired_my_chicken_with_my_knives_which/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Eco Ace 🤝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【主贴概述】Eco Ace 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/u/justcs2player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https://www.reddit.com/r/GlobalOffensive/comments/1xftjwh/eco_ace/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Monesy deserve the awper of the year (not zywoo)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【主贴概述】Monesy deserve the awper of the year (not zywoo)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https://x.com/ropzyw0o/status/2112186618220306755?s=46 Unbias opinion:  Zywoo is the lowest scorer in top 20 when it come to sniping because 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https://www.reddit.com/r/GlobalOffensive/comments/1xfs7dm/monesy_deserve_the_awper_of_the_year_not_zywoo/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got fast 4 K in lvl5 🙌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fast 4 K in lvl5 🙌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/u/justcs2player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https://www.reddit.com/r/GlobalOffensive/comments/1xfqvjm/i_got_fast_4_k_in_lvl5/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x.com/i/trending/2113436190087033051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【主贴概述】x.com/i/trending/2113436190087033051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https://x.com/i/trending/2113436190087033051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Playing Valorant as a first time pc game + being a Girl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Valorant as a first time pc game + being a Girl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never played games on my pc before except minecraft and got Valorant to play with my hb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https://www.reddit.com/r/VALORANT/comments/1xftw9e/playing_valorant_as_a_first_time_pc_game_being_a/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rank buddies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buddies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this current act will give me my current peak rank buddies or keychain? and how does valorant determine what rank buddies they will give? current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https://www.reddit.com/r/VALORANT/comments/1xftjk9/rank_buddies/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hush's passive have sound? to what extent?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hush's passive have sound? to what extent?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haven&amp;#39;t watched enough early access footage to take note, so I was hoping someone could tell me the answer quickly here: What sound cue(s) does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https://www.reddit.com/r/VALORANT/comments/1xfpqkh/does_hushs_passive_have_sound_to_what_extent/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Teach me how to reach this level of skill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【主贴概述】Teach me how to reach this level of skill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https://preview.redd.it/59leimg3msxh1.png?width=1767&amp;amp;format=png&amp;amp;auto=webp&amp;amp;s=b88ba1c226a6d99cb9327ebdcc811d61b43ad2e2 So I was playin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https://www.reddit.com/r/VALORANT/comments/1xfto6a/teach_me_how_to_reach_this_level_of_skill/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Free Radiant Coaching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Radiant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everyone! I&amp;#39;m most wanted, a 650rr peak eu radiant player, and i&amp;#39;m offering coaching since i see a lot of people here asking for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https://www.reddit.com/r/VALORANT/comments/1xftmb7/free_radiant_coaching/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 tips for teaching friend how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teaching friend how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my friend has downloaded the game and is beginning to learn, just wondering if there&amp;#39;s any tips because I realise he&amp;#39;s learning 30 charact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https://www.reddit.com/r/VALORANT/comments/1xfpvd8/any_tips_for_teaching_friend_how_to_play/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Cerco community/player italiani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【主贴概述】Cerco community/player italiani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【正文要点】Sono un nuovo player di valorant (migrato da cs:go) perchè la mia ragazza ci gioca e volevo fargli compagnia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https://www.reddit.com/r/VALORANT/comments/1xfspo8/cerco_communityplayer_italiani_valorant/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Rank Decider : My solution for silver hardstucks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Decider : My solution for silver hardstucks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would be an exclusive option which would b available for bronze-silvers if they ever feel they are hardstuck this could be decided by seeing thei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https://www.reddit.com/r/VALORANT/comments/1xfsjkc/rank_decider_my_solution_for_silver_hardstucks/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Lauri ”Cyanide” Happonen has past away at the age of 31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【主贴概述】Lauri ”Cyanide” Happonen has past away at the age of 31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Former competitive gamer Lauri &amp;quot;Cyanide&amp;quot; Happonen has died at the age of 31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https://www.reddit.com/r/leagueoflegends/comments/1xfr9c2/lauri_cyanide_happonen_has_past_away_at_the_age/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Interview with TheShy: "I think it’s a real shame that Caedrel abandoned me and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【主贴概述】Interview with TheShy: "I think it’s a real shame that Caedrel abandoned me and started supporting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/u/Sandswaters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https://www.reddit.com/r/leagueoflegends/comments/1xfu9zp/interview_with_theshy_i_think_its_a_real_shame/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TSW Pun reveals the lack of international scrim partners for LCP teams at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【主贴概述】TSW Pun reveals the lack of international scrim partners for LCP teams at Worlds: "So far, we've mos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/u/AlzBlaise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https://www.reddit.com/r/leagueoflegends/comments/1xfsh37/tsw_pun_reveals_the_lack_of_international_scrim/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Nemesis having fun watching Siwoo play Ornn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【主贴概述】Nemesis having fun watching Siwoo play Ornn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/u/LenaRybakina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https://www.reddit.com/r/leagueoflegends/comments/1xfryjj/nemesis_having_fun_watching_siwoo_play_ornn/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DK Career: "I am certain that I wouldn't have grown this much without cvMax. We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涉及「synergy」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【主贴概述】DK Career: "I am certain that I wouldn't have grown this much without cvMax. We have great synergy,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/u/Just_Dare8963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https://www.reddit.com/r/leagueoflegends/comments/1xfu9iu/dk_career_i_am_certain_that_i_wouldnt_have_grown/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Aram Mayhem Bees! needs to be removed from the game.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 Bees! needs to be removed from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it currently sits Bee! counts as an ability for every champs effects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https://www.reddit.com/r/leagueoflegends/comments/1xfpy3b/aram_mayhem_bees_needs_to_be_removed_from_the_game/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NoWay4U in Discord with DK Career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【主贴概述】NoWay4U in Discord with DK Career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/u/LenaRybakina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https://www.reddit.com/r/leagueoflegends/comments/1xfu8an/noway4u_in_discord_with_dk_career/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Looking for Esports documentaries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Esports documentaries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watched DRX: The Rise recently, and I quite enjoyed it, so I&amp;#39;m looking for similar content to watch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https://www.reddit.com/r/leagueoflegends/comments/1xfudsg/looking_for_esports_documentaries/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Found out why so many “bots” AFKing in intermediate bot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out why so many “bots” AFKing in intermediate bot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/u/Physical-Pattern5885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https://www.reddit.com/r/leagueoflegends/comments/1xfu7nd/found_out_why_so_many_bots_afking_in_intermediate/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keep reaching for it...(broken headset insights)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keep reaching for it...(broken headset insights)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/u/PatternInfinite833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https://www.reddit.com/r/leagueoflegends/comments/1xfu43p/i_keep_reaching_for_itbroken_headset_insights/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Important Information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【主贴概述】Important Information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is it you invest 15€ into the Game and get the Most crucial dirt skins that have ever existed out there, not only you get also only 7 Orbs and Bac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https://www.reddit.com/r/leagueoflegends/comments/1xfu27t/important_information/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Wanted to start elo boosting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【主贴概述】Wanted to start elo boosting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/u/United-Tangerine-437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https://www.reddit.com/r/leagueoflegends/comments/1xftvey/wanted_to_start_elo_boosting/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G2 have an illness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have an illness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/u/Mundane-Dirt-4077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https://www.reddit.com/r/leagueoflegends/comments/1xftgy8/g2_have_an_illness/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isn't Zeri-Yuumi more used against Kalista-Renata in pro?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Zeri-Yuumi more used against Kalista-Renata in pro?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Worlds I keep seeing this Kalista Renata botlane everywhere, and I&amp;#39;m a noob so I don&amp;#39;t know anything about drafts or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https://www.reddit.com/r/leagueoflegends/comments/1xftblb/why_isnt_zeriyuumi_more_used_against/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Duo queue is surprisingly difficult, idk why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【主贴概述】Duo queue is surprisingly difficult, idk why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think anyone has my exact setup so I genuinely have no idea of how unique this experience is, or if most people playing duo queue know wha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https://www.reddit.com/r/leagueoflegends/comments/1xfsydo/duo_queue_is_surprisingly_difficult_idk_why/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Would you queue longer if your off-role MMR was separate?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queue longer if your off-role MMR was separate?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【正文要点】Getting autofilled is one 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https://www.reddit.com/r/leagueoflegends/comments/1xfsklh/would_you_queue_longer_if_your_offrole_mmr_was/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Flex queue matchmaking makes 5v5 unplayable for mixed-rank friend groups — we 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【主贴概述】Flex queue matchmaking makes 5v5 unplayable for mixed-rank friend groups — we need ranked teams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friends and I love playing 5v5, but the matchmaking in Flex queue feels completely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https://www.reddit.com/r/leagueoflegends/comments/1xfscyf/flex_queue_matchmaking_makes_5v5_unplayable_for/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Riot games is a triple threat (Music, animation and games)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is a triple threat (Music, animation and games)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is a triple threat, League of legends and Valorant are some of the biggest games on the planet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https://www.reddit.com/r/leagueoflegends/comments/1xfs0kc/riot_games_is_a_triple_threat_music_animation_and/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Tips to improve map awareness and warding?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to improve map awareness and warding?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I’ve been playing League on and off casually (normals instead of ranked) for years now with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https://www.reddit.com/r/leagueoflegends/comments/1xfs0gk/tips_to_improve_map_awareness_and_warding/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Battle of the bands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【主贴概述】Battle of the bands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guys know if the mission of playing with 17 champs and winning is repeatable or is it 1 time only?  &amp;#32; submitted by &amp;#32;  /u/teupaihehe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https://www.reddit.com/r/leagueoflegends/comments/1xfrqed/battle_of_the_bands/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I've been trying out ekko mid and noticed that hail of blades is being used just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trying out ekko mid and noticed that hail of blades is being used just as much, if not mor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/u/matrixxmew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https://www.reddit.com/r/leagueoflegends/comments/1xfrod2/ive_been_trying_out_ekko_mid_and_noticed_that/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What happened to third party apps?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third party apps?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haven&amp;#39;t played league in like 3 years and I&amp;#39;ve come back to it recently but i noticed that non of the youtubers use apps even though i 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https://www.reddit.com/r/leagueoflegends/comments/1xfqrb9/what_happened_to_third_party_apps/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don't understand this UI, wtf is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understand this UI, wtf is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/u/VolodsTaimi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https://www.reddit.com/r/leagueoflegends/comments/1xfqf8o/i_dont_understand_this_ui_wtf_is_this/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https://www.facebook.com/wildriftPH/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#44 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stage is theirs.…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www.facebook.com/deltaforcegame/posts/every-operator-has-a-storyto-celebrate-two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【主贴概述】www.facebook.com/deltaforcegame/posts/every-operator-has-a-storyto-celebrate-two-years-of-delta-forc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https://www.facebook.com/deltaforcegame/posts/every-operator-has-a-storyto-celebrate-two-years-of-delta-force-we-asked-members/962312473605464/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x.com/DeltaForce_Game/status/2104541645010247793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【主贴概述】x.com/DeltaForce_Game/status/2104541645010247793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https://x.com/DeltaForce_Game/status/2104541645010247793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Assault Rifle AN-94 pairs a lightning-fast opening burst with precision. </w:t>
        <w:br/>
        <w:t xml:space="preserve">…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【主贴概述】New Assault Rifle AN-94 pairs a lightning-fast opening burst with precision.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Assault Rifle AN-94 pairs a lightning-fast opening burst with precision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anyone see this before?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see this before?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【正文要点】Wife and i just lost a double up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https://www.reddit.com/r/TeamfightTactics/comments/1xfpnbx/anyone_see_this_before/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Already at the point of the set where my MMR is tanked :(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【主贴概述】Already at the point of the set where my MMR is tanked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19LP for a 2nd, 11LP for a 3rd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https://www.reddit.com/r/TeamfightTactics/comments/1xfqwui/already_at_the_point_of_the_set_where_my_mmr_is/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【正文要点】Lead Balance Designer on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on X: &amp;quot; ️ Attendee Pass General Sale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Attendee Pass General Sale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Attendee Pass General Sale Update: We&amp;#x27;re experiencing issues with the Attendee Pass category that are preventing players from accessing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&amp;quot;Our 18.4B Patch is live on PC with fixes for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&amp;quot;Our 18.4B Patch is live on PC with fixes for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【正文要点】Our 18.4B Patch is live on PC with fixes for multiple game performance impacting bugs and targeted balance adjustments to units, Wisps, and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 ️ General Sale Update: The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General Sale Update: The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General Sale Update: The Attendee Pass sale will reopen at 8 AM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&amp;quot;Everything you need to know about Patch 18.5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&amp;quot;Everything you need to know about Patch 18.5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https://x.com/TFT/status/2112604769403420710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&amp;quot;Everything you need to know about Patch 18.2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&amp;quot;Everything you need to know about Patch 18.2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