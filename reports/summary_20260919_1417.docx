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(08:31-13:31) | 2026年09月19日 14:17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竞技对战、地图场景、MOD创意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119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Managed to "capture" an oil rig without casualties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【主贴概述】Managed to "capture" an oil rig without casualties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Only to summery execute the lot of them by merging them into a single E-Girl  &amp;#32; submitted by &amp;#32;  /u/Stofskii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https://www.reddit.com/r/Palworld/comments/1wkb541/managed_to_capture_an_oil_rig_without_casualties/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Lovander - Love-Crazed Lizard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【主贴概述】Lovander - Love-Crazed Lizard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Lovader, everyone&amp;#39;s favorite sex offender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https://www.reddit.com/r/Palworld/comments/1wk9h91/lovander_lovecrazed_lizard/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Just beat my humans-only run on an official server. It can be done!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beat my humans-only run on an official server. It can be done!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https://preview.redd.it/madj3bustdqh1.png?width=1920&amp;amp;format=png&amp;amp;auto=webp&amp;amp;s=dc6dbe2780a6eace594ac721878c2dbc75c8892d A real humans-o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https://www.reddit.com/r/Palworld/comments/1wkas7s/just_beat_my_humansonly_run_on_an_official_server/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 Pal Recruiter that sold me this has been setenced to eternity in my global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Pal Recruiter that sold me this has been setenced to eternity in my global pal storage.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He knows why he tried to run away  &amp;#32; submitted by &amp;#32;  /u/EpilepticSquidly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https://www.reddit.com/r/Palworld/comments/1wk7iz8/the_pal_recruiter_that_sold_me_this_has_been/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Me and Sun Breaker (Knucklelm Ignis)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 and Sun Breaker (Knucklelm Ignis)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love this big boy , he is a beast   &amp;#32; submitted by &amp;#32;  /u/facubkc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https://www.reddit.com/r/Palworld/comments/1wkc74h/me_and_sun_breaker_knucklelm_ignis/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Potential Pal dupe glitch?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【主贴概述】Potential Pal dupe glitch?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【正文要点】Tonight I decided to try the final fight on hard, so the raid mode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https://www.reddit.com/r/Palworld/comments/1wkceeh/potential_pal_dupe_glitch/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Gun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【主贴概述】Gun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still getting used to using guns in general, I&amp;#39;m not a FPS gamer or anything along those lines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https://www.reddit.com/r/Palworld/comments/1wkcaq2/gun_advice/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Can I do ultra raids if lag prevents me from maintaining aggro? All the strats I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do ultra raids if lag prevents me from maintaining aggro? All the strats I've seen so far requ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pals start using their abilities in raids, I get like 5fps, so if there&amp;#39;s an alternate method to ultra raids or I could keep aggro despite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https://www.reddit.com/r/Palworld/comments/1wkbhof/can_i_do_ultra_raids_if_lag_prevents_me_from/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Humans-Only Run Questions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【主贴概述】Humans-Only Run Questions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all! Does anyone with experience doing these runs do all the mainline quests, like the Lamball one and the Foxsparks for the harness, or do you jus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https://www.reddit.com/r/Palworld/comments/1wkawjl/humansonly_run_questions/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Disposable implant not working help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【主贴概述】Disposable implant not working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 I’m trying to use a disposable implant for my pal but for some reason it’s not showing up in my surgery table it’s bugged out any advice woul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https://www.reddit.com/r/Palworld/comments/1wkab66/disposable_implant_not_working_help/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Auto Shoot Testing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【主贴概述】Auto Shoot Testing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Been playing around with Orserks God of Lighting ability with the AI drones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https://www.reddit.com/r/Palworld/comments/1wka3ta/auto_shoot_testing/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Bad Friends 2.0 is now available on Steam Workshop with over 50 implantable pass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【主贴概述】Bad Friends 2.0 is now available on Steam Workshop with over 50 implantable passives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/u/SweatyToothed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https://www.reddit.com/r/Palworld/comments/1wk9kal/bad_friends_20_is_now_available_on_steam_workshop/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Finally ready to start breeding Raid and Expedition Armies, what are the recomme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ready to start breeding Raid and Expedition Armies, what are the recommended passives to put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seems Serenity, Twin-Edged Holy Blade, Immortality and Demon God are go tos, but I may be misremembering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https://www.reddit.com/r/Palworld/comments/1wk9a9v/finally_ready_to_start_breeding_raid_and/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Should the Glider get tiers?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涉及「outfit」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the Glider get tiers?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that the Glider should get new tiers like the rest of the tools/outfits in the game, cause having all my high tech gear and stuff at the endga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https://www.reddit.com/r/Palworld/comments/1wk8zal/should_the_glider_get_tiers/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How dose My bace look so far?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dose My bace look so far?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Also side question how should I go about keeping up with how mutch my pals eat   &amp;#32; submitted by &amp;#32;  /u/ven0m_blade   [link] &amp;#32; [commen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https://www.reddit.com/r/Palworld/comments/1wk7nzy/how_dose_my_bace_look_so_far/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are there new things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new things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got palworld about 1 weeks after 1.0 released and it took me 3 weeks to finish the main story and after that I put the game down and I haven&amp;#39;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https://www.reddit.com/r/Palworld/comments/1wk7enm/are_there_new_things/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https://www.facebook.com/gaming/thepalworld.net/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2026-09-11T02:44:00.0000000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【主贴概述】2026-09-11T02:44:00.0000000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x.com/Palworld_EN/status/2064150673264906692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【主贴概述】x.com/Palworld_EN/status/2064150673264906692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https://x.com/Palworld_EN/status/2064150673264906692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Possibly the craziest shot I've ever seen.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【主贴概述】Possibly the craziest shot I've ever seen.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Playing with some friends and one of them hit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https://www.reddit.com/r/GlobalOffensive/comments/1wk9mkd/possibly_the_craziest_shot_ive_ever_seen/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apEX shows off this wallbang to flush out any enemies holding the headshot angle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【主贴概述】apEX shows off this wallbang to flush out any enemies holding the headshot angle at van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/u/viridian-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https://www.reddit.com/r/GlobalOffensive/comments/1wkckqa/apex_shows_off_this_wallbang_to_flush_out_any/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NIP Jersey WANTED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【主贴概述】NIP Jersey WANTED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Hopefully this doesn’t break any rules but I am searching for a 2015 NIP Jersey to purchase in size L / XL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https://www.reddit.com/r/GlobalOffensive/comments/1wkcl4b/nip_jersey_wanted/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Not my cleanest ace, but dang that was stylish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my cleanest ace, but dang that was stylish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Pretty satisfying   &amp;#32; submitted by &amp;#32;  /u/xDDenzelx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https://www.reddit.com/r/GlobalOffensive/comments/1wkcf27/not_my_cleanest_ace_but_dang_that_was_stylish/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1v5 to win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【主贴概述】1v5 to win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/u/vvar_king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https://www.reddit.com/r/GlobalOffensive/comments/1wkbgg8/1v5_to_win_the_game/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Which premier rating have the most cheaters?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premier rating have the most cheaters?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hovering just under 25k premierrating in USA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https://www.reddit.com/r/GlobalOffensive/comments/1wk93ga/which_premier_rating_have_the_most_cheaters/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https://www.facebook.com/clipozak/videos/cs2-vs-csgo-clear-breakdowncounter-strike-2-and-counter-strike-global-offensive-/1269099548650851/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www.facebook.com/clipozak/videos/cs2-vs-csgo-clear-breakdowncounter-strike-2-and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【主贴概述】www.facebook.com/clipozak/videos/cs2-vs-csgo-clear-breakdowncounter-strike-2-and-counter-strike-glob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https://www.facebook.com/counterstrike039/videos/-cs2-vs-csgo-clear-breakdown-counter-strike-2-and-counter-strike-global-offensiv/1555345412833035/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https://www.facebook.com/61588878344330/posts/counter-strike-2-and-counter-strike-global-offensive-share-the-same-competitive-/122113026117295944/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www.facebook.com/61588878344330/posts/counter-strike-2-and-counter-strike-global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【主贴概述】www.facebook.com/61588878344330/posts/counter-strike-2-and-counter-strike-global-offensive-share-the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https://www.facebook.com/nikokay.fedorenko/videos/cs2-vs-csgo-clear-breakdown-counter-strike-2-and-counter-strike-global-offensive/981061908326560/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2026-08-31T00:00:00.0000000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skycoach.gg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【主贴概述】skycoach.gg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2026-07-09T00:00:00.0000000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2026-09-17T00:00:00.0000000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x.com/cs2stats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Ace but only saw 2 guys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【主贴概述】Ace but only saw 2 guys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/u/PhraseMoney297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https://www.reddit.com/r/VALORANT/comments/1wk7fu8/ace_but_only_saw_2_guys/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Deactivate Summit doors in Deathmatch PLEASE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【主贴概述】Deactivate Summit doors in Deathmatch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a cry for help, please remove the ability to close the doors in death map on summit it makes the map so bad in deathmatch, PLEASE  &amp;#32; submi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https://www.reddit.com/r/VALORANT/comments/1wk8u64/deactivate_summit_doors_in_deathmatch_please/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(Note: I get loud af) Clip 1 from a 17-15 game, W comms Sova :]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【主贴概述】(Note: I get loud af) Clip 1 from a 17-15 game, W comms Sova :]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/u/Straight-Cost8087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https://www.reddit.com/r/VALORANT/comments/1wkbey9/note_i_get_loud_af_clip_1_from_a_1715_game_w/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Ranked anxiety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anxiety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do you get rid of ranked anxiety? I play valorant everyday for 2-3 hours but I don&amp;#39;t play so good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https://www.reddit.com/r/VALORANT/comments/1wkccdc/ranked_anxiety/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power of Brimstone utility post plant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power of Brimstone utility post plant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/u/LowkeyShtuyot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https://www.reddit.com/r/VALORANT/comments/1wkaefg/the_power_of_brimstone_utility_post_plant/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do I teach my friend how to play?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teach my friend how to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used to play solo when I was more addicted and peaked Diamond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https://www.reddit.com/r/VALORANT/comments/1wkd4r5/how_do_i_teach_my_friend_how_to_play/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 Offer Valorant Coaching (any rank &amp; experience!)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Offer Valorant Coaching (any rank &amp; experience!)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I&amp;#39;m an ex semi-pro player, analyst, and coach (peak Immortal 3, with extensive scrim experience), and I offer part-time coaching to help playe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https://www.reddit.com/r/VALORANT/comments/1wkcjso/i_offer_valorant_coaching_any_rank_experience/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(Note: I get loud af) Clip 2 from a 17-15 game, ugly start phenomenal end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【主贴概述】(Note: I get loud af) Clip 2 from a 17-15 game, ugly start phenomenal end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/u/Straight-Cost8087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https://www.reddit.com/r/VALORANT/comments/1wkbfsq/note_i_get_loud_af_clip_2_from_a_1715_game_ugly/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Real Valorant Champions 2026 knife skin!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【主贴概述】Real Valorant Champions 2026 knife skin!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Crazy！This the real Valorant Champions 2026 knife skin！I guess this kind of Fan melees will be much better！！  &amp;#32; submitted by &amp;#32;  /u/Pitif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https://www.reddit.com/r/VALORANT/comments/1wkai8b/real_valorant_champions_2026_knife_skin/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Am I only one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only 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【正文要点】Am I the only one who mostly just buys gun skins, especially Vandal skins? 😭 I’ve played Valorant so much and spent a lot of money on skins, but I sti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https://www.reddit.com/r/VALORANT/comments/1wk7yrr/am_i_only_one/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2026-08-18T00:00:00.0000000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https://www.facebook.com/VALORANT/videos/16-players-8-teams-pure-chaossay-hello-to-the-most-ambitious-game-mode-valorants/1767872641214657/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https://www.facebook.com/VALORANT/posts/run-it-back-with-some-classicselderflame-operator-rgx-vandal-and-singularity-she/1401600378738077/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Hidden jungle pet quest?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【主贴概述】Hidden jungle pet quest?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https://www.reddit.com/r/leagueoflegends/comments/1wk9c73/hidden_jungle_pet_quest/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Heartsteel Disappointment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【主贴概述】Heartsteel Disappointment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【正文要点】Now I don’t think the music video was BAD but in my opinion the new song was so AGGRESSIVELY mid… I think Paranoia was so much better and ever person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https://www.reddit.com/r/leagueoflegends/comments/1wkc09u/heartsteel_disappointment/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Thebausffs is one of the best players in the entire game. Argue with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【主贴概述】Thebausffs is one of the best players in the entire game. Argue with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the title says, I think baus is one of the best players to touch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https://www.reddit.com/r/leagueoflegends/comments/1wkdcpt/thebausffs_is_one_of_the_best_players_in_the/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Most unenjoyable time of league that I have ever experienced and I'm quitting 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【主贴概述】Most unenjoyable time of league that I have ever experienced and I'm quitting the game till theres 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5 hours to que league every day when I get off work to try and climb some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https://www.reddit.com/r/leagueoflegends/comments/1wkd492/most_unenjoyable_time_of_league_that_i_have_ever/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if someone dodges everyone else shouldnt be put in the same next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someone dodges everyone else shouldnt be put in the same next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【正文要点】currently if u hover a champ and ur team sees it but then someone dodges, people from your previous team could be placed in the enemy team next game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https://www.reddit.com/r/leagueoflegends/comments/1wkd1rh/if_someone_dodges_everyone_else_shouldnt_be_put/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How did my lee sin's Q miss Asol here?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my lee sin's Q miss Asol here?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/u/Viicter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https://www.reddit.com/r/leagueoflegends/comments/1wkd0so/how_did_my_lee_sins_q_miss_asol_here/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When the enemy team takes your Flash over the wall personally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the enemy team takes your Flash over the wall personally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fight was already irrecoverable, but we committed to it anyway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https://www.reddit.com/r/leagueoflegends/comments/1wkcmid/when_the_enemy_team_takes_your_flash_over_the/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autofill protection from afks SUCKS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【主贴概述】autofill protection from afks SUCKS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【正文要点】because i noticed that that means after 2 games youre automatically filled as fill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https://www.reddit.com/r/leagueoflegends/comments/1wkcl4o/autofill_protection_from_afks_sucks/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Has there been any updates regarding Ildhaurg the "Iron Boar" as a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there been any updates regarding Ildhaurg the "Iron Boar" as a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keep up on official stuff very often so I don&amp;#39;t know if Riot has said whether or not Ildhaurg will be released as a champion or not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https://www.reddit.com/r/leagueoflegends/comments/1wkcdn7/has_there_been_any_updates_regarding_ildhaurg_the/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Champion Pool Idea for a Beginner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 Pool Idea for a Beginner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a new player fantasizing, how ridiculous would this be: Iron, Bronze: Veigar Silver, Gold: Ahri, Viktor, Platinum, Emerald: Ahri, Ryze or Taliyah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https://www.reddit.com/r/leagueoflegends/comments/1wkc6c9/champion_pool_idea_for_a_beginner/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@ riot deves regarding auto "reports"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【主贴概述】@ riot deves regarding auto "reports"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the few people who play this game with friends a favor and don&amp;#39;t auto report our premade teammates for disconnecting from the game due to circu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https://www.reddit.com/r/leagueoflegends/comments/1wkbk84/riot_deves_regarding_auto_reports/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Have you ever been higher up in CS, KP and objectives than a player who was sudd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 you ever been higher up in CS, KP and objectives than a player who was suddenly higher level 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same exact thing happens in any other lane, I feel like if the oppressor decides to make a play on the map that results in even more resourc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https://www.reddit.com/r/leagueoflegends/comments/1wkbf6g/have_you_ever_been_higher_up_in_cs_kp_and/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New players struggling with matchmaking.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players struggling with matchmaking.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playing league for almost a year, and my two friends started pretty much around the same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https://www.reddit.com/r/leagueoflegends/comments/1wkara5/new_players_struggling_with_matchmaking/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You never expect to see such teamwork and high intensity 50 minute elder team fi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never expect to see such teamwork and high intensity 50 minute elder team fight in solo queue.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Its crazy how down to the wire this game came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https://www.reddit.com/r/leagueoflegends/comments/1wkam5z/you_never_expect_to_see_such_teamwork_and_high/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Well, someone prayed too hard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【主贴概述】Well, someone prayed too hard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https://preview.redd.it/axj8o4yr3eqh1.png?width=932&amp;amp;format=png&amp;amp;auto=webp&amp;amp;s=382c16896e31e945a24f1be23bf82466a6bba2d0 I just watched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https://www.reddit.com/r/leagueoflegends/comments/1wka4td/well_someone_prayed_too_hard/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Does matchmaking consider your experience with a role?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matchmaking consider your experience with a role?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basically only play support and jungle, and when I play jungle, I play more like a support with mostly cc tank picks like Shen, Sejuani, Zac, and Sk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https://www.reddit.com/r/leagueoflegends/comments/1wk9whk/does_matchmaking_consider_your_experience_with_a/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Tristana Aram Mayhem - 637 stacks Tap Dancer, 4473 movement speed, 2 minutes cli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【主贴概述】Tristana Aram Mayhem - 637 stacks Tap Dancer, 4473 movement speed, 2 minutes clip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 Started stacking at: 03:10 Ended stacking at: 10:24 637 stacks at the end 4473 recorded movement speed  First augment was prismatic, I had Doub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https://www.reddit.com/r/leagueoflegends/comments/1wk9fsp/tristana_aram_mayhem_637_stacks_tap_dancer_4473/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Teemo Sculpture!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【主贴概述】Teemo Sculpture!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/u/diobolical331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https://www.reddit.com/r/leagueoflegends/comments/1wk8sz0/teemo_sculpture/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Worlds in Allen, TX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in Allen, TX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【正文要点】Bought some tickets for the Swiss stage since it’s near where I live and prices were surprisingly affordable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https://www.reddit.com/r/leagueoflegends/comments/1wk8ric/worlds_in_allen_tx/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Low Elo In A Terrible State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【主贴概述】Low Elo In A Terrible State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league on and off since 2014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https://www.reddit.com/r/leagueoflegends/comments/1wk8b1w/low_elo_in_a_terrible_state/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Help Me with Top Please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Me with Top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love Renekton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https://www.reddit.com/r/leagueoflegends/comments/1wk7gxx/help_me_with_top_please/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you miss us?…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- 3帖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No signal. Better connection.…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signal. Better connection.…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 signal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Highlight Megathread. Post your Highlights here!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 Megathread. Post your Highlights here!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Highlight Megathread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https://www.reddit.com/r/TeamfightTactics/comments/1wk9tcq/highlight_megathread_post_your_highlights_here/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Meep Impact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【主贴概述】Meep Impact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made one of my favorite characters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https://www.reddit.com/r/TeamfightTactics/comments/1wk80w8/meep_impact/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had 1 in million luck (Coven Max Cashout)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had 1 in million luck (Coven Max Cashout)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Summary :  at 4:2 we had the last augment (Prismatic) , i got Master of All Origins Couldn&amp;#39;t resist the urge to gamble i was already coven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https://www.reddit.com/r/TeamfightTactics/comments/1wkbzi2/i_had_1_in_million_luck_coven_max_cashout/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Lux blackthorn with horizon focus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【主贴概述】Lux blackthorn with horizon focus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【正文要点】Hi, won a game with horizon focus blackthorn lux and i was wondering if horizon focus can crit  &amp;#32; submitted by &amp;#32;  /u/corplex23   [link]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https://www.reddit.com/r/TeamfightTactics/comments/1wkafi1/lux_blackthorn_with_horizon_focus/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Interesting interaction with 3-star Draven on Greenfather special hex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【主贴概述】Interesting interaction with 3-star Draven on Greenfather special hex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Final fight of the game, i had 3-star Draven on the special Greenfather hex, against a 3-star Zyra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https://www.reddit.com/r/TeamfightTactics/comments/1wkax0g/interesting_interaction_with_3star_draven_on/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First perfect game since coming back to TFT.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perfect game since coming back to TFT.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played TFT doing the last set and then fell off but starting playing again a couple weeks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https://www.reddit.com/r/TeamfightTactics/comments/1wk8lsr/first_perfect_game_since_coming_back_to_tft/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