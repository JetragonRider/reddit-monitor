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(09:04-14:04) | 2026年10月03日 14:51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竞技对战、赛事电竞、经济系统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综合话题、竞技对战、新手相关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Behold... my shitty MS Paint skills!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【主贴概述】Behold... my shitty MS Paint skills!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bloody love this game..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https://www.reddit.com/r/Palworld/comments/1wwcczj/behold_my_shitty_ms_paint_skills/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Hard difficulty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 difficulty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really is crazy how much more dangerous the game feels especially with .1 exp speed because you’re not out leveling things immediately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https://www.reddit.com/r/Palworld/comments/1wwazv6/hard_difficulty/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DID IT! well kinda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 IT! well kinda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Me and my Princess Belle finally beat the final main mission!  Only 43 bosses to kill and 41 unique pals to catch and those numbers will all be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https://www.reddit.com/r/Palworld/comments/1wwbne5/i_did_it_well_kinda/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ended up picking this spot.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ended up picking this spot.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It’s still a work in progress, I’m like the worst architect/builder known to man but I’m having fun and think it don’t look too bad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https://www.reddit.com/r/Palworld/comments/1wwebur/i_ended_up_picking_this_spot/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My attempt at a cinematic fight vs Saya &amp; Selyne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attempt at a cinematic fight vs Saya &amp; Selyne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【正文要点】First time Palworld palworld here, I beat Saya &amp;amp; Selyne for the first time today, and I loved this fight so much I had to do it again but this tim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https://www.reddit.com/r/Palworld/comments/1wwexsy/my_attempt_at_a_cinematic_fight_vs_saya_selyne/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Passive skill Priority?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【主贴概述】Passive skill Priority?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https://preview.redd.it/zipd8p6fg6th1.png?width=1136&amp;amp;format=png&amp;amp;auto=webp&amp;amp;s=b009eae5e8097504bdff8796bfb687b7c6af7863 Which passive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https://www.reddit.com/r/Palworld/comments/1wwdtm8/passive_skill_priority/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Perfect Pal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【主贴概述】Perfect Pal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https://preview.redd.it/nfr0hz5046th1.jpg?width=1920&amp;amp;format=pjpg&amp;amp;auto=webp&amp;amp;s=7327921f0634d6289c12bccaac6d1b549be8d6c8 My friend caug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https://www.reddit.com/r/Palworld/comments/1wwck28/perfect_pal/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This guy really does take his job seriously.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guy really does take his job seriously.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guy really does take his job seriously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https://www.reddit.com/r/Palworld/comments/1wwc87z/this_guy_really_does_take_his_job_seriously/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How does damage and attack stats truely work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damage and attack stats truely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trying to play around with a few pals and I’ve only started the game recently (past month or so) and I’ve amounted around 140 hours but I’ve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https://www.reddit.com/r/Palworld/comments/1wwbdcp/how_does_damage_and_attack_stats_truely_work/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Help needed with 100 percent completion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needed with 100 percent completion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I’m aiming for 100% completion—defeating all 6 Tower Bosses on Hard Mode, beating the final boss (Zenara &amp;amp; Astralym), and clearing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https://www.reddit.com/r/Palworld/comments/1wwb2ja/help_needed_with_100_percent_completion/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think for every Star Pal gets, it should increase the potential for 5 on all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【帖子类型】综合讨论，热度:低(↑20/💬0)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for every Star Pal gets, it should increase the potential for 5 on all potential stat. ( 4 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mean when you are already breading to the point of having a 4-star pals, it really doesn&amp;#39;t matter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https://www.reddit.com/r/Palworld/comments/1wwaffi/i_think_for_every_star_pal_gets_it_should/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2026-10-02T08:30:00.0000000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【主贴概述】2026-10-02T08:30:00.0000000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2026-10-02T04:50:00.0000000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【主贴概述】2026-10-02T04:50:00.0000000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2026-10-02T14:24:00.0000000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【主贴概述】2026-10-02T14:24:00.0000000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2026-10-02T05:36:00.0000000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【主贴概述】2026-10-02T05:36:00.0000000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x.com/Palworld_EN/status/1861922963936923656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【主贴概述】x.com/Palworld_EN/status/1861922963936923656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- 14帖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It's impossible to be prepared for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impossible to be prepared for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/u/MmX_A_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https://www.reddit.com/r/GlobalOffensive/comments/1wwfkfl/its_impossible_to_be_prepared_for_this/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Whiffed my way into the 4v1 clutch (W teammate xd)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【主贴概述】Whiffed my way into the 4v1 clutch (W teammate xd)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/u/litoriousj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https://www.reddit.com/r/GlobalOffensive/comments/1wwdhr6/whiffed_my_way_into_the_4v1_clutch_w_teammate_xd/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Valve still hasn't restored negative crosshair gap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【主贴概述】Valve still hasn't restored negative crosshair gap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couple days ago there was an update to cs2 that stated the following:   Allowed negative gaps for classic dynamic crosshair style   I hopped on rest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https://www.reddit.com/r/GlobalOffensive/comments/1wwb13g/valve_still_hasnt_restored_negative_crosshair_gap/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2026-10-02T10:12:00.0000000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【主贴概述】2026-10-02T10:12:00.0000000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2026-10-02T06:45:00.0000000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【主贴概述】2026-10-02T06:45:00.0000000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https://www.facebook.com/counterstrikeclips/videos/magixx-cache-b-site-utility-in-cs2-cs2-counterstrike2/1351466514709432/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Chamber Ace(I love this gun!)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【主贴概述】Chamber Ace(I love this gun!)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/u/somethingunchilled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https://www.reddit.com/r/VALORANT/comments/1wwen1i/chamber_acei_love_this_gun/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Ace on Reyna.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【主贴概述】Ace on Reyna.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loving playing Reyna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https://www.reddit.com/r/VALORANT/comments/1wwda5r/ace_on_reyna/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Chamber Ace on Eco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【主贴概述】Chamber Ace on Eco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Clipped this a couple months ago, tried posting it and they said &amp;quot;Wednesdays and Saturdays only&amp;quot; so i forgot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https://www.reddit.com/r/VALORANT/comments/1wwcvbm/chamber_ace_on_eco/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Cool Bandit Flick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【主贴概述】Cool Bandit Flick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/u/No-Treat-6203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https://www.reddit.com/r/VALORANT/comments/1wwfap8/cool_bandit_flick/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 not flashy ACE clip - Rogue Vandal is just nice.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not flashy ACE clip - Rogue Vandal is just nice.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Sometimes, they just give it to you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https://www.reddit.com/r/VALORANT/comments/1wwbju2/a_not_flashy_ace_clip_rogue_vandal_is_just_nice/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does playing specific roles speed up improvement?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playing specific roles speed up improvement?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had a couple friends say to play duelists because they allegedly make you improve faster, is this true? ive only been playing for about 2 weeks so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https://www.reddit.com/r/VALORANT/comments/1wwafja/does_playing_specific_roles_speed_up_improvement/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Are there any trusted apps to see your valorant market place through your phone?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any trusted apps to see your valorant market place through your phone?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have any experience with apps that allow you to view your valorant market place from your phone, if so what apps do you use and how long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https://www.reddit.com/r/VALORANT/comments/1wwaz41/are_there_any_trusted_apps_to_see_your_valorant/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Got really lucky with this ace in Ranked!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really lucky with this ace in Ranked!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/u/Conscious-Goat-10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https://www.reddit.com/r/VALORANT/comments/1wwf06y/got_really_lucky_with_this_ace_in_ranked/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My kayo's flash saved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kayo's flash saved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/u/Serpent_Striker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https://www.reddit.com/r/VALORANT/comments/1wwez1i/my_kayos_flash_saved_me/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Kingdom credits thoughts.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【主贴概述】Kingdom credits thoughts.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valorant since the Beta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https://www.reddit.com/r/VALORANT/comments/1wweuuz/kingdom_credits_thoughts/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What Raw Accel Curve Are You Using?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Raw Accel Curve Are You Using?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just wanted to give Raw Accel a try and see if it actually helps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https://www.reddit.com/r/VALORANT/comments/1wwb5ir/what_raw_accel_curve_are_you_using/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nice 4k (got incredibly lucky with the last kill LOL)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【主贴概述】nice 4k (got incredibly lucky with the last kill LOL)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/u/FertilizR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https://www.reddit.com/r/VALORANT/comments/1wwf8ah/nice_4k_got_incredibly_lucky_with_the_last_kill/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trying to find ppl for premier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【主贴概述】trying to find ppl for premier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【正文要点】NA west servers we are gold to plat just want to have fun tbh we need smokes i think but feel free to contact me if u want to join  &amp;#32; submitted by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https://www.reddit.com/r/VALORANT/comments/1wwd1lg/trying_to_find_ppl_for_premier_team/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lose more rr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lose more rr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don’t know why but after the update when I win I get 10 rr even topfragging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https://www.reddit.com/r/VALORANT/comments/1wwbqim/i_lose_more_rr_now/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playing while on a calorie deficit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while on a calorie deficit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started eating in a calorie deficit and i noticed my ingame performance starting to tank, i whiff more shots than usual and i&amp;#39;m consist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https://www.reddit.com/r/VALORANT/comments/1wwbi2a/playing_while_on_a_calorie_deficit/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 have a huge problem with the Warden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a huge problem with the Warden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Idk if it&amp;#39;s just me but when Iuse the warden I feel like it takes up an obsud amount of screen real estate I think I have had more people co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https://www.reddit.com/r/VALORANT/comments/1wway56/i_have_a_huge_problem_with_the_warden/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Thoughts on vandal skin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涉及「skin、spray」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vandal skin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【正文要点】my shop today has the magepunk vandal and I think it’s majestic and all, the sounds and everything but it looks looked a gun that would be so easy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https://www.reddit.com/r/VALORANT/comments/1wwaohi/thoughts_on_vandal_skin/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Start a Fight | 2026 LCS Championship Tease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涉及「championship、lcs」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 a Fight | 2026 LCS Championship Tease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/u/Sufficient_Cash_2530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https://www.reddit.com/r/leagueoflegends/comments/1wwf83f/start_a_fight_2026_lcs_championship_tease/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Game Modes for Friday/Saturday/Sunday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Modes for Friday/Saturday/Sunday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doesn&amp;#39;t Riot add random game modes for the Weekends? Or do like real Ranked Clash type events each weekend? Like they could rotate thru One fo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https://www.reddit.com/r/leagueoflegends/comments/1wwcvnk/game_modes_for_fridaysaturdaysunday/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I wish Riot would stop using bonus xp and gold income as a lever for new seasona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wish Riot would stop using bonus xp and gold income as a lever for new seasonal content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title Giving a quest to each role is a cool idea in concept, but I just wish the rewards for completing these quests set aside bonus gold/xp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https://www.reddit.com/r/leagueoflegends/comments/1wwbw7o/i_wish_riot_would_stop_using_bonus_xp_and_gold/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Why do I have these ugly, hideous Classic skins taking over my skin collection?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I have these ugly, hideous Classic skins taking over my skin collection?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keep looking through my skins and there are all these Classic skins sitting there like they pay rent.I genuinely don’t understand what’s happening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https://www.reddit.com/r/leagueoflegends/comments/1wwat8w/why_do_i_have_these_ugly_hideous_classic_skins/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AITA? adc kept getting thresh hooked and was mad I wasn't "taking the hook"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【主贴概述】AITA? adc kept getting thresh hooked and was mad I wasn't "taking the hook"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this standard? I&amp;#39;ve been playing support for like 12 years and I&amp;#39;ve never had someone say this to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https://www.reddit.com/r/leagueoflegends/comments/1wwanbn/aita_adc_kept_getting_thresh_hooked_and_was_mad_i/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roads lead to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- 3帖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Welcome to the Delta Force RISE Series 2026 – Season 2: AM Group Stage livestrea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【主贴概述】Welcome to the Delta Force RISE Series 2026 – Season 2: AM Group Stage livestream!…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Delta Force RISE Series 2026 – Season 2: AM Group Stage livestream!…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out here meming - 4-star azir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【主贴概述】out here meming - 4-star azir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double up, and i lost btw lol  &amp;#32; submitted by &amp;#32;  /u/kevdama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https://www.reddit.com/r/TeamfightTactics/comments/1wwc4ee/out_here_meming_4star_azir/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Coming from a complete newbie, the learning curve of this game is ridiculous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涉及「newbie」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【主贴概述】Coming from a complete newbie, the learning curve of this game is ridiculous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played autochess and a few similar games before, never have I felt so lost as when I&amp;#39;m playing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https://www.reddit.com/r/TeamfightTactics/comments/1wwebwf/coming_from_a_complete_newbie_the_learning_curve/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haven't been able to see any app overlays since the switch to UE5.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haven't been able to see any app overlays since the switch to UE5.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tried uninstalling Mobalytics/Reinstalling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https://www.reddit.com/r/TeamfightTactics/comments/1wwcglr/i_havent_been_able_to_see_any_app_overlays_since/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