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(08:26-13:26) | 2026年09月12日 14:07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赛事电竞、综合话题、角色英雄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综合话题、经济系统、皮肤外观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Swapped ‘Brave’ for ‘Immortality’ and his attack dropped by 1000+??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【帖子类型】内容分享，热度:高(↑1000/💬0)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【主贴概述】Swapped ‘Brave’ for ‘Immortality’ and his attack dropped by 1000+??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Frastallion’s attack dropped by over 1000 points when I swapped passives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https://www.reddit.com/r/Palworld/comments/1wdygt4/swapped_brave_for_immortality_and_his_attack/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You wouldn't believe me lol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wouldn't believe me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tried finding 1 lucky lucario male and it took me for what it felt 1,000 lucky scorpions and 30 cats and my 5th lucario to be male lucky (I 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https://www.reddit.com/r/Palworld/comments/1we0ohe/you_wouldnt_believe_me_lol/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Noooooo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【主贴概述】Noooooo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one warned me that if I butchered pals there is this horrifying pixelated MURDER scene complete with the pal crying out in pain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https://www.reddit.com/r/Palworld/comments/1we1571/noooooo/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Palworld made me love gaming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made me love gaming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gonna be a long rant so if you don&amp;#39;t have the time, just skip to the end to read the TL;DR of my spiel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https://www.reddit.com/r/Palworld/comments/1we3454/palworld_made_me_love_gaming_again/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do my favorite pals say about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my favorite pals say about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No clue how to reduce this list anymore than it is so…ye Edit: Also I’m only attracted to ONE of the pals on this list &amp;amp; you’ll never guess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https://www.reddit.com/r/Palworld/comments/1we1kaw/what_do_my_favorite_pals_say_about_me/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[Fixed!] Not getting resources when away from base? No worries!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【主贴概述】[Fixed!] Not getting resources when away from base? No worries!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noticed my ranch and mining base was barely producing resources when I&amp;#39;m not around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https://www.reddit.com/r/Palworld/comments/1we3nqv/fixed_not_getting_resources_when_away_from_base/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Caught a few shinys, failed a few shinies, just realized when i just started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【主贴概述】Caught a few shinys, failed a few shinies, just realized when i just started the game there was a 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【正文要点】Theres also times where I&amp;#39;ve caught them back to back, how rare are they and should i increase spawn rate to get more? I only slightly changed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https://www.reddit.com/r/Palworld/comments/1we3no4/caught_a_few_shinys_failed_a_few_shinies_just/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24/7 Palworld world — join whenever, play however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【主贴概述】24/7 Palworld world — join whenever, play however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【正文要点】send me your in-game username, and you’re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https://www.reddit.com/r/Palworld/comments/1we3jgl/247_palworld_world_join_whenever_play_however/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Global storage and legendary merchants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【主贴概述】Global storage and legendary merchants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a simple question to learn about the community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https://www.reddit.com/r/Palworld/comments/1we3j80/global_storage_and_legendary_merchants/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Help with old game in 1,0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old game in 1,0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hadn&amp;#39;t played in a long time and came back for 1.0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https://www.reddit.com/r/Palworld/comments/1we2sfj/help_with_old_game_in_10/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Where should I be doing salvage?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should I be doing salvage?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on my first play through I just unlocked the magnet for the fishing rod and I&amp;#39;m just wondering if there&amp;#39;s a best place I should be usi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https://www.reddit.com/r/Palworld/comments/1we2lvc/where_should_i_be_doing_salvage/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Time to talk about Dehydration. (Spoilers)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to talk about Dehydration. (Spoilers)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【正文要点】Okay, I&amp;#39;ve only been in there for about 2, 3 hours; but man I am already getting real tired of the World Tree and it&amp;#39;s economic loop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https://www.reddit.com/r/Palworld/comments/1we2it1/time_to_talk_about_dehydration_spoilers/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Does Sekhmet’s boost apply to mining?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Sekhmet’s boost apply to mining?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in need of good handiwork pal so I got Sekhmet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https://www.reddit.com/r/Palworld/comments/1we2g21/does_sekhmets_boost_apply_to_mining/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Did I get lucky?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I get lucky?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wasn’t sure about the Twin-Edged Holy Blade when I saw it come up as a drop from ancient material but man was I wrong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https://www.reddit.com/r/Palworld/comments/1we29m5/did_i_get_lucky/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Just found out i can teleport from world tree to base by pressing R on the telep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found out i can teleport from world tree to base by pressing R on the teleport map, likewise 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still dont know if it is possible to stow away with 1 click all the eggs i generate at my breeding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https://www.reddit.com/r/Palworld/comments/1we27pd/just_found_out_i_can_teleport_from_world_tree_to/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want all the eggs &amp; I didn’t know these existed🤪🎉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all the eggs &amp; I didn’t know these existed🤪🎉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too much fun hunting eggs anytime I’m exploring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https://www.reddit.com/r/Palworld/comments/1we1wyj/i_want_all_the_eggs_i_didnt_know_these_existed/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My pals won't path to these coal nodes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pals won't path to these coal nodes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really excited to build a base that would connect several ore nodes (top tier, currently mines out) with several coal nodes (bottom tier)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https://www.reddit.com/r/Palworld/comments/1we1t9m/my_pals_wont_path_to_these_coal_nodes/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Is it possible to transfer ownership/a server of a world from one player to anot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transfer ownership/a server of a world from one player to another?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I&amp;#39;ve been trying to figure out how to transfer ownership of a server from my friend to myself, but all the guides ive come across seem to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https://www.reddit.com/r/Palworld/comments/1we1ivb/is_it_possible_to_transfer_ownershipa_server_of_a/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Palworld - PS5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- PS5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basically I started a New Game, For me and my friend to play together, on Ps5, we both are on ps5, But we came to see a problem, He joined my guild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https://www.reddit.com/r/Palworld/comments/1we1aja/palworld_ps5_question/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Separate bases or 1 massive base?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【主贴概述】Separate bases or 1 massive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guys just build many bases or do you just toss em all in the same spot to make one really big one? Sorry for the dumb question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https://www.reddit.com/r/Palworld/comments/1wdzwoz/separate_bases_or_1_massive_base/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to those who play Palworld and Uma Musume. What did you name your frostallion/fr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those who play Palworld and Uma Musume. What did you name your frostallion/frostallion noct?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I&amp;#39;m thinking either Stay gold or Fenomeno for mine  &amp;#32; submitted by &amp;#32;  /u/Lowkey_Arki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https://www.reddit.com/r/Palworld/comments/1wdzbrk/to_those_who_play_palworld_and_uma_musume_what/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Is it possible?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possible to do a MELEE only play through?  &amp;#32; submitted by &amp;#32;  /u/VSyStic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https://www.reddit.com/r/Palworld/comments/1wdz5dd/is_it_possible/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Quick early game base tour (level 16)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【主贴概述】Quick early game base tour (level 16)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/u/Kung_Fu_Jedi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https://www.reddit.com/r/Palworld/comments/1wdz033/quick_early_game_base_tour_level_16/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[spoilers] so i met this scientist...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【主贴概述】[spoilers] so i met this scientist...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【正文要点】dr brawn i had seen him in this sub during the votijg stuff, and i thought he was a tower boss, then i saw him in the arena and thought hes some arena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https://www.reddit.com/r/Palworld/comments/1wdyqce/spoilers_so_i_met_this_scientist/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Fed my Frostallion noct an Apocolypse skillfruit &amp; he didn't get the skill?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【主贴概述】Fed my Frostallion noct an Apocolypse skillfruit &amp; he didn't get the skill?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title says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https://www.reddit.com/r/Palworld/comments/1wdygcz/fed_my_frostallion_noct_an_apocolypse_skillfruit/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S0nic classic NA 1v3 for map point vs TL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【主贴概述】S0nic classic NA 1v3 for map point vs TL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He&amp;#39;s in your walls  &amp;#32; submitted by &amp;#32;  /u/GreedocityOnSmite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https://www.reddit.com/r/GlobalOffensive/comments/1we0qtx/s0nic_classic_na_1v3_for_map_point_vs_tl/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Liquid will forever be Tier 2/3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【主贴概述】Liquid will forever be Tier 2/3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【正文要点】Malbs is bad, JT and NAF are mid, Jorko is morning it EliGE alone can&amp;#39;t carry this team to tier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https://www.reddit.com/r/GlobalOffensive/comments/1we3d1c/liquid_will_forever_be_tier_23/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do you think about the P90? I've been enjoying it a lot. Here's a 1v5 with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about the P90? I've been enjoying it a lot. Here's a 1v5 with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Thoughts on the P90?  &amp;#32; submitted by &amp;#32;  /u/Intelligent_Soup_991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https://www.reddit.com/r/GlobalOffensive/comments/1we3hk4/what_do_you_think_about_the_p90_ive_been_enjoying/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Are there players who mainly use just one gun?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players who mainly use just one gun?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semi-auto shotguns in pretty much every game I play, and trying to close the distance on riflers with an XM1014 feels almost like playing chess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https://www.reddit.com/r/GlobalOffensive/comments/1we2unh/are_there_players_who_mainly_use_just_one_gun/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Try to guess my premier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 to guess my premier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Reveal at the 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https://www.reddit.com/r/GlobalOffensive/comments/1we02d2/try_to_guess_my_premier_rank/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Rare moment? Match won + Ace + 0.01s defuse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【主贴概述】Rare moment? Match won + Ace + 0.01s defuse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/u/prawler_01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https://www.reddit.com/r/VALORANT/comments/1wdz0qq/rare_moment_match_won_ace_001s_defuse/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Nothing hits more like the feeling of besting a neon in her 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【主贴概述】Nothing hits more like the feeling of besting a neon in her ult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/u/Kanishk_Me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https://www.reddit.com/r/VALORANT/comments/1we3i28/nothing_hits_more_like_the_feeling_of_besting_a/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1v5 Sheriff Ace With Veto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Sheriff Ace With Veto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/u/SeaworthinessDry3418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https://www.reddit.com/r/VALORANT/comments/1wdxnu9/1v5_sheriff_ace_with_veto/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 nice Ace I got an Abyss the other day.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nice Ace I got an Abyss the other day.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/u/memeaste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https://www.reddit.com/r/VALORANT/comments/1we17hh/a_nice_ace_i_got_an_abyss_the_other_day/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people who made me want to quit Valorant ended up being the reason I hit Rad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people who made me want to quit Valorant ended up being the reason I hit Radiant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【正文要点】heads up, long story :) I started playing Valorant at the beginning of 2021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https://www.reddit.com/r/VALORANT/comments/1we1490/the_people_who_made_me_want_to_quit_valorant/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Retake 4k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【主贴概述】Retake 4k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/u/PhraseMoney297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https://www.reddit.com/r/VALORANT/comments/1wdy6r4/retake_4k/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After more than 2 years, this Geeza overly positive VOD is still my favorite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more than 2 years, this Geeza overly positive VOD is still my favorite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Adopting this style always made me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https://www.reddit.com/r/VALORANT/comments/1we0uyz/after_more_than_2_years_this_geeza_overly/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This is on of my first games and I feel like I did pretty ok-ish but I would lik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on of my first games and I feel like I did pretty ok-ish but I would like some feedback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/u/Short_Employment8282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https://www.reddit.com/r/VALORANT/comments/1we3kqv/this_is_on_of_my_first_games_and_i_feel_like_i/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My problem with unrated/swiftplay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problem with unrated/swiftplay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【正文要点】Sometimes I kinda want to play swiftplay/unrated to try agents on some maps but those game modes will 80% of the time give me the maps that are not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https://www.reddit.com/r/VALORANT/comments/1wdz16e/my_problem_with_unratedswiftplay/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After a couple of months of not getting some, I finally did it. SPOILER: IT'S A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a couple of months of not getting some, I finally did it. SPOILER: IT'S A BANANA BREAD RECIPE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【正文要点】https://preview.redd.it/r8x2dvuyp0ph1.png?width=523&amp;amp;format=png&amp;amp;auto=webp&amp;amp;s=f06a47e327565cf7144e47230c830067e35f4c71 You know that bots hav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https://www.reddit.com/r/leagueoflegends/comments/1we2ujp/after_a_couple_of_months_of_not_getting_some_i/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Is support stealing your cs a bannable offense?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support stealing your cs a bannable offense?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playing a bot lane APC and the support kept taking my cs on purpose despite my pinging and texting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https://www.reddit.com/r/leagueoflegends/comments/1we3p9d/is_support_stealing_your_cs_a_bannable_offense/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 guess classic will not be a permament mode.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classic will not be a permament mode.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Even though I like it, I haven&amp;#39;t been able to find a match because of the long queue 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https://www.reddit.com/r/leagueoflegends/comments/1we3jq6/i_guess_classic_will_not_be_a_permament_mode/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Captain OTP Poppy on duty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【主贴概述】Captain OTP Poppy on duty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/u/poppyot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https://www.reddit.com/r/leagueoflegends/comments/1we35w2/captain_otp_poppy_on_duty/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Resale Worlds 2026 Semi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【主贴概述】Resale Worlds 2026 Semi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https://www.reddit.com/r/leagueoflegends/comments/1we2r1n/resale_worlds_2026_semi/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If your main got permabanned, you would…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your main got permabanned, you would…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【正文要点】Let’s say you got perma banned on League in 2026, what would be your next move? Continue playing on a smurf? Make fresh account? View Poll  &amp;#32; subm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https://www.reddit.com/r/leagueoflegends/comments/1we21c8/if_your_main_got_permabanned_you_would/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Has Jinx not been the best champion for a little too long?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Jinx not been the best champion for a little too long?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understand she&amp;#39;s on the healthier side of ADCs when meta, but I feel like a lot of my ranked games for the past month or so have just been Jinx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https://www.reddit.com/r/leagueoflegends/comments/1we1s3k/has_jinx_not_been_the_best_champion_for_a_little/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Ranked 5s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5s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【正文要点】Ranked 5s adding the ability to see your opponents name has killed my drive to play 5s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https://www.reddit.com/r/leagueoflegends/comments/1we1joa/ranked_5s/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do so many people refuse to end the game for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so many people refuse to end the game for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still don’t understand it, I’ve had so many games where we just stand there and get mad at people for trying to end, it’s every other game somebody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https://www.reddit.com/r/leagueoflegends/comments/1we1d60/why_do_so_many_people_refuse_to_end_the_game_for/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Someone explain something that feels so dumb to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【主贴概述】Someone explain something that feels so dumb to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【正文要点】Why is it justified to not ss/ping when a laner is missing just cuz they came from “base”? I genuinely do not understand this way of thinking like in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https://www.reddit.com/r/leagueoflegends/comments/1we0znf/someone_explain_something_that_feels_so_dumb_to_me/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I converted the League of Legends unit system to metric (and a few fun facts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 converted the League of Legends unit system to metric (and a few fun facts)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Hi! 👋 I&amp;#39;m Niccals, and I&amp;#39;m the technical co-founder of Acclivity, a proprietary cognitive training system designed for esports performan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https://www.reddit.com/r/leagueoflegends/comments/1we0ynp/how_i_converted_the_league_of_legends_unit_system/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do u go about fighting illaoi as an immobile melee?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u go about fighting illaoi as an immobile melee?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【正文要点】Usually you’re told to just dodge E and u can run her down but that’s easier said than done when playing a melee character with no real dashes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https://www.reddit.com/r/leagueoflegends/comments/1we0svv/how_do_u_go_about_fighting_illaoi_as_an_immobile/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Aus der Community leagueoflegends auf Reddit: Found my old copy of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【主贴概述】Aus der Community leagueoflegends auf Reddit: Found my old copy of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5 years later… I had honestly forgotten this thing ever existed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https://www.reddit.com/r/leagueoflegends/comments/1we0ryr/aus_der_community_leagueoflegends_auf_reddit/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would you think about Zhonyas as a Summoner Spell?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you think about Zhonyas as a Summoner Spell?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would you think of the stasis effect from Zhonya&amp;#39;s Hourglass as a Summoner Spell? Would you use it over other summoner spells like ignite, ex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https://www.reddit.com/r/leagueoflegends/comments/1we0242/what_would_you_think_about_zhonyas_as_a_summoner/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Locke another complete failure of a release?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Locke another complete failure of a release?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champion is constantly banned across all elos hovering at 35-40% banrate, is incredibly frustrating to play against and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https://www.reddit.com/r/leagueoflegends/comments/1wdzmq0/is_locke_another_complete_failure_of_a_release/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Volibear Support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【主贴概述】Volibear Support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【正文要点】Pretty new to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https://www.reddit.com/r/leagueoflegends/comments/1wdzmmi/volibear_support/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doesn't Yorick's Maiden draw turret aggro?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doesn't Yorick's Maiden draw turret aggro?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 just curious if this was ever brought up before and if there was a reason for why it works this way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https://www.reddit.com/r/leagueoflegends/comments/1wdzh2i/why_doesnt_yoricks_maiden_draw_turret_aggro/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Magic Resistance on ADC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【主贴概述】Magic Resistance on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good to build MR at all in this moment? I&amp;#39;m kinda new to the game and I have trouble playing against huge AP teams, bc Idk what item to buil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https://www.reddit.com/r/leagueoflegends/comments/1wdzer1/magic_resistance_on_adc/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is straight up selling cosmetics on the store for 3000 crystals that aren't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is straight up selling cosmetics on the store for 3000 crystals that aren't even available.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wasn&amp;#39;t gonna bitch about this expansion, but this is absolutely unacceptable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https://www.reddit.com/r/TeamfightTactics/comments/1we3gni/riot_is_straight_up_selling_cosmetics_on_the/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best bronze for life board I've ever played.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best bronze for life board I've ever played.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Bronze for life on lux encounter goes hard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https://www.reddit.com/r/TeamfightTactics/comments/1wdyhtk/the_best_bronze_for_life_board_ive_ever_played/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is gonna happen to TFT mobile?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gonna happen to TFT mobile?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look at this shit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https://www.reddit.com/r/TeamfightTactics/comments/1we07hc/what_is_gonna_happen_to_tft_mobile/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Emotes and dancing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【主贴概述】Emotes and dancing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【正文要点】Why did they get rid of being able to emote/dance after you won???? that was always fun to do in double up  &amp;#32; submitted by &amp;#32;  /u/DancingSouls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https://www.reddit.com/r/TeamfightTactics/comments/1we2nx9/emotes_and_dancing/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Thoughts on Teamfights (2026)?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Teamfights (2026)?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/u/MrMelon728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https://www.reddit.com/r/TeamfightTactics/comments/1wdzxva/thoughts_on_teamfights_2026/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Coven Leblanc Unbound is the best Unbound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涉及「outfit」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【主贴概述】Coven Leblanc Unbound is the best Unbound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it&amp;#39;s the best unbound, it&amp;#39;s truly changed my opinion on the unbound tacticians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https://www.reddit.com/r/TeamfightTactics/comments/1we2m8y/coven_leblanc_unbound_is_the_best_unbound/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Elderwood 11 is immediately win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【主贴概述】Elderwood 11 is immediately win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Elder wood 11 is broken af   &amp;#32; submitted by &amp;#32;  /u/radkooiCloud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https://www.reddit.com/r/TeamfightTactics/comments/1we1xhb/elderwood_11_is_immediately_win/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have played 4 games of TFT today, and all 4 of them have had a 3* 4 cost.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played 4 games of TFT today, and all 4 of them have had a 3* 4 cost.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if this is a consequence of the XP changes, pure dumb luck, or what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https://www.reddit.com/r/TeamfightTactics/comments/1wdylzh/i_have_played_4_games_of_tft_today_and_all_4_of/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