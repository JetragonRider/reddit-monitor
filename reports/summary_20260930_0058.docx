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(19:18-00:18) | 2026年09月30日 00:58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综合话题、操作技巧、游戏更新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综合话题、经济系统、竞技对战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All my farm base pals 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my farm base pals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/u/TumbleweedMountain38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https://www.reddit.com/r/Palworld/comments/1wtc3lr/all_my_farm_base_pals_lol/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Cutieee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【主贴概述】Cutieee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finally caught him and i wanted to do so for the longest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https://www.reddit.com/r/Palworld/comments/1wt96be/cutieee/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Palworld Official Card Game Reveals 10 New Promo Cards and Rare OSR Versions Fea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Reveals 10 New Promo Cards and Rare OSR Versions Featuring Cattiva, Chil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/u/This-Inspection-69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https://www.reddit.com/r/Palworld/comments/1wtdcks/palworld_official_card_game_reveals_10_new_promo/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PalDraw 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【主贴概述】PalDraw 17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Three Sword Style   &amp;#32; submitted by &amp;#32;  /u/TheYakate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https://www.reddit.com/r/Palworld/comments/1wt9pck/paldraw_17/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TIL you can dodge out of your attacks on flying mounts.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【主贴概述】TIL you can dodge out of your attacks on flying mounts.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/u/THEREALSPARTAN9001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https://www.reddit.com/r/Palworld/comments/1wtatmu/til_you_can_dodge_out_of_your_attacks_on_flying/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PAL illnesses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 illnesses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see on this people have like 3 bases and just let there pals bring in the goodness but how is this possible without the pals getting depressed and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https://www.reddit.com/r/Palworld/comments/1wt8la6/pal_illnesses/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Can I use any pal and make them viable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【讨论主题】地图场景、社交社区、角色培养、操作技巧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I use any pal and make them viable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say that beacuse I like a lot of the pals but one would say most of them are on the weaker side so the team I’m running now is a bulldosu, roujay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https://www.reddit.com/r/Palworld/comments/1wt861l/can_i_use_any_pal_and_make_them_viable/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Breeding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【主贴概述】Breeding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obsessed with the exploration aspect of this game until I discovered breeding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https://www.reddit.com/r/Palworld/comments/1wtbduh/breeding/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Expanding base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【主贴概述】Expanding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keep seeing everyone saying you need like multiple bases for minding and whatever but sure if you just build up and put the pal box in the middle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https://www.reddit.com/r/Palworld/comments/1wtd063/expanding_base/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panthalus world tree end boss raid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【主贴概述】panthalus world tree end boss raid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【正文要点】ok so me and my friend beat the end game boss and decided to go beat at hard difficulty  shame to say we didn&amp;#39;t beat her so we went back to base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https://www.reddit.com/r/Palworld/comments/1wted68/panthalus_world_tree_end_boss_raid/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viable is the Terraprism in endgame?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涉及「blueprint」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viable is the Terraprism in endgame?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got really lucky and had a legendary Terraprism blueprint drop from my second Terria dungeon run, and while it is interesting, it seems to be doi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https://www.reddit.com/r/Palworld/comments/1wtdono/how_viable_is_the_terraprism_in_endgame/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Whats the best Grass pal?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【主贴概述】Whats the best Grass pal?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yet to have a really good grass pal, i&amp;#39;ve kinda lost track of the ones i encountered in late game at this point, i am lost in the grind betwe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https://www.reddit.com/r/Palworld/comments/1wtbjqu/whats_the_best_grass_pal/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Shadowbeak hard mode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【主贴概述】Shadowbeak hard mode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folks, just had a question- I&amp;#39;m currently going through the towers again on hard mode, but shadowbeak is giving me the pipe every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https://www.reddit.com/r/Palworld/comments/1wt8jg2/shadowbeak_hard_mode/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2026-09-28T01:31:00.0000000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【主贴概述】2026-09-28T01:31:00.0000000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2026-09-29T03:54:00.0000000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【主贴概述】2026-09-29T03:54:00.0000000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www.facebook.com/groups/palworldofficial/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https://www.facebook.com/groups/524383476331684/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x.com/palworld_en/status/2065418985873576281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【主贴概述】x.com/palworld_en/status/2065418985873576281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https://x.com/palworld_en/status/2065418985873576281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ENVY (@Envy) on X A NEW ERA BEGINS. Welcome ENVY CS. Envy is back on Counter Str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【主贴概述】ENVY (@Envy) on X A NEW ERA BEGINS. Welcome ENVY CS. Envy is back on Counter Strike signing Maka, Mi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/u/SergeiYeseiya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https://www.reddit.com/r/GlobalOffensive/comments/1wt8u2u/envy_envy_on_x_a_new_era_begins_welcome_envy_cs/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G2 on X: "Thank you for your leadership in and out of the server, the sick shots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on X: "Thank you for your leadership in and out of the server, the sick shots, and the banger mem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/u/SpareThisOne2thPls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https://www.reddit.com/r/GlobalOffensive/comments/1wtcsn2/g2_on_x_thank_you_for_your_leadership_in_and_out/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SunPayus is leaving G2 — 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【主贴概述】SunPayus is leaving G2 — official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Rumor has it that Alvaro will join the FUT roster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https://www.reddit.com/r/GlobalOffensive/comments/1wtd6l3/sunpayus_is_leaving_g2_official/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Fachwerk easter egg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【主贴概述】Fachwerk easter egg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found this lil fella under fachwerk :3 DONT LOOK AT IT DOE FR STOP LOOKIN  &amp;#32; submitted by &amp;#32;  /u/heelygod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https://www.reddit.com/r/GlobalOffensive/comments/1wtbqq4/fachwerk_easter_egg/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2026-09-29T00:49:00.0000000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【主贴概述】2026-09-29T00:49:00.0000000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https://www.facebook.com/fb-answers/cs2-servers-location/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www.facebook.com/groups/cs2buyselltrade/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涉及「buy、sell、trade」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【主贴概述】www.facebook.com/groups/cs2buyselltrade/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2026-09-28T13:03:00.0000000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【主贴概述】2026-09-28T13:03:00.0000000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https://www.facebook.com/counterstrike039/videos/-cs2-vs-csgo-clear-breakdown-counter-strike-2-and-counter-strike-global-offensiv/1569715617863283/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2026-04-01T00:00:00.0000000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https://x.com/i/trending/2095250813564354839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x.com/i/trending/2095250813564354839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【主贴概述】x.com/i/trending/2095250813564354839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2026-09-02T00:00:00.0000000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https://x.com/CounterStrike/status/2074995909059113081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https://x.com/CounterStrike/status/2079358191910175093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x.com/CounterStrike/status/2074995909059113081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【主贴概述】x.com/CounterStrike/status/2074995909059113081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2026-07-08T00:00:00.0000000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https://x.com/CounterStrike/status/2072158445957177445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Why doesn’t riot come out with another TP map?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doesn’t riot come out with another TP map?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【正文要点】Bind (best map imo) has a very interesting TP mechanic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https://www.reddit.com/r/VALORANT/comments/1wtc85f/why_doesnt_riot_come_out_with_another_tp_map/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Anyone else think riot cooked with "if the sun burns out tonight"?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else think riot cooked with "if the sun burns out tonight"?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oh my god it&amp;#39;s banger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https://www.reddit.com/r/VALORANT/comments/1wte2c3/anyone_else_think_riot_cooked_with_if_the_sun/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are discord valorant servers still a thing?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discord valorant servers still a thing?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【正文要点】genuinely asking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https://www.reddit.com/r/VALORANT/comments/1wtbrva/are_discord_valorant_servers_still_a_thing/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Any tips on selecting who to main?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tips on selecting who to main?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pretty new in valorant, like 2 months in and im already in iron 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https://www.reddit.com/r/VALORANT/comments/1wtbb6d/any_tips_on_selecting_who_to_main/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are the quotes you unlock through mastery for?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the quotes you unlock through mastery for?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example, the quotes I see for deadlock already existed in situations where I used her ultimate before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https://www.reddit.com/r/VALORANT/comments/1wte70o/what_are_the_quotes_you_unlock_through_mastery_for/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im starting to rank up now. any tips for mosh pit?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 starting to rank up now. any tips for mosh pit?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was my rank up game after some time i feel more consistent and i have a way better understanding of the game, and i am finally winning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https://www.reddit.com/r/VALORANT/comments/1wtdbw4/im_starting_to_rank_up_now_any_tips_for_mosh_pit/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Shotcall problems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【主贴概述】Shotcall problems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really need to get these drops available through watch-time until shotcall is fixed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https://www.reddit.com/r/VALORANT/comments/1wt7j48/shotcall_problems/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How to improve?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improve?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came back to Valorant after a year long break and logically i suck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https://www.reddit.com/r/VALORANT/comments/1wt7ic9/how_to_improve/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Procurando brasileiro que esteja em Shanghai.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【主贴概述】Procurando brasileiro que esteja em Shanghai.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【正文要点】Fala, pessoal! Estou procurando alguém que esteja em Shanghai ou que vá viajar de Shanghai para o Brasil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https://www.reddit.com/r/VALORANT/comments/1wtdbai/procurando_brasileiro_que_esteja_em_shanghai/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Clutch count is wrong !!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【主贴概述】Clutch count is wrong 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clutch 1v3 and just because I died before the spike blowup they don’t count it as a clutch for me, that is ridiculous!!  They should fix this, a lot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https://www.reddit.com/r/VALORANT/comments/1wtc45g/clutch_count_is_wrong/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Twitch : EZ eco round.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【主贴概述】Twitch : EZ eco round.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/u/Learner108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https://www.reddit.com/r/VALORANT/comments/1wtagzu/twitch_ez_eco_round/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Making agent concept for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【主贴概述】Making agent concept for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【正文要点】Select the theme the one which has the highest number of votes win and I will make an agent based on that theme(this poll is also on r/eggwick so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https://www.reddit.com/r/VALORANT/comments/1wt7px7/making_agent_concept_for_valorant/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https://tweetdeck.twitter.com/?%23038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tweetdeck.twitter.com/?#038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【主贴概述】tweetdeck.twitter.com/?#038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https://help.twitter.com/groups/31-twitter-basics/topics/108-finding-following-people/articles/100161-siguiendo-en-twitter-limites-y-mejores-practicas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help.twitter.com/groups/31-twitter-basics/topics/108-finding-following-people/ar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【主贴概述】help.twitter.com/groups/31-twitter-basics/topics/108-finding-following-people/articles/100161-siguie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https://transparency.twitter.com/content/dam/transparency-twitter/country-reports/india/India-ITR-January-2024.pdf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True Damage is officially coming back with the song 'KNOW MY NAME'!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【主贴概述】True Damage is officially coming back with the song 'KNOW MY NAME'!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https://x.com/LeagueOfLegends/status/2104949335309918338  small update from your Worlds artists (quick before Akali sees) Pre-save: riot.com/KNO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https://www.reddit.com/r/leagueoflegends/comments/1wtcjct/true_damage_is_officially_coming_back_with_the/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Velja shares a wholesome story about Thebausffs during their time together on Lo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【主贴概述】Velja shares a wholesome story about Thebausffs during their time together on Los Ratones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/u/goldenstinger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https://www.reddit.com/r/leagueoflegends/comments/1wt9908/velja_shares_a_wholesome_story_about_thebausffs/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If Sylas steals enemy's ultimate ability, why does Kennen's ult, when he steals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涉及「ability、ultimate、passive」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Sylas steals enemy's ultimate ability, why does Kennen's ult, when he steals and casts it, proc 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just playing as a Kennen and it hit me when enemy Sylas stole my ult and cast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https://www.reddit.com/r/leagueoflegends/comments/1wtco74/if_sylas_steals_enemys_ultimate_ability_why_does/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hope you guys on League get to experience Ethereal Weapon Blitz shenanigans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hope you guys on League get to experience Ethereal Weapon Blitz shenanigans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/u/Ramza_45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https://www.reddit.com/r/leagueoflegends/comments/1wtbp88/i_hope_you_guys_on_league_get_to_experience/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Why Inspired is the Current King of the LCS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Inspired is the Current King of the LCS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/u/Derk08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https://www.reddit.com/r/leagueoflegends/comments/1wtde4h/why_inspired_is_the_current_king_of_the_lcs/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Why do you think the league community is so toxic?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you think the league community is so toxic?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a genuine question of curiosity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https://www.reddit.com/r/leagueoflegends/comments/1wtc7j1/why_do_you_think_the_league_community_is_so_toxic/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AP Bot.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涉及「chapter」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 Bot.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queued up for a ADC game, played vs a Mel and Neeko bot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https://www.reddit.com/r/leagueoflegends/comments/1wteg3w/ap_bot/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Thoughts on Qiyana's new look? Any chance she actually gets a Legendary?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【主贴概述】Thoughts on Qiyana's new look? Any chance she actually gets a Legendary?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https://x.com/skinspotlights/status/2104953943046705550?s=46&amp;amp;t=TDwUBGqJtIRd11ybkIlEWg https://x.com/LeagueOfLegends/status/21049493353099183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https://www.reddit.com/r/leagueoflegends/comments/1wte05f/thoughts_on_qiyanas_new_look_any_chance_she/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Rank 1 EUW is a bottom main?!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 1 EUW is a bottom main?!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thought bottom was one of the least impactful role of all, but currently kaori is rank 1 on euw ladder https://op.gg/lol/summoners/euw/Kaori-EUW33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https://www.reddit.com/r/leagueoflegends/comments/1wte02l/rank_1_euw_is_a_bottom_main/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LOLDoku.com Relaunch with 6 daily 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【主贴概述】LOLDoku.com Relaunch with 6 daily games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Summoners, The new LOLDoku.com site is finally done and have some great game modes to share with all of you!  Grid: Fill a 3×3 grid with champio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https://www.reddit.com/r/leagueoflegends/comments/1wtcsjm/loldokucom_relaunch_with_6_daily_games/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Can a Platinum player become high elo?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a Platinum player become high elo?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【正文要点】Genuine question for high elo players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https://www.reddit.com/r/leagueoflegends/comments/1wtcqbc/can_a_platinum_player_become_high_elo/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Gold-plat journey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【主贴概述】Gold-plat journey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https://www.reddit.com/r/leagueoflegends/comments/1wtcer1/goldplat_journey/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My Honor Level randomly dropped from 5 to 4 after the update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Honor Level randomly dropped from 5 to 4 after the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Honor Level 5 since 2025, and I’ve maintained it for quite a long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https://www.reddit.com/r/leagueoflegends/comments/1wtcenj/my_honor_level_randomly_dropped_from_5_to_4_after/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Who cares about Challenges?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cares about Challenges?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【正文要点】Having to wait for Challenges to load after the game is annoying, and I truly couldn&amp;#39;t care less about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https://www.reddit.com/r/leagueoflegends/comments/1wtcald/who_cares_about_challenges/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In the last 2 days I got my primary role once out of 8 games.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 the last 2 days I got my primary role once out of 8 games.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【正文要点】https://imgur.com/a/Tjr8Wl2 IGN Habibi#Albi It was quite a fun two days I only received my main role once out of 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https://www.reddit.com/r/leagueoflegends/comments/1wtc3ah/in_the_last_2_days_i_got_my_primary_role_once_out/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How did you find out what your main is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did you find out what your main is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/u/Lookingforgud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https://www.reddit.com/r/leagueoflegends/comments/1wtbdj7/how_did_you_find_out_what_your_main_is/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First Time Kayn... HE TRANSFORMS?!?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Time Kayn... HE TRANSFORMS?!?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played Kayn for the first time in my life in ARAM, and I’ve been playing League off and on since 2011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https://www.reddit.com/r/leagueoflegends/comments/1wtbd0d/first_time_kayn_he_transforms/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Best tool to analyze a draft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tool to analyze a draft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【正文要点】Whats the best website to get an analysis of a champ select draft? I am watching pro streams sometimes and like to analyze the draft but it would help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https://www.reddit.com/r/leagueoflegends/comments/1wtatkr/best_tool_to_analyze_a_draft/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Flex Placement is broken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【主贴概述】Flex Placement is broken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https://preview.redd.it/vkrlway7agsh1.png?width=1017&amp;amp;format=png&amp;amp;auto=webp&amp;amp;s=1833c8ae46ecc9996eabcc1dc124dad147bfb295 As you can see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https://www.reddit.com/r/leagueoflegends/comments/1wt8g4c/flex_placement_is_broken/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Malzahar feels more about playing perfectly than mechanically outplaying people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【主贴概述】Malzahar feels more about playing perfectly than mechanically outplaying people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just my take on Malzahar in the current meta, and I know many people will disagree, and thats why I made this post, I want to hear people&amp;#39;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https://www.reddit.com/r/leagueoflegends/comments/1wt7pxx/malzahar_feels_more_about_playing_perfectly_than/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What's so swift about swiftplay?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so swift about swiftplay?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https://preview.redd.it/fweiy85v1gsh1.png?width=1208&amp;amp;format=png&amp;amp;auto=webp&amp;amp;s=fecdedd4266c41d184d86af9df50ae08b14958ca What is the hol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https://www.reddit.com/r/leagueoflegends/comments/1wt7i8s/whats_so_swift_about_swiftplay/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secure.facebook.com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【主贴概述】secure.facebook.com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https://secure.facebook.com/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business.facebook.com/groups/leagueoflatam/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business.facebook.com/groups/lolwrphofficial/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【主贴概述】business.facebook.com/groups/lolwrphofficial/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https://business.facebook.com/groups/lolwrphofficial/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https://pic.twitter.com/dHyaqlzo9K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pic.twitter.com/dHyaqlzo9K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【主贴概述】pic.twitter.com/dHyaqlzo9K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https://ton.twitter.com/onboarding/subscriptions/premium_spaced_nux_2_v3.png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ton.twitter.com/onboarding/subscriptions/premium_spaced_nux_2_v3.png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【主贴概述】ton.twitter.com/onboarding/subscriptions/premium_spaced_nux_2_v3.png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https://api.twitter.com/i/users/email_available.json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api.twitter.com/i/users/email_available.json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【主贴概述】api.twitter.com/i/users/email_available.json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https://api.twitter.com/graphql/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api.twitter.com/graphql/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【主贴概述】api.twitter.com/graphql/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https://analytics.twitter.com/mob_idsync_click?slug=yzDG4N7a7M&amp;idb=AAAAEICHa44wFEI54cVPfgmaesnYTWXJw4cvuUFQnZkq0-O7RVy50yip36_fenbA_AH61KCllwfy-JpY9OkCvVlwXgSHiUDEhQZx3KF6I_Fu4V6m5ZaminsqDYkbqzdIgYozwC5H8F66Tp7L3PKPe4pMVbWr0sZn&amp;ad_tracking=true&amp;tailored_ads=false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analytics.twitter.com/mob_idsync_click?slug=yzDG4N7a7M&amp;amp;idb=AAAAEICHa44wFEI54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【主贴概述】analytics.twitter.com/mob_idsync_click?slug=yzDG4N7a7M&amp;amp;idb=AAAAEICHa44wFEI54cVPfgmaesnYTWXJw4cvu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https://twitter.com/novaseok_/status/1452770446961688578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twitter.com/novaseok_/status/1452770446961688578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【主贴概述】twitter.com/novaseok_/status/1452770446961688578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https://developer.twitter.com/en/apps/26275698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developer.twitter.com/en/apps/26275698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【主贴概述】developer.twitter.com/en/apps/26275698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https://analytics.twitter.com/i/adsct?p_id=Twitter&amp;p_user_id=0&amp;txn_id=nw99g&amp;events=%5B%5B%22viewcontent%22%2Cnull%5D%5D&amp;tw_sale_amount=0&amp;tw_order_quantity=0&amp;tw_iframe_status=0&amp;tpx_cb=twttr.conversion.loadPixels&amp;cache_bust=0.5693853083066642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analytics.twitter.com/i/adsct?p_id=Twitter&amp;amp;p_user_id=0&amp;amp;txn_id=nw99g&amp;amp;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【主贴概述】analytics.twitter.com/i/adsct?p_id=Twitter&amp;amp;p_user_id=0&amp;amp;txn_id=nw99g&amp;amp;events=[[&amp;quot;viewc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https://twitter.com/godsmack/status/10993582377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#41 small update from your Worlds artists (quick before Akali sees)</w:t>
        <w:br/>
        <w:t>Pre-save: riot.c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【主贴概述】small update from your Worlds artists (quick before Akali sees)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Pre-save: riot.com/KNOWMYNAME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【正文要点】small update from your Worlds artists (quick before Akali sees) Pre-save: riot.com/KNOWMYNAME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www.facebook.com/deltaforcegame/reels/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【主贴概述】www.facebook.com/deltaforcegame/reels/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https://www.facebook.com/deltaforcegame/reels/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www.facebook.com/deltaforcegame/videos/two-years-in-and-were-just-getting-starte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【主贴概述】www.facebook.com/deltaforcegame/videos/two-years-in-and-were-just-getting-startedas-delta-force-cele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https://www.facebook.com/deltaforcegame/videos/two-years-in-and-were-just-getting-startedas-delta-force-celebrates-its-2nd-anni/1755999492305163/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2026-09-26T00:00:00.0000000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x.com/DeltaForce_Game/status/2095668571473129487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【主贴概述】x.com/DeltaForce_Game/status/2095668571473129487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https://x.com/DeltaForce_Game/status/2095668571473129487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x.com/DeltaForce_Game/status/2095225244281909747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【主贴概述】x.com/DeltaForce_Game/status/2095225244281909747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x.com/DeltaForce_Game/status/2094825107445158400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【主贴概述】x.com/DeltaForce_Game/status/2094825107445158400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https://x.com/DeltaForce_Game/status/2094825107445158400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x.com/dfgameesports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【主贴概述】x.com/dfgameesports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x.com/DeltaForce_Game/status/2096238084572807485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【主贴概述】x.com/DeltaForce_Game/status/2096238084572807485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https://x.com/DeltaForce_Game/status/2096238084572807485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During the Mid-Autumn Festival, the vibrant, futuristic municipality of Chongqin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【主贴概述】During the Mid-Autumn Festival, the vibrant, futuristic municipality of Chongqing welcomed tourists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【正文要点】During the Mid-Autumn Festival, the vibrant, futuristic municipality of Chongqing welcomed tourists from around the 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99lp and i meet god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涉及「economy」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【主贴概述】99lp and i meet god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/u/TwoEconomy8385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https://www.reddit.com/r/TeamfightTactics/comments/1wt7gjd/99lp_and_i_meet_god/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 pain when you dont find the trait specific Lux :(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pain when you dont find the trait specific Lux :(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https://preview.redd.it/0u0qj0us8gsh1.png?width=917&amp;amp;format=png&amp;amp;auto=webp&amp;amp;s=899e38cd3b2286cb0f6079eb462c966775d36cd9 Rolled over 50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https://www.reddit.com/r/TeamfightTactics/comments/1wt8di2/the_pain_when_you_dont_find_the_trait_specific_lux/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Stage 2 Polymorph Has to Go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【主贴概述】Stage 2 Polymorph Has to Go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【正文要点】Title says it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https://www.reddit.com/r/TeamfightTactics/comments/1wta01o/stage_2_polymorph_has_to_go/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Do you accidently sell units when you drag your unit a little?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accidently sell units when you drag your unit a little?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looking forward to 3* star gnar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https://www.reddit.com/r/TeamfightTactics/comments/1wtbuq0/do_you_accidently_sell_units_when_you_drag_your/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isnt commerce core always better than invested++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【主贴概述】isnt commerce core always better than invested++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【正文要点】mind that im a noob lol  &amp;#32; submitted by &amp;#32;  /u/Illustrious-Shine913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https://www.reddit.com/r/TeamfightTactics/comments/1wt9g22/isnt_commerce_core_always_better_than_invested/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Rolling for Wisps before 4-2?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涉及「cost、gold、shop」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【主贴概述】Rolling for Wisps before 4-2?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you guys actually roll for good Wisps before Stage 4-2? Is that a core thing to do to get better placements? I never do that because it already fee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https://www.reddit.com/r/TeamfightTactics/comments/1wt8m86/rolling_for_wisps_before_42/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www.facebook.com/fb-answers/18-3-patch-notes-tft/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【主贴概述】www.facebook.com/fb-answers/18-3-patch-notes-tft/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https://www.facebook.com/fb-answers/18-3-patch-notes-tft/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www.facebook.com/TFTAPAC/posts/weve-received-a-number-of-bug-reports-on-enchante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【主贴概述】www.facebook.com/TFTAPAC/posts/weve-received-a-number-of-bug-reports-on-enchanted-wilds-on-live-that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https://www.facebook.com/TFTAPAC/posts/weve-received-a-number-of-bug-reports-on-enchanted-wilds-on-live-that-were-curre/1497236279090182/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x.com/TFT/status/2092658490175099292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【主贴概述】x.com/TFT/status/2092658490175099292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https://x.com/TFT/status/2092658490175099292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https://x.com/TFT/status/2060051761940119899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x.com/TFT/status/2060051761940119899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【主贴概述】x.com/TFT/status/2060051761940119899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2026-05-28T00:00:00.0000000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【主贴概述】2026-05-28T00:00:00.0000000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https://x.com/TFT/status/2097445632613175716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x.com/TFT/status/2097445632613175716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【主贴概述】x.com/TFT/status/2097445632613175716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