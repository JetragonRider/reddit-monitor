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(13:08-18:08) | 2026年09月02日 18:48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Foxparks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【主贴概述】Foxparks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Foxparks  &amp;#32; submitted by &amp;#32;  /u/Xx_Arch_xX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https://www.reddit.com/r/Palworld/comments/1w55i8j/foxparks/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experience letting my 6 year old play Palworld.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experience letting my 6 year old play Palworld.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unsure if its contraversal to let a child so young play this game but so far its been a massive positive for my child personaly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https://www.reddit.com/r/Palworld/comments/1w541uo/my_experience_letting_my_6_year_old_play_palworld/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You can find this pal at soup.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can find this pal at soup.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/u/AimlessFacade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https://www.reddit.com/r/Palworld/comments/1w51zqh/you_can_find_this_pal_at_soup/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Let me doodle your favourite pals - RESULT pt 1!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【主贴概述】Let me doodle your favourite pals - RESULT pt 1!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Thank you all for the suggestions in my last post! I will try and doodle every one (I have like 30 pals left though lol) This is part 1 of my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https://www.reddit.com/r/Palworld/comments/1w52ks7/let_me_doodle_your_favourite_pals_result_pt_1/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I'm a simple man. I like catgirls and maids.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 simple man. I like catgirls and maids.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And women too, btw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https://www.reddit.com/r/Palworld/comments/1w516oy/im_a_simple_man_i_like_catgirls_and_maids/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i get rid of this?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rid of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every pal in my party looks like this and it will not go away and it keeps killing all of them!! sorry if it’s hard to see but it’s like a red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https://www.reddit.com/r/Palworld/comments/1w5502a/how_do_i_get_rid_of_this/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updated the eidrolon figure I posted a couple days ago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【主贴概述】updated the eidrolon figure I posted a couple days ago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used techoglow’s powder which charges with uv light to glow in the dark   &amp;#32; submitted by &amp;#32;  /u/hawkmoon_enjoyer   [link] &amp;#32; [commen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https://www.reddit.com/r/Palworld/comments/1w5115v/updated_the_eidrolon_figure_i_posted_a_couple/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Negotiator, what a character.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【主贴概述】Negotiator, what a character.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love shooting the negotiator in the head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https://www.reddit.com/r/Palworld/comments/1w55wgw/negotiator_what_a_character/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 move speed passives improve cave bats?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move speed passives improve cave bats?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【正文要点】floopies cave bats and illuminated bats can pickup things for you and iw as wondering if move speed passives make them go back and forth faster since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https://www.reddit.com/r/Palworld/comments/1w55jo0/do_move_speed_passives_improve_cave_bats/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Picking 3 was a major challenge... but I did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【主贴概述】Picking 3 was a major challenge... but I did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https://preview.redd.it/8msdl81cq2nh1.png?width=627&amp;amp;format=png&amp;amp;auto=webp&amp;amp;s=1f5932e82853f44b890ae86b72c967a794db02f3 #3 could&amp;#39;ve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https://www.reddit.com/r/Palworld/comments/1w557bp/picking_3_was_a_major_challenge_but_i_did_it/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Looking for base spots in the land of absolut zero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base spots in the land of absolut zero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【正文要点】Doesnt need to be too big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https://www.reddit.com/r/Palworld/comments/1w552xe/looking_for_base_spots_in_the_land_of_absolut_zero/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Progress deleted on online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【主贴概述】Progress deleted on online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there was going to be a big reset starting September 1st where someone from the guild had to log on within 72 or it would be deleted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https://www.reddit.com/r/Palworld/comments/1w552g1/progress_deleted_on_online_server/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Jumping on the bandwagon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【主贴概述】Jumping on the bandwagon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/u/ebrithil110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https://www.reddit.com/r/Palworld/comments/1w551i0/jumping_on_the_bandwagon/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Would Anyone Play This, What Is Even The Point?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Would Anyone Play This, What Is Even The Point?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/u/aznavour-00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https://www.reddit.com/r/Palworld/comments/1w54ttf/why_would_anyone_play_this_what_is_even_the_point/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wonder what will they do with the results. more marketable plushies?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【主贴概述】wonder what will they do with the results. more marketable plushies?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/u/Fureru-Moji-3871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https://www.reddit.com/r/Palworld/comments/1w54rx0/wonder_what_will_they_do_with_the_results_more/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I'm doing my part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doing my part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/u/Far-Confection6678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https://www.reddit.com/r/Palworld/comments/1w54ohl/im_doing_my_part/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Frog gets no love. Frog is life.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【主贴概述】Frog gets no love. Frog is life.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/u/midijunky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https://www.reddit.com/r/Palworld/comments/1w54mos/frog_gets_no_love_frog_is_life/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Expeditions 😩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【主贴概述】Expeditions 😩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Ps remote play to get my expeditions in while at work   &amp;#32; submitted by &amp;#32;  /u/Brendan_Seed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https://www.reddit.com/r/Palworld/comments/1w54m2p/expeditions/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Dimensional leap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【主贴概述】Dimensional leap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【正文要点】:(  &amp;#32; submitted by &amp;#32;  /u/Roflcopter7098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https://www.reddit.com/r/Palworld/comments/1w54jja/dimensional_leap/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Dungeon egg question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【主贴概述】Dungeon egg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that eggs found in the wild are based on region, but what about eggs i find in dungeons? I hatched a few region odd pals from them before so 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https://www.reddit.com/r/Palworld/comments/1w549m5/dungeon_egg_question/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Achievements and multiplayer question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【主贴概述】Achievements and multiplayer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Palworld recently to play with a friend who is significantly farther ahead in the game than I 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https://www.reddit.com/r/Palworld/comments/1w54494/achievements_and_multiplayer_question/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My boy Hoodle never gets any love.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boy Hoodle never gets any love.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swear I&amp;#39;ve never seen another living soul even mention Hoodle in passing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https://www.reddit.com/r/Palworld/comments/1w542xv/my_boy_hoodle_never_gets_any_love/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 wish there was a sleep skill that a pal would have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wish there was a sleep skill that a pal would have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kind of wish palworld would have dark pals have sleep skills, or grass types with like an enchantment charm etc, that would help with capturing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https://www.reddit.com/r/Palworld/comments/1w54299/i_wish_there_was_a_sleep_skill_that_a_pal_would/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Gathering and Transporting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【主贴概述】Gathering and Transporting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【正文要点】Probably been asked a few times before but just asking again to get clarity in one post:  Is Gathering the work where the Pal just makes the crop pop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https://www.reddit.com/r/Palworld/comments/1w53qu0/gathering_and_transporting/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Hard mode boss towers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mode boss towers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stuck on the first tower in hard mode and cannot figure out what to tweak to make it 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https://www.reddit.com/r/Palworld/comments/1w53ltn/hard_mode_boss_towers/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What are some good traits to have on Selyne now that there are no breeding chain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good traits to have on Selyne now that there are no breeding chains?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【正文要点】Really like the design but without breeding chains do I just need the disposable implants?  &amp;#32; submitted by &amp;#32;  /u/LetsGetKraken6411   [link]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https://www.reddit.com/r/Palworld/comments/1w53ip9/what_are_some_good_traits_to_have_on_selyne_now/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Best Pals by far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Pals by far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Its really cringe and weird that I just now realize I picked subconciously the Yandere, the Kudere and the Tsundere Archtype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https://www.reddit.com/r/Palworld/comments/1w53ery/best_pals_by_far/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Good support build for a player who doesn’t like shooting or getting into melee?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 support build for a player who doesn’t like shooting or getting into melee?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girlfriend and I are playing Palworld together and we’re both around level 25–30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https://www.reddit.com/r/Palworld/comments/1w53eas/good_support_build_for_a_player_who_doesnt_like/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2026-09-01T00:23:00.0000000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2026-09-01T00:14:00.0000000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Maui doubts karrigan’s practice claims: “I think he literally lied to my face”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【主贴概述】Maui doubts karrigan’s practice claims: “I think he literally lied to my face”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https://www.youtube.com/watch?v=opI8A1gDhfY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https://www.reddit.com/r/GlobalOffensive/comments/1w53d8a/maui_doubts_karrigans_practice_claims_i_think_he/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lauNX: Talks We Had After FAILING in Atlanta Were Not Normal for Me - 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【主贴概述】lauNX: Talks We Had After FAILING in Atlanta Were Not Normal for Me -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a good interview, thought id share it here if any of you are interested in hearing more about lauNX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https://www.reddit.com/r/GlobalOffensive/comments/1w51jjo/launx_talks_we_had_after_failing_in_atlanta_were/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#3 479K Peak Viewers for BLAST Open Fall 2026 Group Stage 📊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【主贴概述】479K Peak Viewers for BLAST Open Fall 2026 Group Stage 📊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Full breakdown - https://escharts.com/news/blast-open-fall-2026-group-stage Do you think the playoffs can surpass last year&amp;#39;s 701K Peak 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https://www.reddit.com/r/GlobalOffensive/comments/1w55wv5/479k_peak_viewers_for_blast_open_fall_2026_group/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to reduce jitter?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reduce jitter?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to reduce jitter?and why does it occurs  &amp;#32; submitted by &amp;#32;  /u/heavenlycourt200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https://www.reddit.com/r/GlobalOffensive/comments/1w516pt/how_to_reduce_jitter/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2026-09-01T07:21:00.0000000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【主贴概述】2026-09-01T07:21:00.0000000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skinport.com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【主贴概述】skinport.com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https://x.com/CounterStrike/status/2087653845526859898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https://x.com/CounterStrike/status/2082269105726558648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https://x.com/CounterStrike/status/2046363523803205977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x.com/CounterStrike/status/2087653845526859898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【主贴概述】x.com/CounterStrike/status/2087653845526859898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feel bad for Fade LMAO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feel bad for Fade LMAO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1v3 situation, but the game decided to make it easy for me and locked on Fade&amp;#39;s head in particular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https://www.reddit.com/r/VALORANT/comments/1w52803/i_feel_bad_for_fade_lmao/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aced in silver 3 yeehaaaaa, sorry if it's low elo for you guys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aced in silver 3 yeehaaaaa, sorry if it's low elo for you guys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/u/beyinamcuklamasi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https://www.reddit.com/r/VALORANT/comments/1w538q8/i_aced_in_silver_3_yeehaaaaa_sorry_if_its_low_elo/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 update Valorant 😭😭 , could have been better but still better than nothing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 update Valorant 😭😭 , could have been better but still better than nothing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so ready to push all the bots to the side as i always do and they patched the Deadlock method so i wasn&amp;#39;t able to practice with strafe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https://www.reddit.com/r/VALORANT/comments/1w532pb/w_update_valorant_could_have_been_better_but/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Lock on the head through a smoke in a 6k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【主贴概述】Lock on the head through a smoke in a 6k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/u/Mundane_Spell8060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https://www.reddit.com/r/VALORANT/comments/1w565e1/lock_on_the_head_through_a_smoke_in_a_6k/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What's The Best Bundle In Valorant?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Best Bundle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the release of the Aeris bundle, which I thought was pretty mediocre, I started looking back on all of the past bundles we&amp;#39;ve gotten through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https://www.reddit.com/r/VALORANT/comments/1w52j0f/whats_the_best_bundle_in_valorant/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Tips on getting back to ascendant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on getting back to ascendant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peaked Ascendant 3 years ago and just got back into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https://www.reddit.com/r/VALORANT/comments/1w55ntl/tips_on_getting_back_to_ascendant/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Suddenly bad at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【主贴概述】Suddenly bad at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I noticed I&amp;#39;ve gotten significantly worse at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https://www.reddit.com/r/VALORANT/comments/1w512t7/suddenly_bad_at_the_game/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What's this smoke called? It's really good for closing rounds.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this smoke called? It's really good for closing rounds.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saw Boaster and other pros use it a bunch of 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https://www.reddit.com/r/VALORANT/comments/1w53flh/whats_this_smoke_called_its_really_good_for/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First time playing Yoru post- patch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playing Yoru post- patch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Very tired of playing Sage or Raze in Lotus so I got back in touch with Yoru since they buffed him, but those are NOT the case in these two roun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https://www.reddit.com/r/VALORANT/comments/1w53872/first_time_playing_yoru_post_patch/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 have the formula to rank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the formula to rank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Every game you need: 3 first bloods 3 round clutches (1 vs x) 30% headshot rate I have added 300rr last 15 days and gone from asc 1 to immo 1 (s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https://www.reddit.com/r/VALORANT/comments/1w537op/i_have_the_formula_to_rank_up/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Night market approx dates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【主贴概述】Night market approx dates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! Anyone knows when we’d have the night market again ? Some say this friday but I doubt it..?! Thank youuuu  &amp;#32; submitted by &amp;#32;  /u/Pacifi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https://www.reddit.com/r/VALORANT/comments/1w52qx3/night_market_approx_dates/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this a me issue or a team issue? how am i hard stuc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me issue or a team issue? how am i hard stuc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https://preview.redd.it/n5g49e6d52nh1.png?width=1388&amp;amp;format=png&amp;amp;auto=webp&amp;amp;s=8cbcb85b51e4619d4851bfeaf30c3594adeb0b55 I am a hard stu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https://www.reddit.com/r/VALORANT/comments/1w537jf/is_this_a_me_issue_or_a_team_issue_how_am_i_hard/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"How is this Smokes... destroy a professional team" ahh gameplay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【主贴概述】"How is this Smokes... destroy a professional team" ahh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far as I have faced multiple controllers, and in this case Brimstone mains, this one baffled me the most  &amp;#32; submitted by &amp;#32;  /u/NovadY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https://www.reddit.com/r/VALORANT/comments/1w52vmq/how_is_this_smokes_destroy_a_professional_team/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 few question regarding Valorant matchmaking. And what rank might I be placed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few question regarding Valorant matchmaking. And what rank might I be placed in as an unraked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the game for over a months now and I am finally eligible for ranked games (level 22 now)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https://www.reddit.com/r/VALORANT/comments/1w50y94/a_few_question_regarding_valorant_matchmaking_and/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https://x.com/ValorantUpdated/status/2094788412561670456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x.com/ValorantUpdated/status/2094788412561670456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【主贴概述】x.com/ValorantUpdated/status/2094788412561670456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https://x.com/ValorMINTEL/status/2093990931846353308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x.com/ValorMINTEL/status/2093990931846353308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【主贴概述】x.com/ValorMINTEL/status/2093990931846353308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T1 Peyz walks up mid - T1 vs HLE LCK Summer Playoffs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Peyz walks up mid - T1 vs HLE LCK Summer Playoffs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/u/Numerous_Fudge_9537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https://www.reddit.com/r/leagueoflegends/comments/1w54o1l/t1_peyz_walks_up_mid_t1_vs_hle_lck_summer/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Hanwha Life Esports vs. T1 / LCK 2026 Season Playoffs - Upper Bracket Round 2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【主贴概述】Hanwha Life Esports vs. T1 / LCK 2026 Season Playoffs - Upper Bracket Round 2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T1 2-0 Hanwha Life Esports T1 | Leaguepedia | Liquipe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https://www.reddit.com/r/leagueoflegends/comments/1w55jjn/hanwha_life_esports_vs_t1_lck_2026_season/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Hanwha Life Esports vs. T1 / LCK 2026 Season Playoffs - Upper Bracket Round 2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【主贴概述】Hanwha Life Esports vs. T1 / LCK 2026 Season Playoffs - Upper Bracket Round 2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SEASON PLAYOFFS Official page | Leaguepedia | Liquipedia | Eventvods.com | New to LoL   T1 1-0 Hanwha Life Esports T1 | Leaguepedia | Liquipe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https://www.reddit.com/r/leagueoflegends/comments/1w54m9u/hanwha_life_esports_vs_t1_lck_2026_season/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26.18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【主贴概述】26.18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https://preview.redd.it/0uwdu90du1nh1.jpg?width=1401&amp;amp;format=pjpg&amp;amp;auto=webp&amp;amp;s=2d3914dc21452956ceb3dd335fbb127512dafe9c  &amp;quot;Patch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https://www.reddit.com/r/leagueoflegends/comments/1w523hu/2618_full_patch_preview/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Art of my mains please dont be mean or ill cry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【主贴概述】Art of my mains please dont be mean or ill cry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https://preview.redd.it/ilumeh37x1nh1.png?width=1447&amp;amp;format=png&amp;amp;auto=webp&amp;amp;s=2ceedc8549458ef223ddce8953f2a471db82f3b0 Took me like tw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https://www.reddit.com/r/leagueoflegends/comments/1w52ean/art_of_my_mains_please_dont_be_mean_or_ill_cry/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LPL 2026 Split 3 All-Pro Teams and Accolades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【主贴概述】LPL 2026 Split 3 All-Pro Teams and Accolades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【正文要点】source: https://weibo.com/5756404150/5338700415762606 (official LPL weibo)  1st All-Pro Team: TES.ZUIAN / AL.Tarzan / BLG.Knight / BLG.Viper / BLG.ON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https://www.reddit.com/r/leagueoflegends/comments/1w52c7a/lpl_2026_split_3_allpro_teams_and_accolades/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TheShy is part of LPL 2026 Split 3 3rd All-Pro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【帖子类型】新闻资讯，热度:中(↑57/💬0)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【主贴概述】TheShy is part of LPL 2026 Split 3 3rd All-Pro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【正文要点】iG announcement: https://weibo.com/2099708877/5338703985117898 TheShy has been announced as part of the 3rd All-Pro Team this split in the LPL, with 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https://www.reddit.com/r/leagueoflegends/comments/1w52j6n/theshy_is_part_of_lpl_2026_split_3_3rd_allpro_team/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Adding 4 more optional bans in pro drafts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【主贴概述】Adding 4 more optional bans in pro drafts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watching t1 vs hle and during the game 3 draft i just thought, what if teams can negotiate about drafts with the opponent compared to just ban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https://www.reddit.com/r/leagueoflegends/comments/1w5647b/adding_4_more_optional_bans_in_pro_drafts/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TP supposed to be visible from an unwarded bush?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TP supposed to be visible from an unwarded bush?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Genuinely curious if that’s intentional or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https://www.reddit.com/r/leagueoflegends/comments/1w560wh/is_tp_supposed_to_be_visible_from_an_unwarded_bush/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can be done about the toxic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can be done about the toxic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since 2009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https://www.reddit.com/r/leagueoflegends/comments/1w559b3/what_can_be_done_about_the_toxic_community/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Will the mage bot bullshit ever end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mage bot bullshit ever end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does anyone know when this mage bot stuff will end ? I havent played when it was at its peak but ive played some games recently and still have to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https://www.reddit.com/r/leagueoflegends/comments/1w5568u/will_the_mage_bot_bullshit_ever_end/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a certain bot lane the best to ever play Kalista Renata?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 certain bot lane the best to ever play Kalista Renata?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【正文要点】Peyz on Kalista and Keria on Renata just smurfed game 1 vs HLE, are they the best to ever do it? Like Peyz was ice-cold dodging Seraphine ult and then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https://www.reddit.com/r/leagueoflegends/comments/1w54otb/is_a_certain_bot_lane_the_best_to_ever_play/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often does proplay meta shift?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often does proplay meta shift?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【正文要点】Newer player so not familiar with any of the past metas at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https://www.reddit.com/r/leagueoflegends/comments/1w53nfx/how_often_does_proplay_meta_shift/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is the best tactic to deal with split pushing as a solo queue player so I 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tactic to deal with split pushing as a solo queue player so I can join in team figh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solo queue mainly top and mid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https://www.reddit.com/r/leagueoflegends/comments/1w537rf/what_is_the_best_tactic_to_deal_with_split/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LPL 2026 Split 3 All Pro Awards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【主贴概述】LPL 2026 Split 3 All Pro Awards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 LPL Summer All Pro Awards have been announced! 1st team: ZUIAN/Tarzan/Knight/Viper/ON 2nd team: Xiaoxu/Xun/Shanks/JackeyLove/Kael 3rd team: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https://www.reddit.com/r/leagueoflegends/comments/1w52b95/lpl_2026_split_3_all_pro_awards/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Favorite character taunt to use or least favorite to hear?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【主贴概述】Favorite character taunt to use or least favorite to hear?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what character taunt was your favorite to use or spam? I know that Blitz has one that people love to use and I personally love spammin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https://www.reddit.com/r/leagueoflegends/comments/1w51vtk/favorite_character_taunt_to_use_or_least_favorite/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is this icon?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this icon?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【正文要点】https://www.reddit.com/media?url=https%3A%2F%2Fpreview.redd.it%2Fwhat-is-this-icon-v0-ugck5eiyl1nh1.png%3Fauto%3Dwebp%26s%3Dd1721e3e2ef70e032db539aeaf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https://www.reddit.com/r/leagueoflegends/comments/1w51m4l/what_is_this_icon/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 am at a loss on how to play Nocturne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at a loss on how to play Nocturne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Nocturne and his playstyle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https://www.reddit.com/r/leagueoflegends/comments/1w5132p/i_am_at_a_loss_on_how_to_play_nocturne/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2026-09-01T09:01:00.0000000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【主贴概述】2026-09-01T09:01:00.0000000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https://x.com/lolesports/status/2075761999506739258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x.com/lolesports/status/2075761999506739258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【主贴概述】x.com/lolesports/status/2075761999506739258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2026-07-11T00:00:00.0000000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https://x.com/LeagueOfLegends/status/2069420420743479580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League creators, we want to hear from you! Applications for the League Partner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creators, we want to hear from you! Applications for the League Partner program are now open: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creators, we want to hear from you! Applications for the League Partner program are now open: riot.com/LeaguePartnerProgram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2026-09-01T12:00:00.0000000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https://www.facebook.com/deltaforcegame/posts/hit-methe-next-hand-is-yours-to-playmid-season-update-arrives-july-30deltaforce-/883936648109714/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x.com/DeltaForce_Game/status/1892620238396805260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【主贴概述】x.com/DeltaForce_Game/status/1892620238396805260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x.com/DeltaForce_Game/status/2065086661864960026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【主贴概述】x.com/DeltaForce_Game/status/2065086661864960026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https://x.com/DeltaForce_Game/status/2065086661864960026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Missed the briefing? The season is still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【主贴概述】Missed the briefing? The season is still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【正文要点】Missed the briefing? The season is still waiting.…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Ivern 3 is worse than Ivern 2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【主贴概述】Ivern 3 is worse than Ivern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on a losing streak against this guy when he 3 starred Ivern and because of his ability we got in a stalemate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https://www.reddit.com/r/TeamfightTactics/comments/1w51eeh/ivern_3_is_worse_than_ivern_2/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infinite mana regen Pebbles goes brrrr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【主贴概述】infinite mana regen Pebbles goes brrrr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Got this artefacts combo at 3-2 and get easy 2nd  &amp;#32; submitted by &amp;#32;  /u/No-Budget-5855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https://www.reddit.com/r/TeamfightTactics/comments/1w53v38/infinite_mana_regen_pebbles_goes_brrrr/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Tactician is disabled but still loads in just fine in game, while my friend 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Tactician is disabled but still loads in just fine in game, while my friend had their auto change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joking with a friend how they use a simple rabbit tac and it got disabled during the unreal move but the one i use all the time, is also 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https://www.reddit.com/r/TeamfightTactics/comments/1w53hn8/my_tactician_is_disabled_but_still_loads_in_just/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Ios vs Android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【主贴概述】Ios vs Android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no idea why but I haven’t been able to play with my friend for nearly a full week because “game is on different version.” allegedly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https://www.reddit.com/r/TeamfightTactics/comments/1w55xqx/ios_vs_android/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Disapearing items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【主贴概述】Disapearing items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anyone experienced this as well?  I had a champion with 3 items, and during the battle, 2 items(artifact included) randomly disapeared from his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https://www.reddit.com/r/TeamfightTactics/comments/1w53a2k/disapearing_items/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Too much AOE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 much AOE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feel there is just too much AoE this set? Morgana/Alune/Ahri being the biggest, but there is just so much splash damage everywhere it really ru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https://www.reddit.com/r/TeamfightTactics/comments/1w55ix0/too_much_aoe/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[Results] Novera Founders Cup 2026. Yaroy takes it down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【帖子类型】赛事竞技，热度:低(↑20/💬0)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【主贴概述】[Results] Novera Founders Cup 2026. Yaroy takes it down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【正文要点】Our first TFT tournament wrapped up over the weekend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https://www.reddit.com/r/TeamfightTactics/comments/1w54izb/results_novera_founders_cup_2026_yaroy_takes_it/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Double up question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up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yall, was playing double up and i sent my friend an inferno lux and when he got her she appears to be blossom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https://www.reddit.com/r/TeamfightTactics/comments/1w534tv/double_up_question/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Rant from the Linux players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【主贴概述】Rant from the Linux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get it, Riot just hates 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https://www.reddit.com/r/TeamfightTactics/comments/1w55gui/rant_from_the_linux_players/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Anyone know how the k3soju boom is called? The punch one?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how the k3soju boom is called? The punch one?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i&amp;#39;m getting crazy because i saw the k3soju boom but cant find it anywhere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https://www.reddit.com/r/TeamfightTactics/comments/1w52as8/anyone_know_how_the_k3soju_boom_is_called_the/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Finally got Pandora's Box + Weight The Worth, but could not hit Kayle. Multiple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got Pandora's Box + Weight The Worth, but could not hit Kayle. Multiple 2 costs rolling on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im jumping off a cliff  &amp;#32; submitted by &amp;#32;  /u/LongYongJong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https://www.reddit.com/r/TeamfightTactics/comments/1w51j2s/finally_got_pandoras_box_weight_the_worth_but/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iPad cursor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涉及「attachment」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【主贴概述】iPad cursor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 engine switch my iPad cursor (from my keyboard attachment) would appear and it was wonderful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https://www.reddit.com/r/TeamfightTactics/comments/1w50z1x/ipad_cursor/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2026-09-01T09:01:00.0000000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【主贴概述】2026-09-01T09:01:00.0000000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2026-08-21T16:22:53.0000000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【主贴概述】2026-08-21T16:22:53.0000000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x.com/TFT/status/2092311268312994029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【主贴概述】x.com/TFT/status/2092311268312994029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