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(13:15-18:15) | 2026年09月08日 18:54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经济系统、配装策略、竞技对战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赛事电竞、竞技对战、MOD创意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MOD创意、综合话题、经济系统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Love my alphacat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【主贴概述】Love my alphacat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/u/F95_Sysadmin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https://www.reddit.com/r/Palworld/comments/1wahuus/love_my_alphacat/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World Tree Gem drops v1.0.4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Gem drops v1.0.4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Now that we&amp;#39;re finally out of Electric Gem hell, figured might as well make one; excluded alpha pals (Aegidron, Renjinshi, Moldron Cryst, 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https://www.reddit.com/r/Palworld/comments/1wafwl1/world_tree_gem_drops_v104/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Easily my favorite anti-raid pal.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【主贴概述】Easily my favorite anti-raid pal.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/u/IJustSayNice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https://www.reddit.com/r/Palworld/comments/1wag8pt/easily_my_favorite_antiraid_pal/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Couldn't Help It 🩷🕷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Couldn't Help It 🩷🕷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tried so hard not to pick favorites and just build the best fighting team I could, but I&amp;#39;m weak 😂 So this is Trishh, and I love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https://www.reddit.com/r/Palworld/comments/1waflky/i_couldnt_help_it/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Markers dissapear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【主贴概述】Markers dissapear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experien e this since the last update? All markers except teleporters disable themself and i have to manuelly filter them back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https://www.reddit.com/r/Palworld/comments/1wak4uv/markers_dissapear/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Palworld changes Id like to see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changes Id like to see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Palworld 1.0 has been out for nearly 3 months, and I&amp;#39;ve had some time to really sink my teeth in, I cant help but help but think somethin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https://www.reddit.com/r/Palworld/comments/1wajuop/palworld_changes_id_like_to_see/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What's next after a no mod, story playthrough?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next after a no mod, story playthrough?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finished everything there is in the game without adding mods or setting up challenges like random spawns/human only...so what all challenges or 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https://www.reddit.com/r/Palworld/comments/1wajrit/whats_next_after_a_no_mod_story_playthrough/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PvP Builds?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【主贴概述】PvP Builds?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【正文要点】Mates and I (6 players, four consistent players) have a dedicated server on Palworld that we&amp;#39;ve been running for about 3 weeks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https://www.reddit.com/r/Palworld/comments/1wajhlh/pvp_builds/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My mount when I'm farming in the world tree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mount when I'm farming in the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farm the well know dusty ravine route and I used to have Eidrolon as my mount with my 2x neutral drop boosters and 2x electric drop boosters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https://www.reddit.com/r/Palworld/comments/1wajeqq/my_mount_when_im_farming_in_the_world_tree/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Mods crushing the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【主贴概述】Mods crushing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Hi! So i downloaded some mods from curseforg but when i press &amp;quot;run game&amp;quot; it crushes, here is what its showing me, anyone knows how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https://www.reddit.com/r/Palworld/comments/1wajcpf/mods_crushing_the_game/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Best Pal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Pal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is everyone’s favourite/best pal teams, whether it’s for general use, combat, elemental or exploration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https://www.reddit.com/r/Palworld/comments/1waj8dq/best_pal_teams/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Fuack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can i fish fuack i spend like 2hours on the skeleton fish, fishing for fuack i didn&amp;#39;t even encounter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https://www.reddit.com/r/Palworld/comments/1waiy2e/fuack/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Skin idea for bushi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idea for bushi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https://x.com/dawnwolf_pixiv/status/2097242812580577612 (Drawn by me)  &amp;#32; submitted by &amp;#32;  /u/BookEatingTurtle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https://www.reddit.com/r/Palworld/comments/1waip39/skin_idea_for_bushi/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Update bug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whole game reinstall instead of just updating Dose anyone know a solution please   &amp;#32; submitted by &amp;#32;  /u/GoldTransportation62   [link]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https://www.reddit.com/r/Palworld/comments/1waimfd/update_bug/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my modded game has started crashing out suddenly. was there a update?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modded game has started crashing out suddenly. was there a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over like 200 hours with the same modlist with very little issues, but suddenly my game is crashing right as i try to load the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https://www.reddit.com/r/Palworld/comments/1wahtgp/my_modded_game_has_started_crashing_out_suddenly/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In co-op, player 1 likes to do combat and capture pal while player 2 likes to do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涉及「co-op」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co-op, player 1 likes to do combat and capture pal while player 2 likes to do decorating and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sure it&amp;#39;s a common topic how one player prefers adventuring and the other prefers decorating but once both player want to go bossing, p2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https://www.reddit.com/r/Palworld/comments/1wahnry/in_coop_player_1_likes_to_do_combat_and_capture/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accidentally beat the game and I haven't even built a single item past like lvl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【主贴概述】accidentally beat the game and I haven't even built a single item past like lvl 68 (eidrolon saddle)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surprisingly quick and easy, even though I didn&amp;#39;t understand a damn thing and had to resort to literally punching it to attempt to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https://www.reddit.com/r/Palworld/comments/1wagt7g/accidentally_beat_the_game_and_i_havent_even/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Texture Problems after recent patch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【主贴概述】Texture Problems after recent patch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【正文要点】Subject Anyone else having the same? For some reason my textures, especially in the Obsidian Mountain area refuse to load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https://www.reddit.com/r/Palworld/comments/1wagb63/texture_problems_after_recent_patch/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Getting to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to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sorry I bet there are a lot of people asking but can you guys tell me which Pals you used to defeat Panthalus first time to get to world tree? I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https://www.reddit.com/r/Palworld/comments/1wag6ri/getting_to_world_tree/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Wish I hosted. What can I do?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【主贴概述】Wish I hosted. What can I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 My friend and I started a palworld game together, were around level 35 and have put a lot of time into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https://www.reddit.com/r/Palworld/comments/1wafp27/wish_i_hosted_what_can_i_do/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think I'm very unlucky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I'm very unlucky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Still don&amp;#39;t have it, is it really a 10% chance? Edit: got it on the 54th kill after doing some fishing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https://www.reddit.com/r/Palworld/comments/1wafg5l/i_think_im_very_unlucky/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The Snatcher has entered the world tree at level 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Snatcher has entered the world tree at level 56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/u/Stock-Donut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https://www.reddit.com/r/Palworld/comments/1wafbeu/the_snatcher_has_entered_the_world_tree_at_level/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Lavender Fields flowers gone?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【主贴概述】Lavender Fields flowers gone?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built my base on the lavender fields bc of the flowers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https://www.reddit.com/r/Palworld/comments/1waf83w/lavender_fields_flowers_gone/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https://www.facebook.com/groups/1720888225039868/posts/2156457584816261/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many memories on each of these?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memories on each of these?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/u/CoffeeNew9982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https://www.reddit.com/r/GlobalOffensive/comments/1wagz2f/how_many_memories_on_each_of_these/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love Cache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Cache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/u/OneRevolutionary2823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https://www.reddit.com/r/GlobalOffensive/comments/1wags60/i_love_cache/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val to 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 to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【正文要点】Decent ish rank on val, wanna try convert to cs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https://www.reddit.com/r/GlobalOffensive/comments/1wakc9d/val_to_cs/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crazy flick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【主贴概述】crazy flick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/u/shwaddo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https://www.reddit.com/r/GlobalOffensive/comments/1wahjvg/crazy_flick_lol/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https://www.facebook.com/Dexerto/posts/in-game-chat-logs-from-counter-strike-2-are-now-publicly-searchable-onlineplayer/1670096888449284/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www.facebook.com/Dexerto/posts/in-game-chat-logs-from-counter-strike-2-are-now-p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【主贴概述】www.facebook.com/Dexerto/posts/in-game-chat-logs-from-counter-strike-2-are-now-publicly-searchable-o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2026-09-05T05:42:00.0000000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【主贴概述】2026-09-05T05:42:00.0000000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https://x.com/CounterStrike/status/2087674819030733221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x.com/CounterStrike/status/2087674819030733221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【主贴概述】x.com/CounterStrike/status/2087674819030733221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https://x.com/CounterStrike/status/2073131730551378163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can we talk about how bad the bucky is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talk about how bad the bucky is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everybody knows that riot wanted shotguns to be more defensive and less effective while running or jumping, which i think was kinda the only reason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https://www.reddit.com/r/VALORANT/comments/1wafrdt/can_we_talk_about_how_bad_the_bucky_is_now/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1440p or 1080p for competitive Valorant on a 500Hz monitor?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【主贴概述】1440p or 1080p for competitive Valorant on a 500Hz monitor?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27-inch 1440p 500Hz BenQ OLED monitor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https://www.reddit.com/r/VALORANT/comments/1wafq1i/1440p_or_1080p_for_competitive_valorant_on_a/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you win with just 3 dualist no ini?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win with just 3 dualist no ini?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【正文要点】May be a low rank question, but I’ve been having a bunch of 3 dualist and two of them don’t entry just bait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https://www.reddit.com/r/VALORANT/comments/1wagh4t/how_do_you_win_with_just_3_dualist_no_ini/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Gold 2 in 2026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 2 in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 West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https://www.reddit.com/r/VALORANT/comments/1wahk1w/gold_2_in_2026/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T1's business grew from roughly one million dollars in revenue in 2019 to $64 mi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【主贴概述】T1's business grew from roughly one million dollars in revenue in 2019 to $64 million last year: “Th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/u/Ragaga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https://www.reddit.com/r/leagueoflegends/comments/1waj6bf/t1s_business_grew_from_roughly_one_million/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T1 Esports Academy vs. KT Challengers / LCK CL 2026 Summer Playoffs Round 2 PMT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Esports Academy vs. KT Challengers / LCK CL 2026 Summer Playoffs Round 2 PMT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【正文要点】T1E 3-1 KT.C Worlds finals came early that last game, holy shit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https://www.reddit.com/r/leagueoflegends/comments/1waiu1c/t1_esports_academy_vs_kt_challengers_lck_cl_2026/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LGD Gaming vs. Invictus Gaming / LPL 2026 Split 3 Playoffs - Lower Bracket Semif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【主贴概述】LGD Gaming vs. Invictus Gaming / LPL 2026 Split 3 Playoffs - Lower Bracket Semifinal / Game 1 Discus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LGD 0-1 iG iG wins Game 1 in 27m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https://www.reddit.com/r/leagueoflegends/comments/1wajrtj/lgd_gaming_vs_invictus_gaming_lpl_2026_split_3/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Champion mastery is required for good macro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 mastery is required for good macro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 point I&amp;#39;m about to make is either super obvious or people are going to think I&amp;#39;m just yapping to yap, regardless I had this thought rec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https://www.reddit.com/r/leagueoflegends/comments/1wagbcw/champion_mastery_is_required_for_good_macro/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Are Riot devs actually bad at their jobs, or do they just not understand their 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Riot devs actually bad at their jobs, or do they just not understand their own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this point, it&amp;#39;s getting hard to tell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https://www.reddit.com/r/leagueoflegends/comments/1wajxoc/are_riot_devs_actually_bad_at_their_jobs_or_do/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Need to do a 3gb update every time I turn on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to do a 3gb update every time I turn on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switched my game language from the client settings to Korean and now every time I turn on the game I need to do a 3gb update can I do something abou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https://www.reddit.com/r/leagueoflegends/comments/1wajuq7/need_to_do_a_3gb_update_every_time_i_turn_on_the/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Who wants to go teemo hunting?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wants to go teemo hunting?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/u/Dull-Claim-8009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https://www.reddit.com/r/leagueoflegends/comments/1wajepa/who_wants_to_go_teemo_hunting/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Whatever happened to bringing Wild Rift’s updated in-game models to PC League?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【主贴概述】Whatever happened to bringing Wild Rift’s updated in-game models to PC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【正文要点】If I remember correctly, there was talk about bringing the updated in-game champion models from Wild Rift over to PC League, and I was really looking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https://www.reddit.com/r/leagueoflegends/comments/1wai7u7/whatever_happened_to_bringing_wild_rifts_updated/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[Tournament] [EUW] TFT Tournament with Odesza (KOI) — HIGH ROLL | September 12–1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【主贴概述】[Tournament] [EUW] TFT Tournament with Odesza (KOI) — HIGH ROLL | September 12–13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/u/Chemxx7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https://www.reddit.com/r/leagueoflegends/comments/1wahzde/tournament_euw_tft_tournament_with_odesza_koi/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[TOURNAMENT] [EUW] [Iron-Masters] Amateur tournament looking for new teams &amp;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【主贴概述】[TOURNAMENT] [EUW] [Iron-Masters] Amateur tournament looking for new teams &amp;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R/Leagueoflegends! We’re The Sunday Cup, a weekly amateur 5v5 competition on EUW for players of any rank up to Low Masters who want to scratch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https://www.reddit.com/r/leagueoflegends/comments/1wahx5o/tournament_euw_ironmasters_amateur_tournament/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Ive stopped playing games where yuumi is on either team.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【主贴概述】Ive stopped playing games where yuumi is on either team.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concept is undoubtedly really cool, no lie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https://www.reddit.com/r/leagueoflegends/comments/1wah9ty/ive_stopped_playing_games_where_yuumi_is_on/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There is no such thing as “Healthy Frustration”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is no such thing as “Healthy Frustration”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never seen a developer cite frustration as a healthy amount, because it makes absolutely no sense to begin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https://www.reddit.com/r/leagueoflegends/comments/1wage4v/there_is_no_such_thing_as_healthy_frustration/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New champ/gameplay suggestions..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champ/gameplay suggestions..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【正文要点】Heyy I&amp;#39;m Aisley and currently I main Swain ADC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https://www.reddit.com/r/leagueoflegends/comments/1wafp15/new_champgameplay_suggestions/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4 Artifacts printed by Orrrrrrrrrrn (~690.000 Dmg blocked)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Artifacts printed by Orrrrrrrrrrn (~690.000 Dmg blocked)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Gamba Gamba  &amp;#32; submitted by &amp;#32;  /u/Adi4wernsberg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https://www.reddit.com/r/TeamfightTactics/comments/1wajafm/4_artifacts_printed_by_orrrrrrrrrrn_690000_dmg/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strong should verticals be?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涉及「tier list」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strong should verticals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【正文要点】Namely talking about your Blossoms / Elderwoods / Meeple / Stargazer / Street Demon what have you I mean obviously the traditional belief is that &amp;quo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https://www.reddit.com/r/TeamfightTactics/comments/1waghry/how_strong_should_verticals_be/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Taric bonus damage attacks on paired 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【主贴概述】Taric bonus damage attacks on paired 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 guys i want to ask if the bonus damage on attacks is calculated based on the paired ally damage or is it fixed damage no matter the ally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https://www.reddit.com/r/TeamfightTactics/comments/1waifky/taric_bonus_damage_attacks_on_paired_ally/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Ridiculously trolled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【主贴概述】Ridiculously trolled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swear all the funny things this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https://www.reddit.com/r/TeamfightTactics/comments/1wagy9v/ridiculously_trolled/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spaghetti code in action..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【主贴概述】spaghetti code in action..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/u/BluDogie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https://www.reddit.com/r/TeamfightTactics/comments/1wafakc/spaghetti_code_in_action/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3 star kayle on 2-2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star kayle on 2-2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https://preview.redd.it/vun7lw7iz8oh1.png?width=1917&amp;amp;format=png&amp;amp;auto=webp&amp;amp;s=b7bdee504ccfd9402efeb3fdb9293d0353522c8c Build a bud 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https://www.reddit.com/r/TeamfightTactics/comments/1waheuz/3_star_kayle_on_22/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Field of Mice appearing despite not fulfilling conditions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【主贴概述】Field of Mice appearing despite not fulfilling conditions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Exact same board that was fielded the round before is currently on the board Basically title - not Entirely sure how this has happened, but fiel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https://www.reddit.com/r/TeamfightTactics/comments/1wahvoo/field_of_mice_appearing_despite_not_fulfilling/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Set 18: Budget Stretchy Arms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18: Budget Stretchy Arms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the Charm where Fighters get +1 Range, which resulted in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https://www.reddit.com/r/TeamfightTactics/comments/1wagyi8/set_18_budget_stretchy_arms/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Cant find the penguin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find the penguin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【正文要点】Mobile user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https://www.reddit.com/r/TeamfightTactics/comments/1wagg78/cant_find_the_penguin/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My best rank game of set 18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rank game of set 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Hitting 2x 4 cost 3stars Lilia 3 stars is 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https://www.reddit.com/r/TeamfightTactics/comments/1wagdxz/my_best_rank_game_of_set_18/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Elderwood so hot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【主贴概述】Elderwood so hot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/u/Wild-Stomach-9420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https://www.reddit.com/r/TeamfightTactics/comments/1wag90h/elderwood_so_hot_right_now/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Hard stuck way lower than previous seasons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stuck way lower than previous seasons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hit Emerald in Set 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https://www.reddit.com/r/TeamfightTactics/comments/1wafy0h/hard_stuck_way_lower_than_previous_seasons/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Attack on Sejuani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【主贴概述】Attack on Sejuani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Man I love this set but they really need to catch up on fixing their bugs and other QOL stuff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https://www.reddit.com/r/TeamfightTactics/comments/1wafx5b/attack_on_sejuani/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