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(05:23-10:23) | 2026年08月21日 10:40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操作技巧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- 20帖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2026-08-20T00:54:00.0000000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【主贴概述】2026-08-20T00:54:00.0000000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2026-08-20T00:42:00.0000000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【主贴概述】2026-08-20T00:42:00.0000000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https://www.facebook.com/profile.php/?id=61556653162587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2026-08-20T12:13:00.0000000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【主贴概述】2026-08-20T12:13:00.0000000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2026-08-20T07:55:00.0000000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【主贴概述】2026-08-20T07:55:00.0000000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https://x.com/Palworld_EN/status/2072847953664815174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x.com/Palworld_EN/status/2072847953664815174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【主贴概述】x.com/Palworld_EN/status/2072847953664815174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https://x.com/Palworld_EN/status/2074841089324745046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x.com/Palworld_EN/status/2074841089324745046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【主贴概述】x.com/Palworld_EN/status/2074841089324745046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https://x.com/Palworld_EN/status/1967755319418724713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x.com/Palworld_EN/status/1967755319418724713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【主贴概述】x.com/Palworld_EN/status/1967755319418724713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- 0帖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- 0帖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Meet Caps, a beacon of hope for a whole generation, and the latest inductee to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【主贴概述】Meet Caps, a beacon of hope for a whole generation, and the latest inductee to the Hall of Legends.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【正文要点】Meet Caps, a beacon of hope for a whole generation, and the latest inductee to the Hall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Loyalty has four legs and excellent aim.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【主贴概述】Loyalty has four legs and excellent aim.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【正文要点】Loyalty has four legs and excellent aim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