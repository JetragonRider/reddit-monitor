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(09:50-14:50) | 2026年10月30日 15:28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Got it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an update on me asking about the Dark Shot Skill Fruit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https://www.reddit.com/r/Palworld/comments/1xj4cou/got_it/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Will the in-game randomizer please please please please get an update? It's miss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the in-game randomizer please please please please get an update? It's missing 3 small options.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the plan for my next playthrough to do a fully-randomized run, so I&amp;#39;m not locked to breeding and getting into the world tree for late-gam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https://www.reddit.com/r/Palworld/comments/1xj4i2o/will_the_ingame_randomizer_please_please_please/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www.facebook.com/groups/367084136184616/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【主贴概述】www.facebook.com/groups/367084136184616/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https://www.facebook.com/groups/367084136184616/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x.com/Palworld_EN/status/1861922963936923656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【主贴概述】x.com/Palworld_EN/status/1861922963936923656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https://x.com/Palworld_EN/status/1861922963936923656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x.com/Palworld_EN/status/2103453070093079025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【主贴概述】x.com/Palworld_EN/status/2103453070093079025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https://x.com/Palworld_EN/status/2103453070093079025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 Chinese ZywOo fan on the “485” controversy in Perfect World’s app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Chinese ZywOo fan on the “485” controversy in Perfect World’s app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I’m a Chinese ZywOo fan, and honestly, I’ve had enough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https://www.reddit.com/r/GlobalOffensive/comments/1xj70g4/a_chinese_zywoo_fan_on_the_485_controversy_in/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jL killed ZywOo but ZywOo have a higher negative swing?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【主贴概述】jL killed ZywOo but ZywOo have a higher negative swing?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/u/shuijikou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https://www.reddit.com/r/GlobalOffensive/comments/1xj3gzk/jl_killed_zywoo_but_zywoo_have_a_higher_negative/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NEXVOID vs FlyQuest / DFRAG Invitational 2026 - Upper Bracket Semi-Final / Post-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【主贴概述】NEXVOID vs FlyQuest / DFRAG Invitational 2026 - Upper Bracket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【正文要点】NEXVOID 🇲🇳 0-2 🇦🇺 FlyQuest Dust2: 8-13 Nuke: 11-13 Inferno &amp;nbsp; 🇦🇺 FlyQuest advance to Upper Final and will face 🌏 Alter Ego or 🇦🇺 Team Abyssal  &amp;nb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https://www.reddit.com/r/GlobalOffensive/comments/1xj6p7w/nexvoid_vs_flyquest_dfrag_invitational_2026_upper/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TjP on Valve's Sashi ruling: "[It] was a fix that needed to happen; we just prov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【主贴概述】TjP on Valve's Sashi ruling: "[It] was a fix that needed to happen; we just provoked it"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/u/TaffyAUS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https://www.reddit.com/r/GlobalOffensive/comments/1xj75g6/tjp_on_valves_sashi_ruling_it_was_a_fix_that/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Alter Ego vs Abyssal / DFRAG Invitational 2026 - Upper Bracket Semi-Final / Post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【主贴概述】Alter Ego vs Abyssal / DFRAG Invitational 2026 - Upper Bracket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【正文要点】Alter Ego 🌏 2-0 🇦🇺 Abyssal Inferno: 13-7 Dust2: 13-6 Mirage &amp;nbsp; 🌏 Alter Ego advance to Upper Final and will face 🇦🇺 FlyQuest or 🇲🇳 NEXVOID  &amp;nbsp;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https://www.reddit.com/r/GlobalOffensive/comments/1xj6inr/alter_ego_vs_abyssal_dfrag_invitational_2026/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Quality/bitrate on highlight videos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【主贴概述】Quality/bitrate on highlight videos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【正文要点】Surely I&amp;#39;m not the only one noticing the incredibly low bitrate on these highlight videos (not just PGL) right? I wish they&amp;#39;d upload them at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https://www.reddit.com/r/GlobalOffensive/comments/1xj4eww/qualitybitrate_on_highlight_videos/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Future of competitive 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【主贴概述】Future of competitive 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【正文要点】Last CS go major Paris there was one Russian team, now it&amp;#39;s 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https://www.reddit.com/r/GlobalOffensive/comments/1xj407m/future_of_competitive_cs/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https://business.facebook.com/groups/638178659649318/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business.facebook.com/groups/638178659649318/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【主贴概述】business.facebook.com/groups/638178659649318/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https://www.facebook.com/gamingh0f/videos/counter-strike-2-cs2-is-a-fast-paced-tactical-fps-where-precision-teamwork-and-s/1023316376952713/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x.com/i/trending/2115568162271801474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【主贴概述】x.com/i/trending/2115568162271801474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https://x.com/i/trending/2115568162271801474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x.com/ESLCS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【主贴概述】x.com/ESLCS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https://x.com/ESLCS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x.com/LiquipediaCS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x.com/CounterStrike/status/2046363523803205977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【主贴概述】x.com/CounterStrike/status/2046363523803205977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https://x.com/CounterStrike/status/2046363523803205977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Cypher and the Kitty (Art by me-AlfurVan)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【主贴概述】Cypher and the Kitty (Art by me-AlfurVan)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while ago i got commissioned to draw Cypher with this little kitty on his shoulders, i love how it turned out aaa Wich agent should i draw wit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https://www.reddit.com/r/VALORANT/comments/1xj6gr4/cypher_and_the_kitty_art_by_mealfurvan/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Redesigned Hush displacement without hearing it first!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Redesigned Hush displacement without hearing it first!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/u/SwimDoggo4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https://www.reddit.com/r/VALORANT/comments/1xj5n5g/i_redesigned_hush_displacement_without_hearing_it/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this Hush skill 1 mechanic intentional? (after super dash bug fix update)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Hush skill 1 mechanic intentional? (after super dash bug fix update)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mechanic shown in the video still exists and can be done where you rise up at times if you time your jump a little bit after the skill 1 input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https://www.reddit.com/r/VALORANT/comments/1xj89o3/is_this_hush_skill_1_mechanic_intentional_after/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3 plat players on my team in soloq immortal?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plat players on my team in soloq immortal?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never seen anything like this in my life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https://www.reddit.com/r/VALORANT/comments/1xj866l/3_plat_players_on_my_team_in_soloq_immortal/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Que piensan que valorant podria agregar en un futuro para mejorar el juego y no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 piensan que valorant podria agregar en un futuro para mejorar el juego y no solo sacar mas agent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【正文要点】en mi opinion yo opino que estaria bien sacar mapas perzonalizados de la comunidad como en csgo 2, o tambien mas formas de conseguir experiencia para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https://www.reddit.com/r/VALORANT/comments/1xj6x2d/que_piensan_que_valorant_podria_agregar_en_un/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Anyone else feel like Val should introduce way more maps, with more variety?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feel like Val should introduce way more maps, with more variety?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someone who started playing the game two years ago I am so bored of the maps which sucks bc i genuinely love the simplicity of the game play and ob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https://www.reddit.com/r/VALORANT/comments/1xj6f5t/anyone_else_feel_like_val_should_introduce_way/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Why does every Hush player lurk?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every Hush player lurk?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something I dont know about Hush that makes her good at lurking? Everything about this agent screams entry duelist to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https://www.reddit.com/r/VALORANT/comments/1xj6n02/why_does_every_hush_player_lurk/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Comp duo 🙂‍↕️ or just a friggen carry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涉及「chapter」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 duo 🙂‍↕️ or just a friggen carry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(26M) went from silver 1 to IRON 2 BCS 5 GAMES IN A ROW BAD TEAMMATES AND NO COMMUNICATION 😭 I’m average but when I’m locked I’m actually diff 🕺🏻 I’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https://www.reddit.com/r/VALORANT/comments/1xj35la/comp_duo_or_just_a_friggen_carry/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Viper: Someone gave false information that "Pantheon has no ultimate" in the key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【主贴概述】Viper: Someone gave false information that "Pantheon has no ultimate" in the key teamfight. We ended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【正文要点】[LoL Worlds] &amp;#39;Viper&amp;#39; addresses lack of communication: &amp;quot;Worse than not doing it at all...&amp;quot; Published: October 30, 2026, 10:14 AM KST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https://www.reddit.com/r/leagueoflegends/comments/1xj7t7k/viper_someone_gave_false_information_that/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Caedrel Explains The Exciting Upcoming Swiss Draw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【主贴概述】Caedrel Explains The Exciting Upcoming Swiss Draw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Team Liquid Beats LOS and HLE beats G2 tomorrow then due to rematches there will be a 50/50 chance of top 8 having 2 western teams make it ou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https://www.reddit.com/r/leagueoflegends/comments/1xj3h67/caedrel_explains_the_exciting_upcoming_swiss_draw/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do players get OVER 10 cs/min? i understand if a few players do it per game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players get OVER 10 cs/min? i understand if a few players do it per game if they perma splitp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【正文要点】theres only so many waves and creeps spawning at one time, I dont understand how they can fight and farm so much at the same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https://www.reddit.com/r/leagueoflegends/comments/1xj42ug/how_do_players_get_over_10_csmin_i_understand_if/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Winner of TES vs BLG’s reaction to making quarters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【主贴概述】Winner of TES vs BLG’s reaction to making quarters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【正文要点】Had to phrase it really roundabout way to not spoil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https://www.reddit.com/r/leagueoflegends/comments/1xj878b/winner_of_tes_vs_blgs_reaction_to_making_quarters/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How the rest of Worlds will play out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the rest of Worlds will play 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【正文要点】Today: G2 2 - 0 HLE TL 2 - 0 LOS In 2-2: KC 2 - 1 TL MKOI 2 - 1 LYON G2 2 - 1 BLG All games are high cortisol nailbiters with huge throws and base rac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https://www.reddit.com/r/leagueoflegends/comments/1xj852z/how_the_rest_of_worlds_will_play_out/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Jungle monsters/clearing new mechanic suggestion🤔.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涉及「sell、gold、shop」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【主贴概述】Jungle monsters/clearing new mechanic suggestion🤔.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the most part i like that devs make more champions viable in jungle but 1 mechanic we kinda had to simplify/almost remove is unique monster attack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https://www.reddit.com/r/leagueoflegends/comments/1xj7uw9/jungle_monstersclearing_new_mechanic_suggestion/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Is forcing a post-game screen just to give honor really necessary?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forcing a post-game screen just to give honor really necessary?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dont understand the purpose really, we should just be able to honor on the stats screen and thats it, theres no need for a specific screen, i guess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https://www.reddit.com/r/leagueoflegends/comments/1xj7uw8/is_forcing_a_postgame_screen_just_to_give_honor/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Which League of Legends champion has the highest skill ceiling and rewards hundr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League of Legends champion has the highest skill ceiling and rewards hundreds of hours of prac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looking for a champion that&amp;#39;s insanely difficult to master, mechanically demanding, and has an almost limitless skill ceiling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https://www.reddit.com/r/leagueoflegends/comments/1xj7twv/which_league_of_legends_champion_has_the_highest/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Wukong Aram Mayhem Fun!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【主贴概述】Wukong Aram Mayhem Fun!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【正文要点】Here is a full game of me playing Wukong and consistently outplaying the enemy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https://www.reddit.com/r/leagueoflegends/comments/1xj7flk/wukong_aram_mayhem_fun/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are Worlds Swiss draws still completely random? Using regional power ranking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【主贴概述】Why are Worlds Swiss draws still completely random? Using regional power rankings and within-region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https://www.reddit.com/r/leagueoflegends/comments/1xj7cqp/why_are_worlds_swiss_draws_still_completely/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KDA x Chi Cha San Chen Collab Card Trade - Have Evelynn &amp; Looking for Akali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【主贴概述】KDA x Chi Cha San Chen Collab Card Trade - Have Evelynn &amp; Looking for Akali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have an Akali card from the KDA x Chi Cha San Chen collab they are willing to trade? I have an extra Evelynn for trade for Akali!  - can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https://www.reddit.com/r/leagueoflegends/comments/1xj6lfq/kda_x_chi_cha_san_chen_collab_card_trade_have/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World Pro Tracker soloq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Pro Tracker soloq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Happy Halloween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https://www.reddit.com/r/leagueoflegends/comments/1xj5sih/world_pro_tracker_soloq/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so few champs in BO1?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涉及「comp、meta、team 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so few champs in BO1?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no pro by any metric but it has been weird to see the consistency in every Bo1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https://www.reddit.com/r/leagueoflegends/comments/1xj4twa/why_so_few_champs_in_bo1/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This game feels so unskilled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game feels so unskilled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【正文要点】Edit: I am not complaining about climbing lol, I am only talking about the enjoyment of playing the game on Summoners Rift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https://www.reddit.com/r/leagueoflegends/comments/1xj4o66/this_game_feels_so_unskilled_now/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Seraphine: the biggest failure of a champion in all of this game's history.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【主贴概述】Seraphine: the biggest failure of a champion in all of this game's history.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of the opinion that seraphine is a complete failure of a champion design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https://www.reddit.com/r/leagueoflegends/comments/1xj4g9h/seraphine_the_biggest_failure_of_a_champion_in/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4 player DC at the same time. VN has some severe server issue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player DC at the same time. VN has some severe server issue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Right now ranked VN is borderline unplayable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https://www.reddit.com/r/leagueoflegends/comments/1xj3zhx/4_player_dc_at_the_same_time_vn_has_some_severe/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Why isn't Rell picked more?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isn't Rell picked more?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champion has a 53% winrate, yet is the 19th most picked support in Diamond+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https://www.reddit.com/r/leagueoflegends/comments/1xj3z47/why_isnt_rell_picked_more/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Katarina omnivamp is 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【主贴概述】Katarina omnivamp is 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/u/Un111KnoWn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https://www.reddit.com/r/leagueoflegends/comments/1xj3iy5/katarina_omnivamp_is_op/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x.com/LeagueOfLegends/status/2107533912196997358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【主贴概述】x.com/LeagueOfLegends/status/2107533912196997358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https://x.com/LeagueOfLegends/status/2107533912196997358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x.com/i/trending/2114652513576112269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【主贴概述】x.com/i/trending/2114652513576112269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https://x.com/i/trending/2114652513576112269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x.com/LoLUKN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【主贴概述】x.com/LoLUKN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https://x.com/LoLUKN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www.facebook.com/deltaforcegame/posts/take-your-best-shothead-to-store-top-pick-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【主贴概述】www.facebook.com/deltaforcegame/posts/take-your-best-shothead-to-store-top-pick-store-mystery-supply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www.facebook.com/deltaforcegame/posts/-the-loot-is-tempting-the-radiation-isnt-w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【主贴概述】www.facebook.com/deltaforcegame/posts/-the-loot-is-tempting-the-radiation-isnt-waitingaz3-supercriti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https://www.facebook.com/deltaforcegame/posts/-the-loot-is-tempting-the-radiation-isnt-waitingaz3-supercritical-arrives-around/962607103576001/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x.com/DeltaForce_Game/status/2116002163662954999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【主贴概述】x.com/DeltaForce_Game/status/2116002163662954999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https://x.com/DeltaForce_Game/status/2116002163662954999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x.com/DeltaForce_Game/status/2110890970103570592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【主贴概述】x.com/DeltaForce_Game/status/2110890970103570592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https://x.com/DeltaForce_Game/status/2110890970103570592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12 HOURS TO GO. </w:t>
        <w:br/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【主贴概述】12 HOURS TO GO.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【正文要点】12 HOURS TO 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best game of my life ( hit 3 units 4 cost to 3 stars in a ranked game)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game of my life ( hit 3 units 4 cost to 3 stars in a ranked game)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 the best possible start from the first augment which is amumu sivir snowballed and got pandora bench which lead to getting 3 star sivir at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https://www.reddit.com/r/TeamfightTactics/comments/1xj3q6o/best_game_of_my_life_hit_3_units_4_cost_to_3/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the game playable now?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game playable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【正文要点】Havent played due to all the news on the bugs and engine, how is the game now?  &amp;#32; submitted by &amp;#32;  /u/tft002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https://www.reddit.com/r/TeamfightTactics/comments/1xj7tiy/is_the_game_playable_now/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do people grief?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people grief?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and for the first time in my TFT ranked career, I three starred a 5-cost champ (Elder Dragon)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https://www.reddit.com/r/TeamfightTactics/comments/1xj7s1t/why_do_people_grief/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www.facebook.com/fb-answers/teamfight-tactics-competitive-mode/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【主贴概述】www.facebook.com/fb-answers/teamfight-tactics-competitive-mode/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https://www.facebook.com/fb-answers/teamfight-tactics-competitive-mode/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www.facebook.com/DTCLVN/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【主贴概述】www.facebook.com/DTCLVN/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https://www.facebook.com/DTCLVN/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x.com/TFT/status/2103489654351634910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【主贴概述】x.com/TFT/status/2103489654351634910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x.com/TFT/status/2103475758186308054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【主贴概述】x.com/TFT/status/2103475758186308054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https://x.com/TFT/status/2103475758186308054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