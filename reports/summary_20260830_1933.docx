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(13:53-18:53) | 2026年08月30日 19:33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Too much?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 much?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it is,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https://www.reddit.com/r/Palworld/comments/1w2atsz/too_much/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Combining Satisfactory and Palworld into one big oil refinery (108 extractors).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【主贴概述】Combining Satisfactory and Palworld into one big oil refinery (108 extractors).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/u/Rock_Stone_Steeve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https://www.reddit.com/r/Palworld/comments/1w2bhh4/combining_satisfactory_and_palworld_into_one_big/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Finally killed Hard Astralym... what a rush. What did it cost? EVERYTHING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killed Hard Astralym... what a rush. What did it cost? EVERYTHING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not sure how many hours I&amp;#39;ve played but in game days says it&amp;#39;s 341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https://www.reddit.com/r/Palworld/comments/1w2cyi9/finally_killed_hard_astralym_what_a_rush_what_did/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Base Design: Coral Harbor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Design: Coral Harbor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Base I&amp;#39;ve been working on recently, built southwest of Feybreak within sight of the ocean enemy camp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https://www.reddit.com/r/Palworld/comments/1w2be88/base_design_coral_harbor/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do i get a normal frostallion?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a normal frostallion?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only source of frostallion to catch is the alpha version to my understanding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https://www.reddit.com/r/Palworld/comments/1w2ee09/how_do_i_get_a_normal_frostallion/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My base in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base in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took me waaaaay tooo long to build and rebuild, and I&amp;#39;m not done yet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https://www.reddit.com/r/Palworld/comments/1w2e52q/my_base_in_palworld/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Can you think of any cool aplications for this mechanic?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think of any cool aplications for this mechanic?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Maybe a parkour course or something idk  &amp;#32; submitted by &amp;#32;  /u/International-Ask-86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https://www.reddit.com/r/Palworld/comments/1w2e2vh/can_you_think_of_any_cool_aplications_for_this/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to do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to do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at the abandoned ruins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https://www.reddit.com/r/Palworld/comments/1w2ds6r/what_to_do/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Shaolong hitbox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【主贴概述】Shaolong hitbox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just me or shaolong hit box is so terrible? Ffs everytime I throw my sphere it going somewhere else   &amp;#32; submitted by &amp;#32;  /u/Badbirdazir   [l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https://www.reddit.com/r/Palworld/comments/1w2dmy4/shaolong_hitbox/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Well..this is new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【主贴概述】Well..this is new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/u/SlippyNoooo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https://www.reddit.com/r/Palworld/comments/1w2d8s4/wellthis_is_new/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God Damn Altar Bosses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【主贴概述】God Damn Altar Bosses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【正文要点】Good morning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https://www.reddit.com/r/Palworld/comments/1w2c2rw/god_damn_altar_bosses/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My Spheres don't work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Spheres don't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on Playstation and since yesterday suddenly my Spheres don&amp;#39;t work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https://www.reddit.com/r/Palworld/comments/1w2bhy4/my_spheres_dont_work/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The EASIEST EXP FARM that Requires Minimal Late-Game Setup!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EASIEST EXP FARM that Requires Minimal Late-Game Setup!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didn&amp;#39;t include this, but you can totally swap out Orzerk for a 3rd Pal to level up, but then your one or two shots become a lot more incon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https://www.reddit.com/r/Palworld/comments/1w2b1gx/the_easiest_exp_farm_that_requires_minimal/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gemini no...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【主贴概述】gemini no...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/u/alakefak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https://www.reddit.com/r/Palworld/comments/1w2az16/gemini_no/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my party good for level 31?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my party good for level 31?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/u/Silver_Gate1803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https://www.reddit.com/r/Palworld/comments/1w2atfw/is_my_party_good_for_level_31/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Pals and Tamers Commission by @TheYakate/Me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 and Tamers Commission by @TheYakate/Me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/u/TheYakate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https://www.reddit.com/r/Palworld/comments/1w2ak9i/pals_and_tamers_commission_by_theyakateme/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is the point of breeding if you can use fruits and surgeries to get perfect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point of breeding if you can use fruits and surgeries to get perfect IVs and passives?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https://www.reddit.com/r/Palworld/comments/1w2ahov/what_is_the_point_of_breeding_if_you_can_use/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Your world should auto erase after 150 days in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【主贴概述】Your world should auto erase after 150 days in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your bases? Gone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https://www.reddit.com/r/Palworld/comments/1w2agm7/your_world_should_auto_erase_after_150_days_in/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My stupid mistakes: episode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stupid mistakes: episode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here’s another post of me being absolutely stupid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https://www.reddit.com/r/Palworld/comments/1w2a8f1/my_stupid_mistakes_episode_2/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WHAT FREAKING OBJECT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FREAKING OBJECT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/u/A_Dead_Person13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https://www.reddit.com/r/Palworld/comments/1w2a8a8/what_freaking_object/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Pal Devs can you fix this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Devs can you fix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【正文要点】https://preview.redd.it/zrg98zwajgmh1.png?width=1788&amp;amp;format=png&amp;amp;auto=webp&amp;amp;s=021e14707b90cb9a508e8a33a3c279b2fb34ead8 Edit: Not sure everyo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https://www.reddit.com/r/Palworld/comments/1w2a2qt/pal_devs_can_you_fix_this/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Are there any schematic towers or bosses in the World Tree?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schematic towers or bosses in the World Tree?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trying to gauge how much of the game I have left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https://www.reddit.com/r/Palworld/comments/1w2a1ix/are_there_any_schematic_towers_or_bosses_in_the/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Long hair twitching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【主贴概述】Long hair twitching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beat Auri on HM and equipped her hat/hair, but it keeps twitching/shaking/spazzing out when I&amp;#39;m out of customization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https://www.reddit.com/r/Palworld/comments/1w29z7x/long_hair_twitching/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Idea thanks to watching The Nest's YT playthough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【主贴概述】Idea thanks to watching The Nest's YT playthough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【正文要点】help solidify what The Nest on youtube are doing with their playthrough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https://www.reddit.com/r/Palworld/comments/1w29ywj/idea_thanks_to_watching_the_nests_yt_playthough/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Eidrolon Ignis team help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【主贴概述】Eidrolon Ignis team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Would you change an ability (Immortal, Legend, Diamond Body, Demon God)? Silvegis is there mostly for my own survival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https://www.reddit.com/r/Palworld/comments/1w29x1h/eidrolon_ignis_team_help/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2026-08-28T01:28:00.0000000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【主贴概述】2026-08-28T01:28:00.0000000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2026-08-30T00:10:00.0000000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【主贴概述】2026-08-30T00:10:00.0000000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x.com/Palworld_EN/status/2073210264913092918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【主贴概述】x.com/Palworld_EN/status/2073210264913092918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https://x.com/Palworld_EN/status/2073210264913092918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x.com/Palworld_EN/article/2082302333648851093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【主贴概述】x.com/Palworld_EN/article/2082302333648851093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https://x.com/Palworld_EN/article/2082302333648851093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SpawN " Before CS became what it is today, we were just bunch of kids chasing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【主贴概述】SpawN " Before CS became what it is today, we were just bunch of kids chasing the dream"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/u/Primary_Snow818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https://www.reddit.com/r/GlobalOffensive/comments/1w2a255/spawn_before_cs_became_what_it_is_today_we_were/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Ruggah is awesome as analyst , no?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【主贴概述】Ruggah is awesome as analyst , no?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【正文要点】didn&amp;#39;t see anyone talk about him , which i think is a good sign since if he was bad he would be shit on like JL  i think he fits very well into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https://www.reddit.com/r/GlobalOffensive/comments/1w2ck3d/ruggah_is_awesome_as_analyst_no/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single mag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【主贴概述】single mag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/u/guacamoleee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https://www.reddit.com/r/GlobalOffensive/comments/1w2b0qq/single_mag_ace/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something you appreciate more after playing CS for years?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something you appreciate more after playing CS for years?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are probably things about the game that didn&amp;#39;t seem important when you started but became much more noticeable over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https://www.reddit.com/r/GlobalOffensive/comments/1w2c1k8/whats_something_you_appreciate_more_after_playing/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would you have done here?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you have done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5k player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https://www.reddit.com/r/GlobalOffensive/comments/1w29heu/what_would_you_have_done_here/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Tournament Commentary and BLAST Tournament Visibility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【主贴概述】Tournament Commentary and BLAST Tournament Visibility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offence to the commentators, but sometimes I want to watch the tournament without commentary, or with the commentary volume lower than the game sou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https://www.reddit.com/r/GlobalOffensive/comments/1w2ebvl/tournament_commentary_and_blast_tournament/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Locations for EU 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【主贴概述】Locations for EU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【正文要点】EU folks: which 3-5 server locations would cover you best? Working on a platform and I am planning out what EU regions we support at launch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https://www.reddit.com/r/GlobalOffensive/comments/1w2a5cu/locations_for_eu_servers/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https://www.facebook.com/Dexerto/posts/in-game-chat-logs-from-counter-strike-2-are-now-publicly-searchable-onlineplayer/1670096888449284/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2026-08-29T11:55:00.0000000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【主贴概述】2026-08-29T11:55:00.0000000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www.facebook.com/Dexerto/posts/in-game-chat-logs-from-counter-strike-2-are-now-p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【主贴概述】www.facebook.com/Dexerto/posts/in-game-chat-logs-from-counter-strike-2-are-now-publicly-searchable-o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2026-08-29T07:40:00.0000000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【主贴概述】2026-08-29T07:40:00.0000000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playgama.com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【主贴概述】playgama.com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https://x.com/CounterStrike/status/2046363523803205977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created ValoGuessr website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created ValoGuessr website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https://preview.redd.it/6ref3bfn4hmh1.png?width=1597&amp;amp;format=png&amp;amp;auto=webp&amp;amp;s=42921407050e9143b6dffe8c4b8cc7c26f4e1093 A year ago, I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https://www.reddit.com/r/VALORANT/comments/1w2c3xe/i_created_valoguessr_website/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there point of playing Deathmatches as low rank when avg lobby rank is Diamon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point of playing Deathmatches as low rank when avg lobby rank is Diamond 2?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starting to get pretty frustrated with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https://www.reddit.com/r/VALORANT/comments/1w2dj0z/is_there_point_of_playing_deathmatches_as_low/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Aim is very Inconsistent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Aim is very Inconsistent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Used AI to phrase it better  Hey everyone, looking for some honest advice on my mechanics and aiming habits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https://www.reddit.com/r/VALORANT/comments/1w2clvw/my_aim_is_very_inconsistent/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Made a Neon movement chart to model combos and help people practice!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 Neon movement chart to model combos and help people practice!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https://preview.redd.it/i3qx5sq6mgmh1.png?width=1331&amp;amp;format=png&amp;amp;auto=webp&amp;amp;s=18032f725ccaa401d3b5ad28cfb3ab8bd5f3d1e5 Just a fun litt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https://www.reddit.com/r/VALORANT/comments/1w2a88i/made_a_neon_movement_chart_to_model_combos_and/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Best youtubers for beginners?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youtubers for beginners?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started valorant and i do not understand it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https://www.reddit.com/r/VALORANT/comments/1w2edr9/best_youtubers_for_beginners/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What's the Longest Streak without getting a Particular Map?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Longest Streak without getting a Particular Map?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【正文要点】Completed 36 games into this act and realized I haven&amp;#39;t gotten Sunset a single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https://www.reddit.com/r/VALORANT/comments/1w2e06q/whats_the_longest_streak_without_getting_a/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this game aggressor sided?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game aggressor sided?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coming from CS and I find it crazy how hard it is to play aggressive in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https://www.reddit.com/r/VALORANT/comments/1w2d5p6/is_this_game_aggressor_sided/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Wallpaper Engine :D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【主贴概述】Wallpaper Engine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/u/Pretend_Rub_9049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https://www.reddit.com/r/VALORANT/comments/1w2bk8v/wallpaper_engine_d/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Say you have no right click. What would be the optimal key bindings in this situ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【主贴概述】Say you have no right click. What would be the optimal key bindings in this situation?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no right click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https://www.reddit.com/r/VALORANT/comments/1w2bipk/say_you_have_no_right_click_what_would_be_the/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https://www.facebook.com/ValorantGG/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【正文要点】Home of @G2esports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 Pillar vs 5 EWC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 Pillar vs 5 EWC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/u/pcpchhh109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https://www.reddit.com/r/leagueoflegends/comments/1w2c9z3/1_pillar_vs_5_ewc_champions/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 must feel so good to play League in an ideal esports setting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must feel so good to play League in an ideal esports setting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【正文要点】Instant communication with teammates, everyone knows what they&amp;#39;re supposed to do in lane, everyone goes in at once, everyone picks to fit the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https://www.reddit.com/r/leagueoflegends/comments/1w2cdh2/it_must_feel_so_good_to_play_league_in_an_ideal/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JD Gaming vs. Team WE / LPL 2026 Split 3 Playoffs - Upper Bracket Round 1 /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Team WE / LPL 2026 Split 3 Playoffs - Upper Bracket Round 1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26.17 JDG 0-2 WE WE wins Game 2 in 32m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https://www.reddit.com/r/leagueoflegends/comments/1w2e535/jd_gaming_vs_team_we_lpl_2026_split_3_playoffs/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JD Gaming vs. Team WE / LPL 2026 Split 3 Playoffs - Upper Bracket Round 1 /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Team WE / LPL 2026 Split 3 Playoffs - Upper Bracket Round 1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Patch 26.17 JDG 0-1 WE WE wins Game 1 in 30m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https://www.reddit.com/r/leagueoflegends/comments/1w2d7xe/jd_gaming_vs_team_we_lpl_2026_split_3_playoffs/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[JDG v WE] Game-Winning play happens during a Replay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【主贴概述】[JDG v WE] Game-Winning play happens during a Replay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【正文要点】WE’s Erha is playing out of his MIND today, MVP of games 1&amp;amp;2 with Bard and now Neeko, a support player that was replaced by Weibo earlier in the 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https://www.reddit.com/r/leagueoflegends/comments/1w2ea8o/jdg_v_we_gamewinning_play_happens_during_a_replay/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Running League on Apple Silicon?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【主贴概述】Running League on Apple Silicon?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League on Windows for the last few years with a mixed experience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https://www.reddit.com/r/leagueoflegends/comments/1w2e2du/running_league_on_apple_silicon/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My take on mage bot / ranged top: Transform supports into captains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take on mage bot / ranged top: Transform supports into captains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patch for the last few months has been the same story: mage bot or ranged top gets too strong, Riot tunes a few numbers, it comes back a patch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https://www.reddit.com/r/leagueoflegends/comments/1w2dv6d/my_take_on_mage_bot_ranged_top_transform_supports/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accidentally launched the PBE install, and it caused Normal League to become 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accidentally launched the PBE install, and it caused Normal League to become laggy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/u/Unable-Heron-2274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https://www.reddit.com/r/leagueoflegends/comments/1w2d3vt/i_accidentally_launched_the_pbe_install_and_it/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Sorry, you were removed from the party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【主贴概述】Sorry, you were removed from the party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【正文要点】Sooooooo I wanted to play some soloq, picked Rell (Support main), I dont have any points on her on this account, and 5 sec from match start i get kick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https://www.reddit.com/r/leagueoflegends/comments/1w2cdgu/sorry_you_were_removed_from_the_party/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Gold-plat lobbies filled with bought accounts lvl 30-90 who troll games, its unp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【主贴概述】Gold-plat lobbies filled with bought accounts lvl 30-90 who troll games, its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don&amp;#39;t care after they lose some 1v1 they troll and call for ff, they are the most toxic people ever cuz they dont care if they get banned,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https://www.reddit.com/r/leagueoflegends/comments/1w2c7gs/goldplat_lobbies_filled_with_bought_accounts_lvl/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Caliste the obvious LEC Summer split MVP or not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Caliste the obvious LEC Summer split MVP or not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looking at the stats and honestly it’s hard to find a stronger case than Caliste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https://www.reddit.com/r/leagueoflegends/comments/1w2c7et/is_caliste_the_obvious_lec_summer_split_mvp_or_not/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just started and this is the hardest game of all time for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started and this is the hardest game of all time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no idea what’s going on for the entire game I don’t know when or where to attack I don’t know what to buy in the shop and I always only get lik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https://www.reddit.com/r/leagueoflegends/comments/1w2b8go/i_just_started_and_this_is_the_hardest_game_of/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Which champ should I OTP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 should I OTP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Diamond and want to OTP one of Akali, Katarina or Irelia with the goal of reaching Grandmaster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https://www.reddit.com/r/leagueoflegends/comments/1w29scs/which_champ_should_i_otp/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slows feel so long in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【主贴概述】slows feel so long in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i get slowed it feels like it lasts longer than it should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https://www.reddit.com/r/leagueoflegends/comments/1w29gtm/slows_feel_so_long_in_this_game/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cant win without a top lane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cant win without a top lane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i do if my top lanner ints every single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https://www.reddit.com/r/leagueoflegends/comments/1w297di/i_cant_win_without_a_top_lane/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2026-08-29T00:47:00.0000000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https://www.facebook.com/deltaforcegame/posts/update-incomingwell-be-rolling-out-an-update-on-august-20-with-no-downtime-fortu/905372622632783/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www.facebook.com/deltaforcegame/posts/update-incomingwell-be-rolling-out-an-upda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【主贴概述】www.facebook.com/deltaforcegame/posts/update-incomingwell-be-rolling-out-an-update-on-august-20-with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https://www.facebook.com/deltaforcegame/posts/mud-doesnt-lie-whatever-left-these-wasnt-walking-alone-deltaforce-gaming-pet-dog/904192122750833/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x.com/DeltaForce_Game/status/2047244355078160556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【主贴概述】x.com/DeltaForce_Game/status/2047244355078160556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x.com/DeltaForce_Game/status/2093715295340998850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【主贴概述】x.com/DeltaForce_Game/status/2093715295340998850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https://x.com/DeltaForce_Game/status/2093715295340998850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x.com/DeltaForce_Game/status/1892620238396805260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【主贴概述】x.com/DeltaForce_Game/status/1892620238396805260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Two new weapons are entering the fight: Thompson SMG and MDR Assault Rifle.… See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new weapons are entering the fight: Thompson SMG and MDR Assault Rifle.…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new weapons are entering the fight: Thompson SMG and MDR Assault Rifle.…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Set 18: The Last Devbender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18: The Last Devbender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/u/VolvoEnjoyer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https://www.reddit.com/r/TeamfightTactics/comments/1w2coic/set_18_the_last_devbender/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Guess im not getting that juicy 5 mana anytime soon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【主贴概述】Guess im not getting that juicy 5 mana anytime soon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Fun item tho, love that it made a comeback this set  &amp;#32; submitted by &amp;#32;  /u/DinhLeVinh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https://www.reddit.com/r/TeamfightTactics/comments/1w29zre/guess_im_not_getting_that_juicy_5_mana_anytime/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mean if the shoe fits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mean if the shoe fits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think there were six of them in that lobby  &amp;#32; submitted by &amp;#32;  /u/Special-Way7798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https://www.reddit.com/r/TeamfightTactics/comments/1w2cgcs/i_mean_if_the_shoe_fits/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Just wondered, when will Riot bring back Spectator Mode on PC?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wondered, when will Riot bring back Spectator Mode on PC?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TOTALLY need this to come back, so plz bring it back soon in .2 patch  &amp;#32; submitted by &amp;#32;  /u/Ok-Percentage-8260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https://www.reddit.com/r/TeamfightTactics/comments/1w2cbeq/just_wondered_when_will_riot_bring_back_spectator/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Lost but Won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【主贴概述】Lost but Won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Won the game, then the post game lobby said I&amp;#39;m 2nd, while match history said I&amp;#39;m 1st ^^  &amp;#32; submitted by &amp;#32;  /u/Kelogorn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https://www.reddit.com/r/TeamfightTactics/comments/1w2eexk/lost_but_won/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change the engine to a totally broken one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change the engine to a totally broken one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was playing a doubleup with my friend, we were in the red on 1hp, it wasn&amp;#39;t even fight phase yet when suddenly the game gave me &amp;quot;You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https://www.reddit.com/r/TeamfightTactics/comments/1w2ea4w/why_change_the_engine_to_a_totally_broken_one/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augments changed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augments changed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took expedition as my first augment, primal beast (not sure on the name, gives me a nida and a vi and a second blessing) and then after I took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https://www.reddit.com/r/TeamfightTactics/comments/1w2d4y4/my_augments_changed/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can't jump back in the Game after disconnecting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jump back in the Game after disconnecting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https://preview.redd.it/ke6cz87prgmh1.png?width=1078&amp;amp;format=png&amp;amp;auto=webp&amp;amp;s=c62c82235f3d5ca73615787e2a06753e53a5887a So for the cont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https://www.reddit.com/r/TeamfightTactics/comments/1w2at9m/i_cant_jump_back_in_the_game_after_disconnecting/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3 star Elder on stage 5?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star Elder on stage 5?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buddy were on double ups, multiple people in the lobby were going Rift beasts, the first place team managed to 3 star 5 cost the elder drago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https://www.reddit.com/r/TeamfightTactics/comments/1w2easu/3_star_elder_on_stage_5/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11 Elderwood Bonanza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【主贴概述】11 Elderwood Bonanza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Flexible Aug gave me Elderwood Emblem at the start, then just played strongest board until level 10 and clutch hit the lux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https://www.reddit.com/r/TeamfightTactics/comments/1w2e9gj/11_elderwood_bonanza/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Yeah that one is my bad i guess, sorry!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【主贴概述】Yeah that one is my bad i guess, sorry!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(lost the round btw)  &amp;#32; submitted by &amp;#32;  /u/Lukas152s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https://www.reddit.com/r/TeamfightTactics/comments/1w2e37q/yeah_that_one_is_my_bad_i_guess_sorry/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BoxBox TFT on Tinder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【主贴概述】BoxBox TFT on Tinder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do you swipe if you see this? She also had an image that shows that she was Master&amp;#39;s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https://www.reddit.com/r/TeamfightTactics/comments/1w2ckv4/boxbox_tft_on_tinder/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Just want to rage a little bit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want to rage a little bit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https://preview.redd.it/xpkqfq1b4hmh1.png?width=1587&amp;amp;format=png&amp;amp;auto=webp&amp;amp;s=fde3a64a8135c7ca0c3fe995802746de21a33b1a Every - fking 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https://www.reddit.com/r/TeamfightTactics/comments/1w2c1qp/just_want_to_rage_a_little_bit/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is the thought process for the guy in 3rd? (Emblem encounter)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thought process for the guy in 3rd? (Emblem encounter)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Invoker, Blossom, Defender spats into contesting Riftbeasts???  &amp;#32; submitted by &amp;#32;  /u/RamenIsBae19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https://www.reddit.com/r/TeamfightTactics/comments/1w2bjhi/what_is_the_thought_process_for_the_guy_in_3rd/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www.facebook.com/TFTAPAC/posts/hi-tacticiansweve-gone-live-with-our-181-b-patch-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【主贴概述】www.facebook.com/TFTAPAC/posts/hi-tacticiansweve-gone-live-with-our-181-b-patch-update-focused-on-so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https://www.facebook.com/TFTAPAC/posts/hi-tacticiansweve-gone-live-with-our-181-b-patch-update-focused-on-solving-some-/1498871648926645/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2026-08-28T00:00:00.0000000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https://x.com/TFT/status/2000175408214319341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