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(18:35-23:35) | 2026年11月01日 00:14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社交社区、综合话题、游戏更新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183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Was not expecting that kind of fade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【主贴概述】Was not expecting that kind of fade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/u/wallmandatory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https://www.reddit.com/r/Palworld/comments/1xk9fit/was_not_expecting_that_kind_of_fade/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made a Lamball clay figure. The first of many to come!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a Lamball clay figure. The first of many to come!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/u/First-Perspective-85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https://www.reddit.com/r/Palworld/comments/1xkbzz8/i_made_a_lamball_clay_figure_the_first_of_many_to/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World Tree Area Farm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 Tree Area Farm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usually just farm dusty ravine for relics, but it’s incredibly boring after about 15 minutes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https://www.reddit.com/r/Palworld/comments/1xkcqic/world_tree_area_farm/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Looking for people to start a new world with!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people to start a new world with!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everyone! Me (M23) and my girlfriend (F20) are looking for a few people to start a fresh world with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https://www.reddit.com/r/Palworld/comments/1xkbhc9/looking_for_people_to_start_a_new_world_with/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How did I pull this off (first try btw)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did I pull this off (first try btw)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done some research and apparently, there&amp;#39;s a 1 in 10,000 of this on the first egg  &amp;#32; submitted by &amp;#32;  /u/Eeeeeeeseeed_37   [link] 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https://www.reddit.com/r/Palworld/comments/1xk9fmh/how_did_i_pull_this_off_first_try_btw/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www.facebook.com/p/Palworld-Universe-61556653162587/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【主贴概述】www.facebook.com/p/Palworld-Universe-61556653162587/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Palworld Online (@palworldonline)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(@palworldonline)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Bucky | Palworld (@Bucky_cm)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【主贴概述】Bucky | Palworld (@Bucky_cm)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the official page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Palworld on X: &amp;quot;Palworld 1.0 is finally here! Build, craft, and survive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1.0 is finally here! Build, craft, and survive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Highlights by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【主贴概述】Highlights by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Palworld on X: &amp;quot;Palworld × RuneScape: Dragonwilds Steam Bundle is OUT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× RuneScape: Dragonwilds Steam Bundle is OUT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https://x.com/Palworld_EN/status/2103453070093079025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Palworld on X: &amp;quot; Palworld: Tides of Terraria is out now! The long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Palworld: Tides of Terraria is out now! The long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https://x.com/Palworld_EN/status/1937709560053285318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Palworld on X: &amp;quot;v1.0.3:Game Balance and System Adjustments&amp;quot;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&amp;quot;v1.0.3:Game Balance and System Adjustments&amp;quot;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【正文要点】[Patch Notice]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Palworld on X: &amp;quot;About Mods and 1.0! Thank you to the amazing Palworld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&amp;quot;About Mods and 1.0! Thank you to the amazing Palworld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【正文要点】Thank you to the amazing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https://x.com/Palworld_EN/status/2075022229293728102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Scrawny &amp; Launders ("Scrawnders") with the scariest halloween costumes ever.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【主贴概述】Scrawny &amp; Launders ("Scrawnders") with the scariest halloween costumes ever.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https://preview.redd.it/bl4oac0mksyh1.png?width=1920&amp;amp;format=png&amp;amp;auto=webp&amp;amp;s=ee7b61e82f276ae2fefbf7840363a6c7267f8f4f Showed it betwe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https://www.reddit.com/r/GlobalOffensive/comments/1xk89gf/scrawny_launders_scrawnders_with_the_scariest/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Yuurih 200iq team kill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【主贴概述】Yuurih 200iq team kill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/u/Impressive-Engine-16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https://www.reddit.com/r/GlobalOffensive/comments/1xkcreo/yuurih_200iq_team_kill/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ESL has released an atmospheric trailer for IEM Beijing set to a cool soundtrack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【主贴概述】ESL has released an atmospheric trailer for IEM Beijing set to a cool soundtrack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/u/onetoxic342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https://www.reddit.com/r/GlobalOffensive/comments/1xka6ia/esl_has_released_an_atmospheric_trailer_for_iem/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paiN officially out of the Major race after loss to NAOCOPULAS in Gamers Club Ma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【主贴概述】paiN officially out of the Major race after loss to NAOCOPULAS in Gamers Club Masters VII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/u/MikeHawk__1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https://www.reddit.com/r/GlobalOffensive/comments/1xkcjsn/pain_officially_out_of_the_major_race_after_loss/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Fun fact :Natus Vincere (Born To Win) is the only esports organization that have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【主贴概述】Fun fact :Natus Vincere (Born To Win) is the only esports organization that have played all of Valve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/u/Sea-Albatross-2414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https://www.reddit.com/r/GlobalOffensive/comments/1xkagp7/fun_fact_natus_vincere_born_to_win_is_the_only/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HLTV: TYLOO's HyperX withdrawal disrupts Asia Major race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【主贴概述】HLTV: TYLOO's HyperX withdrawal disrupts Asia Major race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【正文要点】Live updates from the race for PGL Major Singapore | HLTV.org Hmm, another season where asia region VRS is decided by forfeits/withdraws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https://www.reddit.com/r/GlobalOffensive/comments/1xkaqca/hltv_tyloos_hyperx_withdrawal_disrupts_asia_major/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IEM Beining 2026 Talent Announced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涉及「talent」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【主贴概述】IEM Beining 2026 Talent Announced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Source: https://x.com/ESLCS/status/2116379643691278606?a=P2nllIDTflcJknb9jfY&amp;amp;s=19  &amp;#32; submitted by &amp;#32;  /u/LukasB-7   [link] &amp;#32; [com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https://www.reddit.com/r/GlobalOffensive/comments/1xkaq1u/iem_beining_2026_talent_announced/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m0NESY's flashes set up a kill every 8 rounds, the most of any player on a top-1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【主贴概述】m0NESY's flashes set up a kill every 8 rounds, the most of any player on a top-10 team (pro median: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Flashes that set up a kill, per 100 rounds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https://www.reddit.com/r/GlobalOffensive/comments/1xkcfb5/m0nesys_flashes_set_up_a_kill_every_8_rounds_the/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1W vs 5star / GLuck Moscow Cyber Games 2026 - Semi-Final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【主贴概述】1W vs 5star / GLuck Moscow Cyber Games 2026 - Semi-Final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【正文要点】1W 🇷🇺 2-0 🇲🇳 5star eSports Inferno: 13-9 Mirage: 13-4 Ancient &amp;nbsp;  Predicted VRS Impact   Team Rank Diff Total    🇷🇺 1W #21 → #20 +14 pts 1519 pts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https://www.reddit.com/r/GlobalOffensive/comments/1xkc9ex/1w_vs_5star_gluck_moscow_cyber_games_2026/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For the entire event, PGL has had the white background fade over FURIA‘s logo 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 the entire event, PGL has had the white background fade over FURIA‘s logo instead of behind 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/u/CaraX9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https://www.reddit.com/r/GlobalOffensive/comments/1xkcuz2/for_the_entire_event_pgl_has_had_the_white/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Falcons new jersey for IEM Beijing 2026 &amp; BLAST Rivals 2026 Season 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【主贴概述】Falcons new jersey for IEM Beijing 2026 &amp; BLAST Rivals 2026 Season 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/u/onetoxic342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https://www.reddit.com/r/GlobalOffensive/comments/1xkcu5y/falcons_new_jersey_for_iem_beijing_2026_blast/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M4A4 | Escape : dope or nope?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【主贴概述】M4A4 | Escape : dope or nope?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No Rush No Fun collection Tribal, chrome, contrast and street spirit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https://www.reddit.com/r/GlobalOffensive/comments/1xkckdf/m4a4_escape_dope_or_nope/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Desert Eagle | Escape : what do u think?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【主贴概述】Desert Eagle | Escape : what do u think?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 combination of natural wood, dark neo-tribal and rough metal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https://www.reddit.com/r/GlobalOffensive/comments/1xkcilo/desert_eagle_escape_what_do_u_think/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PGL Heads to the Schengen Area in September 2027: Format, Invites and Financial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【主贴概述】PGL Heads to the Schengen Area in September 2027: Format, Invites and Financial Structure Revealed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/u/iSPASCELGRAs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https://www.reddit.com/r/GlobalOffensive/comments/1xkch7p/pgl_heads_to_the_schengen_area_in_september_2027/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Do you prefer solo queue or playing with friends?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prefer solo queue or playing with friends?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【正文要点】Playing with friends is obviously more fun, but sometimes solo queue gives you some of the most random and memorable matches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https://www.reddit.com/r/GlobalOffensive/comments/1xka5vy/do_you_prefer_solo_queue_or_playing_with_friends/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Collage Strike | Pop Art Collection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【主贴概述】Collage Strike | Pop Art Collection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Our new sticker for the Pop Art collection is out!  We wanted to honour the deagle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https://www.reddit.com/r/GlobalOffensive/comments/1xk7z2e/collage_strike_pop_art_collection/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POV: You're in a 1v1 against a silent guy who refuses to shoot and only hunts wi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【主贴概述】POV: You're in a 1v1 against a silent guy who refuses to shoot and only hunts with a Zeus...⚡💀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decided to psychologically break the enemy team by prioritizing the Zeus x27 whenever possible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https://www.reddit.com/r/GlobalOffensive/comments/1xk75tv/pov_youre_in_a_1v1_against_a_silent_guy_who/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business.facebook.com/groups/638178659649318/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【主贴概述】business.facebook.com/groups/638178659649318/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https://business.facebook.com/groups/638178659649318/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business.facebook.com/groups/csgotrocasevendasdeskins/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【主贴概述】business.facebook.com/groups/csgotrocasevendasdeskins/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https://business.facebook.com/groups/csgotrocasevendasdeskins/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https://www.facebook.com/nikokay.fedorenko/videos/cs2-vs-csgo-clear-breakdown-counter-strike-2-and-counter-strike-global-offensive/1126456563396364/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www.facebook.com/gamingh0f/videos/counter-strike-2-cs2-is-a-fast-paced-tactical-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【主贴概述】www.facebook.com/gamingh0f/videos/counter-strike-2-cs2-is-a-fast-paced-tactical-fps-where-precision-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https://www.facebook.com/gamingh0f/videos/counter-strike-2-cs2-is-a-fast-paced-tactical-fps-where-precision-teamwork-and-s/1066971056103136/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www.facebook.com/fb-answers/is-counter-strike-2-the-same-as-csgo/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【主贴概述】www.facebook.com/fb-answers/is-counter-strike-2-the-same-as-csgo/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https://www.facebook.com/fb-answers/is-counter-strike-2-the-same-as-csgo/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www.facebook.com/counterstrikeclips/videos/whaaat-cs2-counterstrike2/15786981407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【主贴概述】www.facebook.com/counterstrikeclips/videos/whaaat-cs2-counterstrike2/1578698140714162/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https://www.facebook.com/counterstrikeclips/videos/whaaat-cs2-counterstrike2/1578698140714162/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x.com/CounterStrike/status/2104623062042001472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【主贴概述】x.com/CounterStrike/status/2104623062042001472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https://x.com/CounterStrike/status/2104623062042001472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x.com/i/trending/2115568162271801474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【主贴概述】x.com/i/trending/2115568162271801474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https://x.com/i/trending/2115568162271801474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x.com/CounterStrike/status/2030053161290068137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【主贴概述】x.com/CounterStrike/status/2030053161290068137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https://x.com/CounterStrike/status/2030053161290068137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x.com/ESLCS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【主贴概述】x.com/ESLCS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https://x.com/ESLCS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x.com/CounterStrike/status/2046718532692689252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【主贴概述】x.com/CounterStrike/status/2046718532692689252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x.com/CounterStrike/status/2034398522532151756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【主贴概述】x.com/CounterStrike/status/2034398522532151756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Amazing tp 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【主贴概述】Amazing tp lol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/u/_h_r_h_15_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https://www.reddit.com/r/VALORANT/comments/1xkak6s/amazing_tp_lol/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How do u enjoy a good competitive game with toxic people.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u enjoy a good competitive game with toxic people.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at diamond lobby, solo que, and uses sage and my reyna keeps flaming me.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https://www.reddit.com/r/VALORANT/comments/1xka4uf/how_do_u_enjoy_a_good_competitive_game_with_toxic/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Marshal retake 3k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【主贴概述】Marshal retake 3k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/u/MINIPRO27YT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https://www.reddit.com/r/VALORANT/comments/1xkcsu8/marshal_retake_3k/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Eu servers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【主贴概述】Eu servers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this might be an unpopular opinion, but Turkish players have been the most frustrating part of my Valorant experience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https://www.reddit.com/r/VALORANT/comments/1xkb3u1/eu_servers/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Ace Clutch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【主贴概述】Ace Clutch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/u/Gold-View6897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https://www.reddit.com/r/VALORANT/comments/1xkcfio/ace_clutch/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Haven't played in years. Pretty sure I lost my account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【主贴概述】Haven't played in years. Pretty sure I lost my account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all, I was stupid and about 1 1/2 years ago I got hacked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https://www.reddit.com/r/VALORANT/comments/1xkbxtq/havent_played_in_years_pretty_sure_i_lost_my/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 Dodged geko's ult with chambers teleport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Dodged geko's ult with chambers teleport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was my first time playing chamber in ranked and pulled off this cheeky little geko ult dodge in haven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https://www.reddit.com/r/VALORANT/comments/1xkb3tx/i_dodged_gekos_ult_with_chambers_teleport/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Im looking for a iso meme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 looking for a iso meme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saw a iso meme on tiktok (i think) while back, It was a intro to an iso edit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https://www.reddit.com/r/VALORANT/comments/1xk83ru/im_looking_for_a_iso_meme/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VCT Capsules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【主贴概述】VCT Capsules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【正文要点】Were the VCT classic capsules already removed? I only see the LOUD bundle featured but I thought they still kept the others as well? maybe im blind id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https://www.reddit.com/r/VALORANT/comments/1xkcvjr/vct_capsules/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Looking for Scrims(EMEA)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Scrims(EMEA)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/u/TruckSpare5901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https://www.reddit.com/r/VALORANT/comments/1xkbxzz/looking_for_scrimsemea/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Can't change bots from strafe to reset in range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【主贴概述】Can't change bots from strafe to reset in range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【正文要点】After the updates where the queue from range feature has been announced, range bots can only strafe and I don&amp;#39;t want it to be that but when I pres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https://www.reddit.com/r/VALORANT/comments/1xkbv7k/cant_change_bots_from_strafe_to_reset_in_range/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Valodaki huss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【主贴概述】Valodaki huss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【正文要点】Yav mal gibi vp nin yokluguna alismistim hus mudur neyse 1000 vp kafsiligi aca bastim vp oldugunu unutup silah icin sldigim vp gitti iade edemem mi  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https://www.reddit.com/r/VALORANT/comments/1xkb53t/valodaki_huss/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do you think my profile is good for someone between immortal and ascendant elo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think my profile is good for someone between immortal and ascendant elo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/u/Suspicious-Ad-8008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https://www.reddit.com/r/VALORANT/comments/1xk9nxw/do_you_think_my_profile_is_good_for_someone/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Cant seem to escape silver elo hell no matter how well i play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【主贴概述】Cant seem to escape silver elo hell no matter how well i 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 matter what i seem to do, i cant seem to help my team no matter how well i do individually as they all lose gunfights, i try to play different clas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https://www.reddit.com/r/VALORANT/comments/1xk8zn6/cant_seem_to_escape_silver_elo_hell_no_matter_how/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This Valorant final lasted 30 hours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Valorant final lasted 30 hours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/u/IllTryToReadComments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https://www.reddit.com/r/VALORANT/comments/1xk79hl/this_valorant_final_lasted_30_hours/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www.facebook.com/latamVALORANT/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【主贴概述】www.facebook.com/latamVALORANT/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www.facebook.com/VALORANTbrasil/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【主贴概述】www.facebook.com/VALORANTbrasil/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https://www.facebook.com/valorantesportsPH/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x.com/VALORANT/status/1978083390575317353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【主贴概述】x.com/VALORANT/status/1978083390575317353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"We haven’t played a Worlds in five years without transfer rumours. So no, it do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涉及「narrative」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【主贴概述】"We haven’t played a Worlds in five years without transfer rumours. So no, it doesn’t affect anythin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On how G2 played: “There have been better days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https://www.reddit.com/r/leagueoflegends/comments/1xkarw2/we_havent_played_a_worlds_in_five_years_without/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HLE Delight: “When we drew G2, I thought, ‘Oh, they are going home early’”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【主贴概述】HLE Delight: “When we drew G2, I thought, ‘Oh, they are going home early’”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/u/SNH231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https://www.reddit.com/r/leagueoflegends/comments/1xkd7g0/hle_delight_when_we_drew_g2_i_thought_oh_they_are/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G2 Perkz on the HLE matchup: We Had PTSD Vs HLE From MSI... We had super good pr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【主贴概述】G2 Perkz on the HLE matchup: We Had PTSD Vs HLE From MSI... We had super good prep this week. We ali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/u/cI0ud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https://www.reddit.com/r/leagueoflegends/comments/1xkcanh/g2_perkz_on_the_hle_matchup_we_had_ptsd_vs_hle/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MKOI Elyoya after losing to T1: "We need to have a discussion as a team because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【主贴概述】MKOI Elyoya after losing to T1: "We need to have a discussion as a team because I'm not sure what's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/u/AlzBlaise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https://www.reddit.com/r/leagueoflegends/comments/1xk95xk/mkoi_elyoya_after_losing_to_t1_we_need_to_have_a/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ARAM Skin Boosts Could Be Much More Appealing If They Prioritized Matching Skin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【主贴概述】ARAM Skin Boosts Could Be Much More Appealing If They Prioritized Matching Skin Themes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a long-time League of Legends player, I&amp;#39;ve accumulated a large collection of skins over the years, and the same is true for most of my friends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https://www.reddit.com/r/leagueoflegends/comments/1xkb1pm/aram_skin_boosts_could_be_much_more_appealing_if/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Made pumpkin Amumu animation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【主贴概述】Made pumpkin Amumu animation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Hi! I crocheted this little Pumpkin prince Amumu and made a stop motion animation oh him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https://www.reddit.com/r/leagueoflegends/comments/1xkby7k/made_pumpkin_amumu_animation/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Best asia server?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asia server?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moved from EUW to Asia but don&amp;#39;t know which server to pick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https://www.reddit.com/r/leagueoflegends/comments/1xkbqyo/best_asia_server/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Genuine question, what makes you happier - winning lane or winning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【主贴概述】Genuine question, what makes you happier - winning lane or winning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other words, would you rather crush lane but end up losing the game, or shit the bed in lane but end up winning in the end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https://www.reddit.com/r/leagueoflegends/comments/1xkb2g7/genuine_question_what_makes_you_happier_winning/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Is it worth changing tactics for weekends?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worth changing tactics for weekends?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/u/VernegFG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https://www.reddit.com/r/leagueoflegends/comments/1xkavig/is_it_worth_changing_tactics_for_weekends/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Very long queue times on EUNE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【主贴概述】Very long queue times on EUNE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anybody else experiencing very long wait times for ranked games on eune? I mean I&amp;#39;m in gold elo and it was never that long, cureently at 13 min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https://www.reddit.com/r/leagueoflegends/comments/1xkaa86/very_long_queue_times_on_eune/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swift play bots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【主贴概述】swift play bots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keep trying to play a few swift play games, but the opposing team are ALL bot accounts (usernames that make no sense for a human to use is the first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https://www.reddit.com/r/leagueoflegends/comments/1xk9t8q/swift_play_bots/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Jungle diff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【主贴概述】Jungle diff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Share this to your jungle main friends to stop the crime of stealing cannons !!lets stop it its illegal 🤣  &amp;#32; submitted by &amp;#32;  /u/TheoryPa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https://www.reddit.com/r/leagueoflegends/comments/1xk9r3h/jungle_diff/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K/DA FIRESTARTER Music Fan Gragas Chroma Skin Spotlight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【主贴概述】K/DA FIRESTARTER Music Fan Gragas Chroma Skin Spotlight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/u/FeelThePain939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https://www.reddit.com/r/leagueoflegends/comments/1xk9c9n/kda_firestarter_music_fan_gragas_chroma_skin/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learning league of legends(my first acc), i played against a (master solo queue)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【主贴概述】learning league of legends(my first acc), i played against a (master solo queue) j4 this game. and 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/u/simpleguy234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https://www.reddit.com/r/leagueoflegends/comments/1xk95ye/learning_league_of_legendsmy_first_acc_i_played/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Zeus vs Bin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涉及「tournament、worlds、international」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【主贴概述】Zeus vs Bin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【正文要点】Since Zeus debut at international stage (MSI 2022), Zeus faced Bin in all Riot-official tournaments when they both made it to, except of last year&amp;#39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https://www.reddit.com/r/leagueoflegends/comments/1xk8m5u/zeus_vs_bin/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Kurzes Update zur Ivern-Puppe :)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【主贴概述】Kurzes Update zur Ivern-Puppe :)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【正文要点】Quick update on my Ivern Puppet yall!  If you want to, you can follow me on insta aswell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https://www.reddit.com/r/leagueoflegends/comments/1xk81ll/kurzes_update_zur_ivernpuppe/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Yasuo can still ult you even after the knock up after you land?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【主贴概述】Yasuo can still ult you even after the knock up after you land?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Yasuo can still ult someone even after they land? There seem to be a small delay window for that or is that a bug? At first I thought maybe 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https://www.reddit.com/r/leagueoflegends/comments/1xk7oc5/yasuo_can_still_ult_you_even_after_the_knock_up/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Ranked 5s why am I emerald???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【主贴概述】Ranked 5s why am I emerald???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I’ve been playing ranked 5s with my friends recently and out of the 5 placements game we won 4/5 and I got placed in emerald 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https://www.reddit.com/r/leagueoflegends/comments/1xk7f14/ranked_5s_why_am_i_emerald/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This is the best leesin combo I ever seen in my life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the best leesin combo I ever seen in my life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/u/_Nyanko_B4p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https://www.reddit.com/r/leagueoflegends/comments/1xk7cj8/this_is_the_best_leesin_combo_i_ever_seen_in_my/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Hypersensitive and highly combustible loadscreen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【主贴概述】Hypersensitive and highly combustible loadscreen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tired of walking on eggshells every time I load a game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https://www.reddit.com/r/leagueoflegends/comments/1xk74tu/hypersensitive_and_highly_combustible_loadscreen/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What if the biggest moment in a champion teaser was the champion select screen?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if the biggest moment in a champion teaser was the champion select screen?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haven&amp;#39;t played League in quite a while, so I&amp;#39;m not very familiar with the current state of game balance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https://www.reddit.com/r/leagueoflegends/comments/1xk70v0/what_if_the_biggest_moment_in_a_champion_teaser/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https://www.facebook.com/leagueoflegendsarabia/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https://www.facebook.com/leagueoflegends/posts/all-roads-lead-to-him-worlds-music-video-october-8-6pm-pst-worlds2026/1610385350457915/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www.facebook.com/leagueoflegendsarabia/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【主贴概述】www.facebook.com/leagueoflegendsarabia/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x.com/LoL_France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【主贴概述】x.com/LoL_France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https://x.com/LoL_France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x.com/PolymarketLoL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【主贴概述】x.com/PolymarketLoL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#42 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page isn't available right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#43 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business.facebook.com/groups/710885667228834/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【主贴概述】business.facebook.com/groups/710885667228834/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https://business.facebook.com/groups/710885667228834/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www.facebook.com/deltaforcegame/posts/season-aurora-arrives-november-10-catch-up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【主贴概述】www.facebook.com/deltaforcegame/posts/season-aurora-arrives-november-10-catch-up-on-the-biggest-reve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https://www.facebook.com/deltaforcegame/posts/season-aurora-arrives-november-10-catch-up-on-the-biggest-reveals-from-the-dev-s/970247932811918/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www.facebook.com/deltaforcegame/posts/streamer-ladder-starts-sept-19zywoo-summit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【主贴概述】www.facebook.com/deltaforcegame/posts/streamer-ladder-starts-sept-19zywoo-summit1g-hutchmf-iitztimmy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https://www.facebook.com/deltaforcegame/posts/streamer-ladder-starts-sept-19zywoo-summit1g-hutchmf-iitztimmy-imperialhal-gingy/929791646857547/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www.facebook.com/deltaforcegame/posts/9⃣-days-to-gothe-2nd-anniversary-celebrati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【主贴概述】www.facebook.com/deltaforcegame/posts/9⃣-days-to-gothe-2nd-anniversary-celebration-is-bringing-rewar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https://www.facebook.com/deltaforcegame/posts/9%E2%83%A3-days-to-gothe-2nd-anniversary-celebration-is-bringing-rewards-by-the-stack-ne/929726396864072/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x.com/dfgameesports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【主贴概述】x.com/dfgameesports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https://x.com/dfgameesports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x.com/DeltaForce_Game/status/2046061420987773028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【主贴概述】x.com/DeltaForce_Game/status/2046061420987773028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x.com/DeltaForce_Game/status/2104043350969954533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【主贴概述】x.com/DeltaForce_Game/status/2104043350969954533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https://x.com/DeltaForce_Game/status/2104043350969954533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x.com/DeltaForce_Game/status/2104013159254093876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【主贴概述】x.com/DeltaForce_Game/status/2104013159254093876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https://x.com/DeltaForce_Game/status/2104013159254093876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x.com/DeltaForce_Game/status/2103197777568350345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【主贴概述】x.com/DeltaForce_Game/status/2103197777568350345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https://x.com/DeltaForce_Game/status/2103197777568350345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He once showed her a way forward.…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 once showed her a way forward.…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 once showed her a way forward.…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Riot, please decide whether a cosmetic item is fully available or not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【主贴概述】Riot, please decide whether a cosmetic item is fully available or not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the past week I&amp;#39;ve been able to select my veiled Village board several times and use it only for it to become disabled the same day or a day 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https://www.reddit.com/r/TeamfightTactics/comments/1xkcevk/riot_please_decide_whether_a_cosmetic_item_is/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https://www.facebook.com/playtft/posts/184-moves-power-from-traits-to-champs-buffs-under-performing-lines-delivers-a-sl/1533117092167445/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www.facebook.com/playtft/posts/184-moves-power-from-traits-to-champs-buffs-under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【主贴概述】www.facebook.com/playtft/posts/184-moves-power-from-traits-to-champs-buffs-under-performing-lines-de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https://www.facebook.com/fb-answers/can-i-uninstall-teamfight-tactics-without-uninstalling-league/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Teamfight Tactics (@TFT)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(@TFT)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Compete TFT (@CompeteTFT)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【主贴概述】Compete TFT (@CompeteTFT)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【正文要点】We&amp;#x27;re the Teamfight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Highlights by Teamfight Tactics (@TFT)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【主贴概述】Highlights by Teamfight Tactics (@TFT)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Teamfight Tactics on X: &amp;quot;We&amp;#x27;ve temporarily disabled Ranked queues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&amp;quot;We&amp;#x27;ve temporarily disabled Ranked queues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【正文要点】We&amp;#x27;ve temporarily disabled Ranked queues across all platforms as we address critical bugs and rollbacks associated with Patch 18.4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Teamfight Tactics on X: &amp;quot;Our 18.4B Patch is live on PC with fixes for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&amp;quot;Our 18.4B Patch is live on PC with fixes for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【正文要点】Our 18.4B Patch is live on PC with fixes for multiple game performance impacting bugs and targeted balance adjustments to units, Wisps, and Augments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https://x.com/TFT/status/2108042105973354653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Truexy (@TheTruexy)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【主贴概述】Truexy (@TheTruexy)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【正文要点】Lead Balance Designer on 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Teamfight Tactics on X: &amp;quot; We&amp;#x27;re aware that players are currently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 We&amp;#x27;re aware that players are currently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【正文要点】🚨 We&amp;#x27;re aware that players are currently unable to access the General Sale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https://x.com/TFT/status/2103475758186308054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Teamfight Tactics on X: &amp;quot; ️ Attendee Pass General Sale ... - x.com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 ️ Attendee Pass General Sale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【正文要点】🎟️ Attendee Pass General Sale Update: We&amp;#x27;re experiencing issues with the Attendee Pass category that are preventing players from accessing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https://x.com/TFT/status/2103489654351634910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Teamfight Tactics on X: &amp;quot; ️ General Sale Update: The ... - x.com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 ️ General Sale Update: The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【正文要点】🎟️ General Sale Update: The Attendee Pass sale will reopen at 8 AM PT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https://x.com/TFT/status/2103494682701357290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Teamfight Tactics on X: &amp;quot; General Sale Update: Thanks for your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 General Sale Update: Thanks for your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【正文要点】🚨 General Sale Update: Thanks for your patience while waiting for your Convergence Fest passes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