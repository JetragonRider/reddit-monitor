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(14:49-19:49) | 2026年10月30日 20:29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25</w:t>
            </w:r>
          </w:p>
        </w:tc>
        <w:tc>
          <w:tcPr>
            <w:tcW w:type="dxa" w:w="1568"/>
          </w:tcPr>
          <w:p>
            <w:pPr>
              <w:jc w:val="center"/>
            </w:pPr>
            <w:r>
              <w:rPr>
                <w:rFonts w:ascii="微软雅黑" w:hAnsi="微软雅黑" w:eastAsia="微软雅黑"/>
                <w:b w:val="0"/>
                <w:sz w:val="19"/>
              </w:rPr>
              <w:t>5</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综合话题、MOD创意、社交社区</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26</w:t>
            </w:r>
          </w:p>
        </w:tc>
        <w:tc>
          <w:tcPr>
            <w:tcW w:type="dxa" w:w="1568"/>
            <w:shd w:fill="E7F0FA"/>
          </w:tcPr>
          <w:p>
            <w:pPr>
              <w:jc w:val="center"/>
            </w:pPr>
            <w:r>
              <w:rPr>
                <w:rFonts w:ascii="微软雅黑" w:hAnsi="微软雅黑" w:eastAsia="微软雅黑"/>
                <w:b w:val="0"/>
                <w:sz w:val="19"/>
              </w:rPr>
              <w:t>6</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综合话题、游戏更新、武器装备</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33</w:t>
            </w:r>
          </w:p>
        </w:tc>
        <w:tc>
          <w:tcPr>
            <w:tcW w:type="dxa" w:w="1568"/>
          </w:tcPr>
          <w:p>
            <w:pPr>
              <w:jc w:val="center"/>
            </w:pPr>
            <w:r>
              <w:rPr>
                <w:rFonts w:ascii="微软雅黑" w:hAnsi="微软雅黑" w:eastAsia="微软雅黑"/>
                <w:b w:val="0"/>
                <w:sz w:val="19"/>
              </w:rPr>
              <w:t>13</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综合话题、赛事电竞、角色英雄</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41</w:t>
            </w:r>
          </w:p>
        </w:tc>
        <w:tc>
          <w:tcPr>
            <w:tcW w:type="dxa" w:w="1568"/>
            <w:shd w:fill="E7F0FA"/>
          </w:tcPr>
          <w:p>
            <w:pPr>
              <w:jc w:val="center"/>
            </w:pPr>
            <w:r>
              <w:rPr>
                <w:rFonts w:ascii="微软雅黑" w:hAnsi="微软雅黑" w:eastAsia="微软雅黑"/>
                <w:b w:val="0"/>
                <w:sz w:val="19"/>
              </w:rPr>
              <w:t>20</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综合话题、赛事电竞、社交社区</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21</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11</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综合话题、MOD创意、游戏更新</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24</w:t>
            </w:r>
          </w:p>
        </w:tc>
        <w:tc>
          <w:tcPr>
            <w:tcW w:type="dxa" w:w="1568"/>
            <w:shd w:fill="E7F0FA"/>
          </w:tcPr>
          <w:p>
            <w:pPr>
              <w:jc w:val="center"/>
            </w:pPr>
            <w:r>
              <w:rPr>
                <w:rFonts w:ascii="微软雅黑" w:hAnsi="微软雅黑" w:eastAsia="微软雅黑"/>
                <w:b w:val="0"/>
                <w:sz w:val="19"/>
              </w:rPr>
              <w:t>3</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综合话题、配装策略、角色英雄</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170</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- 25帖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They keep doing my favorite pal dirty, poor Incineram.</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【讨论主题】角色培养、MOD创意、皮肤外观</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涉及「build、art」</w:t>
      </w:r>
    </w:p>
    <w:p>
      <w:pPr>
        <w:spacing w:after="40"/>
        <w:ind w:left="283"/>
      </w:pPr>
      <w:r>
        <w:rPr>
          <w:rFonts w:ascii="微软雅黑" w:hAnsi="微软雅黑" w:eastAsia="微软雅黑"/>
          <w:b w:val="0"/>
          <w:color w:val="7F8C8D"/>
          <w:sz w:val="18"/>
        </w:rPr>
        <w:t xml:space="preserve">  · 皮肤外观: 涉及「card」</w:t>
      </w:r>
    </w:p>
    <w:p>
      <w:pPr>
        <w:spacing w:after="40"/>
        <w:ind w:left="283"/>
      </w:pPr>
      <w:r>
        <w:rPr>
          <w:rFonts w:ascii="微软雅黑" w:hAnsi="微软雅黑" w:eastAsia="微软雅黑"/>
          <w:b w:val="0"/>
          <w:sz w:val="19"/>
        </w:rPr>
        <w:t>【主贴概述】They keep doing my favorite pal dirty, poor Incineram.</w:t>
      </w:r>
    </w:p>
    <w:p>
      <w:pPr>
        <w:spacing w:after="40"/>
        <w:ind w:left="283"/>
      </w:pPr>
      <w:r>
        <w:rPr>
          <w:rFonts w:ascii="微软雅黑" w:hAnsi="微软雅黑" w:eastAsia="微软雅黑"/>
          <w:b w:val="0"/>
          <w:sz w:val="19"/>
        </w:rPr>
        <w:t>【正文要点】      I been enjoying the tcg very much and Incineram being my favorite pal next to Paladius and Omascul- wanted to base a deck around him</w:t>
      </w:r>
    </w:p>
    <w:p>
      <w:pPr>
        <w:spacing w:after="160"/>
        <w:ind w:left="283"/>
      </w:pPr>
      <w:r>
        <w:rPr>
          <w:rFonts w:ascii="微软雅黑" w:hAnsi="微软雅黑" w:eastAsia="微软雅黑"/>
          <w:b w:val="0"/>
          <w:color w:val="3498DB"/>
          <w:sz w:val="16"/>
        </w:rPr>
        <w:t xml:space="preserve">  链接: https://www.reddit.com/r/Palworld/comments/1xj8xyi/they_keep_doing_my_favorite_pal_dirty_poor/</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My luck has turned around!</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【主贴概述】My luck has turned around!</w:t>
      </w:r>
    </w:p>
    <w:p>
      <w:pPr>
        <w:spacing w:after="40"/>
        <w:ind w:left="283"/>
      </w:pPr>
      <w:r>
        <w:rPr>
          <w:rFonts w:ascii="微软雅黑" w:hAnsi="微软雅黑" w:eastAsia="微软雅黑"/>
          <w:b w:val="0"/>
          <w:sz w:val="19"/>
        </w:rPr>
        <w:t>【正文要点】      After years of opening packs…</w:t>
      </w:r>
    </w:p>
    <w:p>
      <w:pPr>
        <w:spacing w:after="160"/>
        <w:ind w:left="283"/>
      </w:pPr>
      <w:r>
        <w:rPr>
          <w:rFonts w:ascii="微软雅黑" w:hAnsi="微软雅黑" w:eastAsia="微软雅黑"/>
          <w:b w:val="0"/>
          <w:color w:val="3498DB"/>
          <w:sz w:val="16"/>
        </w:rPr>
        <w:t xml:space="preserve">  链接: https://www.reddit.com/r/Palworld/comments/1xj8v2g/my_luck_has_turned_around/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My Newest Creation</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涉及「custom、design、art」</w:t>
      </w:r>
    </w:p>
    <w:p>
      <w:pPr>
        <w:spacing w:after="40"/>
        <w:ind w:left="283"/>
      </w:pPr>
      <w:r>
        <w:rPr>
          <w:rFonts w:ascii="微软雅黑" w:hAnsi="微软雅黑" w:eastAsia="微软雅黑"/>
          <w:b w:val="0"/>
          <w:sz w:val="19"/>
        </w:rPr>
        <w:t>【主贴概述】My Newest Creation</w:t>
      </w:r>
    </w:p>
    <w:p>
      <w:pPr>
        <w:spacing w:after="40"/>
        <w:ind w:left="283"/>
      </w:pPr>
      <w:r>
        <w:rPr>
          <w:rFonts w:ascii="微软雅黑" w:hAnsi="微软雅黑" w:eastAsia="微软雅黑"/>
          <w:b w:val="0"/>
          <w:sz w:val="19"/>
        </w:rPr>
        <w:t>【正文要点】      All hand designed by our designer Beth, she will be adding a palsphere to the back and the set information on the spine</w:t>
      </w:r>
    </w:p>
    <w:p>
      <w:pPr>
        <w:spacing w:after="160"/>
        <w:ind w:left="283"/>
      </w:pPr>
      <w:r>
        <w:rPr>
          <w:rFonts w:ascii="微软雅黑" w:hAnsi="微软雅黑" w:eastAsia="微软雅黑"/>
          <w:b w:val="0"/>
          <w:color w:val="3498DB"/>
          <w:sz w:val="16"/>
        </w:rPr>
        <w:t xml:space="preserve">  链接: https://www.reddit.com/r/Palworld/comments/1xjbnj4/my_newest_creation/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Found a Legendary Semi-Auto Rifle schematic by fishing near Lv 55 Oil Rig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【讨论主题】武器装备、地图场景、MOD创意</w:t>
      </w:r>
    </w:p>
    <w:p>
      <w:pPr>
        <w:spacing w:after="40"/>
        <w:ind w:left="283"/>
      </w:pPr>
      <w:r>
        <w:rPr>
          <w:rFonts w:ascii="微软雅黑" w:hAnsi="微软雅黑" w:eastAsia="微软雅黑"/>
          <w:b w:val="0"/>
          <w:color w:val="7F8C8D"/>
          <w:sz w:val="18"/>
        </w:rPr>
        <w:t xml:space="preserve">  · 武器装备: 涉及「rifle」</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【主贴概述】Found a Legendary Semi-Auto Rifle schematic by fishing near Lv 55 Oil Rig</w:t>
      </w:r>
    </w:p>
    <w:p>
      <w:pPr>
        <w:spacing w:after="40"/>
        <w:ind w:left="283"/>
      </w:pPr>
      <w:r>
        <w:rPr>
          <w:rFonts w:ascii="微软雅黑" w:hAnsi="微软雅黑" w:eastAsia="微软雅黑"/>
          <w:b w:val="0"/>
          <w:sz w:val="19"/>
        </w:rPr>
        <w:t>【正文要点】      The Lv 55 Oil Rig that&amp;#39;s to the East of the starting point</w:t>
      </w:r>
    </w:p>
    <w:p>
      <w:pPr>
        <w:spacing w:after="160"/>
        <w:ind w:left="283"/>
      </w:pPr>
      <w:r>
        <w:rPr>
          <w:rFonts w:ascii="微软雅黑" w:hAnsi="微软雅黑" w:eastAsia="微软雅黑"/>
          <w:b w:val="0"/>
          <w:color w:val="3498DB"/>
          <w:sz w:val="16"/>
        </w:rPr>
        <w:t xml:space="preserve">  链接: https://www.reddit.com/r/Palworld/comments/1xj91yv/found_a_legendary_semiauto_rifle_schematic_by/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Does anyone know what does this little stars mean?</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【主贴概述】Does anyone know what does this little stars mean?</w:t>
      </w:r>
    </w:p>
    <w:p>
      <w:pPr>
        <w:spacing w:after="40"/>
        <w:ind w:left="283"/>
      </w:pPr>
      <w:r>
        <w:rPr>
          <w:rFonts w:ascii="微软雅黑" w:hAnsi="微软雅黑" w:eastAsia="微软雅黑"/>
          <w:b w:val="0"/>
          <w:sz w:val="19"/>
        </w:rPr>
        <w:t xml:space="preserve">【正文要点】      &amp;#32; submitted by &amp;#32;  /u/dixmix22   [link] &amp;#32; [comments] </w:t>
      </w:r>
    </w:p>
    <w:p>
      <w:pPr>
        <w:spacing w:after="160"/>
        <w:ind w:left="283"/>
      </w:pPr>
      <w:r>
        <w:rPr>
          <w:rFonts w:ascii="微软雅黑" w:hAnsi="微软雅黑" w:eastAsia="微软雅黑"/>
          <w:b w:val="0"/>
          <w:color w:val="3498DB"/>
          <w:sz w:val="16"/>
        </w:rPr>
        <w:t xml:space="preserve">  链接: https://www.reddit.com/r/Palworld/comments/1xj979g/does_anyone_know_what_does_this_little_stars_mean/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www.facebook.com/groups/palw0rld/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【主贴概述】www.facebook.com/groups/palw0rld/</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www.facebook.com/groups/paltamer/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【主贴概述】www.facebook.com/groups/paltamer/</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【主贴概述】www.facebook.com/paltamer/</w:t>
      </w:r>
    </w:p>
    <w:p>
      <w:pPr>
        <w:spacing w:after="160"/>
        <w:ind w:left="283"/>
      </w:pPr>
      <w:r>
        <w:rPr>
          <w:rFonts w:ascii="微软雅黑" w:hAnsi="微软雅黑" w:eastAsia="微软雅黑"/>
          <w:b w:val="0"/>
          <w:color w:val="3498DB"/>
          <w:sz w:val="16"/>
        </w:rPr>
        <w:t xml:space="preserve">  链接: https://www.facebook.com/paltamer/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www.facebook.com/p/Palworld-Universe-61556653162587/</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【主贴概述】www.facebook.com/p/Palworld-Universe-61556653162587/</w:t>
      </w:r>
    </w:p>
    <w:p>
      <w:pPr>
        <w:spacing w:after="160"/>
        <w:ind w:left="283"/>
      </w:pPr>
      <w:r>
        <w:rPr>
          <w:rFonts w:ascii="微软雅黑" w:hAnsi="微软雅黑" w:eastAsia="微软雅黑"/>
          <w:b w:val="0"/>
          <w:color w:val="3498DB"/>
          <w:sz w:val="16"/>
        </w:rPr>
        <w:t xml:space="preserve">  链接: https://www.facebook.com/p/Palworld-Universe-61556653162587/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www.facebook.com/groups/2460776171008582/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【主贴概述】www.facebook.com/groups/2460776171008582/</w:t>
      </w:r>
    </w:p>
    <w:p>
      <w:pPr>
        <w:spacing w:after="160"/>
        <w:ind w:left="283"/>
      </w:pPr>
      <w:r>
        <w:rPr>
          <w:rFonts w:ascii="微软雅黑" w:hAnsi="微软雅黑" w:eastAsia="微软雅黑"/>
          <w:b w:val="0"/>
          <w:color w:val="3498DB"/>
          <w:sz w:val="16"/>
        </w:rPr>
        <w:t xml:space="preserve">  链接: https://www.facebook.com/groups/2460776171008582/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www.facebook.com/groups/1720888225039868/posts/2083680955427258/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【主贴概述】www.facebook.com/groups/1720888225039868/posts/2083680955427258/</w:t>
      </w:r>
    </w:p>
    <w:p>
      <w:pPr>
        <w:spacing w:after="160"/>
        <w:ind w:left="283"/>
      </w:pPr>
      <w:r>
        <w:rPr>
          <w:rFonts w:ascii="微软雅黑" w:hAnsi="微软雅黑" w:eastAsia="微软雅黑"/>
          <w:b w:val="0"/>
          <w:color w:val="3498DB"/>
          <w:sz w:val="16"/>
        </w:rPr>
        <w:t xml:space="preserve">  链接: https://www.facebook.com/groups/1720888225039868/posts/2083680955427258/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www.facebook.com/groups/894661762064236/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【主贴概述】www.facebook.com/groups/894661762064236/</w:t>
      </w:r>
    </w:p>
    <w:p>
      <w:pPr>
        <w:spacing w:after="160"/>
        <w:ind w:left="283"/>
      </w:pPr>
      <w:r>
        <w:rPr>
          <w:rFonts w:ascii="微软雅黑" w:hAnsi="微软雅黑" w:eastAsia="微软雅黑"/>
          <w:b w:val="0"/>
          <w:color w:val="3498DB"/>
          <w:sz w:val="16"/>
        </w:rPr>
        <w:t xml:space="preserve">  链接: https://www.facebook.com/groups/894661762064236/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x.com/Palworld_EN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【主贴概述】x.com/palworldonline</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x.com/bucky_cm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【主贴概述】x.com/bucky_cm</w:t>
      </w:r>
    </w:p>
    <w:p>
      <w:pPr>
        <w:spacing w:after="160"/>
        <w:ind w:left="283"/>
      </w:pPr>
      <w:r>
        <w:rPr>
          <w:rFonts w:ascii="微软雅黑" w:hAnsi="微软雅黑" w:eastAsia="微软雅黑"/>
          <w:b w:val="0"/>
          <w:color w:val="3498DB"/>
          <w:sz w:val="16"/>
        </w:rPr>
        <w:t xml:space="preserve">  链接: https://x.com/bucky_cm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x.com/Palworld_EN/status/2090328021135929693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【主贴概述】x.com/Palworld_EN/status/2090328021135929693</w:t>
      </w:r>
    </w:p>
    <w:p>
      <w:pPr>
        <w:spacing w:after="160"/>
        <w:ind w:left="283"/>
      </w:pPr>
      <w:r>
        <w:rPr>
          <w:rFonts w:ascii="微软雅黑" w:hAnsi="微软雅黑" w:eastAsia="微软雅黑"/>
          <w:b w:val="0"/>
          <w:color w:val="3498DB"/>
          <w:sz w:val="16"/>
        </w:rPr>
        <w:t xml:space="preserve">  链接: https://x.com/Palworld_EN/status/2090328021135929693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x.com/PalworldOCG_EN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【主贴概述】x.com/PalworldOCG_EN</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x.com/Palworld_EN/highlights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【主贴概述】x.com/Palworld_EN/highlights</w:t>
      </w:r>
    </w:p>
    <w:p>
      <w:pPr>
        <w:spacing w:after="160"/>
        <w:ind w:left="283"/>
      </w:pPr>
      <w:r>
        <w:rPr>
          <w:rFonts w:ascii="微软雅黑" w:hAnsi="微软雅黑" w:eastAsia="微软雅黑"/>
          <w:b w:val="0"/>
          <w:color w:val="3498DB"/>
          <w:sz w:val="16"/>
        </w:rPr>
        <w:t xml:space="preserve">  链接: https://x.com/Palworld_EN/highlights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x.com/Palworld_EN/status/2087377047899591078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【主贴概述】x.com/Palworld_EN/status/2087377047899591078</w:t>
      </w:r>
    </w:p>
    <w:p>
      <w:pPr>
        <w:spacing w:after="160"/>
        <w:ind w:left="283"/>
      </w:pPr>
      <w:r>
        <w:rPr>
          <w:rFonts w:ascii="微软雅黑" w:hAnsi="微软雅黑" w:eastAsia="微软雅黑"/>
          <w:b w:val="0"/>
          <w:color w:val="3498DB"/>
          <w:sz w:val="16"/>
        </w:rPr>
        <w:t xml:space="preserve">  链接: https://x.com/Palworld_EN/status/2087377047899591078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x.com/palworld_en/status/2075423838725402742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【主贴概述】x.com/palworld_en/status/2075423838725402742</w:t>
      </w:r>
    </w:p>
    <w:p>
      <w:pPr>
        <w:spacing w:after="160"/>
        <w:ind w:left="283"/>
      </w:pPr>
      <w:r>
        <w:rPr>
          <w:rFonts w:ascii="微软雅黑" w:hAnsi="微软雅黑" w:eastAsia="微软雅黑"/>
          <w:b w:val="0"/>
          <w:color w:val="3498DB"/>
          <w:sz w:val="16"/>
        </w:rPr>
        <w:t xml:space="preserve">  链接: https://x.com/palworld_en/status/2075423838725402742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x.com/Palworld_EN/status/2094774497211715933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【主贴概述】x.com/Palworld_EN/status/2094774497211715933</w:t>
      </w:r>
    </w:p>
    <w:p>
      <w:pPr>
        <w:spacing w:after="160"/>
        <w:ind w:left="283"/>
      </w:pPr>
      <w:r>
        <w:rPr>
          <w:rFonts w:ascii="微软雅黑" w:hAnsi="微软雅黑" w:eastAsia="微软雅黑"/>
          <w:b w:val="0"/>
          <w:color w:val="3498DB"/>
          <w:sz w:val="16"/>
        </w:rPr>
        <w:t xml:space="preserve">  链接: https://x.com/Palworld_EN/status/2094774497211715933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x.com/Palworld_EN/status/2074659735366684929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【主贴概述】x.com/Palworld_EN/status/2074659735366684929</w:t>
      </w:r>
    </w:p>
    <w:p>
      <w:pPr>
        <w:spacing w:after="160"/>
        <w:ind w:left="283"/>
      </w:pPr>
      <w:r>
        <w:rPr>
          <w:rFonts w:ascii="微软雅黑" w:hAnsi="微软雅黑" w:eastAsia="微软雅黑"/>
          <w:b w:val="0"/>
          <w:color w:val="3498DB"/>
          <w:sz w:val="16"/>
        </w:rPr>
        <w:t xml:space="preserve">  链接: https://x.com/Palworld_EN/status/2074659735366684929</w:t>
      </w:r>
    </w:p>
    <w:p>
      <w:r>
        <w:br w:type="page"/>
      </w:r>
    </w:p>
    <w:p>
      <w:pPr>
        <w:pStyle w:val="Heading2"/>
      </w:pPr>
      <w:r>
        <w:rPr>
          <w:rFonts w:ascii="微软雅黑" w:hAnsi="微软雅黑" w:eastAsia="微软雅黑"/>
          <w:b/>
          <w:color w:val="1F4E79"/>
          <w:sz w:val="26"/>
        </w:rPr>
        <w:t>2.2 CS2 (r/GlobalOffensive) - 26帖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Toobisie coach preps vs NaVi at HyperX Retake LAN</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【主贴概述】Toobisie coach preps vs NaVi at HyperX Retake LAN</w:t>
      </w:r>
    </w:p>
    <w:p>
      <w:pPr>
        <w:spacing w:after="40"/>
        <w:ind w:left="283"/>
      </w:pPr>
      <w:r>
        <w:rPr>
          <w:rFonts w:ascii="微软雅黑" w:hAnsi="微软雅黑" w:eastAsia="微软雅黑"/>
          <w:b w:val="0"/>
          <w:sz w:val="19"/>
        </w:rPr>
        <w:t xml:space="preserve">【正文要点】      Official stream language is in Portuguese  &amp;#32; submitted by &amp;#32;  /u/Bubbly-Brush201   [link] &amp;#32; [comments] </w:t>
      </w:r>
    </w:p>
    <w:p>
      <w:pPr>
        <w:spacing w:after="160"/>
        <w:ind w:left="283"/>
      </w:pPr>
      <w:r>
        <w:rPr>
          <w:rFonts w:ascii="微软雅黑" w:hAnsi="微软雅黑" w:eastAsia="微软雅黑"/>
          <w:b w:val="0"/>
          <w:color w:val="3498DB"/>
          <w:sz w:val="16"/>
        </w:rPr>
        <w:t xml:space="preserve">  链接: https://www.reddit.com/r/GlobalOffensive/comments/1xjc2x6/toobisie_coach_preps_vs_navi_at_hyperx_retake_lan/</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Legendary matchup</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【主贴概述】Legendary matchup</w:t>
      </w:r>
    </w:p>
    <w:p>
      <w:pPr>
        <w:spacing w:after="40"/>
        <w:ind w:left="283"/>
      </w:pPr>
      <w:r>
        <w:rPr>
          <w:rFonts w:ascii="微软雅黑" w:hAnsi="微软雅黑" w:eastAsia="微软雅黑"/>
          <w:b w:val="0"/>
          <w:sz w:val="19"/>
        </w:rPr>
        <w:t xml:space="preserve">【正文要点】      &amp;#32; submitted by &amp;#32;  /u/Sea-Albatross-2414   [link] &amp;#32; [comments] </w:t>
      </w:r>
    </w:p>
    <w:p>
      <w:pPr>
        <w:spacing w:after="160"/>
        <w:ind w:left="283"/>
      </w:pPr>
      <w:r>
        <w:rPr>
          <w:rFonts w:ascii="微软雅黑" w:hAnsi="微软雅黑" w:eastAsia="微软雅黑"/>
          <w:b w:val="0"/>
          <w:color w:val="3498DB"/>
          <w:sz w:val="16"/>
        </w:rPr>
        <w:t xml:space="preserve">  链接: https://www.reddit.com/r/GlobalOffensive/comments/1xjb4uz/legendary_matchup/</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Is elige the most protected player in cs?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【讨论主题】武器装备、经济系统、社交社区、赛事电竞</w:t>
      </w:r>
    </w:p>
    <w:p>
      <w:pPr>
        <w:spacing w:after="40"/>
        <w:ind w:left="283"/>
      </w:pPr>
      <w:r>
        <w:rPr>
          <w:rFonts w:ascii="微软雅黑" w:hAnsi="微软雅黑" w:eastAsia="微软雅黑"/>
          <w:b w:val="0"/>
          <w:color w:val="7F8C8D"/>
          <w:sz w:val="18"/>
        </w:rPr>
        <w:t xml:space="preserve">  · 武器装备: 涉及「rifle」</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color w:val="7F8C8D"/>
          <w:sz w:val="18"/>
        </w:rPr>
        <w:t xml:space="preserve">  · 社交社区: 涉及「community、team」</w:t>
      </w:r>
    </w:p>
    <w:p>
      <w:pPr>
        <w:spacing w:after="40"/>
        <w:ind w:left="283"/>
      </w:pPr>
      <w:r>
        <w:rPr>
          <w:rFonts w:ascii="微软雅黑" w:hAnsi="微软雅黑" w:eastAsia="微软雅黑"/>
          <w:b w:val="0"/>
          <w:sz w:val="19"/>
        </w:rPr>
        <w:t>【主贴概述】Is elige the most protected player in cs?</w:t>
      </w:r>
    </w:p>
    <w:p>
      <w:pPr>
        <w:spacing w:after="40"/>
        <w:ind w:left="283"/>
      </w:pPr>
      <w:r>
        <w:rPr>
          <w:rFonts w:ascii="微软雅黑" w:hAnsi="微软雅黑" w:eastAsia="微软雅黑"/>
          <w:b w:val="0"/>
          <w:sz w:val="19"/>
        </w:rPr>
        <w:t>【正文要点】      https://www.hltv.org/stats/players/8738/elige  This is elige stats in 2026 vs top20 teams as a star rifler who’s job is to trade hard entry malb</w:t>
      </w:r>
    </w:p>
    <w:p>
      <w:pPr>
        <w:spacing w:after="160"/>
        <w:ind w:left="283"/>
      </w:pPr>
      <w:r>
        <w:rPr>
          <w:rFonts w:ascii="微软雅黑" w:hAnsi="微软雅黑" w:eastAsia="微软雅黑"/>
          <w:b w:val="0"/>
          <w:color w:val="3498DB"/>
          <w:sz w:val="16"/>
        </w:rPr>
        <w:t xml:space="preserve">  链接: https://www.reddit.com/r/GlobalOffensive/comments/1xjafpy/is_elige_the_most_protected_player_in_cs/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Alter Ego vs FlyQuest / DFRAG Invitational 2026 - Upper Bracket Final / Post-Mat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【讨论主题】竞技对战、游戏更新、社交社区、故事剧情</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【主贴概述】Alter Ego vs FlyQuest / DFRAG Invitational 2026 - Upper Bracket Final / Post-Match Discussion</w:t>
      </w:r>
    </w:p>
    <w:p>
      <w:pPr>
        <w:spacing w:after="40"/>
        <w:ind w:left="283"/>
      </w:pPr>
      <w:r>
        <w:rPr>
          <w:rFonts w:ascii="微软雅黑" w:hAnsi="微软雅黑" w:eastAsia="微软雅黑"/>
          <w:b w:val="0"/>
          <w:sz w:val="19"/>
        </w:rPr>
        <w:t xml:space="preserve">【正文要点】Alter Ego 🌏 0-2 🇦🇺 FlyQuest Ancient: 10-13 Inferno: 7-13 Anubis &amp;nbsp; 🇦🇺 FlyQuest advance to Grand Final and will face 🇲🇳 NEXVOID or 🇦🇺 Team Abyssal </w:t>
      </w:r>
    </w:p>
    <w:p>
      <w:pPr>
        <w:spacing w:after="160"/>
        <w:ind w:left="283"/>
      </w:pPr>
      <w:r>
        <w:rPr>
          <w:rFonts w:ascii="微软雅黑" w:hAnsi="微软雅黑" w:eastAsia="微软雅黑"/>
          <w:b w:val="0"/>
          <w:color w:val="3498DB"/>
          <w:sz w:val="16"/>
        </w:rPr>
        <w:t xml:space="preserve">  链接: https://www.reddit.com/r/GlobalOffensive/comments/1xj98cd/alter_ego_vs_flyquest_dfrag_invitational_2026/</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Updated VRS race cheat sheet (credit to @MischiefCs2 on twitter)</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【主贴概述】Updated VRS race cheat sheet (credit to @MischiefCs2 on twitter)</w:t>
      </w:r>
    </w:p>
    <w:p>
      <w:pPr>
        <w:spacing w:after="40"/>
        <w:ind w:left="283"/>
      </w:pPr>
      <w:r>
        <w:rPr>
          <w:rFonts w:ascii="微软雅黑" w:hAnsi="微软雅黑" w:eastAsia="微软雅黑"/>
          <w:b w:val="0"/>
          <w:sz w:val="19"/>
        </w:rPr>
        <w:t xml:space="preserve">【正文要点】      &amp;#32; submitted by &amp;#32;  /u/Groenboys   [link] &amp;#32; [comments] </w:t>
      </w:r>
    </w:p>
    <w:p>
      <w:pPr>
        <w:spacing w:after="160"/>
        <w:ind w:left="283"/>
      </w:pPr>
      <w:r>
        <w:rPr>
          <w:rFonts w:ascii="微软雅黑" w:hAnsi="微软雅黑" w:eastAsia="微软雅黑"/>
          <w:b w:val="0"/>
          <w:color w:val="3498DB"/>
          <w:sz w:val="16"/>
        </w:rPr>
        <w:t xml:space="preserve">  链接: https://www.reddit.com/r/GlobalOffensive/comments/1xjcx5u/updated_vrs_race_cheat_sheet_credit_to/</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faceit 3600+ elo 4k in eco</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【讨论主题】竞技对战、画质性能</w:t>
      </w:r>
    </w:p>
    <w:p>
      <w:pPr>
        <w:spacing w:after="40"/>
        <w:ind w:left="283"/>
      </w:pPr>
      <w:r>
        <w:rPr>
          <w:rFonts w:ascii="微软雅黑" w:hAnsi="微软雅黑" w:eastAsia="微软雅黑"/>
          <w:b w:val="0"/>
          <w:color w:val="7F8C8D"/>
          <w:sz w:val="18"/>
        </w:rPr>
        <w:t xml:space="preserve">  · 竞技对战: 涉及「elo」</w:t>
      </w:r>
    </w:p>
    <w:p>
      <w:pPr>
        <w:spacing w:after="40"/>
        <w:ind w:left="283"/>
      </w:pPr>
      <w:r>
        <w:rPr>
          <w:rFonts w:ascii="微软雅黑" w:hAnsi="微软雅黑" w:eastAsia="微软雅黑"/>
          <w:b w:val="0"/>
          <w:color w:val="7F8C8D"/>
          <w:sz w:val="18"/>
        </w:rPr>
        <w:t xml:space="preserve">  · 画质性能: 涉及「fps」</w:t>
      </w:r>
    </w:p>
    <w:p>
      <w:pPr>
        <w:spacing w:after="40"/>
        <w:ind w:left="283"/>
      </w:pPr>
      <w:r>
        <w:rPr>
          <w:rFonts w:ascii="微软雅黑" w:hAnsi="微软雅黑" w:eastAsia="微软雅黑"/>
          <w:b w:val="0"/>
          <w:sz w:val="19"/>
        </w:rPr>
        <w:t>【主贴概述】faceit 3600+ elo 4k in eco</w:t>
      </w:r>
    </w:p>
    <w:p>
      <w:pPr>
        <w:spacing w:after="40"/>
        <w:ind w:left="283"/>
      </w:pPr>
      <w:r>
        <w:rPr>
          <w:rFonts w:ascii="微软雅黑" w:hAnsi="微软雅黑" w:eastAsia="微软雅黑"/>
          <w:b w:val="0"/>
          <w:sz w:val="19"/>
        </w:rPr>
        <w:t xml:space="preserve">【正文要点】      60fps : https://streamable.com/zcux19  &amp;#32; submitted by &amp;#32;  /u/Expos46   [link] &amp;#32; [comments] </w:t>
      </w:r>
    </w:p>
    <w:p>
      <w:pPr>
        <w:spacing w:after="160"/>
        <w:ind w:left="283"/>
      </w:pPr>
      <w:r>
        <w:rPr>
          <w:rFonts w:ascii="微软雅黑" w:hAnsi="微软雅黑" w:eastAsia="微软雅黑"/>
          <w:b w:val="0"/>
          <w:color w:val="3498DB"/>
          <w:sz w:val="16"/>
        </w:rPr>
        <w:t xml:space="preserve">  链接: https://www.reddit.com/r/GlobalOffensive/comments/1xjb7hq/faceit_3600_elo_4k_in_eco/</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hellcase.com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【主贴概述】hellcase.com</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www.facebook.com/groups/12.08.2012CounterStrikeGlobalOffensive/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【主贴概述】www.facebook.com/groups/12.08.2012CounterStrikeGlobalOffensive/</w:t>
      </w:r>
    </w:p>
    <w:p>
      <w:pPr>
        <w:spacing w:after="160"/>
        <w:ind w:left="283"/>
      </w:pPr>
      <w:r>
        <w:rPr>
          <w:rFonts w:ascii="微软雅黑" w:hAnsi="微软雅黑" w:eastAsia="微软雅黑"/>
          <w:b w:val="0"/>
          <w:color w:val="3498DB"/>
          <w:sz w:val="16"/>
        </w:rPr>
        <w:t xml:space="preserve">  链接: https://www.facebook.com/CS2Updates/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www.facebook.com/CS2Updates/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【主贴概述】www.facebook.com/CS2Updates/</w:t>
      </w:r>
    </w:p>
    <w:p>
      <w:pPr>
        <w:spacing w:after="160"/>
        <w:ind w:left="283"/>
      </w:pPr>
      <w:r>
        <w:rPr>
          <w:rFonts w:ascii="微软雅黑" w:hAnsi="微软雅黑" w:eastAsia="微软雅黑"/>
          <w:b w:val="0"/>
          <w:color w:val="3498DB"/>
          <w:sz w:val="16"/>
        </w:rPr>
        <w:t xml:space="preserve">  链接: https://business.facebook.com/groups/638178659649318/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business.facebook.com/groups/638178659649318/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【主贴概述】business.facebook.com/groups/638178659649318/</w:t>
      </w:r>
    </w:p>
    <w:p>
      <w:pPr>
        <w:spacing w:after="160"/>
        <w:ind w:left="283"/>
      </w:pPr>
      <w:r>
        <w:rPr>
          <w:rFonts w:ascii="微软雅黑" w:hAnsi="微软雅黑" w:eastAsia="微软雅黑"/>
          <w:b w:val="0"/>
          <w:color w:val="3498DB"/>
          <w:sz w:val="16"/>
        </w:rPr>
        <w:t xml:space="preserve">  链接: https://business.facebook.com/groups/csgotrocasevendasdeskins/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business.facebook.com/groups/csgotrocasevendasdeskins/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【主贴概述】business.facebook.com/groups/csgotrocasevendasdeskins/</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https://www.facebook.com/counterstrike039/videos/counter-strike-2-cs2-is-valves-latest-tactical-first-person-shooter-and-the-offi/26854531724224594/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www.facebook.com/counterstrike039/videos/counter-strike-2-cs2-is-valves-latest-t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【主贴概述】www.facebook.com/counterstrike039/videos/counter-strike-2-cs2-is-valves-latest-tactical-first-person</w:t>
      </w:r>
    </w:p>
    <w:p>
      <w:pPr>
        <w:spacing w:after="160"/>
        <w:ind w:left="283"/>
      </w:pPr>
      <w:r>
        <w:rPr>
          <w:rFonts w:ascii="微软雅黑" w:hAnsi="微软雅黑" w:eastAsia="微软雅黑"/>
          <w:b w:val="0"/>
          <w:color w:val="3498DB"/>
          <w:sz w:val="16"/>
        </w:rPr>
        <w:t xml:space="preserve">  链接: https://www.facebook.com/fb-answers/is-counter-strike-2-the-same-as-csgo/</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www.facebook.com/fb-answers/is-counter-strike-2-the-same-as-csgo/</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【主贴概述】www.facebook.com/fb-answers/is-counter-strike-2-the-same-as-csgo/</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https://www.facebook.com/nikokay.fedorenko/videos/cs2-vs-csgo-clear-breakdown-counter-strike-2-and-counter-strike-global-offensive/1126456563396364/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https://www.facebook.com/Ghoztfcs/videos/cs2-vs-csgo-clear-breakdown-counter-strike-2-and-counter-strike-global-offensive/1008431325515176/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www.facebook.com/Ghoztfcs/videos/cs2-vs-csgo-clear-breakdown-counter-strike-2-an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【主贴概述】www.facebook.com/Ghoztfcs/videos/cs2-vs-csgo-clear-breakdown-counter-strike-2-and-counter-strike-glo</w:t>
      </w:r>
    </w:p>
    <w:p>
      <w:pPr>
        <w:spacing w:after="160"/>
        <w:ind w:left="283"/>
      </w:pPr>
      <w:r>
        <w:rPr>
          <w:rFonts w:ascii="微软雅黑" w:hAnsi="微软雅黑" w:eastAsia="微软雅黑"/>
          <w:b w:val="0"/>
          <w:color w:val="3498DB"/>
          <w:sz w:val="16"/>
        </w:rPr>
        <w:t xml:space="preserve">  链接: https://www.facebook.com/fb-answers/counter-strike-2-free-to-play-on-steam/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www.facebook.com/fb-answers/counter-strike-2-free-to-play-on-steam/</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【主贴概述】www.facebook.com/fb-answers/counter-strike-2-free-to-play-on-steam/</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https://www.facebook.com/nikokay.fedorenko/videos/cs2-vs-csgo-clear-breakdown-counter-strike-2-and-counter-strike-global-offensive/1745321853411998/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Counter - Strike 2 Case - Open CS2 Cases &amp;amp; Get Top Skins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【主贴概述】Counter - Strike 2 Case - Open CS2 Cases &amp;amp; Get Top Skins</w:t>
      </w:r>
    </w:p>
    <w:p>
      <w:pPr>
        <w:spacing w:after="160"/>
        <w:ind w:left="283"/>
      </w:pPr>
      <w:r>
        <w:rPr>
          <w:rFonts w:ascii="微软雅黑" w:hAnsi="微软雅黑" w:eastAsia="微软雅黑"/>
          <w:b w:val="0"/>
          <w:color w:val="3498DB"/>
          <w:sz w:val="16"/>
        </w:rPr>
        <w:t xml:space="preserve">  链接: https://x.com/CounterStrike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CS2 (@CounterStrike)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【主贴概述】CS2 (@CounterStrike) / X</w:t>
      </w:r>
    </w:p>
    <w:p>
      <w:pPr>
        <w:spacing w:after="160"/>
        <w:ind w:left="283"/>
      </w:pPr>
      <w:r>
        <w:rPr>
          <w:rFonts w:ascii="微软雅黑" w:hAnsi="微软雅黑" w:eastAsia="微软雅黑"/>
          <w:b w:val="0"/>
          <w:color w:val="3498DB"/>
          <w:sz w:val="16"/>
        </w:rPr>
        <w:t xml:space="preserve">  链接: https://x.com/CounterStrike/status/2102543110249336995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CS2 on X: &amp;quot;Rush Hour: https://t.co/GLGf972h3u&amp;quot;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【主贴概述】CS2 on X: &amp;quot;Rush Hour: https://t.co/GLGf972h3u&amp;quot; / X</w:t>
      </w:r>
    </w:p>
    <w:p>
      <w:pPr>
        <w:spacing w:after="160"/>
        <w:ind w:left="283"/>
      </w:pPr>
      <w:r>
        <w:rPr>
          <w:rFonts w:ascii="微软雅黑" w:hAnsi="微软雅黑" w:eastAsia="微软雅黑"/>
          <w:b w:val="0"/>
          <w:color w:val="3498DB"/>
          <w:sz w:val="16"/>
        </w:rPr>
        <w:t xml:space="preserve">  链接: https://x.com/i/trending/2115568162271801474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Counter-Strike 2 Surprise Update Adds Big Head Mode and H...</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【讨论主题】游戏更新、地图场景、MOD创意</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MOD创意: 涉及「mod、art」</w:t>
      </w:r>
    </w:p>
    <w:p>
      <w:pPr>
        <w:spacing w:after="40"/>
        <w:ind w:left="283"/>
      </w:pPr>
      <w:r>
        <w:rPr>
          <w:rFonts w:ascii="微软雅黑" w:hAnsi="微软雅黑" w:eastAsia="微软雅黑"/>
          <w:b w:val="0"/>
          <w:sz w:val="19"/>
        </w:rPr>
        <w:t>【主贴概述】Counter-Strike 2 Surprise Update Adds Big Head Mode and H...</w:t>
      </w:r>
    </w:p>
    <w:p>
      <w:pPr>
        <w:spacing w:after="40"/>
        <w:ind w:left="283"/>
      </w:pPr>
      <w:r>
        <w:rPr>
          <w:rFonts w:ascii="微软雅黑" w:hAnsi="微软雅黑" w:eastAsia="微软雅黑"/>
          <w:b w:val="0"/>
          <w:sz w:val="19"/>
        </w:rPr>
        <w:t xml:space="preserve">【正文要点】The update introduced Mutators for casual matches, starting with Big Head Mode on Defusal Group Alpha maps where heads and voices scale with your K/D </w:t>
      </w:r>
    </w:p>
    <w:p>
      <w:pPr>
        <w:spacing w:after="160"/>
        <w:ind w:left="283"/>
      </w:pPr>
      <w:r>
        <w:rPr>
          <w:rFonts w:ascii="微软雅黑" w:hAnsi="微软雅黑" w:eastAsia="微软雅黑"/>
          <w:b w:val="0"/>
          <w:color w:val="3498DB"/>
          <w:sz w:val="16"/>
        </w:rPr>
        <w:t xml:space="preserve">  链接: https://x.com/CounterStrike/reposts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Reposts by CS2 (@CounterStrike) / X</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【讨论主题】社交社区、赛事电竞、配装策略</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涉及「tournament、esports、major」</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【主贴概述】Reposts by CS2 (@CounterStrike) / X</w:t>
      </w:r>
    </w:p>
    <w:p>
      <w:pPr>
        <w:spacing w:after="40"/>
        <w:ind w:left="283"/>
      </w:pPr>
      <w:r>
        <w:rPr>
          <w:rFonts w:ascii="微软雅黑" w:hAnsi="微软雅黑" w:eastAsia="微软雅黑"/>
          <w:b w:val="0"/>
          <w:sz w:val="19"/>
        </w:rPr>
        <w:t>【正文要点】The Winter 2027 Major, Valve&amp;#x27;s top-tier CS tournament, will be hosted by Perfect World Esports and return to Shanghai, China! From Nov - Dec 2027</w:t>
      </w:r>
    </w:p>
    <w:p>
      <w:pPr>
        <w:spacing w:after="160"/>
        <w:ind w:left="283"/>
      </w:pPr>
      <w:r>
        <w:rPr>
          <w:rFonts w:ascii="微软雅黑" w:hAnsi="微软雅黑" w:eastAsia="微软雅黑"/>
          <w:b w:val="0"/>
          <w:color w:val="3498DB"/>
          <w:sz w:val="16"/>
        </w:rPr>
        <w:t xml:space="preserve">  链接: https://x.com/CounterStrike/status/2067972852079603950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CS2 on X: &amp;quot;Counter-Strike turns 27 today, and we&amp;#x27;re celebrating by ...</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【主贴概述】CS2 on X: &amp;quot;Counter-Strike turns 27 today, and we&amp;#x27;re celebrating by ...</w:t>
      </w:r>
    </w:p>
    <w:p>
      <w:pPr>
        <w:spacing w:after="160"/>
        <w:ind w:left="283"/>
      </w:pPr>
      <w:r>
        <w:rPr>
          <w:rFonts w:ascii="微软雅黑" w:hAnsi="微软雅黑" w:eastAsia="微软雅黑"/>
          <w:b w:val="0"/>
          <w:color w:val="3498DB"/>
          <w:sz w:val="16"/>
        </w:rPr>
        <w:t xml:space="preserve">  链接: https://x.com/CS2Status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CS2 Status (@CS2Status)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【主贴概述】CS2 Status (@CS2Status) / X</w:t>
      </w:r>
    </w:p>
    <w:p>
      <w:pPr>
        <w:spacing w:after="160"/>
        <w:ind w:left="283"/>
      </w:pPr>
      <w:r>
        <w:rPr>
          <w:rFonts w:ascii="微软雅黑" w:hAnsi="微软雅黑" w:eastAsia="微软雅黑"/>
          <w:b w:val="0"/>
          <w:color w:val="3498DB"/>
          <w:sz w:val="16"/>
        </w:rPr>
        <w:t xml:space="preserve">  链接: https://x.com/ESLCS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ESL Counter-Strike (@ESLCS)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涉及「lcs」</w:t>
      </w:r>
    </w:p>
    <w:p>
      <w:pPr>
        <w:spacing w:after="40"/>
        <w:ind w:left="283"/>
      </w:pPr>
      <w:r>
        <w:rPr>
          <w:rFonts w:ascii="微软雅黑" w:hAnsi="微软雅黑" w:eastAsia="微软雅黑"/>
          <w:b w:val="0"/>
          <w:sz w:val="19"/>
        </w:rPr>
        <w:t>【主贴概述】ESL Counter-Strike (@ESLCS) / X</w:t>
      </w:r>
    </w:p>
    <w:p>
      <w:pPr>
        <w:spacing w:after="160"/>
        <w:ind w:left="283"/>
      </w:pPr>
      <w:r>
        <w:rPr>
          <w:rFonts w:ascii="微软雅黑" w:hAnsi="微软雅黑" w:eastAsia="微软雅黑"/>
          <w:b w:val="0"/>
          <w:color w:val="3498DB"/>
          <w:sz w:val="16"/>
        </w:rPr>
        <w:t xml:space="preserve">  链接: https://x.com/CounterStrike/status/2077901099961647290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CS2 on X: &amp;quot;Today we&amp;#x27;re updating our Workshop Tools to support our ...</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【讨论主题】武器装备、经济系统、赛事电竞、MOD创意</w:t>
      </w:r>
    </w:p>
    <w:p>
      <w:pPr>
        <w:spacing w:after="40"/>
        <w:ind w:left="283"/>
      </w:pPr>
      <w:r>
        <w:rPr>
          <w:rFonts w:ascii="微软雅黑" w:hAnsi="微软雅黑" w:eastAsia="微软雅黑"/>
          <w:b w:val="0"/>
          <w:color w:val="7F8C8D"/>
          <w:sz w:val="18"/>
        </w:rPr>
        <w:t xml:space="preserve">  · 武器装备: 涉及「weapon」</w:t>
      </w:r>
    </w:p>
    <w:p>
      <w:pPr>
        <w:spacing w:after="40"/>
        <w:ind w:left="283"/>
      </w:pPr>
      <w:r>
        <w:rPr>
          <w:rFonts w:ascii="微软雅黑" w:hAnsi="微软雅黑" w:eastAsia="微软雅黑"/>
          <w:b w:val="0"/>
          <w:color w:val="7F8C8D"/>
          <w:sz w:val="18"/>
        </w:rPr>
        <w:t xml:space="preserve">  · 经济系统: 涉及「shop」</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sz w:val="19"/>
        </w:rPr>
        <w:t>【主贴概述】CS2 on X: &amp;quot;Today we&amp;#x27;re updating our Workshop Tools to support our ...</w:t>
      </w:r>
    </w:p>
    <w:p>
      <w:pPr>
        <w:spacing w:after="40"/>
        <w:ind w:left="283"/>
      </w:pPr>
      <w:r>
        <w:rPr>
          <w:rFonts w:ascii="微软雅黑" w:hAnsi="微软雅黑" w:eastAsia="微软雅黑"/>
          <w:b w:val="0"/>
          <w:sz w:val="19"/>
        </w:rPr>
        <w:t>【正文要点】Today we&amp;#x27;re updating our Workshop Tools to support our second Call to Arms-ory</w:t>
      </w:r>
    </w:p>
    <w:p>
      <w:pPr>
        <w:spacing w:after="160"/>
        <w:ind w:left="283"/>
      </w:pPr>
      <w:r>
        <w:rPr>
          <w:rFonts w:ascii="微软雅黑" w:hAnsi="微软雅黑" w:eastAsia="微软雅黑"/>
          <w:b w:val="0"/>
          <w:color w:val="3498DB"/>
          <w:sz w:val="16"/>
        </w:rPr>
        <w:t xml:space="preserve">  链接: https://x.com/CounterStrike/status/2039471937337143587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CS2 on X: &amp;quot;Today we&amp;#x27;re shipping (or launching ) a beta build that ...</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【讨论主题】游戏更新、角色培养、MOD创意</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w:t>
      </w:r>
    </w:p>
    <w:p>
      <w:pPr>
        <w:spacing w:after="40"/>
        <w:ind w:left="283"/>
      </w:pPr>
      <w:r>
        <w:rPr>
          <w:rFonts w:ascii="微软雅黑" w:hAnsi="微软雅黑" w:eastAsia="微软雅黑"/>
          <w:b w:val="0"/>
          <w:sz w:val="19"/>
        </w:rPr>
        <w:t>【主贴概述】CS2 on X: &amp;quot;Today we&amp;#x27;re shipping (or launching ) a beta build that ...</w:t>
      </w:r>
    </w:p>
    <w:p>
      <w:pPr>
        <w:spacing w:after="40"/>
        <w:ind w:left="283"/>
      </w:pPr>
      <w:r>
        <w:rPr>
          <w:rFonts w:ascii="微软雅黑" w:hAnsi="微软雅黑" w:eastAsia="微软雅黑"/>
          <w:b w:val="0"/>
          <w:sz w:val="19"/>
        </w:rPr>
        <w:t>【正文要点】Today we&amp;#x27;re shipping (or launching 🚀) a beta build that updates CS2&amp;#x27;s</w:t>
      </w:r>
    </w:p>
    <w:p>
      <w:pPr>
        <w:spacing w:after="160"/>
        <w:ind w:left="283"/>
      </w:pPr>
      <w:r>
        <w:rPr>
          <w:rFonts w:ascii="微软雅黑" w:hAnsi="微软雅黑" w:eastAsia="微软雅黑"/>
          <w:b w:val="0"/>
          <w:color w:val="3498DB"/>
          <w:sz w:val="16"/>
        </w:rPr>
        <w:t xml:space="preserve">  链接: https://x.com/CounterStrike/status/2046363523803205977</w:t>
      </w:r>
    </w:p>
    <w:p>
      <w:r>
        <w:br w:type="page"/>
      </w:r>
    </w:p>
    <w:p>
      <w:pPr>
        <w:pStyle w:val="Heading2"/>
      </w:pPr>
      <w:r>
        <w:rPr>
          <w:rFonts w:ascii="微软雅黑" w:hAnsi="微软雅黑" w:eastAsia="微软雅黑"/>
          <w:b/>
          <w:color w:val="1F4E79"/>
          <w:sz w:val="26"/>
        </w:rPr>
        <w:t>2.3 Valorant (r/Valorant) - 33帖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Hush new mechanic/bug</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【讨论主题】画质性能</w:t>
      </w:r>
    </w:p>
    <w:p>
      <w:pPr>
        <w:spacing w:after="40"/>
        <w:ind w:left="283"/>
      </w:pPr>
      <w:r>
        <w:rPr>
          <w:rFonts w:ascii="微软雅黑" w:hAnsi="微软雅黑" w:eastAsia="微软雅黑"/>
          <w:b w:val="0"/>
          <w:color w:val="7F8C8D"/>
          <w:sz w:val="18"/>
        </w:rPr>
        <w:t xml:space="preserve">  · 画质性能: 涉及「bug」</w:t>
      </w:r>
    </w:p>
    <w:p>
      <w:pPr>
        <w:spacing w:after="40"/>
        <w:ind w:left="283"/>
      </w:pPr>
      <w:r>
        <w:rPr>
          <w:rFonts w:ascii="微软雅黑" w:hAnsi="微软雅黑" w:eastAsia="微软雅黑"/>
          <w:b w:val="0"/>
          <w:sz w:val="19"/>
        </w:rPr>
        <w:t>【主贴概述】Hush new mechanic/bug</w:t>
      </w:r>
    </w:p>
    <w:p>
      <w:pPr>
        <w:spacing w:after="40"/>
        <w:ind w:left="283"/>
      </w:pPr>
      <w:r>
        <w:rPr>
          <w:rFonts w:ascii="微软雅黑" w:hAnsi="微软雅黑" w:eastAsia="微软雅黑"/>
          <w:b w:val="0"/>
          <w:sz w:val="19"/>
        </w:rPr>
        <w:t>【正文要点】      If you use Hush&amp;#39;s C (Flow) and scroll the wheel just ONCE right after (requires jump bound to scroll, and it only works with scroll), this b</w:t>
      </w:r>
    </w:p>
    <w:p>
      <w:pPr>
        <w:spacing w:after="160"/>
        <w:ind w:left="283"/>
      </w:pPr>
      <w:r>
        <w:rPr>
          <w:rFonts w:ascii="微软雅黑" w:hAnsi="微软雅黑" w:eastAsia="微软雅黑"/>
          <w:b w:val="0"/>
          <w:color w:val="3498DB"/>
          <w:sz w:val="16"/>
        </w:rPr>
        <w:t xml:space="preserve">  链接: https://www.reddit.com/r/VALORANT/comments/1xjbd3u/hush_new_mechanicbug/</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Pink/Magenta skins for Hush?</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【讨论主题】武器装备、角色英雄、皮肤外观</w:t>
      </w:r>
    </w:p>
    <w:p>
      <w:pPr>
        <w:spacing w:after="40"/>
        <w:ind w:left="283"/>
      </w:pPr>
      <w:r>
        <w:rPr>
          <w:rFonts w:ascii="微软雅黑" w:hAnsi="微软雅黑" w:eastAsia="微软雅黑"/>
          <w:b w:val="0"/>
          <w:color w:val="7F8C8D"/>
          <w:sz w:val="18"/>
        </w:rPr>
        <w:t xml:space="preserve">  · 武器装备: 涉及「weapon、skin」</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【主贴概述】Pink/Magenta skins for Hush?</w:t>
      </w:r>
    </w:p>
    <w:p>
      <w:pPr>
        <w:spacing w:after="40"/>
        <w:ind w:left="283"/>
      </w:pPr>
      <w:r>
        <w:rPr>
          <w:rFonts w:ascii="微软雅黑" w:hAnsi="微软雅黑" w:eastAsia="微软雅黑"/>
          <w:b w:val="0"/>
          <w:sz w:val="19"/>
        </w:rPr>
        <w:t>【正文要点】Highkey Hush is super fun and I&amp;#39;m thinking of maining her, and honestly the idea of getting weapon skins that match her color scheme is also reall</w:t>
      </w:r>
    </w:p>
    <w:p>
      <w:pPr>
        <w:spacing w:after="160"/>
        <w:ind w:left="283"/>
      </w:pPr>
      <w:r>
        <w:rPr>
          <w:rFonts w:ascii="微软雅黑" w:hAnsi="微软雅黑" w:eastAsia="微软雅黑"/>
          <w:b w:val="0"/>
          <w:color w:val="3498DB"/>
          <w:sz w:val="16"/>
        </w:rPr>
        <w:t xml:space="preserve">  链接: https://www.reddit.com/r/VALORANT/comments/1xjb2xu/pinkmagenta_skins_for_hush/</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is using Hush to dodge games bannable?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【讨论主题】竞技对战、地图场景、社交社区、画质性能</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【主贴概述】is using Hush to dodge games bannable?</w:t>
      </w:r>
    </w:p>
    <w:p>
      <w:pPr>
        <w:spacing w:after="40"/>
        <w:ind w:left="283"/>
      </w:pPr>
      <w:r>
        <w:rPr>
          <w:rFonts w:ascii="微软雅黑" w:hAnsi="微软雅黑" w:eastAsia="微软雅黑"/>
          <w:b w:val="0"/>
          <w:sz w:val="19"/>
        </w:rPr>
        <w:t>【正文要点】Yesterday I basically didn’t rank up or lose much RR because almost every time I was about to win, someone on the other team would use the Hush bug to</w:t>
      </w:r>
    </w:p>
    <w:p>
      <w:pPr>
        <w:spacing w:after="160"/>
        <w:ind w:left="283"/>
      </w:pPr>
      <w:r>
        <w:rPr>
          <w:rFonts w:ascii="微软雅黑" w:hAnsi="微软雅黑" w:eastAsia="微软雅黑"/>
          <w:b w:val="0"/>
          <w:color w:val="3498DB"/>
          <w:sz w:val="16"/>
        </w:rPr>
        <w:t xml:space="preserve">  链接: https://www.reddit.com/r/VALORANT/comments/1xjaamu/is_using_hush_to_dodge_games_bannable/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Lost on what content to consume at my skill level</w:t>
      </w:r>
    </w:p>
    <w:p>
      <w:r>
        <w:rPr>
          <w:rFonts w:ascii="微软雅黑" w:hAnsi="微软雅黑" w:eastAsia="微软雅黑"/>
          <w:b/>
          <w:color w:val="F39C12"/>
          <w:sz w:val="18"/>
        </w:rPr>
        <w:t xml:space="preserve">  分类: B-数据错误</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【讨论主题】角色英雄、地图场景、角色培养、赛事电竞</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【主贴概述】Lost on what content to consume at my skill level</w:t>
      </w:r>
    </w:p>
    <w:p>
      <w:pPr>
        <w:spacing w:after="40"/>
        <w:ind w:left="283"/>
      </w:pPr>
      <w:r>
        <w:rPr>
          <w:rFonts w:ascii="微软雅黑" w:hAnsi="微软雅黑" w:eastAsia="微软雅黑"/>
          <w:b w:val="0"/>
          <w:sz w:val="19"/>
        </w:rPr>
        <w:t>【正文要点】Ive recently picked up the game seriously and have fairly easily gotten upto ascendant</w:t>
      </w:r>
    </w:p>
    <w:p>
      <w:pPr>
        <w:spacing w:after="160"/>
        <w:ind w:left="283"/>
      </w:pPr>
      <w:r>
        <w:rPr>
          <w:rFonts w:ascii="微软雅黑" w:hAnsi="微软雅黑" w:eastAsia="微软雅黑"/>
          <w:b w:val="0"/>
          <w:color w:val="3498DB"/>
          <w:sz w:val="16"/>
        </w:rPr>
        <w:t xml:space="preserve">  链接: https://www.reddit.com/r/VALORANT/comments/1xjbo8e/lost_on_what_content_to_consume_at_my_skill_level/</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New player here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【讨论主题】地图场景、赛事电竞、新手相关、操作技巧</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新手相关: 涉及「new player」</w:t>
      </w:r>
    </w:p>
    <w:p>
      <w:pPr>
        <w:spacing w:after="40"/>
        <w:ind w:left="283"/>
      </w:pPr>
      <w:r>
        <w:rPr>
          <w:rFonts w:ascii="微软雅黑" w:hAnsi="微软雅黑" w:eastAsia="微软雅黑"/>
          <w:b w:val="0"/>
          <w:sz w:val="19"/>
        </w:rPr>
        <w:t>【主贴概述】New player here</w:t>
      </w:r>
    </w:p>
    <w:p>
      <w:pPr>
        <w:spacing w:after="40"/>
        <w:ind w:left="283"/>
      </w:pPr>
      <w:r>
        <w:rPr>
          <w:rFonts w:ascii="微软雅黑" w:hAnsi="微软雅黑" w:eastAsia="微软雅黑"/>
          <w:b w:val="0"/>
          <w:sz w:val="19"/>
        </w:rPr>
        <w:t>【正文要点】Hello! As the title says I am VERY new</w:t>
      </w:r>
    </w:p>
    <w:p>
      <w:pPr>
        <w:spacing w:after="160"/>
        <w:ind w:left="283"/>
      </w:pPr>
      <w:r>
        <w:rPr>
          <w:rFonts w:ascii="微软雅黑" w:hAnsi="微软雅黑" w:eastAsia="微软雅黑"/>
          <w:b w:val="0"/>
          <w:color w:val="3498DB"/>
          <w:sz w:val="16"/>
        </w:rPr>
        <w:t xml:space="preserve">  链接: https://www.reddit.com/r/VALORANT/comments/1xjce43/new_player_here/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#6 Varying Confidence with different agents</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【讨论主题】角色英雄、地图场景、操作技巧</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操作技巧: 涉及「mechanics」</w:t>
      </w:r>
    </w:p>
    <w:p>
      <w:pPr>
        <w:spacing w:after="40"/>
        <w:ind w:left="283"/>
      </w:pPr>
      <w:r>
        <w:rPr>
          <w:rFonts w:ascii="微软雅黑" w:hAnsi="微软雅黑" w:eastAsia="微软雅黑"/>
          <w:b w:val="0"/>
          <w:sz w:val="19"/>
        </w:rPr>
        <w:t>【主贴概述】Varying Confidence with different agents</w:t>
      </w:r>
    </w:p>
    <w:p>
      <w:pPr>
        <w:spacing w:after="40"/>
        <w:ind w:left="283"/>
      </w:pPr>
      <w:r>
        <w:rPr>
          <w:rFonts w:ascii="微软雅黑" w:hAnsi="微软雅黑" w:eastAsia="微软雅黑"/>
          <w:b w:val="0"/>
          <w:sz w:val="19"/>
        </w:rPr>
        <w:t>【正文要点】Im dia3/asc1 flex player and I noticed that I have better mechanics when I play sova/fade/clove comfort agents and I play mechanically worse on Sentin</w:t>
      </w:r>
    </w:p>
    <w:p>
      <w:pPr>
        <w:spacing w:after="160"/>
        <w:ind w:left="283"/>
      </w:pPr>
      <w:r>
        <w:rPr>
          <w:rFonts w:ascii="微软雅黑" w:hAnsi="微软雅黑" w:eastAsia="微软雅黑"/>
          <w:b w:val="0"/>
          <w:color w:val="3498DB"/>
          <w:sz w:val="16"/>
        </w:rPr>
        <w:t xml:space="preserve">  链接: https://www.reddit.com/r/VALORANT/comments/1xjaxpf/varying_confidence_with_different_agents/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#7 High or low dpi</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【主贴概述】High or low dpi</w:t>
      </w:r>
    </w:p>
    <w:p>
      <w:pPr>
        <w:spacing w:after="40"/>
        <w:ind w:left="283"/>
      </w:pPr>
      <w:r>
        <w:rPr>
          <w:rFonts w:ascii="微软雅黑" w:hAnsi="微软雅黑" w:eastAsia="微软雅黑"/>
          <w:b w:val="0"/>
          <w:sz w:val="19"/>
        </w:rPr>
        <w:t>【正文要点】Does dpi do a diffrence since i have a attack shark x11 SE i wonder if i should i go 800 dpi 0.5 or 22000 0.018  &amp;#32; submitted by &amp;#32;  /u/Global_A</w:t>
      </w:r>
    </w:p>
    <w:p>
      <w:pPr>
        <w:spacing w:after="160"/>
        <w:ind w:left="283"/>
      </w:pPr>
      <w:r>
        <w:rPr>
          <w:rFonts w:ascii="微软雅黑" w:hAnsi="微软雅黑" w:eastAsia="微软雅黑"/>
          <w:b w:val="0"/>
          <w:color w:val="3498DB"/>
          <w:sz w:val="16"/>
        </w:rPr>
        <w:t xml:space="preserve">  链接: https://www.reddit.com/r/VALORANT/comments/1xjbgok/high_or_low_dpi/</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#8 Two store changes VALORANT needs right now (KC top-up and the Radianite problem)</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【讨论主题】角色英雄、经济系统、赛事电竞、配装策略</w:t>
      </w:r>
    </w:p>
    <w:p>
      <w:pPr>
        <w:spacing w:after="40"/>
        <w:ind w:left="283"/>
      </w:pPr>
      <w:r>
        <w:rPr>
          <w:rFonts w:ascii="微软雅黑" w:hAnsi="微软雅黑" w:eastAsia="微软雅黑"/>
          <w:b w:val="0"/>
          <w:color w:val="7F8C8D"/>
          <w:sz w:val="18"/>
        </w:rPr>
        <w:t xml:space="preserve">  · 角色英雄: 涉及「agent」</w:t>
      </w:r>
    </w:p>
    <w:p>
      <w:pPr>
        <w:spacing w:after="40"/>
        <w:ind w:left="283"/>
      </w:pPr>
      <w:r>
        <w:rPr>
          <w:rFonts w:ascii="微软雅黑" w:hAnsi="微软雅黑" w:eastAsia="微软雅黑"/>
          <w:b w:val="0"/>
          <w:color w:val="7F8C8D"/>
          <w:sz w:val="18"/>
        </w:rPr>
        <w:t xml:space="preserve">  · 经济系统: 涉及「price、buy、store」</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【主贴概述】Two store changes VALORANT needs right now (KC top-up and the Radianite problem)</w:t>
      </w:r>
    </w:p>
    <w:p>
      <w:pPr>
        <w:spacing w:after="40"/>
        <w:ind w:left="283"/>
      </w:pPr>
      <w:r>
        <w:rPr>
          <w:rFonts w:ascii="微软雅黑" w:hAnsi="微软雅黑" w:eastAsia="微软雅黑"/>
          <w:b w:val="0"/>
          <w:sz w:val="19"/>
        </w:rPr>
        <w:t>【正文要点】Hey guys, Just wanted to rant a bit and share two ideas that would make the in-game store feel way less frustrating</w:t>
      </w:r>
    </w:p>
    <w:p>
      <w:pPr>
        <w:spacing w:after="160"/>
        <w:ind w:left="283"/>
      </w:pPr>
      <w:r>
        <w:rPr>
          <w:rFonts w:ascii="微软雅黑" w:hAnsi="微软雅黑" w:eastAsia="微软雅黑"/>
          <w:b w:val="0"/>
          <w:color w:val="3498DB"/>
          <w:sz w:val="16"/>
        </w:rPr>
        <w:t xml:space="preserve">  链接: https://www.reddit.com/r/VALORANT/comments/1xjaz8a/two_store_changes_valorant_needs_right_now_kc/</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Riot me ha restringido ranked durante 7 días por comunicación inadecuada y sopor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【讨论主题】竞技对战、赛事电竞、MOD创意、配装策略</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【主贴概述】Riot me ha restringido ranked durante 7 días por comunicación inadecuada y soporte se niega a escuch</w:t>
      </w:r>
    </w:p>
    <w:p>
      <w:pPr>
        <w:spacing w:after="40"/>
        <w:ind w:left="283"/>
      </w:pPr>
      <w:r>
        <w:rPr>
          <w:rFonts w:ascii="微软雅黑" w:hAnsi="微软雅黑" w:eastAsia="微软雅黑"/>
          <w:b w:val="0"/>
          <w:sz w:val="19"/>
        </w:rPr>
        <w:t>【正文要点】Buenas, Hace poco recibí una sanción de 7 días en VALORANT por comunicación inadecuada</w:t>
      </w:r>
    </w:p>
    <w:p>
      <w:pPr>
        <w:spacing w:after="160"/>
        <w:ind w:left="283"/>
      </w:pPr>
      <w:r>
        <w:rPr>
          <w:rFonts w:ascii="微软雅黑" w:hAnsi="微软雅黑" w:eastAsia="微软雅黑"/>
          <w:b w:val="0"/>
          <w:color w:val="3498DB"/>
          <w:sz w:val="16"/>
        </w:rPr>
        <w:t xml:space="preserve">  链接: https://www.reddit.com/r/VALORANT/comments/1xjbavz/riot_me_ha_restringido_ranked_durante_7_días_por/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Is there a way I can play on 1280x1080?</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sz w:val="19"/>
        </w:rPr>
        <w:t>【主贴概述】Is there a way I can play on 1280x1080?</w:t>
      </w:r>
    </w:p>
    <w:p>
      <w:pPr>
        <w:spacing w:after="40"/>
        <w:ind w:left="283"/>
      </w:pPr>
      <w:r>
        <w:rPr>
          <w:rFonts w:ascii="微软雅黑" w:hAnsi="微软雅黑" w:eastAsia="微软雅黑"/>
          <w:b w:val="0"/>
          <w:sz w:val="19"/>
        </w:rPr>
        <w:t>【正文要点】I had it working earlier but I either forgot what I exactly did or it’s not working anymore</w:t>
      </w:r>
    </w:p>
    <w:p>
      <w:pPr>
        <w:spacing w:after="160"/>
        <w:ind w:left="283"/>
      </w:pPr>
      <w:r>
        <w:rPr>
          <w:rFonts w:ascii="微软雅黑" w:hAnsi="微软雅黑" w:eastAsia="微软雅黑"/>
          <w:b w:val="0"/>
          <w:color w:val="3498DB"/>
          <w:sz w:val="16"/>
        </w:rPr>
        <w:t xml:space="preserve">  链接: https://www.reddit.com/r/VALORANT/comments/1xj9qkp/is_there_a_way_i_can_play_on_1280x1080/</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Could I have even won this?</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【讨论主题】经济系统、故事剧情、配装策略、操作技巧</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【主贴概述】Could I have even won this?</w:t>
      </w:r>
    </w:p>
    <w:p>
      <w:pPr>
        <w:spacing w:after="40"/>
        <w:ind w:left="283"/>
      </w:pPr>
      <w:r>
        <w:rPr>
          <w:rFonts w:ascii="微软雅黑" w:hAnsi="微软雅黑" w:eastAsia="微软雅黑"/>
          <w:b w:val="0"/>
          <w:sz w:val="19"/>
        </w:rPr>
        <w:t>【正文要点】      It&amp;#39;s an Unrated game, don&amp;#39;t worry</w:t>
      </w:r>
    </w:p>
    <w:p>
      <w:pPr>
        <w:spacing w:after="160"/>
        <w:ind w:left="283"/>
      </w:pPr>
      <w:r>
        <w:rPr>
          <w:rFonts w:ascii="微软雅黑" w:hAnsi="微软雅黑" w:eastAsia="微软雅黑"/>
          <w:b w:val="0"/>
          <w:color w:val="3498DB"/>
          <w:sz w:val="16"/>
        </w:rPr>
        <w:t xml:space="preserve">  链接: https://www.reddit.com/r/VALORANT/comments/1xj9hds/could_i_have_even_won_this/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How to get better spatial awareness in valo</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【讨论主题】竞技对战、地图场景、赛事电竞、操作技巧</w:t>
      </w:r>
    </w:p>
    <w:p>
      <w:pPr>
        <w:spacing w:after="40"/>
        <w:ind w:left="283"/>
      </w:pPr>
      <w:r>
        <w:rPr>
          <w:rFonts w:ascii="微软雅黑" w:hAnsi="微软雅黑" w:eastAsia="微软雅黑"/>
          <w:b w:val="0"/>
          <w:color w:val="7F8C8D"/>
          <w:sz w:val="18"/>
        </w:rPr>
        <w:t xml:space="preserve">  · 竞技对战: 涉及「diamond」</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【主贴概述】How to get better spatial awareness in valo</w:t>
      </w:r>
    </w:p>
    <w:p>
      <w:pPr>
        <w:spacing w:after="40"/>
        <w:ind w:left="283"/>
      </w:pPr>
      <w:r>
        <w:rPr>
          <w:rFonts w:ascii="微软雅黑" w:hAnsi="微软雅黑" w:eastAsia="微软雅黑"/>
          <w:b w:val="0"/>
          <w:sz w:val="19"/>
        </w:rPr>
        <w:t>【正文要点】for all my high diamond low asc players immo players</w:t>
      </w:r>
    </w:p>
    <w:p>
      <w:pPr>
        <w:spacing w:after="160"/>
        <w:ind w:left="283"/>
      </w:pPr>
      <w:r>
        <w:rPr>
          <w:rFonts w:ascii="微软雅黑" w:hAnsi="微软雅黑" w:eastAsia="微软雅黑"/>
          <w:b w:val="0"/>
          <w:color w:val="3498DB"/>
          <w:sz w:val="16"/>
        </w:rPr>
        <w:t xml:space="preserve">  链接: https://www.reddit.com/r/VALORANT/comments/1xj8yow/how_to_get_better_spatial_awareness_in_valo/</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is this Hush skill 1 mechanic intentional? (after super dash bug fix update)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【讨论主题】角色英雄、游戏更新、画质性能</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画质性能: 涉及「bug」</w:t>
      </w:r>
    </w:p>
    <w:p>
      <w:pPr>
        <w:spacing w:after="40"/>
        <w:ind w:left="283"/>
      </w:pPr>
      <w:r>
        <w:rPr>
          <w:rFonts w:ascii="微软雅黑" w:hAnsi="微软雅黑" w:eastAsia="微软雅黑"/>
          <w:b w:val="0"/>
          <w:sz w:val="19"/>
        </w:rPr>
        <w:t>【主贴概述】is this Hush skill 1 mechanic intentional? (after super dash bug fix update)</w:t>
      </w:r>
    </w:p>
    <w:p>
      <w:pPr>
        <w:spacing w:after="40"/>
        <w:ind w:left="283"/>
      </w:pPr>
      <w:r>
        <w:rPr>
          <w:rFonts w:ascii="微软雅黑" w:hAnsi="微软雅黑" w:eastAsia="微软雅黑"/>
          <w:b w:val="0"/>
          <w:sz w:val="19"/>
        </w:rPr>
        <w:t>【正文要点】The mechanic shown in the video still exists and can be done where you rise up at times if you time your jump a little bit after the skill 1 input</w:t>
      </w:r>
    </w:p>
    <w:p>
      <w:pPr>
        <w:spacing w:after="160"/>
        <w:ind w:left="283"/>
      </w:pPr>
      <w:r>
        <w:rPr>
          <w:rFonts w:ascii="微软雅黑" w:hAnsi="微软雅黑" w:eastAsia="微软雅黑"/>
          <w:b w:val="0"/>
          <w:color w:val="3498DB"/>
          <w:sz w:val="16"/>
        </w:rPr>
        <w:t xml:space="preserve">  链接: https://www.reddit.com/r/VALORANT/comments/1xj89o3/is_this_hush_skill_1_mechanic_intentional_after/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https://www.facebook.com/PlayVALORANT/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etsy.com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【主贴概述】etsy.com</w:t>
      </w:r>
    </w:p>
    <w:p>
      <w:pPr>
        <w:spacing w:after="160"/>
        <w:ind w:left="283"/>
      </w:pPr>
      <w:r>
        <w:rPr>
          <w:rFonts w:ascii="微软雅黑" w:hAnsi="微软雅黑" w:eastAsia="微软雅黑"/>
          <w:b w:val="0"/>
          <w:color w:val="3498DB"/>
          <w:sz w:val="16"/>
        </w:rPr>
        <w:t xml:space="preserve">  链接: https://www.facebook.com/gaming/valorant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【主贴概述】www.facebook.com/PlayVALORANT/</w:t>
      </w:r>
    </w:p>
    <w:p>
      <w:pPr>
        <w:spacing w:after="160"/>
        <w:ind w:left="283"/>
      </w:pPr>
      <w:r>
        <w:rPr>
          <w:rFonts w:ascii="微软雅黑" w:hAnsi="微软雅黑" w:eastAsia="微软雅黑"/>
          <w:b w:val="0"/>
          <w:color w:val="3498DB"/>
          <w:sz w:val="16"/>
        </w:rPr>
        <w:t xml:space="preserve">  链接: https://www.facebook.com/VALORANTph/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www.facebook.com/gaming/valorant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【主贴概述】www.facebook.com/gaming/valorant</w:t>
      </w:r>
    </w:p>
    <w:p>
      <w:pPr>
        <w:spacing w:after="160"/>
        <w:ind w:left="283"/>
      </w:pPr>
      <w:r>
        <w:rPr>
          <w:rFonts w:ascii="微软雅黑" w:hAnsi="微软雅黑" w:eastAsia="微软雅黑"/>
          <w:b w:val="0"/>
          <w:color w:val="3498DB"/>
          <w:sz w:val="16"/>
        </w:rPr>
        <w:t xml:space="preserve">  链接: https://www.facebook.com/ValorantEsports/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www.facebook.com/VALORANTph/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【主贴概述】www.facebook.com/VALORANTph/</w:t>
      </w:r>
    </w:p>
    <w:p>
      <w:pPr>
        <w:spacing w:after="160"/>
        <w:ind w:left="283"/>
      </w:pPr>
      <w:r>
        <w:rPr>
          <w:rFonts w:ascii="微软雅黑" w:hAnsi="微软雅黑" w:eastAsia="微软雅黑"/>
          <w:b w:val="0"/>
          <w:color w:val="3498DB"/>
          <w:sz w:val="16"/>
        </w:rPr>
        <w:t xml:space="preserve">  链接: https://www.facebook.com/VALORANTtw/</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www.facebook.com/ValorantEsports/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【主贴概述】www.facebook.com/ValorantEsports/</w:t>
      </w:r>
    </w:p>
    <w:p>
      <w:pPr>
        <w:spacing w:after="160"/>
        <w:ind w:left="283"/>
      </w:pPr>
      <w:r>
        <w:rPr>
          <w:rFonts w:ascii="微软雅黑" w:hAnsi="微软雅黑" w:eastAsia="微软雅黑"/>
          <w:b w:val="0"/>
          <w:color w:val="3498DB"/>
          <w:sz w:val="16"/>
        </w:rPr>
        <w:t xml:space="preserve">  链接: https://www.facebook.com/VALORANTKR/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www.facebook.com/VALORANTtw/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【主贴概述】www.facebook.com/VALORANTtw/</w:t>
      </w:r>
    </w:p>
    <w:p>
      <w:pPr>
        <w:spacing w:after="160"/>
        <w:ind w:left="283"/>
      </w:pPr>
      <w:r>
        <w:rPr>
          <w:rFonts w:ascii="微软雅黑" w:hAnsi="微软雅黑" w:eastAsia="微软雅黑"/>
          <w:b w:val="0"/>
          <w:color w:val="3498DB"/>
          <w:sz w:val="16"/>
        </w:rPr>
        <w:t xml:space="preserve">  链接: https://www.facebook.com/VALORANTfr/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www.facebook.com/VALORANTKR/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【主贴概述】www.facebook.com/VALORANTKR/</w:t>
      </w:r>
    </w:p>
    <w:p>
      <w:pPr>
        <w:spacing w:after="160"/>
        <w:ind w:left="283"/>
      </w:pPr>
      <w:r>
        <w:rPr>
          <w:rFonts w:ascii="微软雅黑" w:hAnsi="微软雅黑" w:eastAsia="微软雅黑"/>
          <w:b w:val="0"/>
          <w:color w:val="3498DB"/>
          <w:sz w:val="16"/>
        </w:rPr>
        <w:t xml:space="preserve">  链接: https://www.facebook.com/VALORANTbrasil/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www.facebook.com/VALORANTfr/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【主贴概述】www.facebook.com/VALORANTfr/</w:t>
      </w:r>
    </w:p>
    <w:p>
      <w:pPr>
        <w:spacing w:after="160"/>
        <w:ind w:left="283"/>
      </w:pPr>
      <w:r>
        <w:rPr>
          <w:rFonts w:ascii="微软雅黑" w:hAnsi="微软雅黑" w:eastAsia="微软雅黑"/>
          <w:b w:val="0"/>
          <w:color w:val="3498DB"/>
          <w:sz w:val="16"/>
        </w:rPr>
        <w:t xml:space="preserve">  链接: https://www.facebook.com/groups/valorantph/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www.facebook.com/VALORANTbrasil/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【主贴概述】www.facebook.com/VALORANTbrasil/</w:t>
      </w:r>
    </w:p>
    <w:p>
      <w:pPr>
        <w:spacing w:after="160"/>
        <w:ind w:left="283"/>
      </w:pPr>
      <w:r>
        <w:rPr>
          <w:rFonts w:ascii="微软雅黑" w:hAnsi="微软雅黑" w:eastAsia="微软雅黑"/>
          <w:b w:val="0"/>
          <w:color w:val="3498DB"/>
          <w:sz w:val="16"/>
        </w:rPr>
        <w:t xml:space="preserve">  链接: https://www.facebook.com/latamVALORANT/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Free Download Now for Valorant - Download Valorant Tracker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【讨论主题】竞技对战、故事剧情</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故事剧情: 涉及「story」</w:t>
      </w:r>
    </w:p>
    <w:p>
      <w:pPr>
        <w:spacing w:after="40"/>
        <w:ind w:left="283"/>
      </w:pPr>
      <w:r>
        <w:rPr>
          <w:rFonts w:ascii="微软雅黑" w:hAnsi="微软雅黑" w:eastAsia="微软雅黑"/>
          <w:b w:val="0"/>
          <w:sz w:val="19"/>
        </w:rPr>
        <w:t>【主贴概述】Free Download Now for Valorant - Download Valorant Tracker</w:t>
      </w:r>
    </w:p>
    <w:p>
      <w:pPr>
        <w:spacing w:after="40"/>
        <w:ind w:left="283"/>
      </w:pPr>
      <w:r>
        <w:rPr>
          <w:rFonts w:ascii="微软雅黑" w:hAnsi="微软雅黑" w:eastAsia="微软雅黑"/>
          <w:b w:val="0"/>
          <w:sz w:val="19"/>
        </w:rPr>
        <w:t>【正文要点】Review your match history with round-based analytics</w:t>
      </w:r>
    </w:p>
    <w:p>
      <w:pPr>
        <w:spacing w:after="160"/>
        <w:ind w:left="283"/>
      </w:pPr>
      <w:r>
        <w:rPr>
          <w:rFonts w:ascii="微软雅黑" w:hAnsi="微软雅黑" w:eastAsia="微软雅黑"/>
          <w:b w:val="0"/>
          <w:color w:val="3498DB"/>
          <w:sz w:val="16"/>
        </w:rPr>
        <w:t xml:space="preserve">  链接: https://x.com/valorant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Valorant (@Valorant)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【主贴概述】Valorant (@Valorant) / X</w:t>
      </w:r>
    </w:p>
    <w:p>
      <w:pPr>
        <w:spacing w:after="160"/>
        <w:ind w:left="283"/>
      </w:pPr>
      <w:r>
        <w:rPr>
          <w:rFonts w:ascii="微软雅黑" w:hAnsi="微软雅黑" w:eastAsia="微软雅黑"/>
          <w:b w:val="0"/>
          <w:color w:val="3498DB"/>
          <w:sz w:val="16"/>
        </w:rPr>
        <w:t xml:space="preserve">  链接: https://x.com/playvalorant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VALORANT (@PlayVALORANT)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【主贴概述】VALORANT (@PlayVALORANT) / X</w:t>
      </w:r>
    </w:p>
    <w:p>
      <w:pPr>
        <w:spacing w:after="160"/>
        <w:ind w:left="283"/>
      </w:pPr>
      <w:r>
        <w:rPr>
          <w:rFonts w:ascii="微软雅黑" w:hAnsi="微软雅黑" w:eastAsia="微软雅黑"/>
          <w:b w:val="0"/>
          <w:color w:val="3498DB"/>
          <w:sz w:val="16"/>
        </w:rPr>
        <w:t xml:space="preserve">  链接: https://x.com/VALORANTLeaksEN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VALORANT Leaks &amp;amp; News (@VALORANTLeaksEN)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【主贴概述】VALORANT Leaks &amp;amp; News (@VALORANTLeaksEN) / X</w:t>
      </w:r>
    </w:p>
    <w:p>
      <w:pPr>
        <w:spacing w:after="160"/>
        <w:ind w:left="283"/>
      </w:pPr>
      <w:r>
        <w:rPr>
          <w:rFonts w:ascii="微软雅黑" w:hAnsi="微软雅黑" w:eastAsia="微软雅黑"/>
          <w:b w:val="0"/>
          <w:color w:val="3498DB"/>
          <w:sz w:val="16"/>
        </w:rPr>
        <w:t xml:space="preserve">  链接: https://x.com/ValorantUpdated</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Valorant Updates (@ValorantUpdated)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【主贴概述】Valorant Updates (@ValorantUpdated) / X</w:t>
      </w:r>
    </w:p>
    <w:p>
      <w:pPr>
        <w:spacing w:after="160"/>
        <w:ind w:left="283"/>
      </w:pPr>
      <w:r>
        <w:rPr>
          <w:rFonts w:ascii="微软雅黑" w:hAnsi="微软雅黑" w:eastAsia="微软雅黑"/>
          <w:b w:val="0"/>
          <w:color w:val="3498DB"/>
          <w:sz w:val="16"/>
        </w:rPr>
        <w:t xml:space="preserve">  链接: https://x.com/ValorINTEL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ValorIntel (@ValorINTEL)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【主贴概述】ValorIntel (@ValorINTEL) / X</w:t>
      </w:r>
    </w:p>
    <w:p>
      <w:pPr>
        <w:spacing w:after="40"/>
        <w:ind w:left="283"/>
      </w:pPr>
      <w:r>
        <w:rPr>
          <w:rFonts w:ascii="微软雅黑" w:hAnsi="微软雅黑" w:eastAsia="微软雅黑"/>
          <w:b w:val="0"/>
          <w:sz w:val="19"/>
        </w:rPr>
        <w:t>【正文要点】The leading source in Valorant</w:t>
      </w:r>
    </w:p>
    <w:p>
      <w:pPr>
        <w:spacing w:after="160"/>
        <w:ind w:left="283"/>
      </w:pPr>
      <w:r>
        <w:rPr>
          <w:rFonts w:ascii="微软雅黑" w:hAnsi="微软雅黑" w:eastAsia="微软雅黑"/>
          <w:b w:val="0"/>
          <w:color w:val="3498DB"/>
          <w:sz w:val="16"/>
        </w:rPr>
        <w:t xml:space="preserve">  链接: https://x.com/VALORANTes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VALORANT (@VALORANTes)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【主贴概述】VALORANT (@VALORANTes) / X</w:t>
      </w:r>
    </w:p>
    <w:p>
      <w:pPr>
        <w:spacing w:after="40"/>
        <w:ind w:left="283"/>
      </w:pPr>
      <w:r>
        <w:rPr>
          <w:rFonts w:ascii="微软雅黑" w:hAnsi="微软雅黑" w:eastAsia="微软雅黑"/>
          <w:b w:val="0"/>
          <w:sz w:val="19"/>
        </w:rPr>
        <w:t>【正文要点】Cuenta oficial en español del shooter táctico en el que lo verdaderamente importante no son las kills, es Wingman.</w:t>
      </w:r>
    </w:p>
    <w:p>
      <w:pPr>
        <w:spacing w:after="160"/>
        <w:ind w:left="283"/>
      </w:pPr>
      <w:r>
        <w:rPr>
          <w:rFonts w:ascii="微软雅黑" w:hAnsi="微软雅黑" w:eastAsia="微软雅黑"/>
          <w:b w:val="0"/>
          <w:color w:val="3498DB"/>
          <w:sz w:val="16"/>
        </w:rPr>
        <w:t xml:space="preserve">  链接: https://x.com/thevalorantwiki</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VALORANT Wiki (@thevalorantwiki)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【主贴概述】VALORANT Wiki (@thevalorantwiki) / X</w:t>
      </w:r>
    </w:p>
    <w:p>
      <w:pPr>
        <w:spacing w:after="40"/>
        <w:ind w:left="283"/>
      </w:pPr>
      <w:r>
        <w:rPr>
          <w:rFonts w:ascii="微软雅黑" w:hAnsi="微软雅黑" w:eastAsia="微软雅黑"/>
          <w:b w:val="0"/>
          <w:sz w:val="19"/>
        </w:rPr>
        <w:t>【正文要点】Account for the VALORANT</w:t>
      </w:r>
    </w:p>
    <w:p>
      <w:pPr>
        <w:spacing w:after="160"/>
        <w:ind w:left="283"/>
      </w:pPr>
      <w:r>
        <w:rPr>
          <w:rFonts w:ascii="微软雅黑" w:hAnsi="微软雅黑" w:eastAsia="微软雅黑"/>
          <w:b w:val="0"/>
          <w:color w:val="3498DB"/>
          <w:sz w:val="16"/>
        </w:rPr>
        <w:t xml:space="preserve">  链接: https://x.com/liquipediaval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Liquipedia VALORANT (@LiquipediaVAL)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【主贴概述】Liquipedia VALORANT (@LiquipediaVAL) / X</w:t>
      </w:r>
    </w:p>
    <w:p>
      <w:pPr>
        <w:spacing w:after="160"/>
        <w:ind w:left="283"/>
      </w:pPr>
      <w:r>
        <w:rPr>
          <w:rFonts w:ascii="微软雅黑" w:hAnsi="微软雅黑" w:eastAsia="微软雅黑"/>
          <w:b w:val="0"/>
          <w:color w:val="3498DB"/>
          <w:sz w:val="16"/>
        </w:rPr>
        <w:t xml:space="preserve">  链接: https://x.com/VALORANT/status/1978083390575317353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VALORANT (@VALORANT) on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【主贴概述】VALORANT (@VALORANT) on X</w:t>
      </w:r>
    </w:p>
    <w:p>
      <w:pPr>
        <w:spacing w:after="160"/>
        <w:ind w:left="283"/>
      </w:pPr>
      <w:r>
        <w:rPr>
          <w:rFonts w:ascii="微软雅黑" w:hAnsi="微软雅黑" w:eastAsia="微软雅黑"/>
          <w:b w:val="0"/>
          <w:color w:val="3498DB"/>
          <w:sz w:val="16"/>
        </w:rPr>
        <w:t xml:space="preserve">  链接: https://x.com/VALORANT/status/2094773010116870336</w:t>
      </w:r>
    </w:p>
    <w:p>
      <w:r>
        <w:br w:type="page"/>
      </w:r>
    </w:p>
    <w:p>
      <w:pPr>
        <w:pStyle w:val="Heading2"/>
      </w:pPr>
      <w:r>
        <w:rPr>
          <w:rFonts w:ascii="微软雅黑" w:hAnsi="微软雅黑" w:eastAsia="微软雅黑"/>
          <w:b/>
          <w:color w:val="1F4E79"/>
          <w:sz w:val="26"/>
        </w:rPr>
        <w:t>2.4 LOL (r/leagueoflegends) - 41帖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Karmine Corp is on a 15-game BO3 winning streak</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【主贴概述】Karmine Corp is on a 15-game BO3 winning streak</w:t>
      </w:r>
    </w:p>
    <w:p>
      <w:pPr>
        <w:spacing w:after="40"/>
        <w:ind w:left="283"/>
      </w:pPr>
      <w:r>
        <w:rPr>
          <w:rFonts w:ascii="微软雅黑" w:hAnsi="微软雅黑" w:eastAsia="微软雅黑"/>
          <w:b w:val="0"/>
          <w:sz w:val="19"/>
        </w:rPr>
        <w:t xml:space="preserve">【正文要点】🟢 2-0 MKOI 🟢 2-1 TSW 🟢 2-0 SEN 🟢 2-0 AL 🟢 2-1 T1 🟢 2-0 VIT 🟢 2-0 MKOI 🟢 2-1 G2 🟢 2-0 NAVI 🟢 2-0 TH 🟢 2-0 FNC 🟢 2-0 GX 🟢 2-1 SHFT 🟢 2-0 SK 🟢 2-0 CFO 🆕 </w:t>
      </w:r>
    </w:p>
    <w:p>
      <w:pPr>
        <w:spacing w:after="160"/>
        <w:ind w:left="283"/>
      </w:pPr>
      <w:r>
        <w:rPr>
          <w:rFonts w:ascii="微软雅黑" w:hAnsi="微软雅黑" w:eastAsia="微软雅黑"/>
          <w:b w:val="0"/>
          <w:color w:val="3498DB"/>
          <w:sz w:val="16"/>
        </w:rPr>
        <w:t xml:space="preserve">  链接: https://www.reddit.com/r/leagueoflegends/comments/1xjcoas/karmine_corp_is_on_a_15game_bo3_winning_streak/</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Why is Tank Maokai not played in Pro Play?</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【讨论主题】武器装备、角色英雄、角色培养、赛事电竞</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角色培养: 涉及「level、build」</w:t>
      </w:r>
    </w:p>
    <w:p>
      <w:pPr>
        <w:spacing w:after="40"/>
        <w:ind w:left="283"/>
      </w:pPr>
      <w:r>
        <w:rPr>
          <w:rFonts w:ascii="微软雅黑" w:hAnsi="微软雅黑" w:eastAsia="微软雅黑"/>
          <w:b w:val="0"/>
          <w:sz w:val="19"/>
        </w:rPr>
        <w:t>【主贴概述】Why is Tank Maokai not played in Pro Play?</w:t>
      </w:r>
    </w:p>
    <w:p>
      <w:pPr>
        <w:spacing w:after="40"/>
        <w:ind w:left="283"/>
      </w:pPr>
      <w:r>
        <w:rPr>
          <w:rFonts w:ascii="微软雅黑" w:hAnsi="微软雅黑" w:eastAsia="微软雅黑"/>
          <w:b w:val="0"/>
          <w:sz w:val="19"/>
        </w:rPr>
        <w:t>【正文要点】Every time I see Maokai in pro play, it&amp;#39;s always AP Maokai</w:t>
      </w:r>
    </w:p>
    <w:p>
      <w:pPr>
        <w:spacing w:after="160"/>
        <w:ind w:left="283"/>
      </w:pPr>
      <w:r>
        <w:rPr>
          <w:rFonts w:ascii="微软雅黑" w:hAnsi="微软雅黑" w:eastAsia="微软雅黑"/>
          <w:b w:val="0"/>
          <w:color w:val="3498DB"/>
          <w:sz w:val="16"/>
        </w:rPr>
        <w:t xml:space="preserve">  链接: https://www.reddit.com/r/leagueoflegends/comments/1xj8sqa/why_is_tank_maokai_not_played_in_pro_play/</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Chances for each matchup in the 2-2 bracket</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【主贴概述】Chances for each matchup in the 2-2 bracket</w:t>
      </w:r>
    </w:p>
    <w:p>
      <w:pPr>
        <w:spacing w:after="40"/>
        <w:ind w:left="283"/>
      </w:pPr>
      <w:r>
        <w:rPr>
          <w:rFonts w:ascii="微软雅黑" w:hAnsi="微软雅黑" w:eastAsia="微软雅黑"/>
          <w:b w:val="0"/>
          <w:sz w:val="19"/>
        </w:rPr>
        <w:t>【正文要点】I simulated all possible draws for the 2-2 bracket stage to see how likely each matchup is</w:t>
      </w:r>
    </w:p>
    <w:p>
      <w:pPr>
        <w:spacing w:after="160"/>
        <w:ind w:left="283"/>
      </w:pPr>
      <w:r>
        <w:rPr>
          <w:rFonts w:ascii="微软雅黑" w:hAnsi="微软雅黑" w:eastAsia="微软雅黑"/>
          <w:b w:val="0"/>
          <w:color w:val="3498DB"/>
          <w:sz w:val="16"/>
        </w:rPr>
        <w:t xml:space="preserve">  链接: https://www.reddit.com/r/leagueoflegends/comments/1xjbha6/chances_for_each_matchup_in_the_22_bracket/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What's the point of "mythic" chromas?</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【讨论主题】武器装备、角色英雄、地图场景、皮肤外观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角色英雄: 涉及「skill」</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【主贴概述】What's the point of "mythic" chromas?</w:t>
      </w:r>
    </w:p>
    <w:p>
      <w:pPr>
        <w:spacing w:after="40"/>
        <w:ind w:left="283"/>
      </w:pPr>
      <w:r>
        <w:rPr>
          <w:rFonts w:ascii="微软雅黑" w:hAnsi="微软雅黑" w:eastAsia="微软雅黑"/>
          <w:b w:val="0"/>
          <w:sz w:val="19"/>
        </w:rPr>
        <w:t>【正文要点】A mythic chroma for the legendary Zombie Brand skin is on sale right now</w:t>
      </w:r>
    </w:p>
    <w:p>
      <w:pPr>
        <w:spacing w:after="160"/>
        <w:ind w:left="283"/>
      </w:pPr>
      <w:r>
        <w:rPr>
          <w:rFonts w:ascii="微软雅黑" w:hAnsi="微软雅黑" w:eastAsia="微软雅黑"/>
          <w:b w:val="0"/>
          <w:color w:val="3498DB"/>
          <w:sz w:val="16"/>
        </w:rPr>
        <w:t xml:space="preserve">  链接: https://www.reddit.com/r/leagueoflegends/comments/1xjbzdk/whats_the_point_of_mythic_chromas/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I finally reached Emerald for the first time.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【讨论主题】竞技对战、经济系统、赛事电竞、新手相关</w:t>
      </w:r>
    </w:p>
    <w:p>
      <w:pPr>
        <w:spacing w:after="40"/>
        <w:ind w:left="283"/>
      </w:pPr>
      <w:r>
        <w:rPr>
          <w:rFonts w:ascii="微软雅黑" w:hAnsi="微软雅黑" w:eastAsia="微软雅黑"/>
          <w:b w:val="0"/>
          <w:color w:val="7F8C8D"/>
          <w:sz w:val="18"/>
        </w:rPr>
        <w:t xml:space="preserve">  · 竞技对战: 涉及「gold、silver、platinum」</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赛事电竞: 涉及「major」</w:t>
      </w:r>
    </w:p>
    <w:p>
      <w:pPr>
        <w:spacing w:after="40"/>
        <w:ind w:left="283"/>
      </w:pPr>
      <w:r>
        <w:rPr>
          <w:rFonts w:ascii="微软雅黑" w:hAnsi="微软雅黑" w:eastAsia="微软雅黑"/>
          <w:b w:val="0"/>
          <w:sz w:val="19"/>
        </w:rPr>
        <w:t>【主贴概述】I finally reached Emerald for the first time.</w:t>
      </w:r>
    </w:p>
    <w:p>
      <w:pPr>
        <w:spacing w:after="40"/>
        <w:ind w:left="283"/>
      </w:pPr>
      <w:r>
        <w:rPr>
          <w:rFonts w:ascii="微软雅黑" w:hAnsi="微软雅黑" w:eastAsia="微软雅黑"/>
          <w:b w:val="0"/>
          <w:sz w:val="19"/>
        </w:rPr>
        <w:t>【正文要点】I made a post a while back about reaching platinum, well this time I&amp;#39;ve finally reached Emerald, it was a long journey, but after getting a win st</w:t>
      </w:r>
    </w:p>
    <w:p>
      <w:pPr>
        <w:spacing w:after="160"/>
        <w:ind w:left="283"/>
      </w:pPr>
      <w:r>
        <w:rPr>
          <w:rFonts w:ascii="微软雅黑" w:hAnsi="微软雅黑" w:eastAsia="微软雅黑"/>
          <w:b w:val="0"/>
          <w:color w:val="3498DB"/>
          <w:sz w:val="16"/>
        </w:rPr>
        <w:t xml:space="preserve">  链接: https://www.reddit.com/r/leagueoflegends/comments/1xjd2vf/i_finally_reached_emerald_for_the_first_time/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Finally promoted to gold for the first time in my life, after almost 500 games 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【讨论主题】竞技对战、游戏更新、经济系统、赛事电竞</w:t>
      </w:r>
    </w:p>
    <w:p>
      <w:pPr>
        <w:spacing w:after="40"/>
        <w:ind w:left="283"/>
      </w:pPr>
      <w:r>
        <w:rPr>
          <w:rFonts w:ascii="微软雅黑" w:hAnsi="微软雅黑" w:eastAsia="微软雅黑"/>
          <w:b w:val="0"/>
          <w:color w:val="7F8C8D"/>
          <w:sz w:val="18"/>
        </w:rPr>
        <w:t xml:space="preserve">  · 竞技对战: 涉及「rank、ranked、gold」</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【主贴概述】Finally promoted to gold for the first time in my life, after almost 500 games this season and a lot</w:t>
      </w:r>
    </w:p>
    <w:p>
      <w:pPr>
        <w:spacing w:after="40"/>
        <w:ind w:left="283"/>
      </w:pPr>
      <w:r>
        <w:rPr>
          <w:rFonts w:ascii="微软雅黑" w:hAnsi="微软雅黑" w:eastAsia="微软雅黑"/>
          <w:b w:val="0"/>
          <w:sz w:val="19"/>
        </w:rPr>
        <w:t>【正文要点】https://op.gg/lol/summoners/euw/Targaryen%20Annie-EUW?queue_type=SOLORANKED I am an Annie OTP, been stuck in silver, but this year I decided to lock i</w:t>
      </w:r>
    </w:p>
    <w:p>
      <w:pPr>
        <w:spacing w:after="160"/>
        <w:ind w:left="283"/>
      </w:pPr>
      <w:r>
        <w:rPr>
          <w:rFonts w:ascii="微软雅黑" w:hAnsi="微软雅黑" w:eastAsia="微软雅黑"/>
          <w:b w:val="0"/>
          <w:color w:val="3498DB"/>
          <w:sz w:val="16"/>
        </w:rPr>
        <w:t xml:space="preserve">  链接: https://www.reddit.com/r/leagueoflegends/comments/1xjcynp/finally_promoted_to_gold_for_the_first_time_in_my/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How to make a won lane into a team victory?</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【主贴概述】How to make a won lane into a team victory?</w:t>
      </w:r>
    </w:p>
    <w:p>
      <w:pPr>
        <w:spacing w:after="40"/>
        <w:ind w:left="283"/>
      </w:pPr>
      <w:r>
        <w:rPr>
          <w:rFonts w:ascii="微软雅黑" w:hAnsi="微软雅黑" w:eastAsia="微软雅黑"/>
          <w:b w:val="0"/>
          <w:sz w:val="19"/>
        </w:rPr>
        <w:t>【正文要点】I found that I&amp;#39;ve always won my lane in top, but end up losing the overall team game after the laning phase since the moment I get down, other lan</w:t>
      </w:r>
    </w:p>
    <w:p>
      <w:pPr>
        <w:spacing w:after="160"/>
        <w:ind w:left="283"/>
      </w:pPr>
      <w:r>
        <w:rPr>
          <w:rFonts w:ascii="微软雅黑" w:hAnsi="微软雅黑" w:eastAsia="微软雅黑"/>
          <w:b w:val="0"/>
          <w:color w:val="3498DB"/>
          <w:sz w:val="16"/>
        </w:rPr>
        <w:t xml:space="preserve">  链接: https://www.reddit.com/r/leagueoflegends/comments/1xjc2or/how_to_make_a_won_lane_into_a_team_victory/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Hot take but I'd rather see civil war in 2-2 BOs than EU vs NA</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【讨论主题】社交社区、赛事电竞</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【主贴概述】Hot take but I'd rather see civil war in 2-2 BOs than EU vs NA</w:t>
      </w:r>
    </w:p>
    <w:p>
      <w:pPr>
        <w:spacing w:after="40"/>
        <w:ind w:left="283"/>
      </w:pPr>
      <w:r>
        <w:rPr>
          <w:rFonts w:ascii="微软雅黑" w:hAnsi="微软雅黑" w:eastAsia="微软雅黑"/>
          <w:b w:val="0"/>
          <w:sz w:val="19"/>
        </w:rPr>
        <w:t>【正文要点】I keep seeing everyone wanting KC vs TL and KOI vs LYON for cinema in 2-2 games but it doesn&amp;#39;t make sense to me</w:t>
      </w:r>
    </w:p>
    <w:p>
      <w:pPr>
        <w:spacing w:after="160"/>
        <w:ind w:left="283"/>
      </w:pPr>
      <w:r>
        <w:rPr>
          <w:rFonts w:ascii="微软雅黑" w:hAnsi="微软雅黑" w:eastAsia="微软雅黑"/>
          <w:b w:val="0"/>
          <w:color w:val="3498DB"/>
          <w:sz w:val="16"/>
        </w:rPr>
        <w:t xml:space="preserve">  链接: https://www.reddit.com/r/leagueoflegends/comments/1xjbpso/hot_take_but_id_rather_see_civil_war_in_22_bos/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Any way to mute a specific teammate's laugh/taunt spam without turning off all v</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【讨论主题】角色英雄、社交社区、画质性能、皮肤外观</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画质性能: 涉及「settings」</w:t>
      </w:r>
    </w:p>
    <w:p>
      <w:pPr>
        <w:spacing w:after="40"/>
        <w:ind w:left="283"/>
      </w:pPr>
      <w:r>
        <w:rPr>
          <w:rFonts w:ascii="微软雅黑" w:hAnsi="微软雅黑" w:eastAsia="微软雅黑"/>
          <w:b w:val="0"/>
          <w:sz w:val="19"/>
        </w:rPr>
        <w:t>【主贴概述】Any way to mute a specific teammate's laugh/taunt spam without turning off all voices?</w:t>
      </w:r>
    </w:p>
    <w:p>
      <w:pPr>
        <w:spacing w:after="40"/>
        <w:ind w:left="283"/>
      </w:pPr>
      <w:r>
        <w:rPr>
          <w:rFonts w:ascii="微软雅黑" w:hAnsi="微软雅黑" w:eastAsia="微软雅黑"/>
          <w:b w:val="0"/>
          <w:sz w:val="19"/>
        </w:rPr>
        <w:t>【正文要点】Just had a game where our Zilean supp was spamming laugh/taunt with Ctrl+1/2 the entire match</w:t>
      </w:r>
    </w:p>
    <w:p>
      <w:pPr>
        <w:spacing w:after="160"/>
        <w:ind w:left="283"/>
      </w:pPr>
      <w:r>
        <w:rPr>
          <w:rFonts w:ascii="微软雅黑" w:hAnsi="微软雅黑" w:eastAsia="微软雅黑"/>
          <w:b w:val="0"/>
          <w:color w:val="3498DB"/>
          <w:sz w:val="16"/>
        </w:rPr>
        <w:t xml:space="preserve">  链接: https://www.reddit.com/r/leagueoflegends/comments/1xjbk3j/any_way_to_mute_a_specific_teammates_laughtaunt/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My thoughts on the return of the music bands as a guy who like analysing music a</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【讨论主题】游戏更新、MOD创意</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【主贴概述】My thoughts on the return of the music bands as a guy who like analysing music and loves league of l</w:t>
      </w:r>
    </w:p>
    <w:p>
      <w:pPr>
        <w:spacing w:after="40"/>
        <w:ind w:left="283"/>
      </w:pPr>
      <w:r>
        <w:rPr>
          <w:rFonts w:ascii="微软雅黑" w:hAnsi="微软雅黑" w:eastAsia="微软雅黑"/>
          <w:b w:val="0"/>
          <w:sz w:val="19"/>
        </w:rPr>
        <w:t>【正文要点】Haven&amp;#39;t seen anyone else really do this and a lot of thoughts came to me</w:t>
      </w:r>
    </w:p>
    <w:p>
      <w:pPr>
        <w:spacing w:after="160"/>
        <w:ind w:left="283"/>
      </w:pPr>
      <w:r>
        <w:rPr>
          <w:rFonts w:ascii="微软雅黑" w:hAnsi="微软雅黑" w:eastAsia="微软雅黑"/>
          <w:b w:val="0"/>
          <w:color w:val="3498DB"/>
          <w:sz w:val="16"/>
        </w:rPr>
        <w:t xml:space="preserve">  链接: https://www.reddit.com/r/leagueoflegends/comments/1xjb7aw/my_thoughts_on_the_return_of_the_music_bands_as_a/</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5v5 Ranked weekend play</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【讨论主题】竞技对战、社交社区</w:t>
      </w:r>
    </w:p>
    <w:p>
      <w:pPr>
        <w:spacing w:after="40"/>
        <w:ind w:left="283"/>
      </w:pPr>
      <w:r>
        <w:rPr>
          <w:rFonts w:ascii="微软雅黑" w:hAnsi="微软雅黑" w:eastAsia="微软雅黑"/>
          <w:b w:val="0"/>
          <w:color w:val="7F8C8D"/>
          <w:sz w:val="18"/>
        </w:rPr>
        <w:t xml:space="preserve">  · 竞技对战: 涉及「rank、ranked」</w:t>
      </w:r>
    </w:p>
    <w:p>
      <w:pPr>
        <w:spacing w:after="40"/>
        <w:ind w:left="283"/>
      </w:pPr>
      <w:r>
        <w:rPr>
          <w:rFonts w:ascii="微软雅黑" w:hAnsi="微软雅黑" w:eastAsia="微软雅黑"/>
          <w:b w:val="0"/>
          <w:color w:val="7F8C8D"/>
          <w:sz w:val="18"/>
        </w:rPr>
        <w:t xml:space="preserve">  · 社交社区: 涉及「community、friend、team」</w:t>
      </w:r>
    </w:p>
    <w:p>
      <w:pPr>
        <w:spacing w:after="40"/>
        <w:ind w:left="283"/>
      </w:pPr>
      <w:r>
        <w:rPr>
          <w:rFonts w:ascii="微软雅黑" w:hAnsi="微软雅黑" w:eastAsia="微软雅黑"/>
          <w:b w:val="0"/>
          <w:sz w:val="19"/>
        </w:rPr>
        <w:t>【主贴概述】5v5 Ranked weekend play</w:t>
      </w:r>
    </w:p>
    <w:p>
      <w:pPr>
        <w:spacing w:after="40"/>
        <w:ind w:left="283"/>
      </w:pPr>
      <w:r>
        <w:rPr>
          <w:rFonts w:ascii="微软雅黑" w:hAnsi="微软雅黑" w:eastAsia="微软雅黑"/>
          <w:b w:val="0"/>
          <w:sz w:val="19"/>
        </w:rPr>
        <w:t>【正文要点】Hey Community</w:t>
      </w:r>
    </w:p>
    <w:p>
      <w:pPr>
        <w:spacing w:after="160"/>
        <w:ind w:left="283"/>
      </w:pPr>
      <w:r>
        <w:rPr>
          <w:rFonts w:ascii="微软雅黑" w:hAnsi="微软雅黑" w:eastAsia="微软雅黑"/>
          <w:b w:val="0"/>
          <w:color w:val="3498DB"/>
          <w:sz w:val="16"/>
        </w:rPr>
        <w:t xml:space="preserve">  链接: https://www.reddit.com/r/leagueoflegends/comments/1xjb0rc/5v5_ranked_weekend_play/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Lately I've been playing with iron and below on normals. Did they change the way</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【讨论主题】竞技对战、经济系统</w:t>
      </w:r>
    </w:p>
    <w:p>
      <w:pPr>
        <w:spacing w:after="40"/>
        <w:ind w:left="283"/>
      </w:pPr>
      <w:r>
        <w:rPr>
          <w:rFonts w:ascii="微软雅黑" w:hAnsi="微软雅黑" w:eastAsia="微软雅黑"/>
          <w:b w:val="0"/>
          <w:color w:val="7F8C8D"/>
          <w:sz w:val="18"/>
        </w:rPr>
        <w:t xml:space="preserve">  · 竞技对战: 涉及「elo、gold、silver」</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【主贴概述】Lately I've been playing with iron and below on normals. Did they change the way it works?</w:t>
      </w:r>
    </w:p>
    <w:p>
      <w:pPr>
        <w:spacing w:after="40"/>
        <w:ind w:left="283"/>
      </w:pPr>
      <w:r>
        <w:rPr>
          <w:rFonts w:ascii="微软雅黑" w:hAnsi="微软雅黑" w:eastAsia="微软雅黑"/>
          <w:b w:val="0"/>
          <w:sz w:val="19"/>
        </w:rPr>
        <w:t>【正文要点】I only play normals ( I cant take the stress) and I play support</w:t>
      </w:r>
    </w:p>
    <w:p>
      <w:pPr>
        <w:spacing w:after="160"/>
        <w:ind w:left="283"/>
      </w:pPr>
      <w:r>
        <w:rPr>
          <w:rFonts w:ascii="微软雅黑" w:hAnsi="微软雅黑" w:eastAsia="微软雅黑"/>
          <w:b w:val="0"/>
          <w:color w:val="3498DB"/>
          <w:sz w:val="16"/>
        </w:rPr>
        <w:t xml:space="preserve">  链接: https://www.reddit.com/r/leagueoflegends/comments/1xjaz7s/lately_ive_been_playing_with_iron_and_below_on/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#13 arcane skins</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【讨论主题】武器装备、经济系统、皮肤外观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经济系统: 涉及「shop」</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【主贴概述】arcane skins</w:t>
      </w:r>
    </w:p>
    <w:p>
      <w:pPr>
        <w:spacing w:after="40"/>
        <w:ind w:left="283"/>
      </w:pPr>
      <w:r>
        <w:rPr>
          <w:rFonts w:ascii="微软雅黑" w:hAnsi="微软雅黑" w:eastAsia="微软雅黑"/>
          <w:b w:val="0"/>
          <w:sz w:val="19"/>
        </w:rPr>
        <w:t>【正文要点】does anyone know when they are coming back again to the shop? (if they even are) need that viktor skin asap  &amp;#32; submitted by &amp;#32;  /u/ClearLog3462</w:t>
      </w:r>
    </w:p>
    <w:p>
      <w:pPr>
        <w:spacing w:after="160"/>
        <w:ind w:left="283"/>
      </w:pPr>
      <w:r>
        <w:rPr>
          <w:rFonts w:ascii="微软雅黑" w:hAnsi="微软雅黑" w:eastAsia="微软雅黑"/>
          <w:b w:val="0"/>
          <w:color w:val="3498DB"/>
          <w:sz w:val="16"/>
        </w:rPr>
        <w:t xml:space="preserve">  链接: https://www.reddit.com/r/leagueoflegends/comments/1xja89b/arcane_skins/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#14 Today's worlds schedule</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sz w:val="19"/>
        </w:rPr>
        <w:t>【主贴概述】Today's worlds schedule</w:t>
      </w:r>
    </w:p>
    <w:p>
      <w:pPr>
        <w:spacing w:after="40"/>
        <w:ind w:left="283"/>
      </w:pPr>
      <w:r>
        <w:rPr>
          <w:rFonts w:ascii="微软雅黑" w:hAnsi="微软雅黑" w:eastAsia="微软雅黑"/>
          <w:b w:val="0"/>
          <w:sz w:val="19"/>
        </w:rPr>
        <w:t>【正文要点】Are they just doing it because of Korea? Surely they would get more viewers from NA Brazil and EU the other if they swapped the matches around</w:t>
      </w:r>
    </w:p>
    <w:p>
      <w:pPr>
        <w:spacing w:after="160"/>
        <w:ind w:left="283"/>
      </w:pPr>
      <w:r>
        <w:rPr>
          <w:rFonts w:ascii="微软雅黑" w:hAnsi="微软雅黑" w:eastAsia="微软雅黑"/>
          <w:b w:val="0"/>
          <w:color w:val="3498DB"/>
          <w:sz w:val="16"/>
        </w:rPr>
        <w:t xml:space="preserve">  链接: https://www.reddit.com/r/leagueoflegends/comments/1xja5i4/todays_worlds_schedule/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#15 Provisional Pick'ems Results after Worlds 2026 Swiss Stage Day 6</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【讨论主题】武器装备、角色英雄、社交社区、赛事电竞</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【主贴概述】Provisional Pick'ems Results after Worlds 2026 Swiss Stage Day 6</w:t>
      </w:r>
    </w:p>
    <w:p>
      <w:pPr>
        <w:spacing w:after="40"/>
        <w:ind w:left="283"/>
      </w:pPr>
      <w:r>
        <w:rPr>
          <w:rFonts w:ascii="微软雅黑" w:hAnsi="微软雅黑" w:eastAsia="微软雅黑"/>
          <w:b w:val="0"/>
          <w:sz w:val="19"/>
        </w:rPr>
        <w:t>【正文要点】As the Worlds 2026 Swiss Stage Day 6 just ended the Pick&amp;#39;ems results are the following: CHAMPIONS   HIGHEST PRESENCE HIGHEST WR% (5+ GAMES) MOST D</w:t>
      </w:r>
    </w:p>
    <w:p>
      <w:pPr>
        <w:spacing w:after="160"/>
        <w:ind w:left="283"/>
      </w:pPr>
      <w:r>
        <w:rPr>
          <w:rFonts w:ascii="微软雅黑" w:hAnsi="微软雅黑" w:eastAsia="微软雅黑"/>
          <w:b w:val="0"/>
          <w:color w:val="3498DB"/>
          <w:sz w:val="16"/>
        </w:rPr>
        <w:t xml:space="preserve">  链接: https://www.reddit.com/r/leagueoflegends/comments/1xj9ip0/provisional_pickems_results_after_worlds_2026/</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#16 Has LPL's international slump cost League of Legends the #1 PC game spot in Chin</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【讨论主题】竞技对战、经济系统、地图场景、赛事电竞</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经济系统: 涉及「market、cost」</w:t>
      </w:r>
    </w:p>
    <w:p>
      <w:pPr>
        <w:spacing w:after="40"/>
        <w:ind w:left="283"/>
      </w:pPr>
      <w:r>
        <w:rPr>
          <w:rFonts w:ascii="微软雅黑" w:hAnsi="微软雅黑" w:eastAsia="微软雅黑"/>
          <w:b w:val="0"/>
          <w:color w:val="7F8C8D"/>
          <w:sz w:val="18"/>
        </w:rPr>
        <w:t xml:space="preserve">  · 地图场景: 涉及「spot」</w:t>
      </w:r>
    </w:p>
    <w:p>
      <w:pPr>
        <w:spacing w:after="40"/>
        <w:ind w:left="283"/>
      </w:pPr>
      <w:r>
        <w:rPr>
          <w:rFonts w:ascii="微软雅黑" w:hAnsi="微软雅黑" w:eastAsia="微软雅黑"/>
          <w:b w:val="0"/>
          <w:sz w:val="19"/>
        </w:rPr>
        <w:t>【主贴概述】Has LPL's international slump cost League of Legends the #1 PC game spot in China?</w:t>
      </w:r>
    </w:p>
    <w:p>
      <w:pPr>
        <w:spacing w:after="40"/>
        <w:ind w:left="283"/>
      </w:pPr>
      <w:r>
        <w:rPr>
          <w:rFonts w:ascii="微软雅黑" w:hAnsi="微软雅黑" w:eastAsia="微软雅黑"/>
          <w:b w:val="0"/>
          <w:sz w:val="19"/>
        </w:rPr>
        <w:t>【正文要点】Hi everyone, I was looking at the recent 2026 PC game installation data from Lenovo in China (which is a massive indicator of market share given Lenov</w:t>
      </w:r>
    </w:p>
    <w:p>
      <w:pPr>
        <w:spacing w:after="160"/>
        <w:ind w:left="283"/>
      </w:pPr>
      <w:r>
        <w:rPr>
          <w:rFonts w:ascii="微软雅黑" w:hAnsi="微软雅黑" w:eastAsia="微软雅黑"/>
          <w:b w:val="0"/>
          <w:color w:val="3498DB"/>
          <w:sz w:val="16"/>
        </w:rPr>
        <w:t xml:space="preserve">  链接: https://www.reddit.com/r/leagueoflegends/comments/1xj99qa/has_lpls_international_slump_cost_league_of/</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#17 CFO vs KC Game 1 Track</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sz w:val="19"/>
        </w:rPr>
        <w:t>【主贴概述】CFO vs KC Game 1 Track</w:t>
      </w:r>
    </w:p>
    <w:p>
      <w:pPr>
        <w:spacing w:after="40"/>
        <w:ind w:left="283"/>
      </w:pPr>
      <w:r>
        <w:rPr>
          <w:rFonts w:ascii="微软雅黑" w:hAnsi="微软雅黑" w:eastAsia="微软雅黑"/>
          <w:b w:val="0"/>
          <w:sz w:val="19"/>
        </w:rPr>
        <w:t>【正文要点】What is the song for the 1st game? It&amp;#39;s eluded me the past few weeks of worlds as I&amp;#39;ve heard it in a game 3 last week as well</w:t>
      </w:r>
    </w:p>
    <w:p>
      <w:pPr>
        <w:spacing w:after="160"/>
        <w:ind w:left="283"/>
      </w:pPr>
      <w:r>
        <w:rPr>
          <w:rFonts w:ascii="微软雅黑" w:hAnsi="微软雅黑" w:eastAsia="微软雅黑"/>
          <w:b w:val="0"/>
          <w:color w:val="3498DB"/>
          <w:sz w:val="16"/>
        </w:rPr>
        <w:t xml:space="preserve">  链接: https://www.reddit.com/r/leagueoflegends/comments/1xj98cq/cfo_vs_kc_game_1_track/</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#18 Why don’t we have a Worlds MVP not to be confused with FMVP</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【讨论主题】武器装备、赛事电竞、皮肤外观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【主贴概述】Why don’t we have a Worlds MVP not to be confused with FMVP</w:t>
      </w:r>
    </w:p>
    <w:p>
      <w:pPr>
        <w:spacing w:after="40"/>
        <w:ind w:left="283"/>
      </w:pPr>
      <w:r>
        <w:rPr>
          <w:rFonts w:ascii="微软雅黑" w:hAnsi="微软雅黑" w:eastAsia="微软雅黑"/>
          <w:b w:val="0"/>
          <w:sz w:val="19"/>
        </w:rPr>
        <w:t>【正文要点】Why is it that we don’t have sm award or something to recognize the best player at worlds?  The finals mvp is got the best player on the day but we do</w:t>
      </w:r>
    </w:p>
    <w:p>
      <w:pPr>
        <w:spacing w:after="160"/>
        <w:ind w:left="283"/>
      </w:pPr>
      <w:r>
        <w:rPr>
          <w:rFonts w:ascii="微软雅黑" w:hAnsi="微软雅黑" w:eastAsia="微软雅黑"/>
          <w:b w:val="0"/>
          <w:color w:val="3498DB"/>
          <w:sz w:val="16"/>
        </w:rPr>
        <w:t xml:space="preserve">  链接: https://www.reddit.com/r/leagueoflegends/comments/1xj8pv1/why_dont_we_have_a_worlds_mvp_not_to_be_confused/</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#19 How does Lp work?</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【主贴概述】How does Lp work?</w:t>
      </w:r>
    </w:p>
    <w:p>
      <w:pPr>
        <w:spacing w:after="40"/>
        <w:ind w:left="283"/>
      </w:pPr>
      <w:r>
        <w:rPr>
          <w:rFonts w:ascii="微软雅黑" w:hAnsi="微软雅黑" w:eastAsia="微软雅黑"/>
          <w:b w:val="0"/>
          <w:sz w:val="19"/>
        </w:rPr>
        <w:t>【正文要点】&amp;#32; submitted by &amp;#32;  /u/Tranquil9124   [link] &amp;#32; [comments]</w:t>
      </w:r>
    </w:p>
    <w:p>
      <w:pPr>
        <w:spacing w:after="160"/>
        <w:ind w:left="283"/>
      </w:pPr>
      <w:r>
        <w:rPr>
          <w:rFonts w:ascii="微软雅黑" w:hAnsi="微软雅黑" w:eastAsia="微软雅黑"/>
          <w:b w:val="0"/>
          <w:color w:val="3498DB"/>
          <w:sz w:val="16"/>
        </w:rPr>
        <w:t xml:space="preserve">  链接: https://www.reddit.com/r/leagueoflegends/comments/1xj8iqp/how_does_lp_work/</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#20 Will Deadlock's Midboss work in lol</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【讨论主题】角色英雄、社交社区</w:t>
      </w:r>
    </w:p>
    <w:p>
      <w:pPr>
        <w:spacing w:after="40"/>
        <w:ind w:left="283"/>
      </w:pPr>
      <w:r>
        <w:rPr>
          <w:rFonts w:ascii="微软雅黑" w:hAnsi="微软雅黑" w:eastAsia="微软雅黑"/>
          <w:b w:val="0"/>
          <w:color w:val="7F8C8D"/>
          <w:sz w:val="18"/>
        </w:rPr>
        <w:t xml:space="preserve">  · 角色英雄: 涉及「buff」</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【主贴概述】Will Deadlock's Midboss work in lol</w:t>
      </w:r>
    </w:p>
    <w:p>
      <w:pPr>
        <w:spacing w:after="40"/>
        <w:ind w:left="283"/>
      </w:pPr>
      <w:r>
        <w:rPr>
          <w:rFonts w:ascii="微软雅黑" w:hAnsi="微软雅黑" w:eastAsia="微软雅黑"/>
          <w:b w:val="0"/>
          <w:sz w:val="19"/>
        </w:rPr>
        <w:t>【正文要点】Mid Boss in Deadlock is basically like Baron Nashor in League of Legends</w:t>
      </w:r>
    </w:p>
    <w:p>
      <w:pPr>
        <w:spacing w:after="160"/>
        <w:ind w:left="283"/>
      </w:pPr>
      <w:r>
        <w:rPr>
          <w:rFonts w:ascii="微软雅黑" w:hAnsi="微软雅黑" w:eastAsia="微软雅黑"/>
          <w:b w:val="0"/>
          <w:color w:val="3498DB"/>
          <w:sz w:val="16"/>
        </w:rPr>
        <w:t xml:space="preserve">  链接: https://www.reddit.com/r/leagueoflegends/comments/1xj8fai/will_deadlocks_midboss_work_in_lol/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www.facebook.com/Leagueoflegendsmys/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【主贴概述】www.facebook.com/Leagueoflegendsmys/</w:t>
      </w:r>
    </w:p>
    <w:p>
      <w:pPr>
        <w:spacing w:after="160"/>
        <w:ind w:left="283"/>
      </w:pPr>
      <w:r>
        <w:rPr>
          <w:rFonts w:ascii="微软雅黑" w:hAnsi="微软雅黑" w:eastAsia="微软雅黑"/>
          <w:b w:val="0"/>
          <w:color w:val="3498DB"/>
          <w:sz w:val="16"/>
        </w:rPr>
        <w:t xml:space="preserve">  链接: https://www.facebook.com/Leagueoflegendsmys/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#23 apps.facebook.com/gaming/leagueoflegends/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【主贴概述】apps.facebook.com/gaming/leagueoflegends/</w:t>
      </w:r>
    </w:p>
    <w:p>
      <w:pPr>
        <w:spacing w:after="160"/>
        <w:ind w:left="283"/>
      </w:pPr>
      <w:r>
        <w:rPr>
          <w:rFonts w:ascii="微软雅黑" w:hAnsi="微软雅黑" w:eastAsia="微软雅黑"/>
          <w:b w:val="0"/>
          <w:color w:val="3498DB"/>
          <w:sz w:val="16"/>
        </w:rPr>
        <w:t xml:space="preserve">  链接: https://apps.facebook.com/gaming/leagueoflegends/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www.facebook.com/ukleagueoflegends/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【主贴概述】www.facebook.com/ukleagueoflegends/</w:t>
      </w:r>
    </w:p>
    <w:p>
      <w:pPr>
        <w:spacing w:after="160"/>
        <w:ind w:left="283"/>
      </w:pPr>
      <w:r>
        <w:rPr>
          <w:rFonts w:ascii="微软雅黑" w:hAnsi="微软雅黑" w:eastAsia="微软雅黑"/>
          <w:b w:val="0"/>
          <w:color w:val="3498DB"/>
          <w:sz w:val="16"/>
        </w:rPr>
        <w:t xml:space="preserve">  链接: https://www.facebook.com/ukleagueoflegends/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www.facebook.com/RiotGames/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【主贴概述】www.facebook.com/RiotGames/</w:t>
      </w:r>
    </w:p>
    <w:p>
      <w:pPr>
        <w:spacing w:after="160"/>
        <w:ind w:left="283"/>
      </w:pPr>
      <w:r>
        <w:rPr>
          <w:rFonts w:ascii="微软雅黑" w:hAnsi="微软雅黑" w:eastAsia="微软雅黑"/>
          <w:b w:val="0"/>
          <w:color w:val="3498DB"/>
          <w:sz w:val="16"/>
        </w:rPr>
        <w:t xml:space="preserve">  链接: https://www.facebook.com/RiotGames/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#26 www.facebook.com/lolesports/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【主贴概述】www.facebook.com/lolesports/</w:t>
      </w:r>
    </w:p>
    <w:p>
      <w:pPr>
        <w:spacing w:after="160"/>
        <w:ind w:left="283"/>
      </w:pPr>
      <w:r>
        <w:rPr>
          <w:rFonts w:ascii="微软雅黑" w:hAnsi="微软雅黑" w:eastAsia="微软雅黑"/>
          <w:b w:val="0"/>
          <w:color w:val="3498DB"/>
          <w:sz w:val="16"/>
        </w:rPr>
        <w:t xml:space="preserve">  链接: https://www.facebook.com/lolesports/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#27 www.facebook.com/Leagueoflegendsvn/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【主贴概述】www.facebook.com/Leagueoflegendsvn/</w:t>
      </w:r>
    </w:p>
    <w:p>
      <w:pPr>
        <w:spacing w:after="160"/>
        <w:ind w:left="283"/>
      </w:pPr>
      <w:r>
        <w:rPr>
          <w:rFonts w:ascii="微软雅黑" w:hAnsi="微软雅黑" w:eastAsia="微软雅黑"/>
          <w:b w:val="0"/>
          <w:color w:val="3498DB"/>
          <w:sz w:val="16"/>
        </w:rPr>
        <w:t xml:space="preserve">  链接: https://www.facebook.com/Leagueoflegendsvn/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#28 www.facebook.com/leagueoflegends/posts/shes-got-fire-in-her-veinskda-firestarter</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【讨论主题】MOD创意、新手相关</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新手相关: 涉及「starter」</w:t>
      </w:r>
    </w:p>
    <w:p>
      <w:pPr>
        <w:spacing w:after="40"/>
        <w:ind w:left="283"/>
      </w:pPr>
      <w:r>
        <w:rPr>
          <w:rFonts w:ascii="微软雅黑" w:hAnsi="微软雅黑" w:eastAsia="微软雅黑"/>
          <w:b w:val="0"/>
          <w:sz w:val="19"/>
        </w:rPr>
        <w:t>【主贴概述】www.facebook.com/leagueoflegends/posts/shes-got-fire-in-her-veinskda-firestarter-akali-is-available-</w:t>
      </w:r>
    </w:p>
    <w:p>
      <w:pPr>
        <w:spacing w:after="160"/>
        <w:ind w:left="283"/>
      </w:pPr>
      <w:r>
        <w:rPr>
          <w:rFonts w:ascii="微软雅黑" w:hAnsi="微软雅黑" w:eastAsia="微软雅黑"/>
          <w:b w:val="0"/>
          <w:color w:val="3498DB"/>
          <w:sz w:val="16"/>
        </w:rPr>
        <w:t xml:space="preserve">  链接: https://www.facebook.com/leagueoflegends/posts/shes-got-fire-in-her-veinskda-firestarter-akali-is-available-as-a-mythic-variant/1629226061907177/</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#29 www.facebook.com/PlayWildRift/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【主贴概述】www.facebook.com/PlayWildRift/</w:t>
      </w:r>
    </w:p>
    <w:p>
      <w:pPr>
        <w:spacing w:after="160"/>
        <w:ind w:left="283"/>
      </w:pPr>
      <w:r>
        <w:rPr>
          <w:rFonts w:ascii="微软雅黑" w:hAnsi="微软雅黑" w:eastAsia="微软雅黑"/>
          <w:b w:val="0"/>
          <w:color w:val="3498DB"/>
          <w:sz w:val="16"/>
        </w:rPr>
        <w:t xml:space="preserve">  链接: https://www.facebook.com/PlayWildRift/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#30 www.facebook.com/leagueoflegendsarabia/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【主贴概述】www.facebook.com/leagueoflegendsarabia/</w:t>
      </w:r>
    </w:p>
    <w:p>
      <w:pPr>
        <w:spacing w:after="160"/>
        <w:ind w:left="283"/>
      </w:pPr>
      <w:r>
        <w:rPr>
          <w:rFonts w:ascii="微软雅黑" w:hAnsi="微软雅黑" w:eastAsia="微软雅黑"/>
          <w:b w:val="0"/>
          <w:color w:val="3498DB"/>
          <w:sz w:val="16"/>
        </w:rPr>
        <w:t xml:space="preserve">  链接: https://www.facebook.com/leagueoflegendsarabia/</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League of Legends Coaching App - Best LoL App - Porofessor</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【主贴概述】League of Legends Coaching App - Best LoL App - Porofessor</w:t>
      </w:r>
    </w:p>
    <w:p>
      <w:pPr>
        <w:spacing w:after="40"/>
        <w:ind w:left="283"/>
      </w:pPr>
      <w:r>
        <w:rPr>
          <w:rFonts w:ascii="微软雅黑" w:hAnsi="微软雅黑" w:eastAsia="微软雅黑"/>
          <w:b w:val="0"/>
          <w:sz w:val="19"/>
        </w:rPr>
        <w:t>【正文要点】The best overlay app for League</w:t>
      </w:r>
    </w:p>
    <w:p>
      <w:pPr>
        <w:spacing w:after="160"/>
        <w:ind w:left="283"/>
      </w:pPr>
      <w:r>
        <w:rPr>
          <w:rFonts w:ascii="微软雅黑" w:hAnsi="微软雅黑" w:eastAsia="微软雅黑"/>
          <w:b w:val="0"/>
          <w:color w:val="3498DB"/>
          <w:sz w:val="16"/>
        </w:rPr>
        <w:t xml:space="preserve">  链接: https://x.com/LeagueOfLegends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League of Legends (@LeagueOfLegends)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【主贴概述】League of Legends (@LeagueOfLegends) / X</w:t>
      </w:r>
    </w:p>
    <w:p>
      <w:pPr>
        <w:spacing w:after="160"/>
        <w:ind w:left="283"/>
      </w:pPr>
      <w:r>
        <w:rPr>
          <w:rFonts w:ascii="微软雅黑" w:hAnsi="微软雅黑" w:eastAsia="微软雅黑"/>
          <w:b w:val="0"/>
          <w:color w:val="3498DB"/>
          <w:sz w:val="16"/>
        </w:rPr>
        <w:t xml:space="preserve">  链接: https://x.com/LeagueOfLeaks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#33 League of Legends Leaks &amp;amp; News (@LeagueOfLeaks)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【主贴概述】League of Legends Leaks &amp;amp; News (@LeagueOfLeaks) / X</w:t>
      </w:r>
    </w:p>
    <w:p>
      <w:pPr>
        <w:spacing w:after="160"/>
        <w:ind w:left="283"/>
      </w:pPr>
      <w:r>
        <w:rPr>
          <w:rFonts w:ascii="微软雅黑" w:hAnsi="微软雅黑" w:eastAsia="微软雅黑"/>
          <w:b w:val="0"/>
          <w:color w:val="3498DB"/>
          <w:sz w:val="16"/>
        </w:rPr>
        <w:t xml:space="preserve">  链接: https://x.com/lolesports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#34 LoL Esports (@lolesports) / X</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【主贴概述】LoL Esports (@lolesports) / X</w:t>
      </w:r>
    </w:p>
    <w:p>
      <w:pPr>
        <w:spacing w:after="160"/>
        <w:ind w:left="283"/>
      </w:pPr>
      <w:r>
        <w:rPr>
          <w:rFonts w:ascii="微软雅黑" w:hAnsi="微软雅黑" w:eastAsia="微软雅黑"/>
          <w:b w:val="0"/>
          <w:color w:val="3498DB"/>
          <w:sz w:val="16"/>
        </w:rPr>
        <w:t xml:space="preserve">  链接: https://x.com/LoLDev</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#35 League of Legends Dev Team (@LoLDev) / X</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【主贴概述】League of Legends Dev Team (@LoLDev) / X</w:t>
      </w:r>
    </w:p>
    <w:p>
      <w:pPr>
        <w:spacing w:after="40"/>
        <w:ind w:left="283"/>
      </w:pPr>
      <w:r>
        <w:rPr>
          <w:rFonts w:ascii="微软雅黑" w:hAnsi="微软雅黑" w:eastAsia="微软雅黑"/>
          <w:b w:val="0"/>
          <w:sz w:val="19"/>
        </w:rPr>
        <w:t>【正文要点】Welcome to @LeagueOfLegends</w:t>
      </w:r>
    </w:p>
    <w:p>
      <w:pPr>
        <w:spacing w:after="160"/>
        <w:ind w:left="283"/>
      </w:pPr>
      <w:r>
        <w:rPr>
          <w:rFonts w:ascii="微软雅黑" w:hAnsi="微软雅黑" w:eastAsia="微软雅黑"/>
          <w:b w:val="0"/>
          <w:color w:val="3498DB"/>
          <w:sz w:val="16"/>
        </w:rPr>
        <w:t xml:space="preserve">  链接: https://x.com/LiquipediaLoL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#36 Liquipedia LoL (@LiquipediaLoL)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【主贴概述】Liquipedia LoL (@LiquipediaLoL) / X</w:t>
      </w:r>
    </w:p>
    <w:p>
      <w:pPr>
        <w:spacing w:after="40"/>
        <w:ind w:left="283"/>
      </w:pPr>
      <w:r>
        <w:rPr>
          <w:rFonts w:ascii="微软雅黑" w:hAnsi="微软雅黑" w:eastAsia="微软雅黑"/>
          <w:b w:val="0"/>
          <w:sz w:val="19"/>
        </w:rPr>
        <w:t>【正文要点】Official account for @LiquipediaNet League</w:t>
      </w:r>
    </w:p>
    <w:p>
      <w:pPr>
        <w:spacing w:after="160"/>
        <w:ind w:left="283"/>
      </w:pPr>
      <w:r>
        <w:rPr>
          <w:rFonts w:ascii="微软雅黑" w:hAnsi="微软雅黑" w:eastAsia="微软雅黑"/>
          <w:b w:val="0"/>
          <w:color w:val="3498DB"/>
          <w:sz w:val="16"/>
        </w:rPr>
        <w:t xml:space="preserve">  链接: https://x.com/i/trending/2114652513576112269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#37 League of Legends Mourns Youngest Worlds Champion Cyanide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【讨论主题】角色英雄、赛事电竞</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赛事电竞: 涉及「worlds」</w:t>
      </w:r>
    </w:p>
    <w:p>
      <w:pPr>
        <w:spacing w:after="40"/>
        <w:ind w:left="283"/>
      </w:pPr>
      <w:r>
        <w:rPr>
          <w:rFonts w:ascii="微软雅黑" w:hAnsi="微软雅黑" w:eastAsia="微软雅黑"/>
          <w:b w:val="0"/>
          <w:sz w:val="19"/>
        </w:rPr>
        <w:t>【主贴概述】League of Legends Mourns Youngest Worlds Champion Cyanide</w:t>
      </w:r>
    </w:p>
    <w:p>
      <w:pPr>
        <w:spacing w:after="40"/>
        <w:ind w:left="283"/>
      </w:pPr>
      <w:r>
        <w:rPr>
          <w:rFonts w:ascii="微软雅黑" w:hAnsi="微软雅黑" w:eastAsia="微软雅黑"/>
          <w:b w:val="0"/>
          <w:sz w:val="19"/>
        </w:rPr>
        <w:t>【正文要点】Lauri &amp;quot;Cyanide&amp;quot; Happonen 🇫🇮, a legendary figure in Lol</w:t>
      </w:r>
    </w:p>
    <w:p>
      <w:pPr>
        <w:spacing w:after="160"/>
        <w:ind w:left="283"/>
      </w:pPr>
      <w:r>
        <w:rPr>
          <w:rFonts w:ascii="微软雅黑" w:hAnsi="微软雅黑" w:eastAsia="微软雅黑"/>
          <w:b w:val="0"/>
          <w:color w:val="3498DB"/>
          <w:sz w:val="16"/>
        </w:rPr>
        <w:t xml:space="preserve">  链接: https://x.com/PolymarketLoL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#38 Polymarket League of Legends (@PolymarketLoL)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涉及「market」</w:t>
      </w:r>
    </w:p>
    <w:p>
      <w:pPr>
        <w:spacing w:after="40"/>
        <w:ind w:left="283"/>
      </w:pPr>
      <w:r>
        <w:rPr>
          <w:rFonts w:ascii="微软雅黑" w:hAnsi="微软雅黑" w:eastAsia="微软雅黑"/>
          <w:b w:val="0"/>
          <w:sz w:val="19"/>
        </w:rPr>
        <w:t>【主贴概述】Polymarket League of Legends (@PolymarketLoL) / X</w:t>
      </w:r>
    </w:p>
    <w:p>
      <w:pPr>
        <w:spacing w:after="40"/>
        <w:ind w:left="283"/>
      </w:pPr>
      <w:r>
        <w:rPr>
          <w:rFonts w:ascii="微软雅黑" w:hAnsi="微软雅黑" w:eastAsia="微软雅黑"/>
          <w:b w:val="0"/>
          <w:sz w:val="19"/>
        </w:rPr>
        <w:t>【正文要点】1 20 1K Polymarket League</w:t>
      </w:r>
    </w:p>
    <w:p>
      <w:pPr>
        <w:spacing w:after="160"/>
        <w:ind w:left="283"/>
      </w:pPr>
      <w:r>
        <w:rPr>
          <w:rFonts w:ascii="微软雅黑" w:hAnsi="微软雅黑" w:eastAsia="微软雅黑"/>
          <w:b w:val="0"/>
          <w:color w:val="3498DB"/>
          <w:sz w:val="16"/>
        </w:rPr>
        <w:t xml:space="preserve">  链接: https://x.com/riotgames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#39 Riot Games (@riotgames) / X</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【主贴概述】Riot Games (@riotgames) / X</w:t>
      </w:r>
    </w:p>
    <w:p>
      <w:pPr>
        <w:spacing w:after="40"/>
        <w:ind w:left="283"/>
      </w:pPr>
      <w:r>
        <w:rPr>
          <w:rFonts w:ascii="微软雅黑" w:hAnsi="微软雅黑" w:eastAsia="微软雅黑"/>
          <w:b w:val="0"/>
          <w:sz w:val="19"/>
        </w:rPr>
        <w:t>【正文要点】These features accidentally rolled out for many @LeagueOfLegends</w:t>
      </w:r>
    </w:p>
    <w:p>
      <w:pPr>
        <w:spacing w:after="160"/>
        <w:ind w:left="283"/>
      </w:pPr>
      <w:r>
        <w:rPr>
          <w:rFonts w:ascii="微软雅黑" w:hAnsi="微软雅黑" w:eastAsia="微软雅黑"/>
          <w:b w:val="0"/>
          <w:color w:val="3498DB"/>
          <w:sz w:val="16"/>
        </w:rPr>
        <w:t xml:space="preserve">  链接: https://x.com/LoLJPOfficial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#40 リーグ・オブ・レジェンド (@LoLJPOfficial) / X</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【主贴概述】リーグ・オブ・レジェンド (@LoLJPOfficial) / X</w:t>
      </w:r>
    </w:p>
    <w:p>
      <w:pPr>
        <w:spacing w:after="40"/>
        <w:ind w:left="283"/>
      </w:pPr>
      <w:r>
        <w:rPr>
          <w:rFonts w:ascii="微软雅黑" w:hAnsi="微软雅黑" w:eastAsia="微软雅黑"/>
          <w:b w:val="0"/>
          <w:sz w:val="19"/>
        </w:rPr>
        <w:t>【正文要点】オンラインPCゲーム MOBA『リーグ・オブ・レジェンド（League of Legends</w:t>
      </w:r>
    </w:p>
    <w:p>
      <w:pPr>
        <w:spacing w:after="160"/>
        <w:ind w:left="283"/>
      </w:pPr>
      <w:r>
        <w:rPr>
          <w:rFonts w:ascii="微软雅黑" w:hAnsi="微软雅黑" w:eastAsia="微软雅黑"/>
          <w:b w:val="0"/>
          <w:color w:val="3498DB"/>
          <w:sz w:val="16"/>
        </w:rPr>
        <w:t xml:space="preserve">  链接: https://x.com/LeagueOfLegends/status/2107533912196997358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#41 See more from League of 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League of Legends</w:t>
      </w:r>
    </w:p>
    <w:p>
      <w:pPr>
        <w:spacing w:after="40"/>
        <w:ind w:left="283"/>
      </w:pPr>
      <w:r>
        <w:rPr>
          <w:rFonts w:ascii="微软雅黑" w:hAnsi="微软雅黑" w:eastAsia="微软雅黑"/>
          <w:b w:val="0"/>
          <w:sz w:val="19"/>
        </w:rPr>
        <w:t>【正文要点】See more from League of Legends</w:t>
      </w:r>
    </w:p>
    <w:p>
      <w:pPr>
        <w:spacing w:after="160"/>
        <w:ind w:left="283"/>
      </w:pPr>
      <w:r>
        <w:rPr>
          <w:rFonts w:ascii="微软雅黑" w:hAnsi="微软雅黑" w:eastAsia="微软雅黑"/>
          <w:b w:val="0"/>
          <w:color w:val="3498DB"/>
          <w:sz w:val="16"/>
        </w:rPr>
        <w:t xml:space="preserve">  链接: https://www.facebook.com/leagueoflegends</w:t>
      </w:r>
    </w:p>
    <w:p>
      <w:r>
        <w:br w:type="page"/>
      </w:r>
    </w:p>
    <w:p>
      <w:pPr>
        <w:pStyle w:val="Heading2"/>
      </w:pPr>
      <w:r>
        <w:rPr>
          <w:rFonts w:ascii="微软雅黑" w:hAnsi="微软雅黑" w:eastAsia="微软雅黑"/>
          <w:b/>
          <w:color w:val="1F4E79"/>
          <w:sz w:val="26"/>
        </w:rPr>
        <w:t>2.5 DeltaForce (r/DeltaForce) - 21帖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www.facebook.com/deltaforcegame/videos_of/</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【主贴概述】www.facebook.com/deltaforcegame/videos_of/</w:t>
      </w:r>
    </w:p>
    <w:p>
      <w:pPr>
        <w:spacing w:after="160"/>
        <w:ind w:left="283"/>
      </w:pPr>
      <w:r>
        <w:rPr>
          <w:rFonts w:ascii="微软雅黑" w:hAnsi="微软雅黑" w:eastAsia="微软雅黑"/>
          <w:b w:val="0"/>
          <w:color w:val="3498DB"/>
          <w:sz w:val="16"/>
        </w:rPr>
        <w:t xml:space="preserve">  链接: https://www.facebook.com/deltaforcegame/videos_of/</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www.facebook.com/garenadeltaforce/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w:t>
      </w:r>
    </w:p>
    <w:p>
      <w:pPr>
        <w:spacing w:after="160"/>
        <w:ind w:left="283"/>
      </w:pPr>
      <w:r>
        <w:rPr>
          <w:rFonts w:ascii="微软雅黑" w:hAnsi="微软雅黑" w:eastAsia="微软雅黑"/>
          <w:b w:val="0"/>
          <w:color w:val="3498DB"/>
          <w:sz w:val="16"/>
        </w:rPr>
        <w:t xml:space="preserve">  链接: https://www.facebook.com/garenadeltaforce/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www.facebook.com/deltaforcegame/posts/delta-force-is-a-definitive-free-to-play-m</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【讨论主题】社交社区、MOD创意</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【主贴概述】www.facebook.com/deltaforcegame/posts/delta-force-is-a-definitive-free-to-play-modern-team-based-tac</w:t>
      </w:r>
    </w:p>
    <w:p>
      <w:pPr>
        <w:spacing w:after="160"/>
        <w:ind w:left="283"/>
      </w:pPr>
      <w:r>
        <w:rPr>
          <w:rFonts w:ascii="微软雅黑" w:hAnsi="微软雅黑" w:eastAsia="微软雅黑"/>
          <w:b w:val="0"/>
          <w:color w:val="3498DB"/>
          <w:sz w:val="16"/>
        </w:rPr>
        <w:t xml:space="preserve">  链接: https://www.facebook.com/deltaforcegame/posts/delta-force-is-a-definitive-free-to-play-modern-team-based-tactical-shooter-now-/1826827507924939/</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www.facebook.com/GarenaDeltaForceVN/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【主贴概述】www.facebook.com/GarenaDeltaForceVN/</w:t>
      </w:r>
    </w:p>
    <w:p>
      <w:pPr>
        <w:spacing w:after="160"/>
        <w:ind w:left="283"/>
      </w:pPr>
      <w:r>
        <w:rPr>
          <w:rFonts w:ascii="微软雅黑" w:hAnsi="微软雅黑" w:eastAsia="微软雅黑"/>
          <w:b w:val="0"/>
          <w:color w:val="3498DB"/>
          <w:sz w:val="16"/>
        </w:rPr>
        <w:t xml:space="preserve">  链接: https://www.facebook.com/GarenaDeltaForceVN/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www.facebook.com/deltaforcegame/posts/shes-done-waiting-get-out-of-her-waya-new-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【主贴概述】www.facebook.com/deltaforcegame/posts/shes-done-waiting-get-out-of-her-waya-new-assault-operator-is-</w:t>
      </w:r>
    </w:p>
    <w:p>
      <w:pPr>
        <w:spacing w:after="160"/>
        <w:ind w:left="283"/>
      </w:pPr>
      <w:r>
        <w:rPr>
          <w:rFonts w:ascii="微软雅黑" w:hAnsi="微软雅黑" w:eastAsia="微软雅黑"/>
          <w:b w:val="0"/>
          <w:color w:val="3498DB"/>
          <w:sz w:val="16"/>
        </w:rPr>
        <w:t xml:space="preserve">  链接: https://www.facebook.com/deltaforcegame/posts/shes-done-waiting-get-out-of-her-waya-new-assault-operator-is-coming-throughany-/957371717432873/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www.facebook.com/deltaforcegame/posts/delta-force-pc-version-is-officially-relea</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【讨论主题】游戏更新、MOD创意</w:t>
      </w:r>
    </w:p>
    <w:p>
      <w:pPr>
        <w:spacing w:after="40"/>
        <w:ind w:left="283"/>
      </w:pPr>
      <w:r>
        <w:rPr>
          <w:rFonts w:ascii="微软雅黑" w:hAnsi="微软雅黑" w:eastAsia="微软雅黑"/>
          <w:b w:val="0"/>
          <w:color w:val="7F8C8D"/>
          <w:sz w:val="18"/>
        </w:rPr>
        <w:t xml:space="preserve">  · 游戏更新: 涉及「version」</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【主贴概述】www.facebook.com/deltaforcegame/posts/delta-force-pc-version-is-officially-released-by-partner-garen</w:t>
      </w:r>
    </w:p>
    <w:p>
      <w:pPr>
        <w:spacing w:after="160"/>
        <w:ind w:left="283"/>
      </w:pPr>
      <w:r>
        <w:rPr>
          <w:rFonts w:ascii="微软雅黑" w:hAnsi="微软雅黑" w:eastAsia="微软雅黑"/>
          <w:b w:val="0"/>
          <w:color w:val="3498DB"/>
          <w:sz w:val="16"/>
        </w:rPr>
        <w:t xml:space="preserve">  链接: https://www.facebook.com/deltaforcegame/posts/delta-force-pc-version-is-officially-released-by-partner-garena-in-southeast-asi/426906003812783/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www.facebook.com/deltaforcegame/posts/two-years-in-and-were-just-getting-started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【主贴概述】www.facebook.com/deltaforcegame/posts/two-years-in-and-were-just-getting-startedas-delta-force-celeb</w:t>
      </w:r>
    </w:p>
    <w:p>
      <w:pPr>
        <w:spacing w:after="160"/>
        <w:ind w:left="283"/>
      </w:pPr>
      <w:r>
        <w:rPr>
          <w:rFonts w:ascii="微软雅黑" w:hAnsi="微软雅黑" w:eastAsia="微软雅黑"/>
          <w:b w:val="0"/>
          <w:color w:val="3498DB"/>
          <w:sz w:val="16"/>
        </w:rPr>
        <w:t xml:space="preserve">  链接: https://www.facebook.com/deltaforcegame/posts/two-years-in-and-were-just-getting-startedas-delta-force-celebrates-its-2nd-anni/937525536084158/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www.facebook.com/deltaforcegame/posts/-update-incoming-free-bundles-up-for-grabs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【讨论主题】游戏更新、配装策略、操作技巧</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【主贴概述】www.facebook.com/deltaforcegame/posts/-update-incoming-free-bundles-up-for-grabs-complete-missions-t</w:t>
      </w:r>
    </w:p>
    <w:p>
      <w:pPr>
        <w:spacing w:after="160"/>
        <w:ind w:left="283"/>
      </w:pPr>
      <w:r>
        <w:rPr>
          <w:rFonts w:ascii="微软雅黑" w:hAnsi="微软雅黑" w:eastAsia="微软雅黑"/>
          <w:b w:val="0"/>
          <w:color w:val="3498DB"/>
          <w:sz w:val="16"/>
        </w:rPr>
        <w:t xml:space="preserve">  链接: https://www.facebook.com/deltaforcegame/posts/-update-incoming-free-bundles-up-for-grabs-complete-missions-to-claim-the-unbrid/784351434734903/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www.facebook.com/deltaforcegame/posts/take-your-best-shothead-to-store-top-pick-</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涉及「store」</w:t>
      </w:r>
    </w:p>
    <w:p>
      <w:pPr>
        <w:spacing w:after="40"/>
        <w:ind w:left="283"/>
      </w:pPr>
      <w:r>
        <w:rPr>
          <w:rFonts w:ascii="微软雅黑" w:hAnsi="微软雅黑" w:eastAsia="微软雅黑"/>
          <w:b w:val="0"/>
          <w:sz w:val="19"/>
        </w:rPr>
        <w:t>【主贴概述】www.facebook.com/deltaforcegame/posts/take-your-best-shothead-to-store-top-pick-store-mystery-supply</w:t>
      </w:r>
    </w:p>
    <w:p>
      <w:pPr>
        <w:spacing w:after="160"/>
        <w:ind w:left="283"/>
      </w:pPr>
      <w:r>
        <w:rPr>
          <w:rFonts w:ascii="微软雅黑" w:hAnsi="微软雅黑" w:eastAsia="微软雅黑"/>
          <w:b w:val="0"/>
          <w:color w:val="3498DB"/>
          <w:sz w:val="16"/>
        </w:rPr>
        <w:t xml:space="preserve">  链接: https://www.facebook.com/deltaforcegame/posts/take-your-best-shothead-to-store-top-pick-store-mystery-supply-log-in-daily-for-/897373893432656/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www.facebook.com/deltaforcegame/posts/9⃣-days-to-gothe-2nd-anniversary-celebrati</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【主贴概述】www.facebook.com/deltaforcegame/posts/9⃣-days-to-gothe-2nd-anniversary-celebration-is-bringing-rewar</w:t>
      </w:r>
    </w:p>
    <w:p>
      <w:pPr>
        <w:spacing w:after="160"/>
        <w:ind w:left="283"/>
      </w:pPr>
      <w:r>
        <w:rPr>
          <w:rFonts w:ascii="微软雅黑" w:hAnsi="微软雅黑" w:eastAsia="微软雅黑"/>
          <w:b w:val="0"/>
          <w:color w:val="3498DB"/>
          <w:sz w:val="16"/>
        </w:rPr>
        <w:t xml:space="preserve">  链接: https://www.facebook.com/deltaforcegame/posts/9%E2%83%A3-days-to-gothe-2nd-anniversary-celebration-is-bringing-rewards-by-the-stack-ne/929726396864072/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x.com/DeltaForce_Game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w:t>
      </w:r>
    </w:p>
    <w:p>
      <w:pPr>
        <w:spacing w:after="160"/>
        <w:ind w:left="283"/>
      </w:pPr>
      <w:r>
        <w:rPr>
          <w:rFonts w:ascii="微软雅黑" w:hAnsi="微软雅黑" w:eastAsia="微软雅黑"/>
          <w:b w:val="0"/>
          <w:color w:val="3498DB"/>
          <w:sz w:val="16"/>
        </w:rPr>
        <w:t xml:space="preserve">  链接: https://x.com/DeltaForce_Game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x.com/DeltaForce_Game/status/2103786661914018132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【主贴概述】x.com/DeltaForce_Game/status/2103786661914018132</w:t>
      </w:r>
    </w:p>
    <w:p>
      <w:pPr>
        <w:spacing w:after="160"/>
        <w:ind w:left="283"/>
      </w:pPr>
      <w:r>
        <w:rPr>
          <w:rFonts w:ascii="微软雅黑" w:hAnsi="微软雅黑" w:eastAsia="微软雅黑"/>
          <w:b w:val="0"/>
          <w:color w:val="3498DB"/>
          <w:sz w:val="16"/>
        </w:rPr>
        <w:t xml:space="preserve">  链接: https://x.com/DeltaForce_Game/status/2103786661914018132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x.com/DeltaForce_Game/highlights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【主贴概述】x.com/DeltaForce_Game/highlights</w:t>
      </w:r>
    </w:p>
    <w:p>
      <w:pPr>
        <w:spacing w:after="160"/>
        <w:ind w:left="283"/>
      </w:pPr>
      <w:r>
        <w:rPr>
          <w:rFonts w:ascii="微软雅黑" w:hAnsi="微软雅黑" w:eastAsia="微软雅黑"/>
          <w:b w:val="0"/>
          <w:color w:val="3498DB"/>
          <w:sz w:val="16"/>
        </w:rPr>
        <w:t xml:space="preserve">  链接: https://x.com/DeltaForce_Game/highlights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x.com/DeltaForce_Game/status/2105477800807518596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【主贴概述】x.com/DeltaForce_Game/status/2105477800807518596</w:t>
      </w:r>
    </w:p>
    <w:p>
      <w:pPr>
        <w:spacing w:after="160"/>
        <w:ind w:left="283"/>
      </w:pPr>
      <w:r>
        <w:rPr>
          <w:rFonts w:ascii="微软雅黑" w:hAnsi="微软雅黑" w:eastAsia="微软雅黑"/>
          <w:b w:val="0"/>
          <w:color w:val="3498DB"/>
          <w:sz w:val="16"/>
        </w:rPr>
        <w:t xml:space="preserve">  链接: https://x.com/DeltaForce_Game/status/2105477800807518596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x.com/DeltaForce_Game/status/2039900708791607765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【主贴概述】x.com/DeltaForce_Game/status/2039900708791607765</w:t>
      </w:r>
    </w:p>
    <w:p>
      <w:pPr>
        <w:spacing w:after="160"/>
        <w:ind w:left="283"/>
      </w:pPr>
      <w:r>
        <w:rPr>
          <w:rFonts w:ascii="微软雅黑" w:hAnsi="微软雅黑" w:eastAsia="微软雅黑"/>
          <w:b w:val="0"/>
          <w:color w:val="3498DB"/>
          <w:sz w:val="16"/>
        </w:rPr>
        <w:t xml:space="preserve">  链接: https://x.com/DeltaForce_Game/status/2039900708791607765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x.com/DeltaForce_Game/status/2103197777568350345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【主贴概述】x.com/DeltaForce_Game/status/2103197777568350345</w:t>
      </w:r>
    </w:p>
    <w:p>
      <w:pPr>
        <w:spacing w:after="160"/>
        <w:ind w:left="283"/>
      </w:pPr>
      <w:r>
        <w:rPr>
          <w:rFonts w:ascii="微软雅黑" w:hAnsi="微软雅黑" w:eastAsia="微软雅黑"/>
          <w:b w:val="0"/>
          <w:color w:val="3498DB"/>
          <w:sz w:val="16"/>
        </w:rPr>
        <w:t xml:space="preserve">  链接: https://x.com/DeltaForce_Game/status/2103197777568350345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x.com/DeltaForce_Game/status/1883560536425599383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【主贴概述】x.com/DeltaForce_Game/status/1883560536425599383</w:t>
      </w:r>
    </w:p>
    <w:p>
      <w:pPr>
        <w:spacing w:after="160"/>
        <w:ind w:left="283"/>
      </w:pPr>
      <w:r>
        <w:rPr>
          <w:rFonts w:ascii="微软雅黑" w:hAnsi="微软雅黑" w:eastAsia="微软雅黑"/>
          <w:b w:val="0"/>
          <w:color w:val="3498DB"/>
          <w:sz w:val="16"/>
        </w:rPr>
        <w:t xml:space="preserve">  链接: https://x.com/DeltaForce_Game/status/1883560536425599383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x.com/DeltaForce_Game/status/1938769243530764442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【主贴概述】x.com/DeltaForce_Game/status/1938769243530764442</w:t>
      </w:r>
    </w:p>
    <w:p>
      <w:pPr>
        <w:spacing w:after="160"/>
        <w:ind w:left="283"/>
      </w:pPr>
      <w:r>
        <w:rPr>
          <w:rFonts w:ascii="微软雅黑" w:hAnsi="微软雅黑" w:eastAsia="微软雅黑"/>
          <w:b w:val="0"/>
          <w:color w:val="3498DB"/>
          <w:sz w:val="16"/>
        </w:rPr>
        <w:t xml:space="preserve">  链接: https://x.com/DeltaForce_Game/status/1938769243530764442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x.com/DeltaForce_Game/status/2114742293571973305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【主贴概述】x.com/DeltaForce_Game/status/2114742293571973305</w:t>
      </w:r>
    </w:p>
    <w:p>
      <w:pPr>
        <w:spacing w:after="160"/>
        <w:ind w:left="283"/>
      </w:pPr>
      <w:r>
        <w:rPr>
          <w:rFonts w:ascii="微软雅黑" w:hAnsi="微软雅黑" w:eastAsia="微软雅黑"/>
          <w:b w:val="0"/>
          <w:color w:val="3498DB"/>
          <w:sz w:val="16"/>
        </w:rPr>
        <w:t xml:space="preserve">  链接: https://x.com/DeltaForce_Game/status/2114742293571973305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x.com/DeltaForce_Game/status/2104013159254093876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【主贴概述】x.com/DeltaForce_Game/status/2104013159254093876</w:t>
      </w:r>
    </w:p>
    <w:p>
      <w:pPr>
        <w:spacing w:after="160"/>
        <w:ind w:left="283"/>
      </w:pPr>
      <w:r>
        <w:rPr>
          <w:rFonts w:ascii="微软雅黑" w:hAnsi="微软雅黑" w:eastAsia="微软雅黑"/>
          <w:b w:val="0"/>
          <w:color w:val="3498DB"/>
          <w:sz w:val="16"/>
        </w:rPr>
        <w:t xml:space="preserve">  链接: https://x.com/DeltaForce_Game/status/2104013159254093876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12 HOURS TO GO. </w:t>
        <w:br/>
        <w:t>… See more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 xml:space="preserve">【主贴概述】12 HOURS TO GO. </w:t>
      </w:r>
    </w:p>
    <w:p>
      <w:pPr>
        <w:spacing w:after="40"/>
        <w:ind w:left="283"/>
      </w:pPr>
      <w:r>
        <w:rPr>
          <w:rFonts w:ascii="微软雅黑" w:hAnsi="微软雅黑" w:eastAsia="微软雅黑"/>
          <w:b w:val="0"/>
          <w:sz w:val="19"/>
        </w:rPr>
        <w:t>… See more</w:t>
      </w:r>
    </w:p>
    <w:p>
      <w:pPr>
        <w:spacing w:after="40"/>
        <w:ind w:left="283"/>
      </w:pPr>
      <w:r>
        <w:rPr>
          <w:rFonts w:ascii="微软雅黑" w:hAnsi="微软雅黑" w:eastAsia="微软雅黑"/>
          <w:b w:val="0"/>
          <w:sz w:val="19"/>
        </w:rPr>
        <w:t>【正文要点】12 HOURS TO GO</w:t>
      </w:r>
    </w:p>
    <w:p>
      <w:pPr>
        <w:spacing w:after="160"/>
        <w:ind w:left="283"/>
      </w:pPr>
      <w:r>
        <w:rPr>
          <w:rFonts w:ascii="微软雅黑" w:hAnsi="微软雅黑" w:eastAsia="微软雅黑"/>
          <w:b w:val="0"/>
          <w:color w:val="3498DB"/>
          <w:sz w:val="16"/>
        </w:rPr>
        <w:t xml:space="preserve">  链接: https://www.facebook.com/DeltaForceGame</w:t>
      </w:r>
    </w:p>
    <w:p>
      <w:r>
        <w:br w:type="page"/>
      </w:r>
    </w:p>
    <w:p>
      <w:pPr>
        <w:pStyle w:val="Heading2"/>
      </w:pPr>
      <w:r>
        <w:rPr>
          <w:rFonts w:ascii="微软雅黑" w:hAnsi="微软雅黑" w:eastAsia="微软雅黑"/>
          <w:b/>
          <w:color w:val="1F4E79"/>
          <w:sz w:val="26"/>
        </w:rPr>
        <w:t>2.6 TFT (r/TeamfightTactics) - 24帖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What do you guys think of Lucky Gloves?</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【帖子类型】吐槽抱怨，热度:低(↑0/💬0)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【主贴概述】What do you guys think of Lucky Gloves?</w:t>
      </w:r>
    </w:p>
    <w:p>
      <w:pPr>
        <w:spacing w:after="40"/>
        <w:ind w:left="283"/>
      </w:pPr>
      <w:r>
        <w:rPr>
          <w:rFonts w:ascii="微软雅黑" w:hAnsi="微软雅黑" w:eastAsia="微软雅黑"/>
          <w:b w:val="0"/>
          <w:sz w:val="19"/>
        </w:rPr>
        <w:t>【正文要点】On paper, Lucky Gloves seems completely broken</w:t>
      </w:r>
    </w:p>
    <w:p>
      <w:pPr>
        <w:spacing w:after="160"/>
        <w:ind w:left="283"/>
      </w:pPr>
      <w:r>
        <w:rPr>
          <w:rFonts w:ascii="微软雅黑" w:hAnsi="微软雅黑" w:eastAsia="微软雅黑"/>
          <w:b w:val="0"/>
          <w:color w:val="3498DB"/>
          <w:sz w:val="16"/>
        </w:rPr>
        <w:t xml:space="preserve">  链接: https://www.reddit.com/r/TeamfightTactics/comments/1xjb8zm/what_do_you_guys_think_of_lucky_gloves/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Tuve mucha suerte. 7 aquelarre.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【讨论主题】角色英雄</w:t>
      </w:r>
    </w:p>
    <w:p>
      <w:pPr>
        <w:spacing w:after="40"/>
        <w:ind w:left="283"/>
      </w:pPr>
      <w:r>
        <w:rPr>
          <w:rFonts w:ascii="微软雅黑" w:hAnsi="微软雅黑" w:eastAsia="微软雅黑"/>
          <w:b w:val="0"/>
          <w:color w:val="7F8C8D"/>
          <w:sz w:val="18"/>
        </w:rPr>
        <w:t xml:space="preserve">  · 角色英雄: 涉及「ultimate」</w:t>
      </w:r>
    </w:p>
    <w:p>
      <w:pPr>
        <w:spacing w:after="40"/>
        <w:ind w:left="283"/>
      </w:pPr>
      <w:r>
        <w:rPr>
          <w:rFonts w:ascii="微软雅黑" w:hAnsi="微软雅黑" w:eastAsia="微软雅黑"/>
          <w:b w:val="0"/>
          <w:sz w:val="19"/>
        </w:rPr>
        <w:t>【主贴概述】Tuve mucha suerte. 7 aquelarre.</w:t>
      </w:r>
    </w:p>
    <w:p>
      <w:pPr>
        <w:spacing w:after="40"/>
        <w:ind w:left="283"/>
      </w:pPr>
      <w:r>
        <w:rPr>
          <w:rFonts w:ascii="微软雅黑" w:hAnsi="微软雅黑" w:eastAsia="微软雅黑"/>
          <w:b w:val="0"/>
          <w:sz w:val="19"/>
        </w:rPr>
        <w:t xml:space="preserve">【正文要点】      Redeeming 800 Coven Charges is the ultimate in Panchoc  &amp;#32; submitted by &amp;#32;  /u/Few-Independence3622   [link] &amp;#32; [comments] </w:t>
      </w:r>
    </w:p>
    <w:p>
      <w:pPr>
        <w:spacing w:after="160"/>
        <w:ind w:left="283"/>
      </w:pPr>
      <w:r>
        <w:rPr>
          <w:rFonts w:ascii="微软雅黑" w:hAnsi="微软雅黑" w:eastAsia="微软雅黑"/>
          <w:b w:val="0"/>
          <w:color w:val="3498DB"/>
          <w:sz w:val="16"/>
        </w:rPr>
        <w:t xml:space="preserve">  链接: https://www.reddit.com/r/TeamfightTactics/comments/1xj9udu/tuve_mucha_suerte_7_aquelarre/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Can You Reach Challenger Without Relying on MetaTFT or Other Addons?</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【讨论主题】竞技对战、角色培养、MOD创意、故事剧情</w:t>
      </w:r>
    </w:p>
    <w:p>
      <w:pPr>
        <w:spacing w:after="40"/>
        <w:ind w:left="283"/>
      </w:pPr>
      <w:r>
        <w:rPr>
          <w:rFonts w:ascii="微软雅黑" w:hAnsi="微软雅黑" w:eastAsia="微软雅黑"/>
          <w:b w:val="0"/>
          <w:color w:val="7F8C8D"/>
          <w:sz w:val="18"/>
        </w:rPr>
        <w:t xml:space="preserve">  · 竞技对战: 涉及「master」</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【主贴概述】Can You Reach Challenger Without Relying on MetaTFT or Other Addons?</w:t>
      </w:r>
    </w:p>
    <w:p>
      <w:pPr>
        <w:spacing w:after="40"/>
        <w:ind w:left="283"/>
      </w:pPr>
      <w:r>
        <w:rPr>
          <w:rFonts w:ascii="微软雅黑" w:hAnsi="微软雅黑" w:eastAsia="微软雅黑"/>
          <w:b w:val="0"/>
          <w:sz w:val="19"/>
        </w:rPr>
        <w:t>【正文要点】Hi everyone, I come from a competitive Battlegrounds background, where I&amp;#39;ve been EU Top 50 for the past two years</w:t>
      </w:r>
    </w:p>
    <w:p>
      <w:pPr>
        <w:spacing w:after="160"/>
        <w:ind w:left="283"/>
      </w:pPr>
      <w:r>
        <w:rPr>
          <w:rFonts w:ascii="微软雅黑" w:hAnsi="微软雅黑" w:eastAsia="微软雅黑"/>
          <w:b w:val="0"/>
          <w:color w:val="3498DB"/>
          <w:sz w:val="16"/>
        </w:rPr>
        <w:t xml:space="preserve">  链接: https://www.reddit.com/r/TeamfightTactics/comments/1xj8von/can_you_reach_challenger_without_relying_on/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www.facebook.com/playtft/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w:t>
      </w:r>
    </w:p>
    <w:p>
      <w:pPr>
        <w:spacing w:after="160"/>
        <w:ind w:left="283"/>
      </w:pPr>
      <w:r>
        <w:rPr>
          <w:rFonts w:ascii="微软雅黑" w:hAnsi="微软雅黑" w:eastAsia="微软雅黑"/>
          <w:b w:val="0"/>
          <w:color w:val="3498DB"/>
          <w:sz w:val="16"/>
        </w:rPr>
        <w:t xml:space="preserve">  链接: https://www.facebook.com/playtft/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www.facebook.com/TFTAPAC/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【主贴概述】www.facebook.com/TFTAPAC/</w:t>
      </w:r>
    </w:p>
    <w:p>
      <w:pPr>
        <w:spacing w:after="160"/>
        <w:ind w:left="283"/>
      </w:pPr>
      <w:r>
        <w:rPr>
          <w:rFonts w:ascii="微软雅黑" w:hAnsi="微软雅黑" w:eastAsia="微软雅黑"/>
          <w:b w:val="0"/>
          <w:color w:val="3498DB"/>
          <w:sz w:val="16"/>
        </w:rPr>
        <w:t xml:space="preserve">  链接: https://www.facebook.com/TFTAPAC/</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www.facebook.com/TFTTH/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【主贴概述】www.facebook.com/TFTTH/</w:t>
      </w:r>
    </w:p>
    <w:p>
      <w:pPr>
        <w:spacing w:after="160"/>
        <w:ind w:left="283"/>
      </w:pPr>
      <w:r>
        <w:rPr>
          <w:rFonts w:ascii="微软雅黑" w:hAnsi="微软雅黑" w:eastAsia="微软雅黑"/>
          <w:b w:val="0"/>
          <w:color w:val="3498DB"/>
          <w:sz w:val="16"/>
        </w:rPr>
        <w:t xml:space="preserve">  链接: https://www.facebook.com/TFTTH/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www.facebook.com/TFTLatam/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【主贴概述】www.facebook.com/TFTLatam/</w:t>
      </w:r>
    </w:p>
    <w:p>
      <w:pPr>
        <w:spacing w:after="160"/>
        <w:ind w:left="283"/>
      </w:pPr>
      <w:r>
        <w:rPr>
          <w:rFonts w:ascii="微软雅黑" w:hAnsi="微软雅黑" w:eastAsia="微软雅黑"/>
          <w:b w:val="0"/>
          <w:color w:val="3498DB"/>
          <w:sz w:val="16"/>
        </w:rPr>
        <w:t xml:space="preserve">  链接: https://www.facebook.com/TFTLatam/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www.facebook.com/TFTID/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【主贴概述】www.facebook.com/TFTID/</w:t>
      </w:r>
    </w:p>
    <w:p>
      <w:pPr>
        <w:spacing w:after="160"/>
        <w:ind w:left="283"/>
      </w:pPr>
      <w:r>
        <w:rPr>
          <w:rFonts w:ascii="微软雅黑" w:hAnsi="微软雅黑" w:eastAsia="微软雅黑"/>
          <w:b w:val="0"/>
          <w:color w:val="3498DB"/>
          <w:sz w:val="16"/>
        </w:rPr>
        <w:t xml:space="preserve">  链接: https://www.facebook.com/TFTID/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www.facebook.com/TFTTW/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【主贴概述】www.facebook.com/TFTTW/</w:t>
      </w:r>
    </w:p>
    <w:p>
      <w:pPr>
        <w:spacing w:after="160"/>
        <w:ind w:left="283"/>
      </w:pPr>
      <w:r>
        <w:rPr>
          <w:rFonts w:ascii="微软雅黑" w:hAnsi="微软雅黑" w:eastAsia="微软雅黑"/>
          <w:b w:val="0"/>
          <w:color w:val="3498DB"/>
          <w:sz w:val="16"/>
        </w:rPr>
        <w:t xml:space="preserve">  链接: https://www.facebook.com/TFTTW/</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www.facebook.com/TeamfightTacticsFR/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【主贴概述】www.facebook.com/TeamfightTacticsFR/</w:t>
      </w:r>
    </w:p>
    <w:p>
      <w:pPr>
        <w:spacing w:after="160"/>
        <w:ind w:left="283"/>
      </w:pPr>
      <w:r>
        <w:rPr>
          <w:rFonts w:ascii="微软雅黑" w:hAnsi="微软雅黑" w:eastAsia="微软雅黑"/>
          <w:b w:val="0"/>
          <w:color w:val="3498DB"/>
          <w:sz w:val="16"/>
        </w:rPr>
        <w:t xml:space="preserve">  链接: https://www.facebook.com/TeamfightTacticsFR/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www.facebook.com/TFTPHL/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【主贴概述】www.facebook.com/TFTPHL/</w:t>
      </w:r>
    </w:p>
    <w:p>
      <w:pPr>
        <w:spacing w:after="160"/>
        <w:ind w:left="283"/>
      </w:pPr>
      <w:r>
        <w:rPr>
          <w:rFonts w:ascii="微软雅黑" w:hAnsi="微软雅黑" w:eastAsia="微软雅黑"/>
          <w:b w:val="0"/>
          <w:color w:val="3498DB"/>
          <w:sz w:val="16"/>
        </w:rPr>
        <w:t xml:space="preserve">  链接: https://www.facebook.com/TFTPHL/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www.facebook.com/groups/tftbrasil/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【主贴概述】www.facebook.com/groups/tftbrasil/</w:t>
      </w:r>
    </w:p>
    <w:p>
      <w:pPr>
        <w:spacing w:after="160"/>
        <w:ind w:left="283"/>
      </w:pPr>
      <w:r>
        <w:rPr>
          <w:rFonts w:ascii="微软雅黑" w:hAnsi="微软雅黑" w:eastAsia="微软雅黑"/>
          <w:b w:val="0"/>
          <w:color w:val="3498DB"/>
          <w:sz w:val="16"/>
        </w:rPr>
        <w:t xml:space="preserve">  链接: https://www.facebook.com/groups/tftbrasil/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www.facebook.com/DTCLVN/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【主贴概述】www.facebook.com/DTCLVN/</w:t>
      </w:r>
    </w:p>
    <w:p>
      <w:pPr>
        <w:spacing w:after="160"/>
        <w:ind w:left="283"/>
      </w:pPr>
      <w:r>
        <w:rPr>
          <w:rFonts w:ascii="微软雅黑" w:hAnsi="微软雅黑" w:eastAsia="微软雅黑"/>
          <w:b w:val="0"/>
          <w:color w:val="3498DB"/>
          <w:sz w:val="16"/>
        </w:rPr>
        <w:t xml:space="preserve">  链接: https://www.facebook.com/DTCLVN/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w:t>
      </w:r>
    </w:p>
    <w:p>
      <w:pPr>
        <w:spacing w:after="160"/>
        <w:ind w:left="283"/>
      </w:pPr>
      <w:r>
        <w:rPr>
          <w:rFonts w:ascii="微软雅黑" w:hAnsi="微软雅黑" w:eastAsia="微软雅黑"/>
          <w:b w:val="0"/>
          <w:color w:val="3498DB"/>
          <w:sz w:val="16"/>
        </w:rPr>
        <w:t xml:space="preserve">  链接: https://x.com/TFT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x.com/CompeteTFT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【主贴概述】x.com/CompeteTFT</w:t>
      </w:r>
    </w:p>
    <w:p>
      <w:pPr>
        <w:spacing w:after="160"/>
        <w:ind w:left="283"/>
      </w:pPr>
      <w:r>
        <w:rPr>
          <w:rFonts w:ascii="微软雅黑" w:hAnsi="微软雅黑" w:eastAsia="微软雅黑"/>
          <w:b w:val="0"/>
          <w:color w:val="3498DB"/>
          <w:sz w:val="16"/>
        </w:rPr>
        <w:t xml:space="preserve">  链接: https://x.com/CompeteTFT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x.com/TFT/status/2107942528481730683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【主贴概述】x.com/TFT/status/2107942528481730683</w:t>
      </w:r>
    </w:p>
    <w:p>
      <w:pPr>
        <w:spacing w:after="160"/>
        <w:ind w:left="283"/>
      </w:pPr>
      <w:r>
        <w:rPr>
          <w:rFonts w:ascii="微软雅黑" w:hAnsi="微软雅黑" w:eastAsia="微软雅黑"/>
          <w:b w:val="0"/>
          <w:color w:val="3498DB"/>
          <w:sz w:val="16"/>
        </w:rPr>
        <w:t xml:space="preserve">  链接: https://x.com/TFT/status/2107942528481730683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x.com/TFT/highlights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【主贴概述】x.com/TFT/highlights</w:t>
      </w:r>
    </w:p>
    <w:p>
      <w:pPr>
        <w:spacing w:after="160"/>
        <w:ind w:left="283"/>
      </w:pPr>
      <w:r>
        <w:rPr>
          <w:rFonts w:ascii="微软雅黑" w:hAnsi="微软雅黑" w:eastAsia="微软雅黑"/>
          <w:b w:val="0"/>
          <w:color w:val="3498DB"/>
          <w:sz w:val="16"/>
        </w:rPr>
        <w:t xml:space="preserve">  链接: https://x.com/TFT/highlights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x.com/TFT/status/2108042105973354653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【主贴概述】x.com/TFT/status/2108042105973354653</w:t>
      </w:r>
    </w:p>
    <w:p>
      <w:pPr>
        <w:spacing w:after="160"/>
        <w:ind w:left="283"/>
      </w:pPr>
      <w:r>
        <w:rPr>
          <w:rFonts w:ascii="微软雅黑" w:hAnsi="微软雅黑" w:eastAsia="微软雅黑"/>
          <w:b w:val="0"/>
          <w:color w:val="3498DB"/>
          <w:sz w:val="16"/>
        </w:rPr>
        <w:t xml:space="preserve">  链接: https://x.com/TFT/status/2108042105973354653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x.com/TFT/status/2093094443549327764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【主贴概述】x.com/TFT/status/2093094443549327764</w:t>
      </w:r>
    </w:p>
    <w:p>
      <w:pPr>
        <w:spacing w:after="160"/>
        <w:ind w:left="283"/>
      </w:pPr>
      <w:r>
        <w:rPr>
          <w:rFonts w:ascii="微软雅黑" w:hAnsi="微软雅黑" w:eastAsia="微软雅黑"/>
          <w:b w:val="0"/>
          <w:color w:val="3498DB"/>
          <w:sz w:val="16"/>
        </w:rPr>
        <w:t xml:space="preserve">  链接: https://x.com/TFT/status/2093094443549327764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x.com/TheTruexy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【主贴概述】x.com/TheTruexy</w:t>
      </w:r>
    </w:p>
    <w:p>
      <w:pPr>
        <w:spacing w:after="160"/>
        <w:ind w:left="283"/>
      </w:pPr>
      <w:r>
        <w:rPr>
          <w:rFonts w:ascii="微软雅黑" w:hAnsi="微软雅黑" w:eastAsia="微软雅黑"/>
          <w:b w:val="0"/>
          <w:color w:val="3498DB"/>
          <w:sz w:val="16"/>
        </w:rPr>
        <w:t xml:space="preserve">  链接: https://x.com/TheTruexy</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x.com/TFT/status/2103494682701357290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【主贴概述】x.com/TFT/status/2103494682701357290</w:t>
      </w:r>
    </w:p>
    <w:p>
      <w:pPr>
        <w:spacing w:after="160"/>
        <w:ind w:left="283"/>
      </w:pPr>
      <w:r>
        <w:rPr>
          <w:rFonts w:ascii="微软雅黑" w:hAnsi="微软雅黑" w:eastAsia="微软雅黑"/>
          <w:b w:val="0"/>
          <w:color w:val="3498DB"/>
          <w:sz w:val="16"/>
        </w:rPr>
        <w:t xml:space="preserve">  链接: https://x.com/TFT/status/2103494682701357290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x.com/TFT/status/2103475758186308054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【主贴概述】x.com/TFT/status/2103475758186308054</w:t>
      </w:r>
    </w:p>
    <w:p>
      <w:pPr>
        <w:spacing w:after="160"/>
        <w:ind w:left="283"/>
      </w:pPr>
      <w:r>
        <w:rPr>
          <w:rFonts w:ascii="微软雅黑" w:hAnsi="微软雅黑" w:eastAsia="微软雅黑"/>
          <w:b w:val="0"/>
          <w:color w:val="3498DB"/>
          <w:sz w:val="16"/>
        </w:rPr>
        <w:t xml:space="preserve">  链接: https://x.com/TFT/status/2103475758186308054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x.com/TFT/status/2103481124861145224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【主贴概述】x.com/TFT/status/2103481124861145224</w:t>
      </w:r>
    </w:p>
    <w:p>
      <w:pPr>
        <w:spacing w:after="160"/>
        <w:ind w:left="283"/>
      </w:pPr>
      <w:r>
        <w:rPr>
          <w:rFonts w:ascii="微软雅黑" w:hAnsi="微软雅黑" w:eastAsia="微软雅黑"/>
          <w:b w:val="0"/>
          <w:color w:val="3498DB"/>
          <w:sz w:val="16"/>
        </w:rPr>
        <w:t xml:space="preserve">  链接: https://x.com/TFT/status/2103481124861145224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#24 See more from Ghiền DTCL Pc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Ghiền DTCL Pc</w:t>
      </w:r>
    </w:p>
    <w:p>
      <w:pPr>
        <w:spacing w:after="40"/>
        <w:ind w:left="283"/>
      </w:pPr>
      <w:r>
        <w:rPr>
          <w:rFonts w:ascii="微软雅黑" w:hAnsi="微软雅黑" w:eastAsia="微软雅黑"/>
          <w:b w:val="0"/>
          <w:sz w:val="19"/>
        </w:rPr>
        <w:t>【正文要点】See more from Ghiền DTCL Pc</w:t>
      </w:r>
    </w:p>
    <w:p>
      <w:pPr>
        <w:spacing w:after="160"/>
        <w:ind w:left="283"/>
      </w:pPr>
      <w:r>
        <w:rPr>
          <w:rFonts w:ascii="微软雅黑" w:hAnsi="微软雅黑" w:eastAsia="微软雅黑"/>
          <w:b w:val="0"/>
          <w:color w:val="3498DB"/>
          <w:sz w:val="16"/>
        </w:rPr>
        <w:t xml:space="preserve">  链接: https://www.facebook.com/TeamfightTactics</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20</w:t>
            </w:r>
          </w:p>
        </w:tc>
        <w:tc>
          <w:tcPr>
            <w:tcW w:type="dxa" w:w="3135"/>
          </w:tcPr>
          <w:p>
            <w:pPr>
              <w:jc w:val="center"/>
            </w:pPr>
            <w:r>
              <w:rPr>
                <w:rFonts w:ascii="微软雅黑" w:hAnsi="微软雅黑" w:eastAsia="微软雅黑"/>
                <w:b w:val="0"/>
                <w:sz w:val="18"/>
              </w:rPr>
              <w:t>69%</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13</w:t>
            </w:r>
          </w:p>
        </w:tc>
        <w:tc>
          <w:tcPr>
            <w:tcW w:type="dxa" w:w="3135"/>
          </w:tcPr>
          <w:p>
            <w:pPr>
              <w:jc w:val="center"/>
            </w:pPr>
            <w:r>
              <w:rPr>
                <w:rFonts w:ascii="微软雅黑" w:hAnsi="微软雅黑" w:eastAsia="微软雅黑"/>
                <w:b w:val="0"/>
                <w:sz w:val="18"/>
              </w:rPr>
              <w:t>30%</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9%</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9%</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30%</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7</w:t>
            </w:r>
          </w:p>
        </w:tc>
        <w:tc>
          <w:tcPr>
            <w:tcW w:type="dxa" w:w="3135"/>
            <w:shd w:fill="E7F0FA"/>
          </w:tcPr>
          <w:p>
            <w:pPr>
              <w:jc w:val="center"/>
            </w:pPr>
            <w:r>
              <w:rPr>
                <w:rFonts w:ascii="微软雅黑" w:hAnsi="微软雅黑" w:eastAsia="微软雅黑"/>
                <w:b w:val="0"/>
                <w:sz w:val="18"/>
              </w:rPr>
              <w:t>11%</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新手相关</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17</w:t>
            </w:r>
          </w:p>
        </w:tc>
        <w:tc>
          <w:tcPr>
            <w:tcW w:type="dxa" w:w="3135"/>
          </w:tcPr>
          <w:p>
            <w:pPr>
              <w:jc w:val="center"/>
            </w:pPr>
            <w:r>
              <w:rPr>
                <w:rFonts w:ascii="微软雅黑" w:hAnsi="微软雅黑" w:eastAsia="微软雅黑"/>
                <w:b w:val="0"/>
                <w:sz w:val="18"/>
              </w:rPr>
              <w:t>23%</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12</w:t>
            </w:r>
          </w:p>
        </w:tc>
        <w:tc>
          <w:tcPr>
            <w:tcW w:type="dxa" w:w="3135"/>
            <w:shd w:fill="E7F0FA"/>
          </w:tcPr>
          <w:p>
            <w:pPr>
              <w:jc w:val="center"/>
            </w:pPr>
            <w:r>
              <w:rPr>
                <w:rFonts w:ascii="微软雅黑" w:hAnsi="微软雅黑" w:eastAsia="微软雅黑"/>
                <w:b w:val="0"/>
                <w:sz w:val="18"/>
              </w:rPr>
              <w:t>16%</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8</w:t>
            </w:r>
          </w:p>
        </w:tc>
        <w:tc>
          <w:tcPr>
            <w:tcW w:type="dxa" w:w="3135"/>
          </w:tcPr>
          <w:p>
            <w:pPr>
              <w:jc w:val="center"/>
            </w:pPr>
            <w:r>
              <w:rPr>
                <w:rFonts w:ascii="微软雅黑" w:hAnsi="微软雅黑" w:eastAsia="微软雅黑"/>
                <w:b w:val="0"/>
                <w:sz w:val="18"/>
              </w:rPr>
              <w:t>11%</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6</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6</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5</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5</w:t>
            </w:r>
          </w:p>
        </w:tc>
        <w:tc>
          <w:tcPr>
            <w:tcW w:type="dxa" w:w="3135"/>
          </w:tcPr>
          <w:p>
            <w:pPr>
              <w:jc w:val="center"/>
            </w:pPr>
            <w:r>
              <w:rPr>
                <w:rFonts w:ascii="微软雅黑" w:hAnsi="微软雅黑" w:eastAsia="微软雅黑"/>
                <w:b w:val="0"/>
                <w:sz w:val="18"/>
              </w:rPr>
              <w:t>7%</w:t>
            </w:r>
          </w:p>
        </w:tc>
      </w:tr>
      <w:tr>
        <w:tc>
          <w:tcPr>
            <w:tcW w:type="dxa" w:w="3135"/>
            <w:shd w:fill="E7F0FA"/>
          </w:tcPr>
          <w:p>
            <w:pPr>
              <w:jc w:val="center"/>
            </w:pPr>
            <w:r>
              <w:rPr>
                <w:rFonts w:ascii="微软雅黑" w:hAnsi="微软雅黑" w:eastAsia="微软雅黑"/>
                <w:b w:val="0"/>
                <w:sz w:val="18"/>
              </w:rPr>
              <w:t>皮肤外观</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新手相关</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1%</w:t>
            </w:r>
          </w:p>
        </w:tc>
      </w:tr>
      <w:tr>
        <w:tc>
          <w:tcPr>
            <w:tcW w:type="dxa" w:w="3135"/>
            <w:shd w:fill="E7F0FA"/>
          </w:tcPr>
          <w:p>
            <w:pPr>
              <w:jc w:val="center"/>
            </w:pPr>
            <w:r>
              <w:rPr>
                <w:rFonts w:ascii="微软雅黑" w:hAnsi="微软雅黑" w:eastAsia="微软雅黑"/>
                <w:b w:val="0"/>
                <w:sz w:val="18"/>
              </w:rPr>
              <w:t>画质性能</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1%</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16</w:t>
            </w:r>
          </w:p>
        </w:tc>
        <w:tc>
          <w:tcPr>
            <w:tcW w:type="dxa" w:w="3135"/>
          </w:tcPr>
          <w:p>
            <w:pPr>
              <w:jc w:val="center"/>
            </w:pPr>
            <w:r>
              <w:rPr>
                <w:rFonts w:ascii="微软雅黑" w:hAnsi="微软雅黑" w:eastAsia="微软雅黑"/>
                <w:b w:val="0"/>
                <w:sz w:val="18"/>
              </w:rPr>
              <w:t>64%</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70%</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