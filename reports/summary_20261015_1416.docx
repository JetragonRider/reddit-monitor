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(08:36-13:36) | 2026年10月15日 14:16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JUST MADE IT TO THE WORLD TREE!!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MADE IT TO THE WORLD TREE!!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Like I said, I just made it to the world tree for the first time and im proud, anyone have any tips or tricks for me?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https://www.reddit.com/r/Palworld/comments/1x6agu9/i_just_made_it_to_the_world_tree/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only complaint about this game. Pal Box Organization.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only complaint about this game. Pal Box Organization.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wish I could organize my 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https://www.reddit.com/r/Palworld/comments/1x69ed3/my_only_complaint_about_this_game_pal_box/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Dinossom - Fragrant Dragon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【主贴概述】Dinossom - Fragrant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remember way back at the EA launch that in the first few days of making my first base, this dino pal casually walk around in close proximity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https://www.reddit.com/r/Palworld/comments/1x69cqa/dinossom_fragrant_dragon/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CAN YOU NOT USE ITEMS WHILE FLYING ON A SELYNE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 YOU NOT USE ITEMS WHILE FLYING ON A SELYNE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just spent three millenia yakumoing traits onto a selyne just to find out I cant use items on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https://www.reddit.com/r/Palworld/comments/1x6c3sd/why_can_you_not_use_items_while_flying_on_a_selyne/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Ranch transport issue follow-up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【主贴概述】Ranch transport issue follow-up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this specific setup, larger size (alpha Eidrolon) might actually be more important than high moving speed (Mimog)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https://www.reddit.com/r/Palworld/comments/1x6ar7k/ranch_transport_issue_followup/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PalDraw 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Warden and the Beast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https://www.reddit.com/r/Palworld/comments/1x6cofe/paldraw_18/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Can yakumo still not pass down legend?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yakumo still not pass down legend?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says it all, the only post I could fund about it was from 2 and a bit years ago and I was hoping it had changed (I want legend on a selyne)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https://www.reddit.com/r/Palworld/comments/1x68d5h/can_yakumo_still_not_pass_down_legend/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Have been bored so I'm doing lil scenes in Blender!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been bored so I'm doing lil scenes in Blender!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https://preview.redd.it/v7sajayh3kvh1.png?width=1920&amp;amp;format=png&amp;amp;auto=webp&amp;amp;s=bc82b0e4ff767fa909b6fee654e1057cde2e89ff Its simple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https://www.reddit.com/r/Palworld/comments/1x6c0i3/have_been_bored_so_im_doing_lil_scenes_in_blender/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2026-10-13T02:00:00.0000000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2026-10-14T01:31:00.0000000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2025-01-19T00:00:00.0000000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【主贴概述】2025-01-19T00:00:00.0000000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that the astronomical success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&amp;quot;Run! Fly! (Fall??) Work! Sleep! Tropicaw lives life to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&amp;quot;Run! Fly! (Fall??) Work! Sleep! Tropicaw lives life to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【正文要点】Run! Fly! (Fall??) Work! Sleep! Tropicaw lives life to the fullest!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funniest faceit game ever 3k elo at 4am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funniest faceit game ever 3k elo at 4am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/u/ToxicCengod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https://www.reddit.com/r/GlobalOffensive/comments/1x69jqi/my_funniest_faceit_game_ever_3k_elo_at_4am/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Inferno run boost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【主贴概述】Inferno run boost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Officially making this a strat for ct side   &amp;#32; submitted by &amp;#32;  /u/steakmane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https://www.reddit.com/r/GlobalOffensive/comments/1x68nqc/inferno_run_boost_3k/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ZywOo Cache Nades for B Site Execute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Cache Nades for B Site Execute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https://www.reddit.com/r/GlobalOffensive/comments/1x6cb8k/zywoo_cache_nades_for_b_site_execute/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Watching late night NA games and just saw this hilarious clutch attempt. We are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late night NA games and just saw this hilarious clutch attempt. We are never beating EU man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/u/WorstEnemyIsYourself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https://www.reddit.com/r/GlobalOffensive/comments/1x6bwi0/watching_late_night_na_games_and_just_saw_this/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does kz bhop surf make u any better competitively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kz bhop surf make u any better competitively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saw ropz having a lot of kz / bhop maps in his workshop maps in his recent stream he is always playing kz, does it help u improve ur performance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https://www.reddit.com/r/GlobalOffensive/comments/1x6a7q1/does_kz_bhop_surf_make_u_any_better_competitively/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Silent Reload Bug: Weapon Cannot Fire for 2 Seconds After Quick-Switch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【主贴概述】Silent Reload Bug: Weapon Cannot Fire for 2 Seconds After Quick-Switch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https://reddit.com/link/1x68ule/video/g8m14zyy9jvh1/player There is an issue with silent reloading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https://www.reddit.com/r/GlobalOffensive/comments/1x68ule/silent_reload_bug_weapon_cannot_fire_for_2/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2026-10-14T05:47:00.0000000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【主贴概述】2026-10-14T05:47:00.0000000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on X: &amp;quot;The Cologne 2026 Major Shop will be available until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&amp;quot;The Cologne 2026 Major Shop will be available until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Cologne 2026 Major Shop will be available until September 29th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https://x.com/CounterStrike/status/2102910390451765548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Please, please, PLEASE bring back the plant/defuse scenarios in the Range.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【主贴概述】Please, please, PLEASE bring back the plant/defuse scenarios in the Range.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plant/defuse scenarios in the range used to be an ideal warm-up for me and it&amp;#39;s what originally taught me how to clear corners well when I fir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https://www.reddit.com/r/VALORANT/comments/1x68488/please_please_please_bring_back_the_plantdefuse/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 sage heal assists now have limits?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sage heal assists now have limits?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playing a few games recently and I main sage, but I&amp;#39;ve hardly gotten any assist after I heal, i even had people test it out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https://www.reddit.com/r/VALORANT/comments/1x6akhw/do_sage_heal_assists_now_have_limits/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People who play on TRUE STRETCH, need advice.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who play on TRUE STRETCH, need advice.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playing true stretch 3 acts ago and I was able to hit ascendant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https://www.reddit.com/r/VALORANT/comments/1x6bxb1/people_who_play_on_true_stretch_need_advice/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Korean Amateur Valorant Platform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【主贴概述】Korean Amateur Valorant Platform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In first place, this is not a advertising! I&amp;#39;d like to discuss an idea for a competitive amateur VALORANT league in Korea and hear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https://www.reddit.com/r/VALORANT/comments/1x6bjmm/korean_amateur_valorant_platform/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I play ranked if it feels miserable?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play ranked if it feels miserable?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【正文要点】Noob-ish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https://www.reddit.com/r/VALORANT/comments/1x6ct3h/how_do_i_play_ranked_if_it_feels_miserable/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Something wrong with Valorant MMR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【主贴概述】Something wrong with Valorant MMR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80 match in act 5 2026 but never get more the 60 RR in Iron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https://www.reddit.com/r/VALORANT/comments/1x6cl3j/something_wrong_with_valorant_mmr/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How’s the new bundle’s Sheriff?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【主贴概述】How’s the new bundle’s Sheriff?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haven’t bought the bundle yet, but I like the Sheriff’s shooting sound and reload animation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https://www.reddit.com/r/VALORANT/comments/1x6b9yw/hows_the_new_bundles_sheriff/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this regular matchmaking or did I just get unlucky?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regular matchmaking or did I just get unlucky?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don&amp;#39;t get Valorant&amp;#39;s matchmaking system, yesterday and most of my matches I get teamed up with Diamond 1-3 and sometimes there&amp;#39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https://www.reddit.com/r/VALORANT/comments/1x6aidn/is_this_regular_matchmaking_or_did_i_just_get/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Sage heals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【主贴概述】Sage heals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realized that sage heals dosent give you assists any more or I think there is duration to where you can get the assists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https://www.reddit.com/r/VALORANT/comments/1x6830e/sage_heals/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2026-10-14T06:00:00.0000000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2026-10-14T14:00:00.0000000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KC Caliste on the MKOI scrim drama: "We said sorry, but I don’t know why they’re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【主贴概述】KC Caliste on the MKOI scrim drama: "We said sorry, but I don’t know why they’re making it a big 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On the Korea bootcamp: started poorly, but reviewing games together, addressing their habits and setting team rules helped them improve and bui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https://www.reddit.com/r/leagueoflegends/comments/1x6aj29/kc_caliste_on_the_mkoi_scrim_drama_we_said_sorry/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BasilLeaf interviews KC Yike before the C9 series: I'm going to be humble to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【主贴概述】BasilLeaf interviews KC Yike before the C9 series: I'm going to be humble to the end, because when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【正文要点】https://x.com/BasiilLeaf/status/2110544448296030479  WORLDS INTERVIEW WITH @YikeLoL 😁🔥🔥🔥 THANK YOU FOR YOUR TIME !! WHO SHOULD I INTERVIEW NEXT 👀👀👀👀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https://www.reddit.com/r/leagueoflegends/comments/1x6936o/basilleaf_interviews_kc_yike_before_the_c9_series/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Nemesis will Costream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【主贴概述】Nemesis will Costream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【正文要点】Announcement tweet I’m honestly really excited for this, his analyses when rewatching pro games or his opinion on pro builds is very entertaining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https://www.reddit.com/r/leagueoflegends/comments/1x6d5vf/nemesis_will_costream_worlds/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Tempered Expectations For Next Year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【主贴概述】Tempered Expectations For Next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has arguably been one of the worst years for Riot; 2XKO bombing out, TFT update massively failing the playerbase and things like Champions Valora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https://www.reddit.com/r/leagueoflegends/comments/1x683t5/tempered_expectations_for_next_year/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Red Smite Timer should be changed for next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 Smite Timer should be changed for next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much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https://www.reddit.com/r/leagueoflegends/comments/1x6cvw1/red_smite_timer_should_be_changed_for_next_season/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do you grind ranked in League while working a full-time job?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grind ranked in League while working a full-time job?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I&amp;#39;m wondering how you guys manage to climb the ranked ladder in League of Legends while working a full-time job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https://www.reddit.com/r/leagueoflegends/comments/1x6clpm/how_do_you_grind_ranked_in_league_while_working_a/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I'm just so tired and overwhelmed trying to play.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just so tired and overwhelmed trying to play.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time I try to play, it&amp;#39;s just endless toxicity, and I&amp;#39;m completely overwhelmed with information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https://www.reddit.com/r/leagueoflegends/comments/1x6ch1t/im_just_so_tired_and_overwhelmed_trying_to_play/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Como ser um bom jungler no League of Legends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【主贴概述】Como ser um bom jungler no League of Legends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/u/BRLMD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https://www.reddit.com/r/leagueoflegends/comments/1x6byai/como_ser_um_bom_jungler_no_league_of_legends/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current problem with Sett, and why he's actually weak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current problem with Sett, and why he's actually weak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/u/kamchatka_vodka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https://www.reddit.com/r/leagueoflegends/comments/1x6bafp/the_current_problem_with_sett_and_why_hes/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Ranged Nerfs to Hubris Seem Unfair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【主贴概述】Ranged Nerfs to Hubris Seem Unfair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thinking I&amp;#39;m not the only ADC main feeling that the proposed nerf to Hubris for ranged is unfair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https://www.reddit.com/r/leagueoflegends/comments/1x6aqo7/ranged_nerfs_to_hubris_seem_unfair/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you stay focused in games that go past 40 minutes?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stay focused in games that go past 40 minutes?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noticed a pattern in my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https://www.reddit.com/r/leagueoflegends/comments/1x69bru/how_do_you_stay_focused_in_games_that_go_past_40/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“Worlds 2021 Finals Could’ve Had a DBZ Fight" - the VFX Lead of Worlds Teaser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【主贴概述】“Worlds 2021 Finals Could’ve Had a DBZ Fight" - the VFX Lead of Worlds Teaser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time stamps are in the description of this video if anyone is interested in watching!!! From Yaya interviews ☺☺  &amp;#32; submitted by &amp;#32;  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https://www.reddit.com/r/leagueoflegends/comments/1x68uf1/worlds_2021_finals_couldve_had_a_dbz_fight_the/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do you play a lane against a champion you've basically never faced before?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a lane against a champion you've basically never faced before?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happens to me more than I&amp;#39;d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https://www.reddit.com/r/leagueoflegends/comments/1x68ot8/how_do_you_play_a_lane_against_a_champion_youve/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need help with my old acc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with my old acc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 need help i have 2 acc one new and one old on the old one i didnt enter for quite a while and now when i tried i found out that someone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https://www.reddit.com/r/leagueoflegends/comments/1x68g1v/i_need_help_with_my_old_acc/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is Neace hated?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Neace hated?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i started playing Lol 7 months ago and i saw some of Neace’s videos and he seemed funny and a normal coach but i looked further and he hasn’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https://www.reddit.com/r/leagueoflegends/comments/1x68fcm/why_is_neace_hated/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2026-10-13T17:01:00.0000000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【主贴概述】2026-10-13T17:01:00.0000000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2026-10-14T12:01:00.0000000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【主贴概述】2026-10-14T12:01:00.0000000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2026-10-14T01:46:00.0000000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【主贴概述】2026-10-14T01:46:00.0000000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back for round 2. Jynxzi’s League tournament returns October 14 at 4pm ET with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for round 2. Jynxzi’s League tournament returns October 14 at 4pm ET with some new Twitch drops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for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2026-10-14T15:00:00.0000000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2026-10-14T04:13:00.0000000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【主贴概述】2026-10-14T04:13:00.0000000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x.com/DeltaForce_Game/status/2102412619965399163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【主贴概述】x.com/DeltaForce_Game/status/2102412619965399163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https://x.com/DeltaForce_Game/status/2102412619965399163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【正文要点】Kills make the highlight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game wants me to play yorick sb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wants me to play yorick sb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/u/Mikayers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https://www.reddit.com/r/TeamfightTactics/comments/1x6axny/game_wants_me_to_play_yorick_sb/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Are set revivals gone for good?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set revivals gone for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【正文要点】Ostensibly, older sets would need to be rebuilt in the new engine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https://www.reddit.com/r/TeamfightTactics/comments/1x6d9jd/are_set_revivals_gone_for_good/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did LB give me a copy of LB instead of Sej?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LB give me a copy of LB instead of Sej?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Only 2 players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https://www.reddit.com/r/TeamfightTactics/comments/1x6d5pi/why_did_lb_give_me_a_copy_of_lb_instead_of_sej/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Survey about paid cup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【主贴概述】Survey about paid cup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got a survey from Riot if you ever heard of a type of cup (shield, knight or don&amp;#39;t remember) and would be willing to PAY to participat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https://www.reddit.com/r/TeamfightTactics/comments/1x69dl1/survey_about_paid_cup/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Coven max cash out is just bad design for mobile players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max cash out is just bad design for mobile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hit the 800 cashout on 1 life, but didnt have the time to manage all the inventory stuff and just died 🤡 Why couldn’t they do it like previous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https://www.reddit.com/r/TeamfightTactics/comments/1x6cx10/coven_max_cash_out_is_just_bad_design_for_mobile/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Losing too much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【主贴概述】Losing too much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anyone feel like this set is the weirdest one? It does not matter the comp that I do, everytime that I play, be with friends or alone I&amp;#39;m getti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https://www.reddit.com/r/TeamfightTactics/comments/1x68z98/losing_too_much/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Struggling to 3 star two 5 costs units + units not contested by the opponent (I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【主贴概述】Struggling to 3 star two 5 costs units + units not contested by the opponent (I still won btw)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 my all two stars draven + elder 5 costs comp even struggling to win to all three star khazix elderwood womp what is happening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https://www.reddit.com/r/TeamfightTactics/comments/1x69dbm/struggling_to_3_star_two_5_costs_units_units_not/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o jogo esta péssimo!!!!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 jogo esta péssimo!!!!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 jogo esta péssimo, acabei de enfrentar algo extremamente frustante, estourei o cashout da comp de coven e nao veio nada fora isso o jogo esta muito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https://www.reddit.com/r/TeamfightTactics/comments/1x6bgng/o_jogo_esta_péssimo/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Set 18 is the worst set in the history of TFT.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is the worst set in the history of TFT.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no one cares, but I&amp;#39;ve been playing TFT since it first launched (was actively playing Autochess before) - and I don&amp;#39;t think I&amp;#39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https://www.reddit.com/r/TeamfightTactics/comments/1x6d4bj/set_18_is_the_worst_set_in_the_history_of_tft/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2026-10-14T10:00:00.0000000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