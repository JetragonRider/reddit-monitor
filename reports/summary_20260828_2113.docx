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(15:32-20:32) | 2026年08月28日 21:13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Tarantriss Cryst (Fanart)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【主贴概述】Tarantriss Cryst (Fanart)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“At home in frigid biomes where food is scarce, this pal has adapted a form of aggressive mimicry where it burrows under the snow while leaving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https://www.reddit.com/r/Palworld/comments/1w0mtuw/tarantriss_cryst_fanart/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Made two Gen 1 Lamballs and I need a little help deciding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two Gen 1 Lamballs and I need a little help deciding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found 2 different poses I liked for making a Gen 1 style Lamball and I brought them both to completion, but I don&amp;#39;t really know which one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https://www.reddit.com/r/Palworld/comments/1w0myap/made_two_gen_1_lamballs_and_i_need_a_little_help/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This is my favorite mod lmao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my favorite mod lmao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/u/xdman9765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https://www.reddit.com/r/Palworld/comments/1w0khv9/this_is_my_favorite_mod_lmao/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many hours have you clocked 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many hours have you clocked 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downloaded this game when the beta first came out - I’ve had months where I played frequently and then not played for months - how many hours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https://www.reddit.com/r/Palworld/comments/1w0oegt/how_many_hours_have_you_clocked_up/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#5 180 hours, I was able to upgrade 1 schematic through my whole playthrough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【主贴概述】180 hours, I was able to upgrade 1 schematic through my whole playthrough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damn, can&amp;#39;t this be dropped to need something other than 5 lower levelled schematics? Like 2-3 schematics plus some farmed materials?  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https://www.reddit.com/r/Palworld/comments/1w0oure/180_hours_i_was_able_to_upgrade_1_schematic/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Gonna trust my intuition more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【主贴概述】Gonna trust my intuition more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https://preview.redd.it/it2qwmnix2mh1.png?width=887&amp;amp;format=png&amp;amp;auto=webp&amp;amp;s=be7e03c1fae73c725795c5843aae3df3cca16803 i went to loot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https://www.reddit.com/r/Palworld/comments/1w0l4g8/gonna_trust_my_intuition_more_now/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Jetragon’s Unfulfilled Lore?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【主贴概述】Jetragon’s Unfulfilled Lore?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Early Access, Jetragon’s Paldeck entry describes it as the Palworld equivalent of Rayquaza that patrols the skies of Palpagos Islands and is fat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https://www.reddit.com/r/Palworld/comments/1w0knpu/jetragons_unfulfilled_lore/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Is there a mod that allows to transfer passives from a pal to pal?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mod that allows to transfer passives from a pal to pal?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mean it can&amp;#39;t be that far feched for that kind of mod to exist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https://www.reddit.com/r/Palworld/comments/1w0p7t2/is_there_a_mod_that_allows_to_transfer_passives/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Justice for Digtoise!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【主贴概述】Justice for Digtoise!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my fourth playthrough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https://www.reddit.com/r/Palworld/comments/1w0p5tj/justice_for_digtoise/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Suddenly can't join my friends server.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【主贴概述】Suddenly can't join my friends server.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just playing completely fine not even 20 minutes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https://www.reddit.com/r/Palworld/comments/1w0ox9l/suddenly_cant_join_my_friends_server/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have around 900+ bullets, when I try to load Makeshift Handgun, it shows, zero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 have around 900+ bullets, when I try to load Makeshift Handgun, it shows, zero bullets (no ammo),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/u/ARdavinci_07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https://www.reddit.com/r/Palworld/comments/1w0ox8b/i_have_around_900_bullets_when_i_try_to_load/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did it. Beat the game in hardmode.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 it. Beat the game in hardmode.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/u/AFlyingNun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https://www.reddit.com/r/Palworld/comments/1w0outh/i_did_it_beat_the_game_in_hardmode/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So i am curious.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i am curious.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am on my 5th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https://www.reddit.com/r/Palworld/comments/1w0orvj/so_i_am_curious/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My friends and I came up with the coolest idea ever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friends and I came up with the coolest idea ever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a cat that can’t be caught and has as much health as 3 of the sanctuary drones comes to your base and steals all your most valuable stuff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https://www.reddit.com/r/Palworld/comments/1w0odnm/my_friends_and_i_came_up_with_the_coolest_idea/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Looking for a few legacy pals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a few legacy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2 things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https://www.reddit.com/r/Palworld/comments/1w0obqb/looking_for_a_few_legacy_pals/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Location of big chest at LVL Base (-1465,-879)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【主贴概述】Location of big chest at LVL Base (-1465,-879)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looked for breakable walls and still can’t find the big chest at the level 75 base in water northwest of Deserted Ash Plateau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https://www.reddit.com/r/Palworld/comments/1w0o9tf/location_of_big_chest_at_lvl_base_1465879/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Frostallion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【主贴概述】Frostallion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Could a team like this be strong endgame even though it’s mostly straight ice and player damage? or will it have to be an elemental swap type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https://www.reddit.com/r/Palworld/comments/1w0nrwh/frostallion/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Server Setup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【主贴概述】Server Setup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 I&amp;#39;m super new to the game but after playing it for a night and streaming for a friend we&amp;#39;ve decided we want to play together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https://www.reddit.com/r/Palworld/comments/1w0nd2y/server_setup/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Question about Pals &amp; their Passive Loadouts (BEST IN)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涉及「loadout、damage」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Pals &amp; their Passive Loadouts (BEST IN)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I&amp;#39;m about to figure out a way to create the best possible Pals with theyr corresponding passives, let&amp;#39;s say for &amp;quot;special occasi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https://www.reddit.com/r/Palworld/comments/1w0naer/question_about_pals_their_passive_loadouts_best_in/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Pals won't cut trees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【主贴概述】Pals won't cut trees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i&amp;#39;m having a problem with this &amp;quot;bug&amp;quot; where pals won&amp;#39;t cut trees even if there are tons of em around the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https://www.reddit.com/r/Palworld/comments/1w0n6va/pals_wont_cut_trees/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Team Showcase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Showcase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wanted to share my party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https://www.reddit.com/r/Palworld/comments/1w0mw9y/team_showcase/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Not finished base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finished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Sorry for lag this builds getting big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https://www.reddit.com/r/Palworld/comments/1w0mw9o/not_finished_base/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My tower. Any tips for a noob builder?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tower. Any tips for a noob builder?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 very bad at building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https://www.reddit.com/r/Palworld/comments/1w0ma0p/my_tower_any_tips_for_a_noob_builder/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My bases connected by a soccer field🫡🙂‍↕️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bases connected by a soccer field🫡🙂‍↕️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else should I add?  &amp;#32; submitted by &amp;#32;  /u/odmac_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https://www.reddit.com/r/Palworld/comments/1w0m7hm/my_bases_connected_by_a_soccer_field/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Is Heavily Armored good generally?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Heavily Armored good generally?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Heavily Armored makes imploding skills not kill the user anymore but has anyone tested if it&amp;#39;s a viable skill to put on pals generally? 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https://www.reddit.com/r/Palworld/comments/1w0m01h/is_heavily_armored_good_generally/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How I be feeling about the hard boss versions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 be feeling about the hard boss versions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/u/Schwarzkapuze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https://www.reddit.com/r/Palworld/comments/1w0lyza/how_i_be_feeling_about_the_hard_boss_versions/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Anyone know where to find Celestial Emperors Baton?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know where to find Celestial Emperors Baton?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/u/TheGlave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https://www.reddit.com/r/Palworld/comments/1w0lngm/anyone_know_where_to_find_celestial_emperors_baton/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Tower boss questlines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【主贴概述】Tower boss questlines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wondering what kind of quests would the general playerbase love when it comes to tower bosses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https://www.reddit.com/r/Palworld/comments/1w0lcy1/tower_boss_questlines/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2026-08-27T05:07:00.0000000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【主贴概述】2026-08-27T05:07:00.0000000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2026-08-27T00:14:00.0000000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2026-08-27T16:17:00.0000000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【主贴概述】2026-08-27T16:17:00.0000000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https://x.com/Palworld_EN/status/2074841089324745046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x.com/Palworld_EN/status/2074841089324745046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【主贴概述】x.com/Palworld_EN/status/2074841089324745046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https://x.com/Palworld_EN/status/2063027929274105863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x.com/Palworld_EN/status/2063027929274105863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【主贴概述】x.com/Palworld_EN/status/2063027929274105863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4:3 reduces shadow rendering distance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【主贴概述】4:3 reduces shadow rendering distance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.In yesterday&amp;#39;s Falcons vs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https://www.reddit.com/r/GlobalOffensive/comments/1w0o7m5/43_reduces_shadow_rendering_distance/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Aurora Gaming vs DENDELE CS / BLAST Open Porto 2026 - Group A Lower Bracket Roun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【主贴概述】Aurora Gaming vs DENDELE CS / BLAST Open Porto 2026 - Group A Lower Bracket Round 1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【正文要点】Aurora Gaming 🇹🇷 2-0 🇧🇷 DENDELE CS Cache: 13-7 Mirage: 16-12 Nuke: &amp;nbsp; 🇹🇷 Aurora Gaming have advanced to the Lower Semi-Finals and will face 🇧🇷 FUR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https://www.reddit.com/r/GlobalOffensive/comments/1w0nisb/aurora_gaming_vs_dendele_cs_blast_open_porto_2026/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Monte's response to their comment on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【主贴概述】Monte's response to their comment on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/u/Either-Case-5930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https://www.reddit.com/r/GlobalOffensive/comments/1w0nitp/montes_response_to_their_comment_on_twitter/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cooked am I?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cooked am I?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/u/dial_m_for_me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https://www.reddit.com/r/GlobalOffensive/comments/1w0m1nr/how_cooked_am_i/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CS:GO Xbox 360 Video I Have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【主贴概述】CS:GO Xbox 360 Video I Have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Online servers a still up but this was vs offline bots &amp;amp; playing CS:GO on controller doesn’t feel as bad as I remembered &amp;amp; does anyone 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https://www.reddit.com/r/GlobalOffensive/comments/1w0no8y/csgo_xbox_360_video_i_have/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Cache grenades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涉及「utility、grenade」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【主贴概述】Cache grenades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Hey, you can start use that easy utility on Cache, to take mid, or help your mates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https://www.reddit.com/r/GlobalOffensive/comments/1w0m9ob/cache_grenades/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Wicadia AWP Ace on Mirage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【主贴概述】Wicadia AWP Ace on Mirage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/u/BoomerangPlays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https://www.reddit.com/r/GlobalOffensive/comments/1w0n5ca/wicadia_awp_ace_on_mirage/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Forgotten Xbox 360 Port 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【主贴概述】Forgotten Xbox 360 Port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Playing Counter Strike on a controller didn’t feel as bad as I expected &amp;amp; there’s no aim assist in this version anyone else still plays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https://www.reddit.com/r/GlobalOffensive/comments/1w0n9mq/forgotten_xbox_360_port/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Why is OLED a*s for cs2?!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OLED a*s for cs2?!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tho? I have a juicy 360hz OLED but my old random Philips 240hz TN clears it by miles when it comes to feeling in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https://www.reddit.com/r/GlobalOffensive/comments/1w0o950/why_is_oled_as_for_cs2/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who is the current best ukrainian awper with a 1 in the 2nd character of their 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is the current best ukrainian awper with a 1 in the 2nd character of their name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【正文要点】who is the current best ukrainian awper with a 1 in the 2nd character of their name: r1nkle, s1zzi or s1mple?  &amp;#32; submitted by &amp;#32;  /u/zywh0   [l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https://www.reddit.com/r/GlobalOffensive/comments/1w0m3xv/who_is_the_current_best_ukrainian_awper_with_a_1/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made you start enjoying CS more?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made you start enjoying CS more?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【正文要点】Was there something that changed the way you played the game? Could be playing with friends, learning a new role, watching pro matches, or just approa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https://www.reddit.com/r/GlobalOffensive/comments/1w0lswd/what_made_you_start_enjoying_cs_more/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AWPing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【主贴概述】AWPing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/u/loopsofinsanity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https://www.reddit.com/r/GlobalOffensive/comments/1w0khpb/awping/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Buff back AUG and SG ! 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涉及「weapon、fire rate」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【主贴概述】Buff back AUG and SG ! 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a casual I honestly miss the Aug and Sg meta, obviously they shouldn&amp;#39;t replace M4 and AK47 as default weapons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https://www.reddit.com/r/GlobalOffensive/comments/1w0kf6k/buff_back_aug_and_sg/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2026-08-27T13:43:00.0000000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【主贴概述】2026-08-27T13:43:00.0000000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2026-08-27T00:36:00.0000000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【主贴概述】2026-08-27T00:36:00.0000000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https://x.com/CounterStrike/status/2030702026804637955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x.com/CounterStrike/status/2030702026804637955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【主贴概述】x.com/CounterStrike/status/2030702026804637955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2026-03-08T00:00:00.0000000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https://x.com/CounterStrike/status/2029334124620923139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https://x.com/CounterStrike/status/2052514529624666529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x.com/CounterStrike/status/2029334124620923139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【主贴概述】x.com/CounterStrike/status/2029334124620923139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2026-03-04T00:00:00.0000000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x.com/CounterStrike/status/2052514529624666529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【主贴概述】x.com/CounterStrike/status/2052514529624666529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do 25 level borders have a favorite option, but hundreds of titles don't? 🧐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25 level borders have a favorite option, but hundreds of titles don't? 🧐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Is it just me, or does it make zero sense that we can favorite a grand total of 25 level borders that fit on a single page, but not a cluttered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https://www.reddit.com/r/VALORANT/comments/1w0jy1g/why_do_25_level_borders_have_a_favorite_option/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Collab would you like to see next for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Collab would you like to see next for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https://preview.redd.it/izylxyktp3mh1.png?width=1600&amp;amp;format=png&amp;amp;auto=webp&amp;amp;s=51e9ddeeb9e87511fe5147602b5be1c12e8766ba I know it&amp;#39;s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https://www.reddit.com/r/VALORANT/comments/1w0nzay/what_collab_would_you_like_to_see_next_for/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Tips from any high immo/rad players?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涉及「maintenance」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涉及「mechanics、aim」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from any high immo/rad players?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【正文要点】Sup yall, im currently immo2 106rr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https://www.reddit.com/r/VALORANT/comments/1w0p7ek/tips_from_any_high_immorad_players/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best agents for troll (not encouraging troll)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agents for troll (not encouraging troll)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this is a silly question but what do you think is the best agent in valorant of term of trolling of the team  &amp;#32; submitted by &amp;#32;  /u/Ok-Techn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https://www.reddit.com/r/VALORANT/comments/1w0l1kv/best_agents_for_troll_not_encouraging_troll/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https://www.facebook.com/vctpacific/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x.com/VALORANT/status/2023759372715782350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【主贴概述】x.com/VALORANT/status/2023759372715782350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x.com/VALORANT/status/2059259357733306404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【主贴概述】x.com/VALORANT/status/2059259357733306404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TheShy psychotic tower dive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【主贴概述】TheShy psychotic tower dive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/u/Aggressive-Cut-3828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https://www.reddit.com/r/leagueoflegends/comments/1w0logs/theshy_psychotic_tower_dive/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HANJIN BRION vs. BNK FEARX / LCK 2026 Season Play-In - Round 2 Qualification Mat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【主贴概述】HANJIN BRION vs. BNK FEARX / LCK 2026 Season Play-In - Round 2 Qualification Match / Post-Match Disc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ROUNDS 3-4 Official page | Leaguepedia | Liquipedia | Eventvods.com | New to LoL   BNK FEARX 3-2 HANJIN BRION  Player of the Match: Taeyoon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https://www.reddit.com/r/leagueoflegends/comments/1w0ouss/hanjin_brion_vs_bnk_fearx_lck_2026_season_playin/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ThunderTalk Gaming vs. Invictus Gaming / LPL 2026 Knights Road - Qualification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【主贴概述】ThunderTalk Gaming vs. Invictus Gaming / LPL 2026 Knights Road - Qualification Match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Official page | Leaguepedia | Liquipedia | Eventvods.com | New to LoL   Invictus Gaming 3-0 ThunderTalk Gaming Player of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https://www.reddit.com/r/leagueoflegends/comments/1w0nli7/thundertalk_gaming_vs_invictus_gaming_lpl_2026/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ability are you always underwhelmed by in 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ability are you always underwhelmed by in league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【正文要点】Personally as they&amp;#39;ve chipped away at swains W, the fear I feel from potentially being sniped across the map by it is no longer warranted as the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https://www.reddit.com/r/leagueoflegends/comments/1w0k39m/what_ability_are_you_always_underwhelmed_by_in/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EDward Gaming vs. Ninjas in Pyjamas / LPL 2026 Split 3 Knight's Road - Qualifica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【主贴概述】EDward Gaming vs. Ninjas in Pyjamas / LPL 2026 Split 3 Knight's Road - Qualification Match / Post-Ma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GRAND FINALS Official Page | Leaguepedia | Liquipedia | Twitch | YouTube | Patch 26.16 | Bo5 Fearless Draft  EDward Gaming 0-3 Ninjas in Pyja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https://www.reddit.com/r/leagueoflegends/comments/1w0kpq9/edward_gaming_vs_ninjas_in_pyjamas_lpl_2026_split/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Since reaching Diamond I feel like I dont have any impact anymore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【主贴概述】Since reaching Diamond I feel like I dont have any impact anymore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reached Diamond 4 as an ADC main about a month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https://www.reddit.com/r/leagueoflegends/comments/1w0lefs/since_reaching_diamond_i_feel_like_i_dont_have/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Higher WR on redside as ADC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【主贴概述】Higher WR on redside as ADC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【正文要点】Hey, I am encountering I would say a quite interesting pattern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https://www.reddit.com/r/leagueoflegends/comments/1w0o6zf/higher_wr_on_redside_as_adc/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26.17 Patch turned my Laptop into a jet engine.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【主贴概述】26.17 Patch turned my Laptop into a jet engine.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【正文要点】By that I mean just by opening the client and leaving it in the background, my laptop start acting up and the fan turns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https://www.reddit.com/r/leagueoflegends/comments/1w0p8js/2617_patch_turned_my_laptop_into_a_jet_engine/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Typical Yasuo.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【主贴概述】Typical Yasuo.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/u/Artarushu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https://www.reddit.com/r/leagueoflegends/comments/1w0olgl/typical_yasuo/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Next victorious?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【主贴概述】Next victorious?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fellow players! What do we think the next victorious skin is? Or what are we hoping for?^^ I have not been playing long enough to be able to rec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https://www.reddit.com/r/leagueoflegends/comments/1w0o40n/next_victorious/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An idea for a way to make antiheal a tad bit more usefull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 idea for a way to make antiheal a tad bit more usefull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we all know those games where Vladimir or Soraka just straight outheals your team dps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https://www.reddit.com/r/leagueoflegends/comments/1w0nnhy/an_idea_for_a_way_to_make_antiheal_a_tad_bit_more/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simulated 4.4 million champion selects. Interesting is that Iron's champion wi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simulated 4.4 million champion selects. Interesting is that Iron's champion win rates are spread 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/u/hugorocha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https://www.reddit.com/r/leagueoflegends/comments/1w0ne37/i_simulated_44_million_champion_selects/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Who is the most attractive male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is the most attractive male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【正文要点】Who is the most attractive male champion? As the people have asked for, we are splitting into a female and male bracket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https://www.reddit.com/r/leagueoflegends/comments/1w0mrxh/who_is_the_most_attractive_male_champion/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Battlefy and Challengermode questions about tournaments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【主贴概述】Battlefy and Challengermode questions about tournaments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guys! This is really random but I&amp;#39;m wondering if anyone has any info and experience with Battlefy and Challenger mode and how they hosted 1v1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https://www.reddit.com/r/leagueoflegends/comments/1w0m7wj/battlefy_and_challengermode_questions_about/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why making the game team reliant ,when no one wants that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making the game team reliant ,when no one wants that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【正文要点】Everyone wants to do 30kils per game if possible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https://www.reddit.com/r/leagueoflegends/comments/1w0lokj/why_making_the_game_team_reliant_when_no_one/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How come AP Irelia is still a complete trollpick, even after getting many buffs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come AP Irelia is still a complete trollpick, even after getting many buffs in the last year?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【正文要点】Wondering after watching a bunch of high Elo streamers try it out, even in their hands it just looks so worthless Why though? AP Xin worked fine, why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https://www.reddit.com/r/leagueoflegends/comments/1w0lm9k/how_come_ap_irelia_is_still_a_complete_trollpick/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Getting into Coaching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into Coaching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Diamond 2 Top Laner, am trying to get into paid coaching but I am unfamiliar with where to go, can&amp;#39;t find a website that&amp;#39;ll let anythin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https://www.reddit.com/r/leagueoflegends/comments/1w0l1ve/getting_into_coaching/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My Shop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Shop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https://www.reddit.com/r/leagueoflegends/comments/1w0k0d6/my_shop/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Bard Steals a Dragon?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【主贴概述】Bard Steals a Dragon?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Tonight I was playing Bard to get some practice in and I ended up stealing a dragon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https://www.reddit.com/r/leagueoflegends/comments/1w0jzxy/bard_steals_a_dragon/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www.facebook.com/leagueoflegends/posts/unleash-your-volcanic-might-with-prestige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【主贴概述】www.facebook.com/leagueoflegends/posts/unleash-your-volcanic-might-with-prestige-magma-chamber-veiga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https://www.facebook.com/leagueoflegends/posts/unleash-your-volcanic-might-with-prestige-magma-chamber-veigar-enchanting-myster/1556979572465160/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2026-07-29T00:00:00.0000000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https://www.facebook.com/leagueoflegends/posts/the-order-will-judge-the-unworthy-%EF%B8%8Fbroken-covenant-aurora-shen-and-jhin-are-avai/1515473559949095/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www.facebook.com/leagueoflegends/posts/the-order-will-judge-the-unworthy-️broken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【主贴概述】www.facebook.com/leagueoflegends/posts/the-order-will-judge-the-unworthy-️broken-covenant-aurora-she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https://www.facebook.com/leagueoflegends/posts/kick-off-league-classics-launch-with-60-champions-and-enjoy-this-sneak-peak-at-w/1556117842551333/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2026-06-09T00:00:00.0000000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【主贴概述】2026-06-09T00:00:00.0000000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https://www.facebook.com/leagueoflegends/posts/unlock-prestige-magma-chamber-jax-or-prestige-nightbringer-lee-sin-alongside-ip-/1556959595800491/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skycoach.gg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【主贴概述】skycoach.gg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https://x.com/LeagueOfLegends/status/2002084074622521661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x.com/LeagueOfLegends/status/2002084074622521661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【主贴概述】x.com/LeagueOfLegends/status/2002084074622521661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2025-12-19T00:00:00.0000000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【主贴概述】2025-12-19T00:00:00.0000000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https://x.com/LoL_France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yesterday, we mistakenly included hecarim under the buffs section of our patch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【主贴概述】yesterday, we mistakenly included hecarim under the buffs section of our patch infographic. sorry 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we mistakenly included hecarim under the buffs section of our patch infographic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www.facebook.com/deltaforcegame/posts/-delta-force-global-league-2026-registrati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【主贴概述】www.facebook.com/deltaforcegame/posts/-delta-force-global-league-2026-registration-open-community-to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2026-04-17T00:00:00.0000000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x.com/DeltaForce_Game/status/2072183417190732053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【主贴概述】x.com/DeltaForce_Game/status/2072183417190732053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Delta Force Rise Series | AM | 2026 S2 | Open Qualification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Rise Series | AM | 2026 S2 | Open Qualification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【正文要点】Delta Force Rise Series | AM | 2026 S2 | Open Qualification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Let me click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【主贴概述】Let me click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is the only thing that is missing from the team planner for me, what are your thoughts on this  &amp;#32; submitted by &amp;#32;  /u/CloudDrinker   [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https://www.reddit.com/r/TeamfightTactics/comments/1w0oqe5/let_me_click_this/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PC dies every time I start 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PC dies every time I start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【正文要点】Apparently my Ryzen 5 integrated graphics cannot support/run TFT! And goes into blue screen!   &amp;#32; submitted by &amp;#32;  /u/xXTHExBADxGUYXx   [link]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https://www.reddit.com/r/TeamfightTactics/comments/1w0ntae/my_pc_dies_every_time_i_start_tft/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Got a 4* Cinderling last night. This guy is really strong for a 1 cost unit, and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a 4* Cinderling last night. This guy is really strong for a 1 cost unit, and he scubas on you. 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/u/ahjphotos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https://www.reddit.com/r/TeamfightTactics/comments/1w0ofj7/got_a_4_cinderling_last_night_this_guy_is_really/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It would be interesting if they made a super shop after they fix those issues.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would be interesting if they made a super shop after they fix those issues.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 kind of compensation by letting me actually buy the chibis and booms I want instead of this shitty marketing tactic of FOMOing everything they 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https://www.reddit.com/r/TeamfightTactics/comments/1w0kw0v/it_would_be_interesting_if_they_made_a_super_shop/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Sudden loss in Double 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【主贴概述】Sudden loss in Double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fiancée and I were playing a Double up match on mobile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https://www.reddit.com/r/TeamfightTactics/comments/1w0kwl0/sudden_loss_in_double_up/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 is happening to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happening to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encounter 2 strange things on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https://www.reddit.com/r/TeamfightTactics/comments/1w0lyjs/what_is_happening_to_the_game/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ty riot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【主贴概述】ty riot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tft doesnt fkng work on my phone, 2nd set in row ill have to just drop lol  &amp;#32; submitted by &amp;#32;  /u/tiranixxxxx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https://www.reddit.com/r/TeamfightTactics/comments/1w0os6q/ty_riot/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In case anyone was wondering how much stats does a 4* 1 cost give when sacrifice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case anyone was wondering how much stats does a 4* 1 cost give when sacrificed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/u/madforce1600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https://www.reddit.com/r/TeamfightTactics/comments/1w0o61d/in_case_anyone_was_wondering_how_much_stats_does/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New Set feels.. boring?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Set feels.. boring?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There’s only one early-scaling unit (Veigar), making the early game feel extremely one-dimensional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https://www.reddit.com/r/TeamfightTactics/comments/1w0nso1/new_set_feels_boring/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Fuck Lux (Discussion about improving her unique trait too)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【主贴概述】Fuck Lux (Discussion about improving her unique trait too)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【正文要点】Man I already hate Lux, I just needed lux for prismatic blossom and the game didn&amp;#39;t give me blossom lux in 80ish gold roll down on 10(another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https://www.reddit.com/r/TeamfightTactics/comments/1w0miz7/fuck_lux_discussion_about_improving_her_unique/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Prismatic trait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【主贴概述】Prismatic trait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【正文要点】Which one is the easiest for the quest?  &amp;#32; submitted by &amp;#32;  /u/Familiar-Dirt8129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https://www.reddit.com/r/TeamfightTactics/comments/1w0m22s/prismatic_trait/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solar riftbeasts cursed crown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【主贴概述】solar riftbeasts cursed crown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fun game! was a rlly cool game with lots of power spikes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https://www.reddit.com/r/TeamfightTactics/comments/1w0lxar/solar_riftbeasts_cursed_crown/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beat the blur effect after the update, hehehe, now the game looks like it’s fr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beat the blur effect after the update, hehehe, now the game looks like it’s from set 17.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Actually, we’ve all seen the consequences of the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https://www.reddit.com/r/TeamfightTactics/comments/1w0kv83/i_beat_the_blur_effect_after_the_update_hehehe/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Victory over Unreal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【主贴概述】Victory over Unreal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managed to fix the blurry image after the update, hehe, now the game looks like it’s in set 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https://www.reddit.com/r/TeamfightTactics/comments/1w0ktvq/victory_over_unreal/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It's almost 500!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almost 500!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Was kinda sad at the start when it took till stage 3 to get veigar 2 and I had no items on the lil guy but manazane from the augment came in clu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https://www.reddit.com/r/TeamfightTactics/comments/1w0knfs/its_almost_500/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Fixed TFT Mobile from 720p to native 2K on my Android tablet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【主贴概述】Fixed TFT Mobile from 720p to native 2K on my Android tablet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TFT moved to Unreal Engine, the old GameUserSettings.ini resolution workaround stopped working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https://www.reddit.com/r/TeamfightTactics/comments/1w0kgiv/fixed_tft_mobile_from_720p_to_native_2k_on_my/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TFT’s Unreal Engine update broke the old Android resolution workaround. My 2520x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【主贴概述】TFT’s Unreal Engine update broke the old Android resolution workaround. My 2520x1680 tablet was stuc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the lazy / TL;DR: TFT Mobile knows my tablet has a 2520x1680 screen, but after the Unreal Engine update it still renders the game in a 1080x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https://www.reddit.com/r/TeamfightTactics/comments/1w0kdzj/tfts_unreal_engine_update_broke_the_old_android/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twitter.com/Hov610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【主贴概述】twitter.com/Hov610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https://twitter.com/Hov610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analytics.twitter.com/i/adsct?txn_id=nuz9l&amp;amp;p_id=Twitter&amp;amp;tw_sale_amount=0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【主贴概述】analytics.twitter.com/i/adsct?txn_id=nuz9l&amp;amp;p_id=Twitter&amp;amp;tw_sale_amount=0&amp;amp;tw_order_quanti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https://analytics.twitter.com/i/adsct?txn_id=nuz9l&amp;p_id=Twitter&amp;tw_sale_amount=0&amp;tw_order_quantity=0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twitter.com/maryamm_07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【主贴概述】twitter.com/maryamm_07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https://twitter.com/maryamm_07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api.twitter.com/i/users/email_available.json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【主贴概述】api.twitter.com/i/users/email_available.json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https://api.twitter.com/i/users/email_available.json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dev.twitter.com/robots.txt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developer.twitter.com/apitools/query?query=⁠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【主贴概述】developer.twitter.com/apitools/query?query=⁠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https://developer.twitter.com/apitools/query?query=%E2%81%A0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