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(13:42-18:42) | 2026年09月24日 19:22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综合话题、经济系统、MOD创意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综合话题、武器装备、游戏更新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综合话题、赛事电竞、武器装备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综合话题、游戏更新、配装策略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综合话题、操作技巧、社交社区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191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- 33帖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To lose in the final moments...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 lose in the final moments...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It hurts  &amp;#32; submitted by &amp;#32;  /u/chacaad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https://www.reddit.com/r/Palworld/comments/1wovhq4/to_lose_in_the_final_moments/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Palworld TCG mod for TCG Card Shop Simulator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涉及「buy、shop」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TCG mod for TCG Card Shop Simulator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link to the mod really beautiful art in these packs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https://www.reddit.com/r/Palworld/comments/1wovqc0/palworld_tcg_mod_for_tcg_card_shop_simulator/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My baby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baby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/u/Ivor_Shroud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https://www.reddit.com/r/Palworld/comments/1woxg9z/my_baby/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A budget guide to ultra raids for more casual gamers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涉及「guide」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budget guide to ultra raids for more casual gamers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usually skip grindy endgame content because Im far too impatient for that shit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https://www.reddit.com/r/Palworld/comments/1wox76s/a_budget_guide_to_ultra_raids_for_more_casual/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Incineram - Hellfire Ram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【主贴概述】Incineram - Hellfire Ram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Incineram is a supposed evil pal that kidnaps its prey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https://www.reddit.com/r/Palworld/comments/1wotdpb/incineram_hellfire_ram/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I just got an aplha eidrolon ignis from breeding 2 neptiliuses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just got an aplha eidrolon ignis from breeding 2 neptiliuses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Im on my 2nd playtrough I&amp;#39;ve bred maybe 700 pals and ive never seen this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https://www.reddit.com/r/Palworld/comments/1wowcfo/i_just_got_an_aplha_eidrolon_ignis_from_breeding/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Mega base locations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【主贴概述】Mega base locations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【正文要点】Trying to recreate my 3 base mega base from my previous file, my old location was by the Alpha Penking csuse that beach is huge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https://www.reddit.com/r/Palworld/comments/1wox85b/mega_base_locations/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Ps5 keeps crashing and turning off when I open the game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涉及「crash」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【主贴概述】Ps5 keeps crashing and turning off when I open the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 only does this with pal world, every other game is fine? PLEASE HELP!!  &amp;#32; submitted by &amp;#32;  /u/Pristine_Long_5442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https://www.reddit.com/r/Palworld/comments/1wowc7k/ps5_keeps_crashing_and_turning_off_when_i_open/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What speed do pals move at when switching tasks at base?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speed do pals move at when switching tasks at base?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【正文要点】Paldb lists 4 speeds - SlowWalkSpeed, WalkSpeed, RunSpeed and RideSprintSpeed (even for pals that aren&amp;#39;t rideable)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https://www.reddit.com/r/Palworld/comments/1wovstq/what_speed_do_pals_move_at_when_switching_tasks/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No me arrepiento 😸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 me arrepiento 😸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Fuera de broma estuve como 40mn sacándole 1,2,3 6,5,7 de PS solo para ver si había una posibilidad y valla que si, no me arrepiento totalmente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https://www.reddit.com/r/Palworld/comments/1wouyqt/no_me_arrepiento/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Increasing pals spawn rate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【主贴概述】Increasing pals spawn rate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it a good idea to increase to 3x? I&amp;#39;m in endgame for context and felt the wild encounters were too easy, I can handle the increase without losi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https://www.reddit.com/r/Palworld/comments/1wou4mi/increasing_pals_spawn_rate/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Game Loading then never does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 Loading then never does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Hey so I was just hopped on wanting to play then all of a sudden when trying to load my world it just stays saying Now loading forever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https://www.reddit.com/r/Palworld/comments/1wou1tk/game_loading_then_never_does/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About the randomizer mode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【主贴概述】About the randomizer mode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【正文要点】Currently enjoy playing a randomized run but I have some questions about the randomizer: 1) Can raid boss pals/legendaries spawn in the overworld? 2)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https://www.reddit.com/r/Palworld/comments/1wotyoq/about_the_randomizer_mode/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2026-09-22T00:14:00.0000000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【主贴概述】2026-09-22T00:14:00.0000000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2026-09-11T00:01:00.0000000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【主贴概述】2026-09-11T00:01:00.0000000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2026-09-23T06:06:00.0000000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【主贴概述】2026-09-23T06:06:00.0000000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x.com/Palworld_EN/status/2074132947959951554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【主贴概述】x.com/Palworld_EN/status/2074132947959951554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https://x.com/Palworld_EN/status/2074132947959951554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x.com/Palworld_EN/status/2094774497211715933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【主贴概述】x.com/Palworld_EN/status/2094774497211715933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https://x.com/Palworld_EN/status/2094774497211715933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x.com/Palworld_EN/status/2063027929274105863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【主贴概述】x.com/Palworld_EN/status/2063027929274105863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https://x.com/Palworld_EN/status/2063027929274105863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x.com/Palworld_EN/status/2095134718694212074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【主贴概述】x.com/Palworld_EN/status/2095134718694212074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https://x.com/Palworld_EN/status/2095134718694212074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- 32帖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Outline Opacity Slider - It would be very useful.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【主贴概述】Outline Opacity Slider - It would be very useful.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/u/PatrikZero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https://www.reddit.com/r/GlobalOffensive/comments/1wowyy7/outline_opacity_slider_it_would_be_very_useful/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CFG to get back fast crosshair color changes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涉及「custom」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【主贴概述】CFG to get back fast crosshair color changes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sadly Valve removed the cl_crosshaircolor X command, which stops you from quickly changing the crosshair color via console to the common presets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https://www.reddit.com/r/GlobalOffensive/comments/1wowsau/cfg_to_get_back_fast_crosshair_color_changes/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Update changed grenade trajectory?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【讨论主题】游戏更新、地图场景、画质性能、操作技巧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涉及「area、site」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涉及「glitch」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【主贴概述】Update changed grenade trajectory?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【正文要点】Has anyone noticed there line ups not working after the recent update? I tried to a couple of molly&amp;#39;s for B site from Banana car area on Inferno,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https://www.reddit.com/r/GlobalOffensive/comments/1woulkq/update_changed_grenade_trajectory/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New updates still lack crucial features for crosshair customisation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updates still lack crucial features for crosshair customisation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【正文要点】With the recent CS2 updates they refreshed the crosshair menu and added some new customization options, which is cool, but a few things still feel inc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https://www.reddit.com/r/GlobalOffensive/comments/1wov9ko/new_updates_still_lack_crucial_features_for/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Silent reload dumbs down the game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【讨论主题】武器装备、竞技对战、经济系统、地图场景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【主贴概述】Silent reload dumbs down the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still waiting for someone to explain to me what this silent reload actually adds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https://www.reddit.com/r/GlobalOffensive/comments/1woxb8d/silent_reload_dumbs_down_the_game/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Do you think we would be able to show our friends our cock?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you think we would be able to show our friends our cock?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【正文要点】With the egg update, when it grows? I would like to show my friends my brown cock  &amp;#32; submitted by &amp;#32;  /u/i_arent_tink_that   [link] &amp;#32; [comm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https://www.reddit.com/r/GlobalOffensive/comments/1wowkbb/do_you_think_we_would_be_able_to_show_our_friends/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bro 🥺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【主贴概述】bro 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why are my teammates so ass (we won)  &amp;#32; submitted by &amp;#32;  /u/Brilliant-Month1904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https://www.reddit.com/r/GlobalOffensive/comments/1wowjt1/bro/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Custom fonts for clan tags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涉及「clan」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涉及「custom」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【主贴概述】Custom fonts for clan tags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【正文要点】Since we&amp;#39;ve been able to change the font in this game before through panorama/fonts directory, would it be possible to change just the clantag fon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https://www.reddit.com/r/GlobalOffensive/comments/1wowj4d/custom_fonts_for_clan_tags/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Can anyone tell me which s1mple match is the first boost kill from ? on Overpass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anyone tell me which s1mple match is the first boost kill from ? on Overpass 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/u/fanaticauthorship09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https://www.reddit.com/r/GlobalOffensive/comments/1wovtf2/can_anyone_tell_me_which_s1mple_match_is_the/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Zontix gives nothing to the team emotionally. Is he really alive?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【主贴概述】Zontix gives nothing to the team emotionally. Is he really alive?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real tho how does he have no emotion throughout anything? It pisses me off so much when everyone gets hype and he couldn’t care less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https://www.reddit.com/r/GlobalOffensive/comments/1wou3ch/zontix_gives_nothing_to_the_team_emotionally_is/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Can we get back cl_crosshairstyle 1 from csgo?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we get back cl_crosshairstyle 1 from csgo?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just a question, it seems weird to have a whole new crosshair selection but leave out the old csgo ones?  https://preview.redd.it/ow37d71zverh1.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https://www.reddit.com/r/GlobalOffensive/comments/1wou29o/can_we_get_back_cl_crosshairstyle_1_from_csgo/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Crosshair suggestion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【主贴概述】Crosshair suggestion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【正文要点】An option to change your crosshair lengt horizontally and vertically independently would be so nice, i would love a 16:9 looking crosshair on stretche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https://www.reddit.com/r/GlobalOffensive/comments/1wotpgz/crosshair_suggestion/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2026-09-23T01:44:00.0000000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【主贴概述】2026-09-23T01:44:00.0000000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2026-09-24T03:25:00.0000000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【主贴概述】2026-09-24T03:25:00.0000000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https://www.facebook.com/groups/535877865370177/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https://www.facebook.com/counterstrike039/videos/counter-strike-2-cs2-is-valves-latest-tactical-first-person-shooter-and-the-offi/850634077738224/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www.facebook.com/groups/535877865370177/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【主贴概述】www.facebook.com/groups/535877865370177/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https://www.facebook.com/counterstrike039/videos/counter-strike-2-cs2-is-valves-latest-tactical-first-person-shooter-and-the-offi/1153491150317914/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https://www.facebook.com/61590436498526/videos/1562105562049031/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https://www.facebook.com/Ghoztfcs/videos/cs2-vs-csgo-clear-breakdown-counter-strike-2-and-counter-strike-global-offensive/4300634023487956/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www.facebook.com/61590436498526/videos/1562105562049031/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【主贴概述】www.facebook.com/61590436498526/videos/1562105562049031/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https://x.com/i/trending/2102626649145770189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x.com/i/trending/2102626649145770189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【主贴概述】x.com/i/trending/2102626649145770189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2026-09-23T00:00:00.0000000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x.com/TheCSTimes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【主贴概述】x.com/TheCSTimes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x.com/CounterStrike/status/2067972852079603950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【主贴概述】x.com/CounterStrike/status/2067972852079603950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https://x.com/CounterStrike/status/2046723696031875262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2026-06-19T00:00:00.0000000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【主贴概述】2026-06-19T00:00:00.0000000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POV: Me with the sheriff vs Helen Keller on Brim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【主贴概述】POV: Me with the sheriff vs Helen Keller on Brim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new player here, legit this happened twice already also with the sheriff where someone doesn&amp;#39;t even look at me when I&amp;#39;m trying to shoot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https://www.reddit.com/r/VALORANT/comments/1wou42u/pov_me_with_the_sheriff_vs_helen_keller_on_brim/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Need a squad to play Valorant 🎮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【讨论主题】竞技对战、社交社区、赛事电竞、新手相关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涉及「squad」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【主贴概述】Need a squad to play Valorant 🎮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guys! 👋 Main Valorant mein relatively new hoon aur abhi seekh raha hoon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https://www.reddit.com/r/VALORANT/comments/1wovv2l/need_a_squad_to_play_valorant/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Riot made a short vertical drama series without telling 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made a short vertical drama series without telling us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Was just scrolling on tiktok while waiting for champs and I see this golden reel pull about some goofy non canon stuff  &amp;#32; submitted by &amp;#32;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https://www.reddit.com/r/VALORANT/comments/1wothjc/riot_made_a_short_vertical_drama_series_without/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Goof during VCT Champs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涉及「vct」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【主贴概述】Goof during VCT Champs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【正文要点】https://preview.redd.it/fttw0qziwfrh1.png?width=1915&amp;amp;format=png&amp;amp;auto=webp&amp;amp;s=06b71db9d336ff0a99cbc272238674633872b19a 4-6 during halftime..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https://www.reddit.com/r/VALORANT/comments/1woxcgs/goof_during_vct_champs/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Valorant Champions 2026 Streaming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Champions 2026 Streaming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FNS not streaming the play offs , I am not able to find it anywhere on Youtube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https://www.reddit.com/r/VALORANT/comments/1wowjuq/valorant_champions_2026_streaming/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Are any of these skins worth buying?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涉及「market、buy」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any of these skins worth buying?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 am quite new to the game and i want to buy my first skins soon, so i wanted to ask if any of the skins in my night market are worth buying?  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https://www.reddit.com/r/VALORANT/comments/1wowhxr/are_any_of_these_skins_worth_buying/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Can Gauntlet:Glitched be considered a Roguelike game-mode?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【讨论主题】武器装备、角色英雄、画质性能、角色培养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涉及「ability、ultimate、skill」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涉及「glitch」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Gauntlet:Glitched be considered a Roguelike game-mode?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was looking at the layout of the abilities and the re-roll part of the game and it reminds me of a lot of other rogue-likes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https://www.reddit.com/r/VALORANT/comments/1wovxfw/can_gauntletglitched_be_considered_a_roguelike/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Is it good or mid-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it good or mid-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【正文要点】Hye guys I just wanna know, that my peak rank is Ascendant 2 on 60hz and 60fps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https://www.reddit.com/r/VALORANT/comments/1wovrn2/is_it_good_or_mid/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Night Market Forsaken Vandal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【主贴概述】Night Market Forsaken Vandal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 the title says, i pulled forsaken vandal in my night market on a 29% discount, and ive got some spare money laying around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https://www.reddit.com/r/VALORANT/comments/1wouy2p/night_market_forsaken_vandal/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Champs bundles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涉及「weapon、gun、skin」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【主贴概述】Champs bundles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【正文要点】My honest thoughts on each champs item and rating them to see the true best bundle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https://www.reddit.com/r/VALORANT/comments/1woul3l/champs_bundles/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Glitched Gauntlet Custom?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涉及「glitch」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【主贴概述】Glitched Gauntlet Custom?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currently dont see glitched gauntlet in the custom, i really wanted to host my own tournament with my friends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https://www.reddit.com/r/VALORANT/comments/1wou28q/glitched_gauntlet_custom/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How big is the installation size of 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big is the installation size of Valorant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【正文要点】My data plan is limited so i need to knew how big the size of the game when i install it from the launcher  &amp;#32; submitted by &amp;#32;  /u/Beautiful_Coc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https://www.reddit.com/r/VALORANT/comments/1wotzp6/how_big_is_the_installation_size_of_valorant/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Valorant's Latest Update, thoughts so far?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【讨论主题】游戏更新、画质性能、皮肤外观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涉及「cosmetic」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【主贴概述】Valorant's Latest Update, thoughts so far?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guys, as u read in title, what are our thoughts on the latest update, the looks, the cosmetics? it just feels like the menus isn&amp;#39;t the same an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https://www.reddit.com/r/VALORANT/comments/1wotk6o/valorants_latest_update_thoughts_so_far/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etsy.com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【主贴概述】etsy.com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www.facebook.com/VALORANTKR/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【主贴概述】www.facebook.com/VALORANTKR/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www.facebook.com/VALORANTvn/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https://www.facebook.com/latamVALORANT/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etsy.com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【主贴概述】etsy.com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https://x.com/thevalorantwiki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x.com/G2VALORANT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【主贴概述】x.com/G2VALORANT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x.com/thevalorantwiki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【主贴概述】x.com/thevalorantwiki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https://x.com/liquipediaval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x.com/liquipediaval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【主贴概述】x.com/liquipediaval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https://x.com/VALORANT/status/1978083390575317353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x.com/VALORANT/status/2028832824778797475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【主贴概述】x.com/VALORANT/status/2028832824778797475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https://x.com/VALORANT/status/2089698888634466604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- 45帖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Riot Auberaun [Product Lead of League of Legends] confirms that dancing infront 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Auberaun [Product Lead of League of Legends] confirms that dancing infront of enemy Nexus and 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【正文要点】Recently, Riot Auberaun and Riot Pupulasers replied to a player inquiring about her ban, she said that she got banned for 7 days for intentionally try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https://www.reddit.com/r/leagueoflegends/comments/1woxjjo/riot_auberaun_product_lead_of_league_of_legends/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This is your average "Challenger" league content creator account list. 17 accoun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涉及「elo、diamond、gold」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【主贴概述】This is your average "Challenger" league content creator account list. 17 accounts played just this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【正文要点】https://ibb.co/whq5vskj https://ibb.co/pGdT6Qz There is hundreds of creators like him aswell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https://www.reddit.com/r/leagueoflegends/comments/1wovhiq/this_is_your_average_challenger_league_content/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Riot August talking about if Renata needs a midscope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August talking about if Renata needs a midscope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/u/LenaRybakina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https://www.reddit.com/r/leagueoflegends/comments/1wotra8/riot_august_talking_about_if_renata_needs_a/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KT Rolster Challengers vs. Movistar KOI Fénix / World Star Challengers Invitatio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涉及「spot、site」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【主贴概述】KT Rolster Challengers vs. Movistar KOI Fénix / World Star Challengers Invitational 2026 - Group B 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【正文要点】WORLD STAR CHALLENGERS INVITATIONAL 2026 Official Page | Leaguepedia | Liquipedia | Twitch | Bilibili | Patch 26.18 | Bo1 Fearless Draft  KT Rolster 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https://www.reddit.com/r/leagueoflegends/comments/1wowpdn/kt_rolster_challengers_vs_movistar_koi_fénix/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If you want the rune grind in Classic to be gone vote in the council now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【主贴概述】If you want the rune grind in Classic to be gone vote in the council now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【正文要点】League Classic has opened up its second round of voting, honestly I didn&amp;#39;t even know this was going 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https://www.reddit.com/r/leagueoflegends/comments/1wotsbz/if_you_want_the_rune_grind_in_classic_to_be_gone/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Why do patch notes almost never target range and projectile speed?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 patch notes almost never target range and projectile speed?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know it would take time for players of the champion to adjust, but I think the best change they ever made to Mel was nerfing range and projectile sp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https://www.reddit.com/r/leagueoflegends/comments/1wowi5s/why_do_patch_notes_almost_never_target_range_and/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Spider-Mumu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【主贴概述】Spider-Mumu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Amumu? Spider-Man? Same thing right? I threw my Q on Evelyn and she took me for a swing around the city lol   &amp;#32; submitted by &amp;#32;  /u/Jomar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https://www.reddit.com/r/leagueoflegends/comments/1woxxac/spidermumu/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Why can I not join my friends lol games?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can I not join my friends lol games?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recently made a new account after many years, I have added my friends and for some reason can not join their games, and they can not join mine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https://www.reddit.com/r/leagueoflegends/comments/1wox3p3/why_can_i_not_join_my_friends_lol_games/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Suche EU/W Mates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【主贴概述】Suche EU/W Mates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 ich suche mates auch mal zum quatschen, ich bin M25 spiele bevorzugt Jungle und Top gerne auch Rangliste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https://www.reddit.com/r/leagueoflegends/comments/1wowsam/suche_euw_mates/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Add a toggle button to the Hextech ARAM selection, and you'll get a customized 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【主贴概述】Add a toggle button to the Hextech ARAM selection, and you'll get a customized satisfying game.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【正文要点】If I were a League of Legends designer In Hextech ARAM, when making selections, Magic to Physical and Physical to Magic can appear at the same time fo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https://www.reddit.com/r/leagueoflegends/comments/1wowqog/add_a_toggle_button_to_the_hextech_aram_selection/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[TOURNAMENT] [EUW] [Iron-Masters] Amateur tournament looking for new teams &amp; pla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涉及「friend、team、squad」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【主贴概述】[TOURNAMENT] [EUW] [Iron-Masters] Amateur tournament looking for new teams &amp; players!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R/Leagueoflegends! We’re The Sunday Cup, a weekly amateur 5v5 competition on EUW for players of any rank up to Low Masters who want to scratch tha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https://www.reddit.com/r/leagueoflegends/comments/1wownfm/tournament_euw_ironmasters_amateur_tournament/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Quiz time! What Player got 30 days banned?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【主贴概述】Quiz time! What Player got 30 days banned?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【正文要点】Fun Quiz! What master Player gets a 30 days Ban for inting? The left Player WHO has one Bad Game going 8/15(but still Most kpa in Team) or the right 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https://www.reddit.com/r/leagueoflegends/comments/1wowli8/quiz_time_what_player_got_30_days_banned/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Am I just really bad at this game? I feel like my W/L is worse than someone belo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 I just really bad at this game? I feel like my W/L is worse than someone below average.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【正文要点】am stuck in Iron 4 61LP with 47W 80L I feel like I am unable to contribute to anything regardless of knowledge I learn through each game and ways I tr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https://www.reddit.com/r/leagueoflegends/comments/1wowb2v/am_i_just_really_bad_at_this_game_i_feel_like_my/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What if coaches could speak with players during the game in pro play?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if coaches could speak with players during the game in pro play?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【正文要点】Just had that though a while ago, many sports have break during game, and I know league has some between games and that could be similar, but what if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https://www.reddit.com/r/leagueoflegends/comments/1wovlbf/what_if_coaches_could_speak_with_players_during/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One of the worst and infamous changes riot has ever made for Nunu.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【主贴概述】One of the worst and infamous changes riot has ever made for Nunu.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This post is a repost and not intended to offend Riot, but simply to criticise their disregard for the specifics of how a particular champion ca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https://www.reddit.com/r/leagueoflegends/comments/1woviki/one_of_the_worst_and_infamous_changes_riot_has/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If you are an Ivern, what would you do to help your team win?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涉及「comp、team 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【主贴概述】If you are an Ivern, what would you do to help your team win?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My Team enemy Team This comp is not ideal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https://www.reddit.com/r/leagueoflegends/comments/1wovg7l/if_you_are_an_ivern_what_would_you_do_to_help/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Number of League Classic Games Per Patch (NA Server - Vilemaw Data)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【主贴概述】Number of League Classic Games Per Patch (NA Server - Vilemaw Data)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https://preview.redd.it/k2apaoskafrh1.png?width=1048&amp;amp;format=png&amp;amp;auto=webp&amp;amp;s=0cf6b2832caa19573b886bf00a2dda00c0494464 26.15 - Opening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https://www.reddit.com/r/leagueoflegends/comments/1wovfe7/number_of_league_classic_games_per_patch_na/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How to attack while moving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attack while moving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watched some videos about it and i saw there is like 2 option if you put on you can auto attack while moving without missclicking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https://www.reddit.com/r/leagueoflegends/comments/1wov367/how_to_attack_while_moving/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Votre avis sur jeune joueuse.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【主贴概述】Votre avis sur jeune joueuse.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【正文要点】Bonjour à tous,  Je joue à TFT depuis 3 ans avec mon part et nous étions maîtres dans une ambiance relativement cool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https://www.reddit.com/r/leagueoflegends/comments/1wouuj4/votre_avis_sur_jeune_joueuse/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Worlds Anthem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涉及「campaign」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【主贴概述】Worlds Anthem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【正文要点】It&amp;#39;s my first Worlds Cycle I&amp;#39;m following the esports in - when does the worlds Anthem usually come out? Just as Worlds begin, or is it publish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https://www.reddit.com/r/leagueoflegends/comments/1wouq2e/worlds_anthem/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Claw Versus Palm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【主贴概述】Claw Versus Palm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there virtually no difference between claw and palm except for the fact that with claw not all parts of the fingers are touching the mouse? Which 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https://www.reddit.com/r/leagueoflegends/comments/1wouhcg/claw_versus_palm/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Consider removing/relaxing the Ranked Flex rank restrictions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【主贴概述】Consider removing/relaxing the Ranked Flex rank restrictions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【正文要点】Isn&amp;#39;t the entire point of this mode to play with friends? Why do I have to juggle trying to let my accounts decay to Diamond 1 so I can actually 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https://www.reddit.com/r/leagueoflegends/comments/1wou9jt/consider_removingrelaxing_the_ranked_flex_rank/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Worlds Watch party in OC?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【主贴概述】Worlds Watch party in OC?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【正文要点】Heard someone was doing one at a movie theater anyone have any info?  Ive got my bet on gen g finally winning a title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https://www.reddit.com/r/leagueoflegends/comments/1wou95d/worlds_watch_party_in_oc/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#24 What's the best Shyvana build for jungle right now?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【主贴概述】What's the best Shyvana build for jungle right now?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【正文要点】Trinity Force / Shojin vs Kraken / D&amp;amp;D  1) Which one of these builds are better and why? 2) Do you always go for Omnivamp boots? 3) Is Tiamat necc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https://www.reddit.com/r/leagueoflegends/comments/1wotlfx/whats_the_best_shyvana_build_for_jungle_right_now/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amazon.com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【主贴概述】amazon.com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www.facebook.com/Leagueoflegendsphl/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https://www.facebook.com/leagueoflegendspolska/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www.facebook.com/leagueoflegendspolska/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【主贴概述】www.facebook.com/leagueoflegendspolska/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https://www.facebook.com/LeagueofLegendsBrasil/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#34 www.facebook.com/LeagueofLegendsBrasil/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【主贴概述】www.facebook.com/LeagueofLegendsBrasil/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x.com/lolesports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x.com/Leagues_GG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【主贴概述】x.com/Leagues_GG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https://x.com/Leagues_GG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x.com/Inspiredlol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【主贴概述】x.com/Inspiredlol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https://x.com/Inspiredlol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x.com/LoLegendsBR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【主贴概述】x.com/LoLegendsBR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https://x.com/LoLegendsBR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#44 x.com/dpmlol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【主贴概述】x.com/dpmlol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https://x.com/dpmlol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#45 Fortune favors the bold in Bilgewater, and Graves favors the bot lane in League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【主贴概述】Fortune favors the bold in Bilgewater, and Graves favors the bot lane in League Classic.…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【正文要点】Fortune favors the bold in Bilgewater, and Graves favors the bot lane in League Classic.…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www.facebook.com/garenadfid/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【主贴概述】www.facebook.com/garenadfid/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https://www.facebook.com/garenadfid/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www.facebook.com/deltaforcegame/posts/the-world-stage-awaitsdelta-force-invitati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【主贴概述】www.facebook.com/deltaforcegame/posts/the-world-stage-awaitsdelta-force-invitational-2026-heads-to-d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https://www.facebook.com/deltaforcegame/posts/the-world-stage-awaitsdelta-force-invitational-2026-heads-to-dreamhack-stockholm/916345884868790/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https://www.facebook.com/deltaforcegame/posts/-update-incoming-free-bundles-up-for-grabs-complete-missions-to-claim-the-unbrid/784351434734903/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www.facebook.com/deltaforcegame/posts/-update-incoming-free-bundles-up-for-grabs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【主贴概述】www.facebook.com/deltaforcegame/posts/-update-incoming-free-bundles-up-for-grabs-complete-missions-t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https://www.facebook.com/deltaforcenews/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2026-03-26T00:00:00.0000000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https://www.facebook.com/deltaforcegame/posts/-update-incoming-grab-the-free-m249-appearance-from-march-18-to-29-dont-miss-the/772718972564816/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www.facebook.com/deltaforcenews/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【主贴概述】www.facebook.com/deltaforcenews/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https://www.facebook.com/deltaforcegame/posts/delta-force-is-slated-for-console-release-on-august-19-break-all-walls-on-consol/568853169618065/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www.facebook.com/deltaforcegame/posts/-update-incoming-grab-the-free-m249-appear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涉及「appearance」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【主贴概述】www.facebook.com/deltaforcegame/posts/-update-incoming-grab-the-free-m249-appearance-from-march-18-t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https://www.facebook.com/deltaforcegame/videos/delta-force-rise-series-am-2026-s2-group-stage-week-1-day-1/2902637146762908/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x.com/DeltaForce_Game/status/2045366714515198259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【主贴概述】x.com/DeltaForce_Game/status/2045366714515198259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https://x.com/DeltaForce_Game/status/2045366714515198259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x.com/DeltaForce_Game/status/2006440221706224081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【主贴概述】x.com/DeltaForce_Game/status/2006440221706224081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x.com/DeltaForce_Game/status/2103016592137171440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【主贴概述】x.com/DeltaForce_Game/status/2103016592137171440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https://x.com/DeltaForce_Game/status/2103016592137171440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x.com/DeltaForce_Game/status/1957626068849840458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【主贴概述】x.com/DeltaForce_Game/status/1957626068849840458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https://x.com/DeltaForce_Game/status/1957626068849840458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x.com/DeltaForce_Game/status/2071929241575534676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【主贴概述】x.com/DeltaForce_Game/status/2071929241575534676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https://x.com/DeltaForce_Game/status/2071929241575534676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x.com/DeltaForce_Game/status/2101517958128206250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【主贴概述】x.com/DeltaForce_Game/status/2101517958128206250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https://x.com/DeltaForce_Game/status/2101517958128206250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x.com/DeltaForce_Game/status/2042226021420917179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【主贴概述】x.com/DeltaForce_Game/status/2042226021420917179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https://x.com/DeltaForce_Game/status/2042226021420917179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Step into the party—and win it all! The 2nd Anniversary Celebration starts Septe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【主贴概述】Step into the party—and win it all! The 2nd Anniversary Celebration starts September 26.…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【正文要点】Step into the party—and win it all! The 2nd Anniversary Celebration starts September 26.…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Chibi Prestige Cafe Cuties Gwen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【主贴概述】Chibi Prestige Cafe Cuties Gwen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neeeeeeeeeeeeeeeeeed her to come back i have medallions sitting in my account waiting just for her i&amp;#39;ve been waiting so long  &amp;#32; submit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https://www.reddit.com/r/TeamfightTactics/comments/1wowz66/chibi_prestige_cafe_cuties_gwen/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7 Inferno in Set 13 and not a single Hellfire / Infernal shop?!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【主贴概述】7 Inferno in Set 13 and not a single Hellfire / Infernal shop?!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finished a game running 7 Inferno in Set 13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https://www.reddit.com/r/TeamfightTactics/comments/1woy8ju/7_inferno_in_set_13_and_not_a_single_hellfire/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Cant claim pass reward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【主贴概述】Cant claim pass reward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Aight, another disgusting dev work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https://www.reddit.com/r/TeamfightTactics/comments/1woxuid/cant_claim_pass_reward/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 heard this board is good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heard this board is good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Game gave me 5 duplicators and Kha6 at 1-1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https://www.reddit.com/r/TeamfightTactics/comments/1wowaq3/i_heard_this_board_is_good/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Never lucky before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涉及「battle pass」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【主贴概述】Never lucky before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https://preview.redd.it/das4r3363frh1.png?width=974&amp;amp;format=png&amp;amp;auto=webp&amp;amp;s=7455641182951533ed28eef2ab082c1417211d23 5mins ago I clai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https://www.reddit.com/r/TeamfightTactics/comments/1woutuy/never_lucky_before/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3 consecutive carousels with Spats &amp; Pans, 11 of them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【主贴概述】3 consecutive carousels with Spats &amp; Pans, 11 of them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Genuine question, how is this allowed? 2 guys were lose streaking HARD, and would have never made it past 4-5, but just got bailed out Bec the 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https://www.reddit.com/r/TeamfightTactics/comments/1woy4v3/3_consecutive_carousels_with_spats_pans_11_of_them/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www.facebook.com/TFTMY/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【主贴概述】www.facebook.com/TFTMY/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https://www.facebook.com/TFTMY/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www.facebook.com/fb-answers/can-you-download-tft-without-league/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【主贴概述】www.facebook.com/fb-answers/can-you-download-tft-without-league/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https://www.facebook.com/fb-answers/can-you-download-tft-without-league/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www.facebook.com/groups/1270348760869413/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【主贴概述】www.facebook.com/groups/1270348760869413/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https://www.facebook.com/groups/1270348760869413/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2026-08-27T00:00:00.0000000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https://x.com/TFT/status/2094983664493060301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x.com/TFT/status/2094983664493060301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【主贴概述】x.com/TFT/status/2094983664493060301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https://x.com/TFT/status/2095527248702906666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2026-09-02T00:00:00.0000000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x.com/TFT/status/2095527248702906666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【主贴概述】x.com/TFT/status/2095527248702906666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https://x.com/TheTruexy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2026-09-03T00:00:00.0000000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https://x.com/TFT/status/2092311268312994029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x.com/TFT/reposts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【主贴概述】x.com/TFT/reposts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https://x.com/TFT/status/2094642359946649957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x.com/TheTruexy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【主贴概述】x.com/TheTruexy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https://x.com/TFT/status/2099662661470519763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x.com/TFT/status/2092311268312994029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【主贴概述】x.com/TFT/status/2092311268312994029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https://x.com/TFT/status/2099889251932655797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