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(08:32-13:32) | 2026年09月23日 14:12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Eidrolons play basketball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【主贴概述】Eidrolons play basketball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taught my eidrolons basketball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https://www.reddit.com/r/Palworld/comments/1wntgu0/eidrolons_play_basketball/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Has anyone recreated Dragonsreach from Skyrim in Palworld?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recreated Dragonsreach from Skyrim in Palworld?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thinking I&amp;#39;d taking this on and want to see some examples if someone has done this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https://www.reddit.com/r/Palworld/comments/1wnv6um/has_anyone_recreated_dragonsreach_from_skyrim_in/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Special cake.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【主贴概述】Special cake.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 or special cake is not that special? its pretty easy to get 2-3 passives from the parents when breeding a lot of them to condense to 4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https://www.reddit.com/r/Palworld/comments/1wntvvp/special_cake/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mean… that works 😅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mean… that works 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/u/greypooll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https://www.reddit.com/r/Palworld/comments/1wntifi/i_mean_that_works/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Feeling Lucky!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【主贴概述】Feeling Lucky!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Was playing last night and managed to find this!! Super stoked to use it for the rest of my play-through 🏹  &amp;#32; submitted by &amp;#32;  /u/gyrin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https://www.reddit.com/r/Palworld/comments/1wnwgwr/feeling_lucky/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Dedicated Server Eggs Not Working?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【主贴概述】Dedicated Server Eggs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Me and my S/O are working on a public server with a couple friends, anytime we put eggs in the incubator they end up being like this where we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https://www.reddit.com/r/Palworld/comments/1wnwjis/dedicated_server_eggs_not_working/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Need Help for the last 3 Achievements. =( some a tips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for the last 3 Achievements. =( some a tips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Feel free to share a link to a nice guide and some tips, or details on global settings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https://www.reddit.com/r/Palworld/comments/1wnvx36/need_help_for_the_last_3_achievements_some_a_tips/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Late game pals to spread implants to?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【主贴概述】Late game pals to spread implants 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【正文要点】Almost called this post &amp;#39;Breeding masters I have a challenge for you&amp;#39; but that would have caused a lot of raised eyebrows probably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https://www.reddit.com/r/Palworld/comments/1wnvs0f/late_game_pals_to_spread_implants_to/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Game Freezes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Freezes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 time I load the game, it freezes within about 5 seconds of loading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https://www.reddit.com/r/Palworld/comments/1wnv81r/game_freezes/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do some map icons have an Expedition/Dungeon sub-icon?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some map icons have an Expedition/Dungeon sub-icon?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https://preview.redd.it/zbkyq81kv6rh1.png?width=1185&amp;amp;format=png&amp;amp;auto=webp&amp;amp;s=c621259caf17d3cff5084567fb080e6d63f06f0f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https://www.reddit.com/r/Palworld/comments/1wnusbc/why_do_some_map_icons_have_an_expeditiondungeon/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Bosses not checked, Sealed realms contain wrong boss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【主贴概述】Bosses not checked, Sealed realms contain wrong boss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【正文要点】Essentially what the title says, when I clear an over world boss pal I don’t get the blue check next to its portrait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https://www.reddit.com/r/Palworld/comments/1wntfpo/bosses_not_checked_sealed_realms_contain_wrong/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reach host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reach host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me and a buddy joined a community server a while ago and got really far, but the host stopped updating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https://www.reddit.com/r/Palworld/comments/1wnrxoi/how_to_reach_host/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Unlocking World Tree solo in Friend's World.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【主贴概述】Unlocking World Tree solo in Friend's World.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【正文要点】Quick question does unlocking the World tree Solo for me, unlocks the world tree for the other players in server? Currently in my Friend Server and 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https://www.reddit.com/r/Palworld/comments/1wnrj6b/unlocking_world_tree_solo_in_friends_world/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Newbie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【主贴概述】Newbie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newbie to palworld (level 33 on my own server) are there any all adult servers to join? Would enjoy playing with others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https://www.reddit.com/r/Palworld/comments/1wnr9br/newbie_here/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2026-09-22T00:14:00.0000000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2026-09-22T06:09:00.0000000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【主贴概述】2026-09-22T06:09:00.0000000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Rush Hour Update / Feedback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【主贴概述】Rush Hour Update / Feedback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all, With the new Rush Hour update, we are seeing a significant amount of posts pertaining to feedback or potential issues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https://www.reddit.com/r/GlobalOffensive/comments/1wntca5/rush_hour_update_feedback_megathread/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Valve might be introducing a new weapon to CS2 soon (M14)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might be introducing a new weapon to CS2 soon (M14)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https://www.reddit.com/r/GlobalOffensive/comments/1wnt9bj/valve_might_be_introducing_a_new_weapon_to_cs2/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#3 100% Castle Defense win Strat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【主贴概述】100% Castle Defense win Strat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/u/kinsi55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https://www.reddit.com/r/GlobalOffensive/comments/1wns5b6/100_castle_defense_win_strat/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You can only buy 4 grenades total now - no extra flash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涉及「smoke、grenade」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only buy 4 grenades total now - no extra flash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ammo_grenade_limit_total setting now also enforces the total number of grenades a player is allowed to purchase in a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https://www.reddit.com/r/GlobalOffensive/comments/1wntlbv/you_can_only_buy_4_grenades_total_now_no_extra/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Valve finally removed pixel gap on balcony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finally removed pixel gap on balcony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/u/SpeaRofficial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https://www.reddit.com/r/GlobalOffensive/comments/1wnshgu/valve_finally_removed_pixel_gap_on_balcony/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One of the unused Rush maps was going to be on a moving train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unused Rush maps was going to be on a moving train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there&amp;#39;s a red circle there where the tower would be planted edit: never mind it wasn&amp;#39;t in patch notes, but its used for tiebreakers! 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https://www.reddit.com/r/GlobalOffensive/comments/1wnspd0/one_of_the_unused_rush_maps_was_going_to_be_on_a/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Guys, what is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【主贴概述】Guys, what is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Strange egg..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https://www.reddit.com/r/GlobalOffensive/comments/1wnwlfp/guys_what_is_it/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So any idea on how to get my old crosshair back??????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any idea on how to get my old crosshair back??????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/u/_Kilo_One_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https://www.reddit.com/r/GlobalOffensive/comments/1wnsw1d/so_any_idea_on_how_to_get_my_old_crosshair_back/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 new pet dancing animation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new pet dancing animation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/u/Vivid-Zombie-477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https://www.reddit.com/r/GlobalOffensive/comments/1wnuc7l/a_new_pet_dancing_animation/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The 35 new chicken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35 new chicken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/u/whitewolf20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https://www.reddit.com/r/GlobalOffensive/comments/1wnwr5h/the_35_new_chicken_skins/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Looks like the eggs might have a different color.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【主贴概述】Looks like the eggs might have a different color.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https://preview.redd.it/0kj5cj2rm6rh1.png?width=1920&amp;amp;format=png&amp;amp;auto=webp&amp;amp;s=7b48a7d5caa8b268e3112dd3be6e8b0f47ef474a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https://www.reddit.com/r/GlobalOffensive/comments/1wntrit/looks_like_the_eggs_might_have_a_different_color/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 artstyle, lighting looks way better in rush maps compared to main 5 v 5 maps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artstyle, lighting looks way better in rush maps compared to main 5 v 5 maps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devs went more artistic with the rush maps since there won&amp;#39;t be pros crying about visibility and clutter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https://www.reddit.com/r/GlobalOffensive/comments/1wnwy2x/the_artstyle_lighting_looks_way_better_in_rush/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Silent Reload left hand!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【主贴概述】Silent Reload left hand!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Animation for the left handed silent reload is slightly bugged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https://www.reddit.com/r/GlobalOffensive/comments/1wnwv4l/silent_reload_left_hand/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egg in drop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【主贴概述】egg in drop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im a father guys you now can get egg to get a pet in cs2   &amp;#32; submitted by &amp;#32;  /u/Duxon_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https://www.reddit.com/r/GlobalOffensive/comments/1wnwncy/egg_in_drop/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You can use 2 grenades in Rush by dropping your grenade from the previous round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use 2 grenades in Rush by dropping your grenade from the previous round to buy another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/u/GaynalPleasures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https://www.reddit.com/r/GlobalOffensive/comments/1wnwbki/you_can_use_2_grenades_in_rush_by_dropping_your/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S1mple has a higher odds of playing at the major than his former team NAVI lol.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【主贴概述】S1mple has a higher odds of playing at the major than his former team NAVI lol.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Incase if you didn&amp;#39;t know , Navi only have 56% chance of playing at the major  &amp;#32; submitted by &amp;#32;  /u/Either-Case-5930   [link]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https://www.reddit.com/r/GlobalOffensive/comments/1wnvwtg/s1mple_has_a_higher_odds_of_playing_at_the_major/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Static Cross Crosshair style still moves the crosshair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【主贴概述】Static Cross Crosshair style still moves the crosshair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today&amp;#39;s update, with crosshair style &amp;quot;static cross&amp;quot; and follow recoil &amp;quot;off&amp;quot;, the crosshair would still move away from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https://www.reddit.com/r/GlobalOffensive/comments/1wnv621/static_cross_crosshair_style_still_moves_the/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Vacnet 3.0 false positive? Match canceled and got a 20h cooldown during a privat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【主贴概述】Vacnet 3.0 false positive? Match canceled and got a 20h cooldown during a private 5v5 with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https://preview.redd.it/0u65crzxx6rh1.jpg?width=528&amp;amp;format=pjpg&amp;amp;auto=webp&amp;amp;s=190130f23f72abcdf4ed2e7f333c385a094a94c6 I was in the 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https://www.reddit.com/r/GlobalOffensive/comments/1wnv1ve/vacnet_30_false_positive_match_canceled_and_got_a/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Where pros smoke on Dust2: 9,780 smokes from 75 pro matches over the last 2 mont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pros smoke on Dust2: 9,780 smokes from 75 pro matches over the last 2 months from HLTV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/u/cs2shadowpro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https://www.reddit.com/r/GlobalOffensive/comments/1wnuwni/where_pros_smoke_on_dust2_9780_smokes_from_75_pro/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 think there is a Chicken competition to win $15000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there is a Chicken competition to win $15000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【正文要点】Edit: It&amp;#39;s for 15000 armory stars: The Armory for Counter-Strike 2 was released on October 2, 2024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https://www.reddit.com/r/GlobalOffensive/comments/1wnuqhg/i_think_there_is_a_chicken_competition_to_win/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(Rush Promo Image) Danger Zone Patch on the "Sgt. Bombson" CT 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【主贴概述】(Rush Promo Image) Danger Zone Patch on the "Sgt. Bombson" CT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Promotional image for the Rush gamemode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https://www.reddit.com/r/GlobalOffensive/comments/1wnujfy/rush_promo_image_danger_zone_patch_on_the_sgt/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Kills feel so much more responsive and crisp after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【主贴概述】Kills feel so much more responsive and crisp after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【正文要点】CS2 has never felt this crisp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https://www.reddit.com/r/GlobalOffensive/comments/1wnui86/kills_feel_so_much_more_responsive_and_crisp/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Reload bug (left handed) and shadow bug when slow reloading.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【主贴概述】Reload bug (left handed) and shadow bug when slow reloading.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/u/WhosLuggage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https://www.reddit.com/r/GlobalOffensive/comments/1wnu9c6/reload_bug_left_handed_and_shadow_bug_when_slow/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The offset outline is gone with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offset outline is gone with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offset outline I’ve been using for my crosshair is gone with the new update, and the new outline makes the crosshair too thick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https://www.reddit.com/r/GlobalOffensive/comments/1wntnum/the_offset_outline_is_gone_with_the_new_update/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Rush Gamemode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【主贴概述】Rush Gamemode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are you guys liking it? I think it&amp;#39;s really cool, the maps are pretty great too If people start to take it a bit more seriously, I can see a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https://www.reddit.com/r/GlobalOffensive/comments/1wnt95c/rush_gamemode/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The Negev and M249 don't silently reload at all (and 3 more guns don't fully sil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Negev and M249 don't silently reload at all (and 3 more guns don't fully silently reload either)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r8, deagle, and mag 7 (at the very end)  valve pls fix  &amp;#32; submitted by &amp;#32;  /u/FragileSilence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https://www.reddit.com/r/GlobalOffensive/comments/1wnsrc2/the_negev_and_m249_dont_silently_reload_at_all/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2026-09-22T15:06:00.0000000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【主贴概述】2026-09-22T15:06:00.0000000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2026-09-22T01:01:00.0000000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2026-09-22T02:05:00.0000000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【主贴概述】2026-09-22T02:05:00.0000000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2026-09-22T08:20:00.0000000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【主贴概述】2026-09-22T08:20:00.0000000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x.com/TheCSTimes/status/2102545801163726978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【主贴概述】x.com/TheCSTimes/status/2102545801163726978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https://x.com/TheCSTimes/status/2102545801163726978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https://x.com/PolymarketCS2/status/2102545480399962464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Viper Ult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Ult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rarely play lately (or, for a very long while), but pulling an Ace in Viper ult feels as satisfying as ever  &amp;#32; submitted by &amp;#32;  /u/-Dem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https://www.reddit.com/r/VALORANT/comments/1wnriw2/viper_ult_ace/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does the warden sound like that...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the warden sound like that...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genuinely the first thing I thought of when I was trying it out on the range, it just sounds like they made 1 sound for it HSHAHAHA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https://www.reddit.com/r/VALORANT/comments/1wnvinn/why_does_the_warden_sound_like_that/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VALORANT is now LIVE on Console in Australia and New Zealand!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is now LIVE on Console in Australia and New Zealand!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hope you enjoy the new content that’s been released with Patch 13.06 and we can’t wait to see all the lovely Aussies and Kiwis on the battlefield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https://www.reddit.com/r/VALORANT/comments/1wntnep/valorant_is_now_live_on_console_in_australia_and/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Anyone else just no scope with the marshal?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just no scope with the marshal?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some reason, I find it easier in a lot of cases to just fire from the hip with the marshal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https://www.reddit.com/r/VALORANT/comments/1wnur08/anyone_else_just_no_scope_with_the_marshal/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Valorant offline for anyone else in Europe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Valorant offline for anyone else in Europe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says its offline and to try again later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https://www.reddit.com/r/VALORANT/comments/1wnx5pt/is_valorant_offline_for_anyone_else_in_europe/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Fewer smurfs now after the new Patch 13.06 rollout.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【主贴概述】Fewer smurfs now after the new Patch 13.06 rollout.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me, or did Riot actually ban some smurf accounts? I’ve encountered fewer smurfs in Silver lobbies compared to the past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https://www.reddit.com/r/VALORANT/comments/1wnsz9p/fewer_smurfs_now_after_the_new_patch_1306_rollout/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Bad aim defensive player that would like to contribute to the team and chose som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【主贴概述】Bad aim defensive player that would like to contribute to the team and chose some kind of mistake fo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using sage and miks currently to bw behind dualists ajd heal them and contribute to team like with smokes...what should my next agent be to contrib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https://www.reddit.com/r/VALORANT/comments/1wnvmik/bad_aim_defensive_player_that_would_like_to/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Finally a worthy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a worthy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playing astra in ranked,ended up winning 13:11 thanks to this round guess the rank maybe?   &amp;#32; submitted by &amp;#32;  /u/Imaginary-Hi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https://www.reddit.com/r/VALORANT/comments/1wnx2ui/finally_a_worthy_clutch/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Took 5 hours to win in new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【主贴概述】Took 5 hours to win in new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took me and my colleague around 5 hours to get a win in the new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https://www.reddit.com/r/VALORANT/comments/1wnt8oz/took_5_hours_to_win_in_new_mode/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server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in europe and wanna know when what time the game is running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https://www.reddit.com/r/VALORANT/comments/1wnvb57/server_update/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can I make this game more fun as someone who sucks at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make this game more fun as someone who sucks at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trying to get into Valorant because my Boyfriend is a big fan of it, but so far I haven&amp;#39;t been having fun, mostly because the vast majorit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https://www.reddit.com/r/VALORANT/comments/1wnwvxa/how_can_i_make_this_game_more_fun_as_someone_who/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Currently watching immortal unc, but what is best pro performance game ever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【主贴概述】Currently watching immortal unc, but what is best pro performance game ever played? Peak aim and mec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you point to a link or just name the championships name to watch as a fan? Something like ali vs frasier etc?  &amp;#32; submitted by &amp;#32;  /u/tombli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https://www.reddit.com/r/VALORANT/comments/1wnviup/currently_watching_immortal_unc_but_what_is_best/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not Replication instead of Gauntlet Glitched?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not Replication instead of Gauntlet Glitched?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came up with the idea of Gauntlet Glitched? It&amp;#39;s very buggy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https://www.reddit.com/r/VALORANT/comments/1wnv8b8/why_not_replication_instead_of_gauntlet_glitched/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For those who want the new champs bundle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those who want the new champs bundle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are broke like I am, the champs bundle my be hard to justify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https://www.reddit.com/r/VALORANT/comments/1wnv1kc/for_those_who_want_the_new_champs_bundle/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Since when are the Epilogue rewards premium?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when are the Epilogue rewards premium?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a pretty long while on and off and last I remember (December 2024) the epilogue rewards were 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https://www.reddit.com/r/VALORANT/comments/1wnun99/since_when_are_the_epilogue_rewards_premium/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Champs 26 bundle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【主贴概述】Champs 26 bundle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buy just the phantom but not the entire bundle, but change my mind later, will the bundle be 2675 VP cheaper? Or will I be losing money if I do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https://www.reddit.com/r/VALORANT/comments/1wnujfx/champs_26_bundle_question/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is there still no filled circular center dot option in the crosshair setting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there still no filled circular center dot option in the crosshair settings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【正文要点】Currently, the center dot of the crosshair is square shaped If you want to get a small circular dot, you have to fake it using the crosshair&amp;#39;s inn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https://www.reddit.com/r/VALORANT/comments/1wntyv2/why_is_there_still_no_filled_circular_center_dot/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The cost of being Hardstuck Iron....(no cap)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cost of being Hardstuck Iron....(no cap)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in the name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https://www.reddit.com/r/VALORANT/comments/1wntwyu/the_cost_of_being_hardstuck_ironno_cap/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Eu maintenance finish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涉及「maintenance」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 maintenance finish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does it end ? It&amp;#39;s been so long now, does anybody knows when will it end ? 2 maintenances in one day is too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https://www.reddit.com/r/VALORANT/comments/1wntv9d/eu_maintenance_finish_time/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Changes to Valorant performance score in recent patch: Is assist-in-kill weighti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【帖子类型】新闻资讯，热度:低(↑25/💬0)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【主贴概述】Changes to Valorant performance score in recent patch: Is assist-in-kill weighting now more importan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Valorant has updated the in-match personal performance scoring system in the latest patch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https://www.reddit.com/r/VALORANT/comments/1wntt83/changes_to_valorant_performance_score_in_recent/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Tactibear Flex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【主贴概述】Tactibear Flex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often do these come back in stock? I really wanna buy one for my friend’s birthday and I’ve been in the notif list for soooo long and they’re not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https://www.reddit.com/r/VALORANT/comments/1wnsfy6/tactibear_flex/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Server down time for SEA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涉及「maintenance」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down time for SEA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will the maintenance be finished for the SEA server? I thought it would be finished around 8:00AM or 9:00AM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https://www.reddit.com/r/VALORANT/comments/1wnsdnx/server_down_time_for_sea_server/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Agent Masteries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Masteries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hard time understanding why the agent masteries are not retroactive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https://www.reddit.com/r/VALORANT/comments/1wns67p/agent_masteries/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Omen Corrode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【主贴概述】Omen Corrode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/u/RemoteWhile5881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https://www.reddit.com/r/VALORANT/comments/1wnrfx9/omen_corrode_ace/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New game mode is good but...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game mode is good but...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 only queue solo or with another person :/ They should make it like League of Legends Arena where you can queue with multiple people (for large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https://www.reddit.com/r/VALORANT/comments/1wnr8xf/new_game_mode_is_good_but/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2026-09-22T07:38:00.0000000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【主贴概述】2026-09-22T07:38:00.0000000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VALORANT on X: &amp;quot;https://t.co/VkHOATYirw&amp;quot;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&amp;quot;https://t.co/VkHOATYirw&amp;quot;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Goodbye Breeze and hello Abyss! There&amp;#x27;s a new map rotation in our Competitive and Deathmatch queues, and we fixed some issues with Agent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Team Liquid VALORANT (@LiquidValorant)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Liquid VALORANT (@LiquidValorant)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Liquid Ex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Gumayusi: My former teammates were the first one that came to mind the moment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【主贴概述】Gumayusi: My former teammates were the first one that came to mind the moment that MSI victory was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https://www.reddit.com/r/leagueoflegends/comments/1wnt1ig/gumayusi_my_former_teammates_were_the_first_one/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genuinely miss Swarm so much. I really hope we get PvE modes like this again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genuinely miss Swarm so much. I really hope we get PvE modes like this again in the future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https://preview.redd.it/zsjqlbts37rh1.jpg?width=1280&amp;amp;format=pjpg&amp;amp;auto=webp&amp;amp;s=749c34de1c20c2556e336c40ccc18554b5b76b32 Looking back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https://www.reddit.com/r/leagueoflegends/comments/1wnvpe1/i_genuinely_miss_swarm_so_much_i_really_hope_we/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Fun Fact: Both LPL world champion top laners competing at Worlds 2026 have only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Fact: Both LPL world champion top laners competing at Worlds 2026 have only been eliminated by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【正文要点】TheShy: 2018 - won the world championship, on iG 2019 - eliminated in semifinals by FPX, on iG 2023 - lost in finals to T1, on WBG 2025 - eliminated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https://www.reddit.com/r/leagueoflegends/comments/1wntv3k/fun_fact_both_lpl_world_champion_top_laners/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Tercera elección en la jungla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【主贴概述】Tercera elección en la jungla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/u/Bxnf4748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https://www.reddit.com/r/leagueoflegends/comments/1wnwkqz/tercera_elección_en_la_jungla/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Here's some of HS2 Ezreal concepts that lost to... that.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【主贴概述】Here's some of HS2 Ezreal concepts that lost to... that.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https://preview.redd.it/s5jmdrtj97rh1.png?width=1080&amp;amp;format=png&amp;amp;auto=webp&amp;amp;s=4c7fed9f41cab2f5e9cfa2a0133f4d34753f88b0 I genuinely do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https://www.reddit.com/r/leagueoflegends/comments/1wnwb2s/heres_some_of_hs2_ezreal_concepts_that_lost_to/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Are they going to return to vgus, midscopes etcetera post "league new"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they going to return to vgus, midscopes etcetera post "league new"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【正文要点】Dont really expect any non rioters to have an answer but it seems that they&amp;#39;ve halted all instances of reworking champs while league undergoes 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https://www.reddit.com/r/leagueoflegends/comments/1wnw4pa/are_they_going_to_return_to_vgus_midscopes/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[Legendary Skin Concept] Dragon Trainer Fizz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【主贴概述】[Legendary Skin Concept] Dragon Trainer Fizz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Played around with Gemini to design a Legendary Dragon Trainer Fizz concept (since that skin line definitely needs more love!)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https://www.reddit.com/r/leagueoflegends/comments/1wnvwpg/legendary_skin_concept_dragon_trainer_fizz/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want to know when I should build bramble vest and when not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know when I should build bramble vest and when not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to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https://www.reddit.com/r/leagueoflegends/comments/1wnuzp6/i_want_to_know_when_i_should_build_bramble_vest/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Preciso de jogares no prata ou no bronze que joguem de suporte fadinha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【主贴概述】Preciso de jogares no prata ou no bronze que joguem de suporte fadinha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【正文要点】Então eu tô cansado de pegar jhin suporte ap na fila solo duo e despenquei do prata 1 pro bronze 2 esses dias Então se alguém aí que gosta de jogar 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https://www.reddit.com/r/leagueoflegends/comments/1wnus9i/preciso_de_jogares_no_prata_ou_no_bronze_que/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Complete Beginner— How do I actually stay alive &amp; secure kills?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【主贴概述】Complete Beginner— How do I actually stay alive &amp; secure kills?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for about a week, mostly top lane Aatrox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https://www.reddit.com/r/leagueoflegends/comments/1wnujwh/complete_beginner_how_do_i_actually_stay_alive/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Which champion would be the strongest if he could invert his damage ratios?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would be the strongest if he could invert his damage ratios?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champion would benefit the most from having inverted damage ratios &amp;amp; types? All of their abilities would convert to the opposite scaling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https://www.reddit.com/r/leagueoflegends/comments/1wnu240/which_champion_would_be_the_strongest_if_he_could/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change cursor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change cursor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always lose track of cursor during teamfights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https://www.reddit.com/r/leagueoflegends/comments/1wntz67/how_to_change_cursor/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1v2 in 700 LP masters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【主贴概述】1v2 in 700 LP masters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feel like im becoming one of the best players  i think if i didnt heal off the minions i would have died but im not sure why Shyv did not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https://www.reddit.com/r/leagueoflegends/comments/1wnt5k3/1v2_in_700_lp_masters/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Who's more fun to play in mid lane: Yone, Riven, or Irelia?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【主贴概述】Who's more fun to play in mid lane: Yone, Riven, or Irelia?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finally hit Plat today after being stuck in Silver for like 5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https://www.reddit.com/r/leagueoflegends/comments/1wnru4w/whos_more_fun_to_play_in_mid_lane_yone_riven_or/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What’s a small change that Riot could implement to noticeably enhance the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a small change that Riot could implement to noticeably enhance the ranked experience right no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referring to major overhauls or champion reworks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https://www.reddit.com/r/leagueoflegends/comments/1wnr9aa/whats_a_small_change_that_riot_could_implement_to/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www.facebook.com/wildriftPH/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【主贴概述】www.facebook.com/wildriftPH/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https://x.com/LOLupdates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patch 26.19 will cast a spell on you…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26.19 will cast a spell on you…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26.19 will cast a spell on you…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https://www.facebook.com/deltaforcegame/videos/delta-force-rise-series-am-2026-s2-open-qualification/1267101768801605/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www.facebook.com/deltaforcegame/videos/delta-force-rise-series-am-2026-s2-open-q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【主贴概述】www.facebook.com/deltaforcegame/videos/delta-force-rise-series-am-2026-s2-open-qualification/1267101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https://www.facebook.com/deltaforcegame/posts/team-nadeshot-enters-now-everyone-needs-a-better-extraction-plantime-to-rise-sho/870253919477987/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x.com/DeltaForce_Game/status/2031709221096734863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【主贴概述】x.com/DeltaForce_Game/status/2031709221096734863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https://x.com/DeltaForce_Game/status/2031709221096734863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x.com/DeltaForce_Game/status/2102389956014424450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【主贴概述】x.com/DeltaForce_Game/status/2102389956014424450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https://x.com/DeltaForce_Game/status/2102389956014424450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x.com/DeltaForce_Game/status/1996972583032385948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【主贴概述】x.com/DeltaForce_Game/status/1996972583032385948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https://x.com/DeltaForce_Game/status/1996972583032385948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x.com/DeltaForce_Game/status/2101517958128206250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【主贴概述】x.com/DeltaForce_Game/status/2101517958128206250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https://x.com/DeltaForce_Game/status/2101517958128206250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Unauthorized feed from the Delta Force Talent Show.…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【主贴概述】Unauthorized feed from the Delta Force Talent Show.…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【正文要点】Unauthorized feed from the Delta Force Talent Show.…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TFT PATCH 18.3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PATCH 18.3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/u/Magnatron01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https://www.reddit.com/r/TeamfightTactics/comments/1wnvnwa/tft_patch_183/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I feel after I hit Platinum on TFT for the first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feel after I hit Platinum on TFT for the first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/u/xdanticpromen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https://www.reddit.com/r/TeamfightTactics/comments/1wnsadl/how_i_feel_after_i_hit_platinum_on_tft_for_the/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Am so tired of this comp ? what it's counter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so tired of this comp ? what it's counter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https://preview.redd.it/mv4zonno56rh1.png?width=311&amp;amp;format=png&amp;amp;auto=webp&amp;amp;s=fe9274813d2129eaa2c42d7c09dc9f77619d48c6 Apparently after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https://www.reddit.com/r/TeamfightTactics/comments/1wnrqbs/am_so_tired_of_this_comp_what_its_counter/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traits feel like they made with each other in mind?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traits feel like they made with each other in mind?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 current Blossom and Blackthorn have so much overlapping traits that it feels like developers intended them built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https://www.reddit.com/r/TeamfightTactics/comments/1wnv7zg/what_traits_feel_like_they_made_with_each_other/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this the most amount of wisps you can get?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the most amount of wisps you can get?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Playing on mobile cause no tft on mac 😭  &amp;#32; submitted by &amp;#32;  /u/Honest_Budget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https://www.reddit.com/r/TeamfightTactics/comments/1wntnq6/is_this_the_most_amount_of_wisps_you_can_get/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&amp;quot;Wave 3 is officially in! ️ If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&amp;quot;Wave 3 is officially in! ️ If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【正文要点】Wave 3 is officially in! 🎟️ If you registered for the Fan First Sale, check your inbox — you could have received a code to secure your Convergence Fes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&amp;quot;Enter the dragon. In TFT Patch 18.1 find out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&amp;quot;Enter the dragon. In TFT Patch 18.1 find out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【正文要点】Enter the dragon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(@TFT) on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https://x.com/TFT/status/2040112207003062522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