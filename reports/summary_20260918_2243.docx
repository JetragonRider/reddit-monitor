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(17:02-22:02) | 2026年09月18日 22:43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Pocketpair Lead Says Palworld Has Hundreds of Scrapped Pal Designs, But Sekhmet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 Lead Says Palworld Has Hundreds of Scrapped Pal Designs, But Sekhmet Was the Fastest To 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https://www.reddit.com/r/Palworld/comments/1wjpz9m/pocketpair_lead_says_palworld_has_hundreds_of/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game that i actually enjoyed after a long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game that i actually enjoyed after a long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/u/serious_anish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https://www.reddit.com/r/Palworld/comments/1wjmkyx/a_game_that_i_actually_enjoyed_after_a_long_time/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 spin,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spin,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/u/pandaboy78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https://www.reddit.com/r/Palworld/comments/1wjl7l5/he_spin/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PalSKin: Magical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【主贴概述】PalSKin: Magical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Blessed by the Power of Nature an which a Pal has the heart of Compassion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https://www.reddit.com/r/Palworld/comments/1wjnf0r/palskin_magical_pal/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Complete Playable chess board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【主贴概述】Complete Playable chess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Well, this is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https://www.reddit.com/r/Palworld/comments/1wjl9ha/complete_playable_chess_board/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Base visitors bugged Post 1.04?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visitors bugged Post 1.04?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【正文要点】Haven&amp;#39;t had any base visitors since the new update in bases they previously used to show up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https://www.reddit.com/r/Palworld/comments/1wjopsb/base_visitors_bugged_post_104/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infinite stamina good on chillet? And how can I make him more or a chad.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infinite stamina good on chillet? And how can I make him more or a chad.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big chillet enjoyer and refuse to use a flying mount, or pick smarter end game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https://www.reddit.com/r/Palworld/comments/1wjqhyb/is_infinite_stamina_good_on_chillet_and_how_can_i/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Best endgame pals to breed and maxout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endgame pals to breed and maxout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u have defeated the lvl 80 last story boss, which pals to breed and optimize for hard difficulty tower bosses and raid bosses ?  &amp;#32; submitted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https://www.reddit.com/r/Palworld/comments/1wjpute/best_endgame_pals_to_breed_and_maxout/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there a way to get Necromus passives to Bellanoir Libero?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get Necromus passives to Bellanoir Libero?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Necromus with Legend and Lord of the Underworld which I would love to put on my Bellanoir Libero but as far as I know you can not breed a Lib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https://www.reddit.com/r/Palworld/comments/1wjptbj/is_there_a_way_to_get_necromus_passives_to/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Where is palfarm?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palfarm?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【正文要点】Palfarm was announced almost a year ago and we still havent gotten any updates on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https://www.reddit.com/r/Palworld/comments/1wjmwp1/where_is_palfarm/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are my pals not using the beds?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my pals not using the beds?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59 beds available and many pals are just sleeping on the ground? This is the first floor with easy access and nothing to trip them up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https://www.reddit.com/r/Palworld/comments/1wjmpqn/why_are_my_pals_not_using_the_beds/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Can't build anymore at the same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build anymore at the same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Folks, i need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https://www.reddit.com/r/Palworld/comments/1wjm3b1/cant_build_anymore_at_the_same_place/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Was fishing when I saw this happen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fishing when I saw this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first Submarine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https://www.reddit.com/r/Palworld/comments/1wjll6t/was_fishing_when_i_saw_this_happen/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Replies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【正文要点】491 8.3K 568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ZywOo Leads the All-Time MVP List With 32 Awards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Leads the All-Time MVP List With 32 Awards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ZywOo leads the all-time MVP tally with 32 awards, ahead of s1mple (21), device (19), donk (13) and NiKo (10)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https://www.reddit.com/r/GlobalOffensive/comments/1wjp7qp/zywoo_leads_the_alltime_mvp_list_with_32_awards/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VRS predictions now put NAVI at a 63% chance of qualifying for the major.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【主贴概述】VRS predictions now put NAVI at a 63% chance of qualifying for the major.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Credit to @MischiefCS2 on x  &amp;#32; submitted by &amp;#32;  /u/HiHaodi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https://www.reddit.com/r/GlobalOffensive/comments/1wjq7i4/vrs_predictions_now_put_navi_at_a_63_chance_of/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Last time NAVI played CACHE was at the BLAST PRO SERIES LISBON in 2018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【主贴概述】Last time NAVI played CACHE was at the BLAST PRO SERIES LISBON in 2018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Lets see how they perform today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https://www.reddit.com/r/GlobalOffensive/comments/1wjmb76/last_time_navi_played_cache_was_at_the_blast_pro/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Well at least Navi manage to reach top 8 since Atlanta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 at least Navi manage to reach top 8 since Atlanta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https://www.reddit.com/r/GlobalOffensive/comments/1wjpsbc/well_at_least_navi_manage_to_reach_top_8_since/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Most Dominant Major Runs in CS History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Most Dominant Major Runs in CS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recently looked at the most dominant tournament runs in CS2 history, but there was one obvious problem: Major champions weren’t included at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https://www.reddit.com/r/GlobalOffensive/comments/1wjpa7s/the_most_dominant_major_runs_in_cs_history/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#6 188K Peak Viewers on Day 1 of StarLadder StarSeries Season 20 📊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【主贴概述】188K Peak Viewers on Day 1 of StarLadder StarSeries Season 20 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Full stats and Day 2 streams - https://escharts.com/tournaments/csgo/starladder-starseries-fall-2026   &amp;#32; submitted by &amp;#32;  /u/eSportsStats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https://www.reddit.com/r/GlobalOffensive/comments/1wjobs6/188k_peak_viewers_on_day_1_of_starladder/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MOUZ vs Natus Vincere / StarLadder StarSeries Fall 2026 - Lower Bracket Round 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vs Natus Vincere / StarLadder StarSeries Fall 2026 - Lower Bracket Round 1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【正文要点】MOUZ 🇪🇺 2-1 🇪🇺 Natus Vincere Cache: 10-13 Inferno: 13-10 Mirage: 13-8 &amp;nbsp; 🇪🇺 MOUZ Advances to Lower Semi-finals and will face 🇪🇺 Team Vitality or 🇧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https://www.reddit.com/r/GlobalOffensive/comments/1wjqzgj/mouz_vs_natus_vincere_starladder_starseries_fall/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it feels so good to be on the right side of this for 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feels so good to be on the right side of this for 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/u/JuusteZ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https://www.reddit.com/r/GlobalOffensive/comments/1wjo1k6/it_feels_so_good_to_be_on_the_right_side_of_this/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Inner Circle is almost surpassing Navi if they perform well in the last 3 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【主贴概述】Inner Circle is almost surpassing Navi if they perform well in the last 3 match of Logitech tourname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https://www.reddit.com/r/GlobalOffensive/comments/1wjq0vj/inner_circle_is_almost_surpassing_navi_if_they/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Similar to the hiko kill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【主贴概述】Similar to the hiko kill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/u/hollow_hideous_soul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https://www.reddit.com/r/GlobalOffensive/comments/1wjl93e/similar_to_the_hiko_kill/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Hltv not loading for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【主贴概述】Hltv not loading for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lot of the website seems to just not load, can’t even access match pages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https://www.reddit.com/r/GlobalOffensive/comments/1wjoq84/hltv_not_loading_for_anyone_else/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https://www.facebook.com/nikokay.fedorenko/videos/cs2-vs-csgo-clear-breakdown-counter-strike-2-and-counter-strike-global-offensive/1808345117269579/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https://www.facebook.com/nikokay.fedorenko/videos/cs2-vs-csgo-clear-breakdown-counter-strike-2-and-counter-strike-global-offensive/1039889998857079/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https://www.facebook.com/counterstrike039/videos/-cs2-vs-csgo-clear-breakdown-counter-strike-2-and-counter-strike-global-offensiv/1935013470483781/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twitter.com/CounterStrike/status/1264676553486561280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【主贴概述】twitter.com/CounterStrike/status/1264676553486561280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https://twitter.com/CounterStrike/status/1264676553486561280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help.twitter.com/jaforms/safety-and-sensitive-content/underage-user/twitter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【主贴概述】help.twitter.com/jaforms/safety-and-sensitive-content/underage-user/twitter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https://help.twitter.com/jaforms/safety-and-sensitive-content/underage-user/twitter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analytics.twitter.com/mob_idsync_click?slug=m0QXBDxn9D&amp;amp;idb=AAAAEICQZCdRGt9LV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【主贴概述】analytics.twitter.com/mob_idsync_click?slug=m0QXBDxn9D&amp;amp;idb=AAAAEICQZCdRGt9LVVUKopkpbU0AQ07jWRf74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m0QXBDxn9D&amp;idb=AAAAEICQZCdRGt9LVVUKopkpbU0AQ07jWRf74zU4yw69dywIR5pIMi8LVmWsBuE97QrUNlDigF8RaH5hWS1XPP6nsNz91ijHc_KkxZSgQPReslpj8t9p4F5f7JXjMDTcj40RmGtz4gDt0Hwdh6IublPFfCWYw9uYa4vSDU8NqNePKvbENpWCTrPNRr9pbxrJTTkZUn9_Ke22O_xrmV6lwQPqIAUhFEMKTt-Or8PiC07ky6NJWY9-gvZ7i1KMpZV43TDVDqtl-WCQeF4iKFLMq0ZuGg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analytics.twitter.com/mob_idsync_click?slug=gEy1vl3184&amp;amp;idb=AAAAEIBfKwkIVTHWf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【主贴概述】analytics.twitter.com/mob_idsync_click?slug=gEy1vl3184&amp;amp;idb=AAAAEIBfKwkIVTHWfhHmMeRmtiQeOPOrGIYrp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gEy1vl3184&amp;idb=AAAAEIBfKwkIVTHWfhHmMeRmtiQeOPOrGIYrpRts-xESjm46kzxhzW1OaKOAyBwLGv2dxJCcQGxDzY5_9e9OV06bZoVqlF_nTYcYENzeCpmhBah-NVKsBLDH3MRgT-pQGghYvl9a6ckNrY3OdHdP68A7fzG1SrHDvvaMuWGtGzhog0MZz-8ZI-jKbpOW2icUpltsBlrrAz2LnJAzVu4h3CGCtjqHTVU-W-t-8nRaIYI2sKTS87O7reDVboLS-qV9Qz4qTGjU8fGC1wtgeCLRoiFkBQ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developer.twitter.com/en/application/rejected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【主贴概述】developer.twitter.com/en/application/rejected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https://developer.twitter.com/en/application/rejected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developer.twitter.com/en/portal/apps/27107526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【主贴概述】developer.twitter.com/en/portal/apps/27107526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https://developer.twitter.com/en/portal/apps/27107526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 Riot Devs: A long missing quality of life feature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Riot Devs: A long missing quality of life feature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desperately need a separate mouse sensitivity multiplier setting for in game menus and iPad smokes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https://www.reddit.com/r/VALORANT/comments/1wjofg8/to_riot_devs_a_long_missing_quality_of_life/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Afk in swiftplay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in swiftplay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swiftplay mostly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https://www.reddit.com/r/VALORANT/comments/1wjm9lp/afk_in_swiftplay/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Ranked up to Diamond need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up to Diamond need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just ranked up to diamond 2 days ago but now Im playing REALLY bad and feels like suddenly I don&amp;#39;t know how to play the game my timings are way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https://www.reddit.com/r/VALORANT/comments/1wjloqz/ranked_up_to_diamond_need_tips/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Champions '26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'26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are your thoughts on the champion phantom leaks? I&amp;#39;ve been meaning to get a champion skin but from what it seems there isn&amp;#39;t anything spe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https://www.reddit.com/r/VALORANT/comments/1wjqgvr/champions_26_skin/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Matchmaking is a joke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is a joke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only peak silver 3, I&amp;#39;m not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https://www.reddit.com/r/VALORANT/comments/1wjncz2/matchmaking_is_a_joke/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hitpaw.net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【主贴概述】hitpaw.net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cyberpowersystem.co.uk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【主贴概述】cyberpowersystem.co.uk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x.com/valesportsna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【主贴概述】x.com/valesportsna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Trick2g appealing his recent ban for boosting: "No boosting was happening, someo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【主贴概述】Trick2g appealing his recent ban for boosting: "No boosting was happening, someone who never played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https://www.reddit.com/r/leagueoflegends/comments/1wjpff2/trick2g_appealing_his_recent_ban_for_boosting_no/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JD Gaming / LPL 2026 Regional Finals - Round 1 Elimination Match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JD Gaming / LPL 2026 Regional Finals - Round 1 Elimination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REGIONAL FINALS Official page | Leaguepedia | Liquipedia | Eventvods.com | New to LoL   Team WE 1-3 JD Gaming JD Gaming move on to face Invic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https://www.reddit.com/r/leagueoflegends/comments/1wjorz0/team_we_vs_jd_gaming_lpl_2026_regional_finals/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Melzhet on Jojopyun:"I think he's the most talented player I ever coached. But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【主贴概述】Melzhet on Jojopyun:"I think he's the most talented player I ever coached. But he still needs to 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https://www.reddit.com/r/leagueoflegends/comments/1wjlfc6/melzhet_on_jojopyuni_think_hes_the_most_talented/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NAVI Rhilech on facing MKOI:"This entire year, fans expected less than what we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Rhilech on facing MKOI:"This entire year, fans expected less than what we achieved. Many doubte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https://www.reddit.com/r/leagueoflegends/comments/1wjohmd/navi_rhilech_on_facing_mkoithis_entire_year_fans/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GRAVES IS BACK! Patch 4 Preview |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【主贴概述】GRAVES IS BACK! Patch 4 Preview |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0:00 - Intro 0:08 - The Council Reconvenes 3:55 - Matchmaking 8:10 - Champions intro 9:22 - New champion: Fizz 13:12 - New champion: Graves 15:5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https://www.reddit.com/r/leagueoflegends/comments/1wjq8gj/graves_is_back_patch_4_preview_league_classic/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Idea: Make all skins available in practice tool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【主贴概述】Idea: Make all skins available in practice tool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【正文要点】Wouldn&amp;#39;t be nice to have all skins (that can be purchased) available in the practice tool? I think it would be a good selling point instead of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https://www.reddit.com/r/leagueoflegends/comments/1wjn7lr/idea_make_all_skins_available_in_practice_tool/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Winning lane doesn't mean you are owed a win.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【主贴概述】Winning lane doesn't mean you are owed a win.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D2 veigar OTP - I always go hyper scaling, I go tear and ROA each game with gathering storm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https://www.reddit.com/r/leagueoflegends/comments/1wjr0e2/winning_lane_doesnt_mean_you_are_owed_a_win/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Are augments decided before or after rolling?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augments decided before or after rolling?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have always wondered whether the augments shown are decided and removed from the pool when you see them vs predetermined 6 at a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https://www.reddit.com/r/leagueoflegends/comments/1wjn134/are_augments_decided_before_or_after_rolling/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Why is my man Caps catching so many strays in the HoL pass?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my man Caps catching so many strays in the HoL 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generally it&amp;#39;s all about Caps&amp;#39; achievements but holy shit there are so many memories and anecdotes about Caps just inting or catching stray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https://www.reddit.com/r/leagueoflegends/comments/1wjpxnh/why_is_my_man_caps_catching_so_many_strays_in_the/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would happen if an ADC queued as support for the extra gold from the suppor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happen if an ADC queued as support for the extra gold from the support item?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would really only work with a duo queue with a support who queues as the ADC role as well, but wouldn’t the extra gold given to the ADC from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https://www.reddit.com/r/leagueoflegends/comments/1wjqzmw/what_would_happen_if_an_adc_queued_as_support_for/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player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how long should i play my first champion Garen? Is he even worth it for playing long term since he is so easy? Does he dies a lot against better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https://www.reddit.com/r/leagueoflegends/comments/1wjqx7n/new_player_question/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are your "off-role" favorite champions?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"off-role" favorite champions?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juggernaut player, so I usually play immobile, beefy champions (Urgot and Mordekaiser TTP here)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https://www.reddit.com/r/leagueoflegends/comments/1wjqdif/what_are_your_offrole_favorite_champions/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Pro for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for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u think league pro scene would be brought alive the dead servers and motivate some youngsters if they copy the format that valorant will do in 2027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https://www.reddit.com/r/leagueoflegends/comments/1wjq9uo/pro_for_2027/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Curious question, would matchmaking be better if players cant swap role and pick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【主贴概述】Curious question, would matchmaking be better if players cant swap role and pick order?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https://www.reddit.com/r/leagueoflegends/comments/1wjq6gk/curious_question_would_matchmaking_be_better_if/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New player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seen some people recommend binding attack move on left click and some on A or X.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https://www.reddit.com/r/leagueoflegends/comments/1wjpo6n/new_player_question/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Hey! Not many off-meta stuff in here, so here is this little guide I made to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【主贴概述】Hey! Not many off-meta stuff in here, so here is this little guide I made to my dearly AP irelia, 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/u/Big-Professional7135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https://www.reddit.com/r/leagueoflegends/comments/1wjpnoz/hey_not_many_offmeta_stuff_in_here_so_here_is/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there a video somewhere with like a quiz on making good plays?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video somewhere with like a quiz on making good plays?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for example it shows a clip of 1 team setting up for drake, it shows the full screenshot with minimap, and it asks like &amp;quot;What should the blu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https://www.reddit.com/r/leagueoflegends/comments/1wjp3vc/is_there_a_video_somewhere_with_like_a_quiz_on/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is this a 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a 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this clip, Yone and kindred use their ultimate and for some reason, Yone somehow got killed while being in kindred ultimate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https://www.reddit.com/r/leagueoflegends/comments/1wjorkp/how_is_this_a_kill/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gambling too involved in the LoL esports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gambling too involved in the LoL esports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honest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https://www.reddit.com/r/leagueoflegends/comments/1wjo6ik/is_gambling_too_involved_in_the_lol_esports/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Why teemo and shaco carry on the other team but feed on my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teemo and shaco carry on the other team but feed on my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his champs are on the other team they stomp, but when they are on my team they are dog 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https://www.reddit.com/r/leagueoflegends/comments/1wjnrnk/why_teemo_and_shaco_carry_on_the_other_team_but/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First he made Quadrakill, and then Pentakill. Jinx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he made Quadrakill, and then Pentakill. Jinx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【正文要点】https://reddit.com/link/1wjnkd7/video/2axew8n4k9qh1/player Well, I made Quadrakill, knocked down three Inhibiton towers, and then Pentakill on Jinx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https://www.reddit.com/r/leagueoflegends/comments/1wjnkd7/first_he_made_quadrakill_and_then_pentakill_jinx/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Account permanently banned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【主贴概述】Account permanently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account was pemanently banned this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https://www.reddit.com/r/leagueoflegends/comments/1wjmell/account_permanently_banned/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How am i supposed to learn?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am i supposed to learn?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 sounds cliche but i dont belong in bronze XD i should be silver 2/1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https://www.reddit.com/r/leagueoflegends/comments/1wjmbj1/how_am_i_supposed_to_learn/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www.facebook.com/deltaforcegame/posts/team-nadeshot-enters-now-everyone-needs-a-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【主贴概述】www.facebook.com/deltaforcegame/posts/team-nadeshot-enters-now-everyone-needs-a-better-extraction-pl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www.facebook.com/deltaforcegame/posts/-project-final-sprint-season-1-is-live-now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【主贴概述】www.facebook.com/deltaforcegame/posts/-project-final-sprint-season-1-is-live-now-choose-your-faction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https://www.facebook.com/deltaforcegame/posts/were-proud-to-share-that-delta-force-has-won-best-multiplayer-mobile-game-and-be/748496088320438/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pic.twitter.com/lkDCN70E5p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【主贴概述】pic.twitter.com/lkDCN70E5p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https://pic.twitter.com/lkDCN70E5p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#1 600 ap flora fatalist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【主贴概述】600 ap flora fatalist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Killed approximately 133 units   &amp;#32; submitted by &amp;#32;  /u/anongkapekpekanyan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https://www.reddit.com/r/TeamfightTactics/comments/1wjp82t/600_ap_flora_fatalist_veigar/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possible for two people to have Chosen of the Sun?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for two people to have Chosen of the Sun?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it was impossible but I just had a game where I and another person got it (which was very frustrating)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https://www.reddit.com/r/TeamfightTactics/comments/1wjp5cc/is_it_possible_for_two_people_to_have_chosen_of/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immediate lock 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immediate lock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playing ranked today , playing a fast 9 comp, when my system started to lag immensely the moment i reached lvl 9, had to pray that my moves were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https://www.reddit.com/r/TeamfightTactics/comments/1wjn0wf/the_immediate_lock_in/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ur highest score?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ur highest score?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/u/Cultural_Comb_618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https://www.reddit.com/r/TeamfightTactics/comments/1wjp5ol/what_is_ur_highest_score/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“No Encounter”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【主贴概述】“No Encounter”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【正文要点】Apologies if a repeat (new to this thread), but I don’t want the wilds to be calm this game; I want nutso broken modifiers that I can exploit to dumps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https://www.reddit.com/r/TeamfightTactics/comments/1wjq7su/no_encounter/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Is unreal engine change worth?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unreal engine change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set has so many glitches like cannot move in courosel , blackout shop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https://www.reddit.com/r/TeamfightTactics/comments/1wjndzv/is_unreal_engine_change_worth/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4 Fae reroll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Fae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wanted to share this God spot + comp that i havent seen online anywhere much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https://www.reddit.com/r/TeamfightTactics/comments/1wjm1pk/4_fae_reroll/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2026-09-18T00:05:00.0000000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https://www.facebook.com/playtft/posts/choose-your-space-god-earn-their-boon-and-assemble-a-galactic-roster-full-of-spa/1378578080954681/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