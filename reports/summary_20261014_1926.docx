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(13:49-18:49) | 2026年10月14日 19:26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综合话题、社交社区、武器装备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综合话题、赛事电竞、地图场景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综合话题、武器装备、MOD创意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综合话题、赛事电竞、地图场景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综合话题、MOD创意、游戏更新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综合话题、经济系统、社交社区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170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got the laser cutter gun.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涉及「gun、damage」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got the laser cutter gun.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get it now...it&amp;#39;s already been damaged after all the use it has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https://www.reddit.com/r/Palworld/comments/1x5kepg/i_got_the_laser_cutter_gun/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Finally my palworld journey has come to an end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涉及「mod、build、art」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【主贴概述】Finally my palworld journey has come to an end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did everything in this world, i including doing 100% achievement, beating all hard tower bosses, ultra bosses and final boss in hard mode as 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https://www.reddit.com/r/Palworld/comments/1x5l6zd/finally_my_palworld_journey_has_come_to_an_end/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Update suggestion: Accessory Loadouts?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【讨论主题】武器装备、游戏更新、社交社区、皮肤外观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涉及「skin、loadout」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【主贴概述】Update suggestion: Accessory Loadouts?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not sure if this is just a me thing, a quick google search didn&amp;#39;t return any results of anyone asking for this but I was just thinking abo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https://www.reddit.com/r/Palworld/comments/1x5lsmm/update_suggestion_accessory_loadouts/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2026-10-13T02:00:00.0000000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【主贴概述】2026-10-13T02:00:00.0000000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2026-10-13T00:52:00.0000000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【主贴概述】2026-10-13T00:52:00.0000000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https://www.facebook.com/groups/1720888225039868/posts/2348554582273226/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2026-10-13T12:00:00.0000000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【主贴概述】2026-10-13T12:00:00.0000000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www.facebook.com/groups/1720888225039868/posts/2083680955427258/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【主贴概述】www.facebook.com/groups/1720888225039868/posts/2083680955427258/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2025-01-19T00:00:00.0000000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【主贴概述】2025-01-19T00:00:00.0000000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x.com/Palworld_EN/status/2065962541361115422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【主贴概述】x.com/Palworld_EN/status/2065962541361115422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https://x.com/Palworld_EN/status/2065962541361115422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x.com/Palworld_EN/status/2099687825826558103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【主贴概述】x.com/Palworld_EN/status/2099687825826558103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https://x.com/Palworld_EN/status/2099687825826558103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FlyQuest CEO: Valve may act on sticker revenue as another weak Major could put 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【主贴概述】FlyQuest CEO: Valve may act on sticker revenue as another weak Major could put CS orgs at risk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https://www.youtube.com/watch?v=UK2yE-XmiHU  &amp;#32; submitted by &amp;#32;  /u/aAa_Mac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https://www.reddit.com/r/GlobalOffensive/comments/1x5m311/flyquest_ceo_valve_may_act_on_sticker_revenue_as/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m0NESY: "I Would Love to Play [Cache]... I Feel Like This Map Is Built For AWPer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【主贴概述】m0NESY: "I Would Love to Play [Cache]... I Feel Like This Map Is Built For AWPers" - Hotspawn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/u/LeWildKapowsky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https://www.reddit.com/r/GlobalOffensive/comments/1x5norx/m0nesy_i_would_love_to_play_cache_i_feel_like/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ESL Pro League Katowice 2026 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【主贴概述】ESL Pro League Katowice 2026 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Here is a video I made for fun! Collection of my favorite frags from ESL Pro League Season 24 Katowice 2026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https://www.reddit.com/r/GlobalOffensive/comments/1x5ncdy/esl_pro_league_katowice_2026_highlights/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Does Siuhy's manager have blackmail on Astralis CEO or how the hell did this guy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Siuhy's manager have blackmail on Astralis CEO or how the hell did this guy get into Astralis 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/u/rolekrs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https://www.reddit.com/r/GlobalOffensive/comments/1x5ns99/does_siuhys_manager_have_blackmail_on_astralis/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Play Dangerzone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涉及「zone」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【主贴概述】Play Dangerzone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guys im looking for players to test dangerzone on my CSGO server, the servers are center EU for now let me know if you like to help me out  &amp;#32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https://www.reddit.com/r/GlobalOffensive/comments/1x5m4ct/play_dangerzone/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2026-10-13T16:16:00.0000000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【主贴概述】2026-10-13T16:16:00.0000000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2026-09-23T10:43:00.0000000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【主贴概述】2026-09-23T10:43:00.0000000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https://www.facebook.com/groups/12.08.2012CounterStrikeGlobalOffensive/posts/1508474596390573/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https://www.facebook.com/groups/cs2htg/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2026-07-04T00:00:00.0000000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https://www.facebook.com/counterstrikeclips/videos/whaaat-cs2-counterstrike2/1578698140714162/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www.facebook.com/groups/12.08.2012CounterStrikeGlobalOffensive/posts/15084745963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【主贴概述】www.facebook.com/groups/12.08.2012CounterStrikeGlobalOffensive/posts/1508474596390573/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https://www.facebook.com/Ghoztfcs/videos/cs2-vs-csgo-clear-breakdown-counter-strike-2-and-counter-strike-global-offensive/1008431325515176/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x.com/CounterStrike/status/2097862969694830716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【主贴概述】x.com/CounterStrike/status/2097862969694830716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x.com/CounterStrike/status/1965896805113332184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【主贴概述】x.com/CounterStrike/status/1965896805113332184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https://x.com/CounterStrike/status/1965896805113332184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2025-09-10T00:00:00.0000000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【主贴概述】2025-09-10T00:00:00.0000000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https://x.com/counterstrike/status/1949942027967172640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x.com/counterstrike/status/1949942027967172640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【主贴概述】x.com/counterstrike/status/1949942027967172640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https://x.com/CounterStrike/status/2046293274135306664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2025-07-28T00:00:00.0000000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【主贴概述】2025-07-28T00:00:00.0000000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x.com/CounterStrike/status/2046293274135306664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【主贴概述】x.com/CounterStrike/status/2046293274135306664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https://x.com/LiquipediaCS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2026-04-20T00:00:00.0000000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【主贴概述】2026-04-20T00:00:00.0000000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memorial video for the old bucky.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【主贴概述】memorial video for the old bucky.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we gather here today to mourn the loss of a weapon that, despite its reputation, brought us all together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https://www.reddit.com/r/VALORANT/comments/1x5k0ov/memorial_video_for_the_old_bucky/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This looks terrible, why did they even change it.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looks terrible, why did they even change it.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https://preview.redd.it/d60pvhpw0evh1.png?width=1107&amp;amp;format=png&amp;amp;auto=webp&amp;amp;s=7199161a48b1759da52037ead375649fa531c83a This new game 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https://www.reddit.com/r/VALORANT/comments/1x5l7pe/this_looks_terrible_why_did_they_even_change_it/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6K in 20 seconds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【主贴概述】6K in 20 seconds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/u/MINIPRO27YT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https://www.reddit.com/r/VALORANT/comments/1x5m7zm/6k_in_20_seconds/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"Here comes the party!"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【主贴概述】"Here comes the party!"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/u/aGeniux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https://www.reddit.com/r/VALORANT/comments/1x5malj/here_comes_the_party/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 love the new game mode picker, hope it's kept this way, much better that the 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love the new game mode picker, hope it's kept this way, much better that the silly console-style 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https://preview.redd.it/qfs3pslhievh1.png?width=1107&amp;amp;format=png&amp;amp;auto=webp&amp;amp;s=a20d8ef67e09dda77bf94b4db3ed9a5d2970968c Saw someone 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https://www.reddit.com/r/VALORANT/comments/1x5mr91/i_love_the_new_game_mode_picker_hope_its_kept/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Low cortisol 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【主贴概述】Low cortisol 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/u/Middle_Eye9481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https://www.reddit.com/r/VALORANT/comments/1x5ku1q/low_cortisol_ace/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Throwers in my 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【讨论主题】武器装备、社交社区、皮肤外观、操作技巧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【主贴概述】Throwers in my games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genuinely enjoy playing this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https://www.reddit.com/r/VALORANT/comments/1x5lqvy/throwers_in_my_games/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I love gold lobbies, craziest shorty ace ever.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love gold lobbies, craziest shorty ace ever.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/u/Secret_Jellyfish320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https://www.reddit.com/r/VALORANT/comments/1x5k4he/i_love_gold_lobbies_craziest_shorty_ace_ever/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Reaching Immortal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【主贴概述】Reaching Immortal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【正文要点】Hi! I&amp;#39;m currently hovering between Plat 3 and Diamond 1, and my goal is to reach Immortal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https://www.reddit.com/r/VALORANT/comments/1x5nmc1/reaching_immortal/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Valorant Points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【讨论主题】武器装备、经济系统、地图场景、皮肤外观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Points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【正文要点】Hello guys i got 475 VP i really really want that phantom skin (2675VP) from 2026 premium which is gonna end soon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https://www.reddit.com/r/VALORANT/comments/1x5nics/valorant_points/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Someone please explain this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【主贴概述】Someone please explain this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cant be real, this game is so rigged i swear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https://www.reddit.com/r/VALORANT/comments/1x5n8dy/someone_please_explain_this/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Why nobody talking about the new skin bundle? "Popmonz"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nobody talking about the new skin bundle? "Popmonz"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assume by now you have updated your Valorant and saw the new phantom based kawai bundle in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https://www.reddit.com/r/VALORANT/comments/1x5miw3/why_nobody_talking_about_the_new_skin_bundle/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Best place to buy 5,000 Valorant Points? In-game or third-party?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涉及「price、buy、store」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place to buy 5,000 Valorant Points? In-game or third-party?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guys! I’m planning to buy around 5,000 VP for the first time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https://www.reddit.com/r/VALORANT/comments/1x5lurl/best_place_to_buy_5000_valorant_points_ingame_or/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PHNX ACE Hits Different 🔥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【主贴概述】PHNX ACE Hits Different 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/u/monkey449999999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https://www.reddit.com/r/VALORANT/comments/1x5ljha/phnx_ace_hits_different/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How does each mood affects your gameplay?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does each mood affects your gameplay?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noticed that my aim and general preformance has n huge difference each day, and it felt so hard to be consistent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https://www.reddit.com/r/VALORANT/comments/1x5l46b/how_does_each_mood_affects_your_gameplay/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I am still baffled by how jett missed all his shots on me lmaoo but i got a nice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am still baffled by how jett missed all his shots on me lmaoo but i got a nice 1v4 out of it tho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/u/Familiar_Standard_19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https://www.reddit.com/r/VALORANT/comments/1x5kadh/i_am_still_baffled_by_how_jett_missed_all_his/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Asc 1 player getting smashed by plat 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【主贴概述】Asc 1 player getting smashed by plat 3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yall recently for some reason i am getting matched with plat 2-3 players and opposite plat 1,2,3 players are dropping insane 3 to 4 kd i am look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https://www.reddit.com/r/VALORANT/comments/1x5jvju/asc_1_player_getting_smashed_by_plat_3/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Skins really do give you aimbot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【主贴概述】Skins really do give you aimbot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/u/Middle_Eye9481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https://www.reddit.com/r/VALORANT/comments/1x5jknx/skins_really_do_give_you_aimbot/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2026-10-13T13:37:00.0000000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【主贴概述】2026-10-13T13:37:00.0000000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2026-10-13T09:30:00.0000000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【主贴概述】2026-10-13T09:30:00.0000000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2026-10-12T01:00:00.0000000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【主贴概述】2026-10-12T01:00:00.0000000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https://www.facebook.com/VALORANTbrasil/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https://www.facebook.com/groups/valorantph/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https://x.com/liquipediaval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x.com/liquipediaval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【主贴概述】x.com/liquipediaval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x.com/thevalorantwiki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【主贴概述】x.com/thevalorantwiki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https://x.com/valorant/status/2099498400991322587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x.com/valorant/status/2099498400991322587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【主贴概述】x.com/valorant/status/2099498400991322587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https://x.com/VALORANT/status/1978083390575317353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K/DA is returning with a new single "Start a Fire" on October 20th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【主贴概述】K/DA is returning with a new single "Start a Fire" on October 20th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https://preview.redd.it/lq2dflawodvh1.jpg?width=960&amp;amp;format=pjpg&amp;amp;auto=webp&amp;amp;s=6b499d1c1ea3c8bccf7f176bcc356a82a49184b9 &amp;quot;Do we hav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https://www.reddit.com/r/leagueoflegends/comments/1x5k55b/kda_is_returning_with_a_new_single_start_a_fire/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Agurin watches his Lux kill the full health enemy ADC with 1 spell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【主贴概述】Agurin watches his Lux kill the full health enemy ADC with 1 spell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/u/goldenstinger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https://www.reddit.com/r/leagueoflegends/comments/1x5lruw/agurin_watches_his_lux_kill_the_full_health_enemy/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KT Rolster vs. BNK FEARX / Demacia Cup Global Invitational 2026 Knockout Stage 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【主贴概述】KT Rolster vs. BNK FEARX / Demacia Cup Global Invitational 2026 Knockout Stage - Semifinals / Game 1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【正文要点】DEMACIA CUP GLOBAL INVITATIONAL 2026 Official page | Leaguepedia | Liquipedia | Eventvods.com | New to LoL   BNK FEARX 1-0 KT Rolster BFX | Leaguepedi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https://www.reddit.com/r/leagueoflegends/comments/1x5mybb/kt_rolster_vs_bnk_fearx_demacia_cup_global/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KT Rolster vs. BNK FEARX / Demacia Cup Global Invitational 2026 Knockout Stage 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【主贴概述】KT Rolster vs. BNK FEARX / Demacia Cup Global Invitational 2026 Knockout Stage - Semifinals / Game 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【正文要点】DEMACIA CUP GLOBAL INVITATIONAL 2026 Official page | Leaguepedia | Liquipedia | Eventvods.com | New to LoL   BNK FEARX 1-1 KT Rolster BFX | Leaguepedi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https://www.reddit.com/r/leagueoflegends/comments/1x5nog8/kt_rolster_vs_bnk_fearx_demacia_cup_global/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26.21 Full Patch Preview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【主贴概述】26.21 Full Patch Preview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https://preview.redd.it/p9nksrrfndvh1.png?width=1300&amp;amp;format=png&amp;amp;auto=webp&amp;amp;s=35f56d330f9983a3a41f55a9470ad76c72c0aef9  &amp;quot;Patch 26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https://www.reddit.com/r/leagueoflegends/comments/1x5k0z7/2621_full_patch_preview/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OTD Last Year: T1 eliminated iG from Worlds 2025 in the Play-In Stage with a sco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【主贴概述】OTD Last Year: T1 eliminated iG from Worlds 2025 in the Play-In Stage with a scoreline of 3-1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【正文要点】https://ibb.co/TqKcvK7s To date, this remains the shortest Play-In Stage since its introduction in Worlds 2017, and the only Play-In Stage thus far wh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https://www.reddit.com/r/leagueoflegends/comments/1x5n6se/otd_last_year_t1_eliminated_ig_from_worlds_2025/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36YO Dad - How to play with higher energy levels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【主贴概述】36YO Dad - How to play with higher energy levels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all, As the title states, I am a father of one wanting to take League more seriously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https://www.reddit.com/r/leagueoflegends/comments/1x5me5k/36yo_dad_how_to_play_with_higher_energy_levels/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How to deal with trolls / terrible matchmaking?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deal with trolls / terrible matchmaking?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I&amp;#39;m playing some Nami, everything is going great, 5 game winstreak, won 7 out of my last 8 games, I&amp;#39;m happy, good mental, playing well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https://www.reddit.com/r/leagueoflegends/comments/1x5nzw9/how_to_deal_with_trolls_terrible_matchmaking/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Dantes gets coached by Corejj for a few 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【主贴概述】Dantes gets coached by Corejj for a few games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watched this video of dantes getting coached by worlds champion COREJJ and i thought it was helpful and gem of a video and could be for others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https://www.reddit.com/r/leagueoflegends/comments/1x5l5q7/dantes_gets_coached_by_corejj_for_a_few_games/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how do you built mental resilience in league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you built mental resilience in league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【正文要点】for context i’m floating between g1p4 midland assassin player the reason for the post is i just played a match where i was crushing early-mid game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https://www.reddit.com/r/leagueoflegends/comments/1x5lk0u/how_do_you_built_mental_resilience_in_league/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 created a new site for browsing items/champions/runes plus creating &amp; sharing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【讨论主题】武器装备、角色英雄、地图场景、角色培养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涉及「champion、ability、passive」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created a new site for browsing items/champions/runes plus creating &amp; sharing builds (plus some un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all, I&amp;#39;ve created a new site: www.riftcalc.com, that was very much a pet project of mine (vibe coded for sure - but I do come from a SWE backgr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https://www.reddit.com/r/leagueoflegends/comments/1x5lara/i_created_a_new_site_for_browsing/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How many games do you get before demotion?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B-数据错误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many games do you get before demotion?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got promoted to D4 12 LP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https://www.reddit.com/r/leagueoflegends/comments/1x5l0qu/how_many_games_do_you_get_before_demotion/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[Thought experiment] The Unction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【主贴概述】[Thought experiment] The Unction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【正文要点】Draft a team of 5 players who are all 28 or older, assume that they can all speak the same language fluently and send them into worlds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https://www.reddit.com/r/leagueoflegends/comments/1x5l05x/thought_experiment_the_unction/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Wouldn't it have been better if Riot had changed Jayce's meele Q to Skillshoot?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涉及「movement」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【主贴概述】Wouldn't it have been better if Riot had changed Jayce's meele Q to Skillshoot?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【正文要点】Imo jayce&amp;#39;s Q have to be skillshoot not p&amp;amp;c Of course, there might be a risk of missing, especially when doing a full combo of when enemy make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https://www.reddit.com/r/leagueoflegends/comments/1x5ksjx/wouldnt_it_have_been_better_if_riot_had_changed/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When will "Matrioska" be deleted from Arena?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will "Matrioska" be deleted from Arena?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aug alone is making me want to quit playing arena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https://www.reddit.com/r/leagueoflegends/comments/1x5jn80/when_will_matrioska_be_deleted_from_arena/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Poor Sivir gets one shot a few.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【主贴概述】Poor Sivir gets one shot a few.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Down four levels? No problem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https://www.reddit.com/r/leagueoflegends/comments/1x5jia1/poor_sivir_gets_one_shot_a_few/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2026-10-13T17:01:00.0000000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【主贴概述】2026-10-13T17:01:00.0000000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https://business.facebook.com/groups/leagueoflegendslatam1/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2026-10-09T06:00:00.0000000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【主贴概述】2026-10-09T06:00:00.0000000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business.facebook.com/groups/leagueoflegendslatam1/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【主贴概述】business.facebook.com/groups/leagueoflegendslatam1/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2026-10-13T16:24:00.0000000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【主贴概述】2026-10-13T16:24:00.0000000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2026-10-13T05:00:00.0000000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【主贴概述】2026-10-13T05:00:00.0000000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2026-10-14T01:46:00.0000000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【主贴概述】2026-10-14T01:46:00.0000000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https://www.facebook.com/leagueoflegends/posts/all-roads-lead-to-him-worlds-music-video-october-8-6pm-pst-worlds2026/1610385350457915/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League of Legends (@LeagueOfLegends)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(@LeagueOfLegends)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League of Legends Leaks &amp;amp; News (@LeagueOfLeaks)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Leaks &amp;amp; News (@LeagueOfLeaks)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League of Legends Dev Team (@LoLDev)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Dev Team (@LoLDev)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【正文要点】Welcome to @ 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League of Legends (@LeagueOfLegends)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(@LeagueOfLegends) on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【正文要点】Wow the design team really butchered every single member, escpecially ezreal and kayn.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https://x.com/LeagueOfLegends/status/2099516839630123418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Riot Games (@riotgames)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Games (@riotgames)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【正文要点】These features accidentally rolled out for many @ 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Liquipedia LoL (@LiquipediaLoL)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【主贴概述】Liquipedia LoL (@LiquipediaLoL)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【正文要点】Official account for @LiquipediaNet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Leagues News (@Leagues_GG)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【主贴概述】Leagues News (@Leagues_GG)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【正文要点】Get your daily updates on NLC, 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https://x.com/Leagues_GG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Polymarket League of Legends (@PolymarketLoL)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【主贴概述】Polymarket League of Legends (@PolymarketLoL)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【正文要点】1 18 1.4K Polymarket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https://x.com/PolymarketLoL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LCS (@LCSOfficial)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【主贴概述】LCS (@LCSOfficial)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リーグ・オブ・レジェンド (@LoLJPOfficial)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【主贴概述】リーグ・オブ・レジェンド (@LoLJPOfficial)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【正文要点】オンラインPCゲーム MOBA『リーグ・オブ・レジェンド（League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#37 back for round 2. Jynxzi’s League tournament returns October 14 at 4pm ET with 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【主贴概述】back for round 2. Jynxzi’s League tournament returns October 14 at 4pm ET with some new Twitch drops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【正文要点】back for round 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2026-10-13T05:00:00.0000000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【主贴概述】2026-10-13T05:00:00.0000000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https://www.facebook.com/deltaforcegame/posts/two-years-in-and-were-just-getting-startedas-delta-force-celebrates-its-2nd-anni/937525536084158/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www.facebook.com/deltaforcegame/posts/two-years-in-and-were-just-getting-started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【主贴概述】www.facebook.com/deltaforcegame/posts/two-years-in-and-were-just-getting-startedas-delta-force-celeb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https://www.facebook.com/deltaforcegame/videos/delta-force-rise-series-am-2026-s2-group-stage-day-9/1798435778244995/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2026-09-26T00:00:00.0000000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www.facebook.com/deltaforcegame/videos/delta-force-rise-series-am-2026-s2-group-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【主贴概述】www.facebook.com/deltaforcegame/videos/delta-force-rise-series-am-2026-s2-group-stage-day-9/17984357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2026-10-08T00:00:00.0000000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www.facebook.com/deltaforcegame/posts/delta-force-pc-version-is-officially-relea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【主贴概述】www.facebook.com/deltaforcegame/posts/delta-force-pc-version-is-officially-released-by-partner-garen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https://www.facebook.com/deltaforcegame/posts/update-incomingwell-deploy-an-update-on-september-22-with-no-downtimethe-2nd-ann/934072679762777/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2024-12-13T00:00:00.0000000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【主贴概述】2024-12-13T00:00:00.0000000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https://www.facebook.com/deltaforcegame/posts/the-gti-security-report-is-back-now-that-were-halfway-through-s11-we-want-to-hea/952954981207880/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x.com/DeltaForce_Game/status/1883560536425599383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【主贴概述】x.com/DeltaForce_Game/status/1883560536425599383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https://x.com/DeltaForce_Game/status/1883560536425599383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x.com/DeltaForce_Game/status/2095668571473129487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【主贴概述】x.com/DeltaForce_Game/status/2095668571473129487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https://x.com/DeltaForce_Game/status/2095668571473129487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x.com/DeltaForce_Game/status/1938800086349422729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【主贴概述】x.com/DeltaForce_Game/status/1938800086349422729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x.com/DeltaForce_Game/status/2103773178799743069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【主贴概述】x.com/DeltaForce_Game/status/2103773178799743069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x.com/DeltaForce_Game/status/2042226021420917179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【主贴概述】x.com/DeltaForce_Game/status/2042226021420917179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https://x.com/DeltaForce_Game/status/2042226021420917179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x.com/DeltaForce_Game/status/2097157996845429235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【主贴概述】x.com/DeltaForce_Game/status/2097157996845429235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https://x.com/DeltaForce_Game/status/2097157996845429235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x.com/DeltaForce_Game/status/1938769243530764442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【主贴概述】x.com/DeltaForce_Game/status/1938769243530764442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https://x.com/DeltaForce_Game/status/1938769243530764442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x.com/DeltaForce_Game/status/2096976788199272736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【主贴概述】x.com/DeltaForce_Game/status/2096976788199272736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https://x.com/DeltaForce_Game/status/2096976788199272736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Thank you to every Operator who joined our S11 community event  and introduced 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【主贴概述】Thank you to every Operator who joined our S11 community event  and introduced Clover to someone spe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【正文要点】Thank you to every Operator who joined our S11 community event  and introduced Clover to someone special.…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How to play around future focused augment?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play around future focused augment?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【正文要点】Note: Im Emerald rank For those that dont know off the top of their head: Future focused is a silver augment that only appears on 2-1 and does this..: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https://www.reddit.com/r/TeamfightTactics/comments/1x5n1dx/how_to_play_around_future_focused_augment/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Eclipse&gt; Riftbeast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【主贴概述】Eclipse&gt; Riftbeast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Most epic battle I&amp;#39;ve had in months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https://www.reddit.com/r/TeamfightTactics/comments/1x5lofw/eclipse_riftbeast/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Booster Pack++ into 3-star 2 cost?? (Tocker’s Trials)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【主贴概述】Booster Pack++ into 3-star 2 cost?? (Tocker’s Trials)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Booster Pack++ gave me gnar+3 star teemo+krug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https://www.reddit.com/r/TeamfightTactics/comments/1x5lm8l/booster_pack_into_3star_2_cost_tockers_trials/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Fighting against ghost for first place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【主贴概述】Fighting against ghost for first place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https://preview.redd.it/fi0i00uktdvh1.png?width=1080&amp;amp;format=png&amp;amp;auto=webp&amp;amp;s=6d536afd2ca1b4ffc4fea5dd8aea39b15f77d309 Punishment for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https://www.reddit.com/r/TeamfightTactics/comments/1x5kku8/fighting_against_ghost_for_first_place/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Spot the winner 🎯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【主贴概述】Spot the winner 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Flexible + Trait-Tree ( 8 Emblems, Azir 3⭐, Rammus 3⭐, 6 Spellweaver ) 🆚 Forged In Strength + Hold the Line ( Caitlyn 3⭐, Sejuani 3⭐, 6 Juggerna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https://www.reddit.com/r/TeamfightTactics/comments/1x5nuv0/spot_the_winner/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2026-10-06T00:00:00.0000000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2026-10-08T07:37:00.0000000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【主贴概述】2026-10-08T07:37:00.0000000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www.facebook.com/TFTLatam/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https://www.facebook.com/TFTAPAC/posts/weve-received-a-number-of-bug-reports-on-enchanted-wilds-on-live-that-were-curre/1497236279090182/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x.com/TFT/status/2107942528481730683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【主贴概述】x.com/TFT/status/2107942528481730683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https://x.com/TFT/status/2107942528481730683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2026-10-07T21:21:26.0000000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【主贴概述】2026-10-07T21:21:26.0000000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x.com/TFT/status/2099662661470519763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【主贴概述】x.com/TFT/status/2099662661470519763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x.com/TFT/status/2099889251932655797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【主贴概述】x.com/TFT/status/2099889251932655797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2026-09-15T00:00:00.0000000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https://x.com/TFT/status/2103481124861145224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https://x.com/TFT/status/2075921592882954285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x.com/TheTruexy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【主贴概述】x.com/TheTruexy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https://x.com/TFT/status/2094633054107246784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