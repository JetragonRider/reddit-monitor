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(09:40-14:40) | 2026年10月31日 15:17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综合话题、社交社区、游戏更新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综合话题、竞技对战、赛事电竞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综合话题、地图场景、社交社区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171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Solenne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【主贴概述】Solenne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 suck at drawing clothes lmao   &amp;#32; submitted by &amp;#32;  /u/LugerP083789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https://www.reddit.com/r/Palworld/comments/1xk1x9t/solenne/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Unlocked the decal gun and gave to my daughter. Came back from the bathroom to f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【主贴概述】Unlocked the decal gun and gave to my daughter. Came back from the bathroom to find this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She wishes the stickers were permanent so she could &amp;quot;decorate&amp;quot; all the pals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https://www.reddit.com/r/Palworld/comments/1xjxruc/unlocked_the_decal_gun_and_gave_to_my_daughter/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Sootseer - Haunting Ghost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涉及「ability、skill」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【主贴概述】Sootseer - Haunting Ghost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Sootseer is the final spooky pal for the month of Halloween! I always find it funny that a ghost stealing bone is part of its trait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https://www.reddit.com/r/Palworld/comments/1xk12pc/sootseer_haunting_ghost/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 tried out pal world and I liked it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【讨论主题】社交社区、MOD创意、新手相关、配装策略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tried out pal world and I liked 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will admit this game was really fun that I decided to draw some art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https://www.reddit.com/r/Palworld/comments/1xk12ug/i_tried_out_pal_world_and_i_liked_it/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I'm considering buying this game, but what's the multiplayer scene like?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【讨论主题】经济系统、社交社区、角色培养、赛事电竞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涉及「multiplayer」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涉及「progression」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【主贴概述】I'm considering buying this game, but what's the multiplayer scene like?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【正文要点】It&amp;#39;s hard to know for certain just doing research on my own because I&amp;#39;m getting a lot of conflicting information, so I&amp;#39;ll just ask the pla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https://www.reddit.com/r/Palworld/comments/1xk0fhb/im_considering_buying_this_game_but_whats_the/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is dualith noct better than dualith at anything?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dualith noct better than dualith at anything?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【正文要点】given the stats seems to be exactly the same, what&amp;#39;s the point of one over the other? I&amp;#39;m thinking attacks but are darkness attacks better tha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https://www.reddit.com/r/Palworld/comments/1xk24sd/is_dualith_noct_better_than_dualith_at_anything/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Where should I start putting my points?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【主贴概述】Where should I start putting my points?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I’m level seventy and don’t know what to level up  &amp;#32; submitted by &amp;#32;  /u/Ghosts-of-labor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https://www.reddit.com/r/Palworld/comments/1xk1tby/where_should_i_start_putting_my_points/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Suggestion. A game mode in the arena in style of Pokken Tournament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涉及「movement」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【主贴概述】Suggestion. A game mode in the arena in style of Pokken Tournament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 game mode where we can control our pals Movement and attacks even when they arent mounted or mountable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https://www.reddit.com/r/Palworld/comments/1xjye1e/suggestion_a_game_mode_in_the_arena_in_style_of/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I need help with doing hard mode towers.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need help with doing hard mode towers.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【正文要点】What do I have to do to beat the towers on hard? I just tried lyleen and I had Eidrolon ignis, wiven noct, blazehowl noct and my own lyleen as well as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https://www.reddit.com/r/Palworld/comments/1xjxqo2/i_need_help_with_doing_hard_mode_towers/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www.facebook.com/groups/2460776171008582/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【主贴概述】www.facebook.com/groups/2460776171008582/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www.facebook.com/groups/1720888225039868/posts/2083680955427258/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【主贴概述】www.facebook.com/groups/1720888225039868/posts/2083680955427258/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www.facebook.com/groups/367084136184616/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【主贴概述】www.facebook.com/groups/367084136184616/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https://www.facebook.com/groups/367084136184616/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www.facebook.com/p/Palworld-Universe-61556653162587/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【主贴概述】www.facebook.com/p/Palworld-Universe-61556653162587/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https://www.facebook.com/p/Palworld-Universe-61556653162587/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x.com/Palworld_EN/status/2071398381126038005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【主贴概述】x.com/Palworld_EN/status/2071398381126038005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https://x.com/Palworld_EN/status/2071398381126038005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x.com/Palworld_EN/status/1861922963936923656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【主贴概述】x.com/Palworld_EN/status/1861922963936923656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https://x.com/Palworld_EN/status/1861922963936923656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x.com/Palworld_EN/status/2074132947959951554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【主贴概述】x.com/Palworld_EN/status/2074132947959951554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https://x.com/Palworld_EN/status/2074132947959951554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If Nemiga wins this final it will be the first time in csgo/cs2 history that a 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【讨论主题】社交社区、新手相关、故事剧情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【主贴概述】If Nemiga wins this final it will be the first time in csgo/cs2 history that a team wins a tier 1 ev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【正文要点】(Except I guess NIP in 2012 but I honestly don&amp;#39;t know if that counts) kind of crazy how historic this nemiga run could be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https://www.reddit.com/r/GlobalOffensive/comments/1xjyv1c/if_nemiga_wins_this_final_it_will_be_the_first/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happy halloween everyone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【主贴概述】happy halloween everyone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/u/NoCaramel4955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https://www.reddit.com/r/GlobalOffensive/comments/1xk0p40/happy_halloween_everyone/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Aleksib Cache smoke for Highway control or to pop 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【主贴概述】Aleksib Cache smoke for Highway control or to pop 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/u/nartouthere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https://www.reddit.com/r/GlobalOffensive/comments/1xk0ydr/aleksib_cache_smoke_for_highway_control_or_to_pop/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Team Spotlight - The story of Nemiga the Fearless, it's not a story Spirit would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涉及「spot、poi」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 Spotlight - The story of Nemiga the Fearless, it's not a story Spirit would tell you.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【正文要点】Before the final I wanted to give a bit of an overview for Team Nemiga and their roster journey from Zweih&amp;#39;s transfer to tier 1 Lan final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https://www.reddit.com/r/GlobalOffensive/comments/1xk2ptv/team_spotlight_the_story_of_nemiga_the_fearless/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Abyssal vs NEXVOID / DFRAG Invitational 2026 - Lower Bracket Final / Post-Match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【主贴概述】Abyssal vs NEXVOID / DFRAG Invitational 2026 - Lower Bracket 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【正文要点】Abyssal 🇦🇺 0-2 🇲🇳 NEXVOID Cache: 6-13 Ancient: 7-13 Nuke &amp;nbsp; 🇲🇳 NEXVOID advance to Lower Final and will face 🌏 Alter Ego  &amp;nbsp;  Predicted VRS Imp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https://www.reddit.com/r/GlobalOffensive/comments/1xk16ja/abyssal_vs_nexvoid_dfrag_invitational_2026_lower/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For those who judge pro players' characters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【主贴概述】For those who judge pro players' characters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【正文要点】One of the most senseless things I&amp;#39;ve seen in the forums is how people form a negative opinion of pro players based on a few behavioural mistakes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https://www.reddit.com/r/GlobalOffensive/comments/1xk0qwz/for_those_who_judge_pro_players_characters/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business.facebook.com/groups/csgotrades/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【主贴概述】business.facebook.com/groups/csgotrades/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https://business.facebook.com/groups/csgotrades/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business.facebook.com/groups/638178659649318/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【主贴概述】business.facebook.com/groups/638178659649318/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https://business.facebook.com/groups/638178659649318/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www.facebook.com/fb-answers/counter-strike-2-gameplay-pc/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【主贴概述】www.facebook.com/fb-answers/counter-strike-2-gameplay-pc/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https://www.facebook.com/fb-answers/counter-strike-2-gameplay-pc/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www.facebook.com/nikokay.fedorenko/videos/cs2-vs-csgo-clear-breakdown-counter-st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【主贴概述】www.facebook.com/nikokay.fedorenko/videos/cs2-vs-csgo-clear-breakdown-counter-strike-2-and-counter-s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https://www.facebook.com/nikokay.fedorenko/videos/cs2-vs-csgo-clear-breakdown-counter-strike-2-and-counter-strike-global-offensive/1126456563396364/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www.facebook.com/gamingh0f/videos/counter-strike-2-cs2-is-a-fast-paced-tactical-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【主贴概述】www.facebook.com/gamingh0f/videos/counter-strike-2-cs2-is-a-fast-paced-tactical-fps-where-precision-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https://www.facebook.com/gamingh0f/videos/counter-strike-2-cs2-is-a-fast-paced-tactical-fps-where-precision-teamwork-and-s/1066971056103136/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www.facebook.com/nikokay.fedorenko/videos/cs2-vs-csgo-clear-breakdown-counter-st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【主贴概述】www.facebook.com/nikokay.fedorenko/videos/cs2-vs-csgo-clear-breakdown-counter-strike-2-and-counter-s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https://www.facebook.com/nikokay.fedorenko/videos/cs2-vs-csgo-clear-breakdown-counter-strike-2-and-counter-strike-global-offensive/1105120898835993/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CS2 (@CounterStrike)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(@CounterStrike)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CS2 (@CounterStrike) on X - x.com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(@CounterStrike) on X - x.com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https://x.com/CounterStrike/status/2104623062042001472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CS2 on X: &amp;quot;We&amp;#x27;ve prepared another dish: https://t.co/ILKRcHduhP&amp;quot;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&amp;quot;We&amp;#x27;ve prepared another dish: https://t.co/ILKRcHduhP&amp;quot;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https://x.com/CounterStrike/status/2046718532692689252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Counter-Strike 2 Surprise Update Adds Big Head Mode and H...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【主贴概述】Counter-Strike 2 Surprise Update Adds Big Head Mode and H...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【正文要点】The update introduced Mutators for casual matches, starting with Big Head Mode on Defusal Group Alpha maps where heads and voices scale with your K/D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https://x.com/i/trending/2115568162271801474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ESL Counter-Strike (@ESLCS)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【主贴概述】ESL Counter-Strike (@ESLCS)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https://x.com/ESLCS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CS2 on X: &amp;quot;Counter-Strike turns 27 today, and we&amp;#x27;re celebrating by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&amp;quot;Counter-Strike turns 27 today, and we&amp;#x27;re celebrating by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CS2 (@CounterStrike) on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(@CounterStrike) on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https://x.com/CounterStrike/status/2034398522532151756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CS2 Status (@CS2Status)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Status (@CS2Status)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Liquipedia Counter-Strike (@LiquipediaCS)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【主贴概述】Liquipedia Counter-Strike (@LiquipediaCS)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game for the first @CounterStrike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https://x.com/LiquipediaCS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CS2 (@CounterStrike) on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涉及「matchmaking」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(@CounterStrike) on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【正文要点】Premier Season Four has ended and Premier matchmaking will return when Season Five begins.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https://x.com/CounterStrike/status/2074228971810742301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People who use trackers, please understand that life happens.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涉及「evolve」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【主贴概述】People who use trackers, please understand that life happens.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get a lot of negativity from people stalking my profile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https://www.reddit.com/r/VALORANT/comments/1xk0wjl/people_who_use_trackers_please_understand_that/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Hush VA?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【主贴概述】Hush VA?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can’t find any info on who the VA is for Hush!! She sounds so familiar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https://www.reddit.com/r/VALORANT/comments/1xk0op0/hush_va/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meco1e announces his retirement from competitive 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【主贴概述】meco1e announces his retirement from competitive Valorant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/u/ValoBot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https://www.reddit.com/r/VALORANT/comments/1xk1vu0/meco1e_announces_his_retirement_from_competitive/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What to do when we can't get out of main areas and duelists are scared to go in?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涉及「map、area、site」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to do when we can't get out of main areas and duelists are scared to go in?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everyone i play mostly clove and sova and i hover around diamond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https://www.reddit.com/r/VALORANT/comments/1xjzgdz/what_to_do_when_we_cant_get_out_of_main_areas_and/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Spray and pray 4k(sorry wasnt a 6k)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涉及「spray」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涉及「spray」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【主贴概述】Spray and pray 4k(sorry wasnt a 6k)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/u/somethingunchilled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https://www.reddit.com/r/VALORANT/comments/1xk22ue/spray_and_pray_4ksorry_wasnt_a_6k/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So do I have to pay for Hush?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 do I have to pay for Hush?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remember that after a certain time has passed since the agent release, they give you an “Agent Token” which allows you to unlock any agent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https://www.reddit.com/r/VALORANT/comments/1xk2mhg/so_do_i_have_to_pay_for_hush/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How is this one tap kill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is this one tap kill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/u/_NightWolf36_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https://www.reddit.com/r/VALORANT/comments/1xk0b0m/how_is_this_one_tap_kill/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How did enemy chamber's bullets not hit 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【讨论主题】武器装备、竞技对战、经济系统、操作技巧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did enemy chamber's bullets not hit 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from chambers pov, his crosshair seems to be on me, but his bullets misses several times, is that because he wasn&amp;#39;t controlling his recoil,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https://www.reddit.com/r/VALORANT/comments/1xk094o/how_did_enemy_chambers_bullets_not_hit_me/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Has anyone else gotten 1tap kills midair as Hush?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【主贴概述】Has anyone else gotten 1tap kills midair as Hush?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/u/Gold-View6897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https://www.reddit.com/r/VALORANT/comments/1xjzmtc/has_anyone_else_gotten_1tap_kills_midair_as_hush/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Why are Unrated matches so low quality?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are Unrated matches so low quality?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【正文要点】Nobody talks EVER, everyone wants to give up by round 5 even if you&amp;#39;re winning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https://www.reddit.com/r/VALORANT/comments/1xjyvnt/why_are_unrated_matches_so_low_quality/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etsy.com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【主贴概述】etsy.com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www.facebook.com/VALORANTvn/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www.facebook.com/VALORANTtw/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www.facebook.com/VALORANTKR/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【主贴概述】www.facebook.com/VALORANTKR/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https://www.facebook.com/VALORANTbrasil/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x.com/liquipediaval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【主贴概述】x.com/liquipediaval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https://x.com/liquipediaval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x.com/thevalorantwiki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【主贴概述】x.com/thevalorantwiki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https://x.com/thevalorantwiki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x.com/VALORANTes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x.com/VALORANT/status/1978083390575317353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【主贴概述】x.com/VALORANT/status/1978083390575317353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https://x.com/VALORANT/status/1978083390575317353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x.com/VALORANT/status/2094773010116870336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【主贴概述】x.com/VALORANT/status/2094773010116870336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https://x.com/VALORANT/status/2094773010116870336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- 40帖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Worlds 2026 Swiss Stage: An interesting scenario involving all 8 eliminated team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【主贴概述】Worlds 2026 Swiss Stage: An interesting scenario involving all 8 eliminated teams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【正文要点】If these 3 results happen tomorrow:  MKOI beats KC LYON beats LOS HLE beats BLG  Then every single one of the 8 teams eliminated from Swiss Stage will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https://www.reddit.com/r/leagueoflegends/comments/1xjz4j0/worlds_2026_swiss_stage_an_interesting_scenario/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Since Azir was released in 2014, this is the first year he has been entirely mis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【主贴概述】Since Azir was released in 2014, this is the first year he has been entirely missing from both MSI 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https://preview.redd.it/ahv5aky2kpyh1.png?width=1284&amp;amp;format=png&amp;amp;auto=webp&amp;amp;s=0a3514f4c4c7d960eef8b5d59f6c61f8e0715c09 https://preview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https://www.reddit.com/r/leagueoflegends/comments/1xjy14i/since_azir_was_released_in_2014_this_is_the_first/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The odds of Viper losing both sides of the match-up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odds of Viper losing both sides of the match-up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【正文要点】In 2024, HLE Viper got eliminated by BLG in the Knockouts stage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https://www.reddit.com/r/leagueoflegends/comments/1xjzzwp/the_odds_of_viper_losing_both_sides_of_the_matchup/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Kameto's roller coaster reaction to the final swiss stage round draw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【主贴概述】Kameto's roller coaster reaction to the final swiss stage round draw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/u/No_Square2213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https://www.reddit.com/r/leagueoflegends/comments/1xjy68a/kametos_roller_coaster_reaction_to_the_final/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CBLOL deserve respect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【主贴概述】CBLOL deserve respect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【正文要点】You know what, fuck it, I’m done thinking they are a free pass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https://www.reddit.com/r/leagueoflegends/comments/1xk2vim/cblol_deserve_respect/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Tomorrow will be a banger.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【主贴概述】Tomorrow will be a banger.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【正文要点】Hear me out,  Tomorrow is the last day of Swiss, and it is the day where all teams have gone 2-2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https://www.reddit.com/r/leagueoflegends/comments/1xk0sua/tomorrow_will_be_a_banger/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From a LCP watcher to our EU and NA brethrens after the 1-2 bracket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【讨论主题】地图场景、画质性能、赛事电竞、MOD创意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【主贴概述】From a LCP watcher to our EU and NA brethrens after the 1-2 bracket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know after today&amp;#39;s series, everyone is full of doom and gloom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https://www.reddit.com/r/leagueoflegends/comments/1xk0ohr/from_a_lcp_watcher_to_our_eu_and_na_brethrens/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Why is Bin the face of BLG?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 Bin the face of BLG?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he the most successful player? Is he the most charismatic player? Is he the oldest player? Is he the longest rostered player? Is he the key ace pla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https://www.reddit.com/r/leagueoflegends/comments/1xk32rd/why_is_bin_the_face_of_blg/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Riot's Autofill System Lets Me Grief Games Without Breaking Any Rules (100 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涉及「matchmaking」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【主贴概述】Riot's Autofill System Lets Me Grief Games Without Breaking Any Rules (100 Games and Counting)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officially reached a streak of 100 consecutive autofill games, and I&amp;#39;m ready for Riot to hand me my prize for finding a way to grief my own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https://www.reddit.com/r/leagueoflegends/comments/1xk318s/riots_autofill_system_lets_me_grief_games_without/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The Vault of Memories: What World's game do you still remember, even though it 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【主贴概述】The Vault of Memories: What World's game do you still remember, even though it wasn't the Finals or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【正文要点】There&amp;#39;s this saying that &amp;quot;nobody remembers the second place, only the winners.&amp;quot; But..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https://www.reddit.com/r/leagueoflegends/comments/1xk2me6/the_vault_of_memories_what_worlds_game_do_you/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What should I do now?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should I do now?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【正文要点】https://imgur.com/a/TkxavLU Season 4 Challenger here, decided to come back to the League after 12 years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https://www.reddit.com/r/leagueoflegends/comments/1xk2dgx/what_should_i_do_now/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MS Spike Help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【主贴概述】MS Spike Help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【正文要点】Okay I need help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https://www.reddit.com/r/leagueoflegends/comments/1xk2aqo/ms_spike_help/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Skin idea: Devil Ivern / Cultist Ivern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【讨论主题】武器装备、角色英雄、社交社区、皮肤外观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【主贴概述】Skin idea: Devil Ivern / Cultist Ivern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thought this skin would fit as halloween is tommorrow This skin would flip ivern&amp;#39;s personality of being friends with the jungle monsters, and sa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https://www.reddit.com/r/leagueoflegends/comments/1xk1sje/skin_idea_devil_ivern_cultist_ivern/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Why nobody plays ksante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nobody plays ksante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get it he&amp;#39;s hard to play but still i almost never see ksante in draft or ranked, I&amp;#39;ve played against him once or twice and he&amp;#39;s surprisi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https://www.reddit.com/r/leagueoflegends/comments/1xk164c/why_nobody_plays_ksante/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Hardest Swiss run at Worlds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【主贴概述】Hardest Swiss run at Worlds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【正文要点】We&amp;#39;ve had some crazy hard Swiss runs ever since the format was introduced in 2023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https://www.reddit.com/r/leagueoflegends/comments/1xk0r38/hardest_swiss_run_at_worlds/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Zoom in camera Worlds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【主贴概述】Zoom in camera Worlds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【正文要点】What&amp;#39;s with the camera man zooming in super close to the players face? I&amp;#39;m not trying to see their nose pores or acne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https://www.reddit.com/r/leagueoflegends/comments/1xjza79/zoom_in_camera_worlds/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The EU master plan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EU master plan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KC loses to MKOI in LEC summer play-offs MKOI qualifies to swiss stage while KC qualifies to play-ins By sending KC to play-ins, EU manages to beat 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https://www.reddit.com/r/leagueoflegends/comments/1xjytni/the_eu_master_plan/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Hextech key fragments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【主贴概述】Hextech key fragments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【正文要点】Is it still possible to get key fragments? I just started playing again recently and I had/got key fragments from somewhere which allowed me to craft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https://www.reddit.com/r/leagueoflegends/comments/1xjyrb2/hextech_key_fragments/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Swiss has always eliminated teams that cant teamfight: the list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【主贴概述】Swiss has always eliminated teams that cant teamfight: the list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【正文要点】Every year we see them try to brain diff their way through, then &amp;quot;choke&amp;quot;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https://www.reddit.com/r/leagueoflegends/comments/1xjy8sh/swiss_has_always_eliminated_teams_that_cant/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etsy.com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【主贴概述】etsy.com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https://apps.facebook.com/gaming/leagueoflegends/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apps.facebook.com/gaming/leagueoflegends/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【主贴概述】apps.facebook.com/gaming/leagueoflegends/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www.facebook.com/Leagueoflegendsvn/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https://www.facebook.com/leagueoflegendsarabia/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https://www.facebook.com/PlayWildRift/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League of Legends (@LeagueOfLegends)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(@LeagueOfLegends)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League of Legends Leaks &amp;amp; News (@LeagueOfLeaks)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Leaks &amp;amp; News (@LeagueOfLeaks)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LoL Esports (@lolesports)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【主贴概述】LoL Esports (@lolesports)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【正文要点】8 TEAMS, 3 SPOTS: We asked the 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League of Legends Mourns Youngest Worlds Champion Cyanide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Mourns Youngest Worlds Champion Cyanide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【正文要点】Lauri &amp;quot;Cyanide&amp;quot; Happonen 🇫🇮, a legendary figure in 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https://x.com/i/trending/2114652513576112269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League of Legends Dev Team (@LoLDev)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Dev Team (@LoLDev)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Liquipedia LoL (@LiquipediaLoL)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【主贴概述】Liquipedia LoL (@LiquipediaLoL)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【正文要点】Official account for @LiquipediaNet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Polymarket League of Legends (@PolymarketLoL)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【主贴概述】Polymarket League of Legends (@PolymarketLoL)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【正文要点】5% chance T1 is Rank 1 in the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https://x.com/PolymarketLoL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Riot Games (@riotgames)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Games (@riotgames)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【正文要点】These features accidentally rolled out for many @LeagueOfLegends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リーグ・オブ・レジェンド (@LoLJPOfficial)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【主贴概述】リーグ・オブ・レジェンド (@LoLJPOfficial)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【正文要点】オンラインPCゲーム MOBA『リーグ・オブ・レジェンド（League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LCS (@LCSOfficial)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【主贴概述】LCS (@LCSOfficial)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#40 See more from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League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www.facebook.com/deltaforcegame/posts/season-aurora-arrives-november-10-catch-up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【主贴概述】www.facebook.com/deltaforcegame/posts/season-aurora-arrives-november-10-catch-up-on-the-biggest-reve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https://www.facebook.com/deltaforcegame/posts/season-aurora-arrives-november-10-catch-up-on-the-biggest-reveals-from-the-dev-s/970247932811918/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business.facebook.com/groups/710885667228834/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【主贴概述】business.facebook.com/groups/710885667228834/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https://business.facebook.com/groups/710885667228834/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www.facebook.com/deltaforcegame/posts/delta-force-is-a-definitive-free-to-play-m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【主贴概述】www.facebook.com/deltaforcegame/posts/delta-force-is-a-definitive-free-to-play-modern-team-based-tac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https://www.facebook.com/deltaforcegame/posts/delta-force-is-a-definitive-free-to-play-modern-team-based-tactical-shooter-now-/1826827507924939/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www.facebook.com/deltaforcegame/posts/shes-done-waiting-get-out-of-her-waya-new-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【主贴概述】www.facebook.com/deltaforcegame/posts/shes-done-waiting-get-out-of-her-waya-new-assault-operator-is-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https://www.facebook.com/deltaforcegame/posts/shes-done-waiting-get-out-of-her-waya-new-assault-operator-is-coming-throughany-/957371717432873/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www.facebook.com/fb-answers/delta-force-2025-video-game-release-date-and-details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【主贴概述】www.facebook.com/fb-answers/delta-force-2025-video-game-release-date-and-details/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https://www.facebook.com/fb-answers/delta-force-2025-video-game-release-date-and-details/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www.facebook.com/deltaforcegame/posts/delta-force-pc-version-is-officially-relea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【主贴概述】www.facebook.com/deltaforcegame/posts/delta-force-pc-version-is-officially-released-by-partner-garen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www.facebook.com/deltaforcegame/videos/delta-force-rise-series-am-2026-s2-group-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【主贴概述】www.facebook.com/deltaforcegame/videos/delta-force-rise-series-am-2026-s2-group-stage-day-9/17984357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https://www.facebook.com/deltaforcegame/videos/delta-force-rise-series-am-2026-s2-group-stage-day-9/1798435778244995/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x.com/DeltaForce_Game/status/2103197777568350345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【主贴概述】x.com/DeltaForce_Game/status/2103197777568350345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https://x.com/DeltaForce_Game/status/2103197777568350345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https://x.com/deltaforce_gg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x.com/DeltaForce_Game/status/1883560536425599383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【主贴概述】x.com/DeltaForce_Game/status/1883560536425599383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https://x.com/DeltaForce_Game/status/1883560536425599383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x.com/DeltaForce_Game/status/2104013159254093876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【主贴概述】x.com/DeltaForce_Game/status/2104013159254093876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https://x.com/DeltaForce_Game/status/2104013159254093876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x.com/DeltaForce_Game/status/2104043350969954533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【主贴概述】x.com/DeltaForce_Game/status/2104043350969954533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https://x.com/DeltaForce_Game/status/2104043350969954533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x.com/DeltaForce_Game/status/2093715295340998850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【主贴概述】x.com/DeltaForce_Game/status/2093715295340998850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https://x.com/DeltaForce_Game/status/2093715295340998850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x.com/dfgameesports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【主贴概述】x.com/dfgameesports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https://x.com/dfgameesports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x.com/DeltaForce_Game/status/2111291122454769863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【主贴概述】x.com/DeltaForce_Game/status/2111291122454769863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https://x.com/DeltaForce_Game/status/2111291122454769863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Kungfupunk echoes across two worlds.…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【主贴概述】Kungfupunk echoes across two worlds.…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【正文要点】Kungfupunk echoes across two worlds.…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Double up, hit this at 3-2 for partner, he, is level 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涉及「zone」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【主贴概述】Double up, hit this at 3-2 for partner, he, is level 5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https://preview.redd.it/ost4jfx3nqyh1.png?width=1226&amp;amp;format=png&amp;amp;auto=webp&amp;amp;s=486f6cffa007af0bd88b5a9847c07de972b5ead1 Hit zyra with 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https://www.reddit.com/r/TeamfightTactics/comments/1xk1xiw/double_up_hit_this_at_32_for_partner_he_is_level_5/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11 Blossom + 3 Star Lux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【主贴概述】11 Blossom + 3 Star Lux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Those augments really tipped the odds in my favor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https://www.reddit.com/r/TeamfightTactics/comments/1xk0win/11_blossom_3_star_lux/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Gnar + Elder Dragon Cast Interaction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【主贴概述】Gnar + Elder Dragon Cast Interaction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Seems like if Elder Dragon casts at the same time as Gnar&amp;#39;s cast, the thrown unit (the Rammus here) can just get one-shot instantly  &amp;#32; 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https://www.reddit.com/r/TeamfightTactics/comments/1xk22gd/gnar_elder_dragon_cast_interaction/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looking for a friend to play TFT with! I play with my iphone :)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【主贴概述】looking for a friend to play TFT with! I play with my iphone :)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hoping to find someone chill to queue with, have a laugh, and enjoy some games together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https://www.reddit.com/r/TeamfightTactics/comments/1xk1qtq/looking_for_a_friend_to_play_tft_with_i_play_with/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www.facebook.com/TFTLatam/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https://www.facebook.com/TFTLatam/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www.facebook.com/TFTTW/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www.facebook.com/TFTPHL/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www.facebook.com/groups/tft.th/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【主贴概述】www.facebook.com/groups/tft.th/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https://www.facebook.com/groups/tft.th/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www.facebook.com/groups/tftbrasil/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【主贴概述】www.facebook.com/groups/tftbrasil/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https://www.facebook.com/groups/tftbrasil/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x.com/TFT/status/2107942528481730683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【主贴概述】x.com/TFT/status/2107942528481730683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https://x.com/TFT/status/2107942528481730683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x.com/TFT/highlights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x.com/TFT/status/2108042105973354653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【主贴概述】x.com/TFT/status/2108042105973354653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https://x.com/TFT/status/2108042105973354653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x.com/TFT/status/2103489654351634910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【主贴概述】x.com/TFT/status/2103489654351634910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https://x.com/TFT/status/2103489654351634910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x.com/TheTruexy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【主贴概述】x.com/TheTruexy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https://x.com/TheTruexy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x.com/TFT/status/2103475758186308054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【主贴概述】x.com/TFT/status/2103475758186308054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https://x.com/TFT/status/2103475758186308054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x.com/TFT/status/2103481124861145224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【主贴概述】x.com/TFT/status/2103481124861145224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https://x.com/TFT/status/2103481124861145224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