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(09:44-14:44) | 2026年10月02日 15:23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It is crazy how slow this guy is, even with the passives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is crazy how slow this guy is, even with the passives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cannot believe I used to use this pal for at least a midgame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https://www.reddit.com/r/Palworld/comments/1wvihmp/it_is_crazy_how_slow_this_guy_is_even_with_the/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to recover (mostly mentally) after your base has been absolutely decimated b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recover (mostly mentally) after your base has been absolutely decimated by a summoned boss?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 says it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https://www.reddit.com/r/Palworld/comments/1wvlysh/how_to_recover_mostly_mentally_after_your_base/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Did we clear the Syndicate Oil Rig?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we clear the Syndicate Oil Rig?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Me, Dash, and Mr Po tore right through the Syndicate, with all their summons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https://www.reddit.com/r/Palworld/comments/1wvmbiv/did_we_clear_the_syndicate_oil_rig/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Question about xenolord raid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xenolord raid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【正文要点】Will 15 level 75 fully condensed and awakened bastigor be able to win without optimal passives? I dont want to waste my starfruit on a strategy that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https://www.reddit.com/r/Palworld/comments/1wvjr8h/question_about_xenolord_raid/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Steamdeck offhost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【主贴概述】Steamdeck offhost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if anyone has an answer to my specific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https://www.reddit.com/r/Palworld/comments/1wvkunh/steamdeck_offhost/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Was this guy's plushie lost to time?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this guy's plushie lost to time?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usually mess around looking through old threads of posts, but this caught my eye, of course their account is deleted, has anyone seen their project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https://www.reddit.com/r/Palworld/comments/1wvmt9u/was_this_guys_plushie_lost_to_time/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Help please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please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had issues with the new server update I think it may have corrupted my server and I don&amp;#39;t know what to do next I just want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https://www.reddit.com/r/Palworld/comments/1wvjahl/help_please/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Imagine if the official Palworld twitter posted this shit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【主贴概述】Imagine if the official Palworld twitter posted this shit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/u/haddonfieldsecret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https://www.reddit.com/r/Palworld/comments/1wvj1a3/imagine_if_the_official_palworld_twitter_posted/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2026-10-01T03:58:00.0000000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【主贴概述】2026-10-01T03:58:00.0000000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2026-10-01T02:58:00.0000000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【主贴概述】2026-10-01T02:58:00.0000000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2026-10-01T04:06:00.0000000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【主贴概述】2026-10-01T04:06:00.0000000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【正文要点】Palworld_EN (Palworld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FaZe doesn't make it to the major they can just join Falcons and play anyway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FaZe doesn't make it to the major they can just join Falcons and play anyway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/u/New_Manufacturer8333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https://www.reddit.com/r/GlobalOffensive/comments/1wvhiah/if_faze_doesnt_make_it_to_the_major_they_can_just/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I've never played this much Mirage and Dust 2.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never played this much Mirage and Dust 2.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amount of these maps after the map veto change is insane, now that we can&amp;#39;t even ban any maps its even worse than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https://www.reddit.com/r/GlobalOffensive/comments/1wvlka0/ive_never_played_this_much_mirage_and_dust_2/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Agency&gt;Chicken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【主贴概述】Agency&gt;Chicken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【正文要点】It’s been a couple days with this chicken a month since the last agency mourning post I’ve searched everywhere and still haven’t seen a single reason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https://www.reddit.com/r/GlobalOffensive/comments/1wvirky/agencychicken/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2026-10-01T02:04:00.0000000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【主贴概述】2026-10-01T02:04:00.0000000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2026-10-01T03:25:00.0000000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2026-09-30T20:45:00.0000000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【主贴概述】2026-09-30T20:45:00.0000000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https://www.facebook.com/nikokay.fedorenko/videos/cs2-vs-csgo-clear-breakdown-counter-strike-2-and-counter-strike-global-offensive/1645389143913694/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Frag or Die Viper Scene by me...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【主贴概述】Frag or Die Viper Scene by me...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models from sketchfab....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https://www.reddit.com/r/VALORANT/comments/1wvm8df/frag_or_die_viper_scene_by_me/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1v5 Ace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Ace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Proud of this one, think I played it quite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https://www.reddit.com/r/VALORANT/comments/1wvjujb/1v5_ace_clutch/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all skins eventually appear in the shops?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all skins eventually appear in the shops?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that limited-time items like Champions skins don’t come back, but I’m still pretty new to VALORANT, so I’m not sure whether recently released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https://www.reddit.com/r/VALORANT/comments/1wvjdsk/do_all_skins_eventually_appear_in_the_shops/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Smooth like MJ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【主贴概述】Smooth like MJ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/u/X3m9X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https://www.reddit.com/r/VALORANT/comments/1wvmtqg/smooth_like_mj/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After almost 12 levels of mastery I promoted to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almost 12 levels of mastery I promoted to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【正文要点】Today is truly a wonderful day, after abstaining from touching grass for weeks I have now reached silver despite being nothing but a deadweight to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https://www.reddit.com/r/VALORANT/comments/1wvi3b4/after_almost_12_levels_of_mastery_i_promoted_to/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ITzTimmy Smurfing for Content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【主贴概述】ITzTimmy Smurfing for Content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【正文要点】Timmy started from iron and ended radiant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https://www.reddit.com/r/VALORANT/comments/1wvm0h5/itztimmy_smurfing_for_content/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Why is that on my map???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that on my map???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Saw this today during a ranked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https://www.reddit.com/r/VALORANT/comments/1wvjuby/why_is_that_on_my_map/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pay to win of valorant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pay to win of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the only one who thinks the weapon skin system in VALORANT is just completely anti-player? I was looking at the store and realized that Radianite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https://www.reddit.com/r/VALORANT/comments/1wvjgd5/the_pay_to_win_of_valorant/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Korea vs. Team Chinese Taipei / Asian Games 2026 - Gold Medal Match / Post-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Chinese Taipei / Asian Games 2026 - Gold Medal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[Official page]() | Leaguepedia | Liquipedia | Eventvods.com | New to LoL   KOR 3-0 TPE  Faker, Zeus, and Keria win their 2nd Asian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https://www.reddit.com/r/leagueoflegends/comments/1wvmj5j/team_korea_vs_team_chinese_taipei_asian_games/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Dropkick seriously needs to be removed from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【主贴概述】Dropkick seriously needs to be removed from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makes no sense that a tank can get one augment and dominate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https://www.reddit.com/r/leagueoflegends/comments/1wvj35p/dropkick_seriously_needs_to_be_removed_from_aram/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what is the best pick champion this season???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pick champion this season???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know who is the best champion meta that can be easily climb this season im only gold and im so stuck  &amp;#32; submitted by &amp;#32;  /u/ihabdigbi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https://www.reddit.com/r/leagueoflegends/comments/1wvmm7n/what_is_the_best_pick_champion_this_season/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is it possible for someone to win 39 games out of 40 and still be iron?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it possible for someone to win 39 games out of 40 and still be iron?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saw an account in one of my brother&amp;#39;s games, this account has been playing ranked for 21 days, and has played 40 games and lost 1 game, mos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https://www.reddit.com/r/leagueoflegends/comments/1wvmdye/how_is_it_possible_for_someone_to_win_39_games/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Pentakill from a single auto attack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【主贴概述】Pentakill from a single auto attack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/u/CyromancerIsOP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https://www.reddit.com/r/leagueoflegends/comments/1wvkztf/pentakill_from_a_single_auto_attack/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was the longest league game you've had?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the longest league game you've had?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 a 61 minute game last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https://www.reddit.com/r/leagueoflegends/comments/1wvknlj/what_was_the_longest_league_game_youve_had/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Veigar has to be one of the most stressful champions to play against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【主贴概述】Veigar has to be one of the most stressful champions to play against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【正文要点】Feels like he can be completely homeless for the first 20 minutes of the game, but once he lands a 2-3 man cage and starts one shotting your fed top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https://www.reddit.com/r/leagueoflegends/comments/1wvkcgr/veigar_has_to_be_one_of_the_most_stressful/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 we need more anti-shields?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need more anti-shields?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a simple question really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https://www.reddit.com/r/leagueoflegends/comments/1wvjvzx/do_we_need_more_antishields/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 the esports watcher feel about Viper 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the esports watcher feel about Viper 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really gotten to know and like Viper&amp;#39;s playstyle over the past few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https://www.reddit.com/r/leagueoflegends/comments/1wvjkn6/how_do_the_esports_watcher_feel_about_viper_rn/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 you cope when your 4 teammates vote to FF when your team was literally 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cope when your 4 teammates vote to FF when your team was literally winning?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it&amp;#39;s basically just sanctioned inting? You aren&amp;#39;t allowed to feed yourself to the enemy team on purpose, you aren&amp;#39;t allowed to use 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https://www.reddit.com/r/leagueoflegends/comments/1wvil04/how_do_you_cope_when_your_4_teammates_vote_to_ff/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Question about shadowflame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shadowflame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many streamers saying Shadowflame is bait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https://www.reddit.com/r/leagueoflegends/comments/1wvif9h/question_about_shadowflame/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x.com/LeagueOfLegends/status/2001780515968553116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【主贴概述】x.com/LeagueOfLegends/status/2001780515968553116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2025-12-18T00:00:00.0000000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business.facebook.com/groups/atfsqaud/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【主贴概述】business.facebook.com/groups/atfsqaud/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https://business.facebook.com/groups/atfsqaud/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2026-10-01T16:59:00.0000000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【主贴概述】2026-10-01T16:59:00.0000000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x.com/DeltaForce_Game/status/2094440086226276764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【主贴概述】x.com/DeltaForce_Game/status/2094440086226276764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https://x.com/DeltaForce_Game/status/2094440086226276764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world gave him many faces. It never took the sky from him.…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world gave him many faces. It never took the sky from him.…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world gave him many faces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Anyone know why I only got 4g and a wisp at 2-2 without rerolling?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why I only got 4g and a wisp at 2-2 without rerolling?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/u/DA_D3ZTROYAH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https://www.reddit.com/r/TeamfightTactics/comments/1wvmo5w/anyone_know_why_i_only_got_4g_and_a_wisp_at_22/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set, there's one issue that I've faced the most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set, there's one issue that I've faced the most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tft since 2020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https://www.reddit.com/r/TeamfightTactics/comments/1wvhvpx/this_set_theres_one_issue_that_ive_faced_the_most/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www.facebook.com/DTCLVN/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【主贴概述】www.facebook.com/DTCLVN/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Truexy (@TheTruexy)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took an intentionally large swing at the economy due to our in-game experiences, internal data, and past trends from Set 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&amp;quot;The Forest is calling, and the Enchanted Wilds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&amp;quot;The Forest is calling, and the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Forest is calling, and the Enchanted Wilds Part 1 Pass+ is too! With new Arenas, Little Legends, Booms, and emotes to enjoy, it&amp;#x27;ll have you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&amp;quot;Explore the new set, Enchanted Wilds, with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&amp;quot;Explore the new set, Enchanted Wilds,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new client is very laggy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