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(16:59-21:59) | 2026年09月11日 22:37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综合话题、武器装备、社交社区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竞技对战、MOD创意、赛事电竞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竞技对战、故事剧情、武器装备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综合话题、经济系统、皮肤外观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81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Amione Gijinka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【主贴概述】Amione Gijinka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first of my palworld Gijinka series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https://www.reddit.com/r/Palworld/comments/1wdf3rk/amione_gijinka/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"How much do you hate AI cores?""yes"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【主贴概述】"How much do you hate AI cores?""yes"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tell me why the ancient people were putting AI in EVERYTHING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https://www.reddit.com/r/Palworld/comments/1wdbmld/how_much_do_you_hate_ai_coresyes/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Gloopie x Rocky from Project Hail Mary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【主贴概述】Gloopie x Rocky from Project Hail Mary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Drawing by me :) I really love gloopie  &amp;#32; submitted by &amp;#32;  /u/Far_Mood_8081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https://www.reddit.com/r/Palworld/comments/1wdeok6/gloopie_x_rocky_from_project_hail_mary/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 guess breeding now is on another level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涉及「breeding、level」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guess breeding now is on another level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/u/stavros4tw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https://www.reddit.com/r/Palworld/comments/1wde5ae/i_guess_breeding_now_is_on_another_level/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So I caught my Alpha Cattiva a few days ago and this is the traits it came with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 I caught my Alpha Cattiva a few days ago and this is the traits it came with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Coward= -10% attack Brave= +10% attack Perfectly balanced as all things should be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https://www.reddit.com/r/Palworld/comments/1wdbc2e/so_i_caught_my_alpha_cattiva_a_few_days_ago_and/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Is this pal good? What for?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this pal good? What for?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Hi, new player here (just cleared my 6th tower)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https://www.reddit.com/r/Palworld/comments/1wdclnk/is_this_pal_good_what_for/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2026-09-04T06:43:00.0000000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【主贴概述】2026-09-04T06:43:00.0000000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2026-09-03T00:21:00.0000000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【主贴概述】2026-09-03T00:21:00.0000000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2026-09-08T00:44:00.0000000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【主贴概述】2026-09-08T00:44:00.0000000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https://www.facebook.com/groups/362248796656266/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https://www.facebook.com/groups/1746659145843110/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x.com/PalworldUpdates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【主贴概述】x.com/PalworldUpdates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https://x.com/PalworldUpdates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x.com/Palworld_EN/status/2075203314694619277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【主贴概述】x.com/Palworld_EN/status/2075203314694619277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https://x.com/Palworld_EN/status/2075203314694619277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- 10帖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FUT are testing Sunpayus according to Gromov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【主贴概述】FUT are testing Sunpayus according to Gromov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They were initially testing sl3nd for cmtry 3 days ago   &amp;#32; submitted by &amp;#32;  /u/Chips1709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https://www.reddit.com/r/GlobalOffensive/comments/1wddyzx/fut_are_testing_sunpayus_according_to_gromov/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FURIA vs G2 / FISSURE Playground 3 - Quarter-Final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【主贴概述】FURIA vs G2 / FISSURE Playground 3 - Quarter-Final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【正文要点】FURIA 🇧🇷 0-2 🇸🇪 G2 Ancient: 14-16 Dust 2: 3-13 Mirage:  HLTV Match Page Scuffed thread while we wait for the proper one from the post match discussion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https://www.reddit.com/r/GlobalOffensive/comments/1wdeg8w/furia_vs_g2_fissure_playground_3_quarterfinal/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Flash + Akimbo = flying Wepon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【主贴概述】Flash + Akimbo = flying Wepon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idk what to write to this..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https://www.reddit.com/r/GlobalOffensive/comments/1wdgsh6/flash_akimbo_flying_wepon/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IC Esports vs B8 / PGL Masters Bucharest 2026 Europe Closed Qualifier - Lower Br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【主贴概述】IC Esports vs B8 / PGL Masters Bucharest 2026 Europe Closed Qualifier - Lower Bracket Semi-Final / 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【正文要点】IC Esports 🇺🇦 0-2 🇺🇦 B8 Dust 2: 10-13 Mirage: 9-13 Nuke:  &amp;nbsp;  Predicted VRS Impact   Team Rank Diff Total    🇺🇦 IC #21 → #22 -15 pts 1437 pts   🇺🇦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https://www.reddit.com/r/GlobalOffensive/comments/1wdbt33/ic_esports_vs_b8_pgl_masters_bucharest_2026/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BLAST Open Porto 2026 - xR + Big Chances Statistics (average by map)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涉及「team、squad」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【主贴概述】BLAST Open Porto 2026 - xR + Big Chances Statistics (average by map)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Been tracking xR and Big Chances for every team throughout the entire tournament, map by map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https://www.reddit.com/r/GlobalOffensive/comments/1wdd1wj/blast_open_porto_2026_xr_big_chances_statistics/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FACEIT has a problem with match-fixing... and it doesn't affect only High-ELO lo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【主贴概述】FACEIT has a problem with match-fixing... and it doesn't affect only High-ELO lobbies.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have come across some crazy behavior when playing high ELO lobbies on FACEIT lately, so I did a little investigation and uncovered how betting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https://www.reddit.com/r/GlobalOffensive/comments/1wdgwin/faceit_has_a_problem_with_matchfixing_and_it/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Premier Elo can't expire when you have less than 25 wins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【主贴概述】Premier Elo can't expire when you have less than 25 wins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was wondering why it didn&amp;#39;t show my ELO expiration time, and it turns out that if you have fewer than 25 wins, your ELO doesn&amp;#39;t expire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https://www.reddit.com/r/GlobalOffensive/comments/1wdbk4d/premier_elo_cant_expire_when_you_have_less_than/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Try to beat my dream starting 5 (any year/era)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【主贴概述】Try to beat my dream starting 5 (any year/era)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【正文要点】Here&amp;#39;s my dream team starting 5 of all time in CS:GO and CS2:  bobeksde magixx HeavyGod Hiko Flusha  Can anyone create a stronger starting 5?  &amp;#3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https://www.reddit.com/r/GlobalOffensive/comments/1wdb0kj/try_to_beat_my_dream_starting_5_any_yearera/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#10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- 11帖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Jett fanart by 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【主贴概述】Jett fanart by 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/u/owefoul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https://www.reddit.com/r/VALORANT/comments/1wde3iz/jett_fanart_by_me/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Valorant is genuinely the most frustrating game I've ever tried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is genuinely the most frustrating game I've ever tried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played a lot of COD, lots of Fortnite, a little bit of other FPS games, and out of all of them the most frustrating to learn has been Valoran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https://www.reddit.com/r/VALORANT/comments/1wdddy3/valorant_is_genuinely_the_most_frustrating_game/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Sage's pick rate drops from 3.50% to 1.93% as rank goes up on Summit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涉及「rank、diamond、immortal」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【主贴概述】Sage's pick rate drops from 3.50% to 1.93% as rank goes up on Summit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https://preview.redd.it/rb8dkzs7awoh1.png?width=5316&amp;amp;format=png&amp;amp;auto=webp&amp;amp;s=a4fc8a8c66469c4febae962ee66ee5a7a5032db3 Her win rate 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https://www.reddit.com/r/VALORANT/comments/1wdgnmg/sages_pick_rate_drops_from_350_to_193_as_rank/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How important is it to learn lineups (per agent)?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important is it to learn lineups (per agent)?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【正文要点】Hey! I&amp;#39;m a big fan of a bunch of initiator agents, but I&amp;#39;m not a huge fan of learning lineups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https://www.reddit.com/r/VALORANT/comments/1wdelp3/how_important_is_it_to_learn_lineups_per_agent/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Hardstuck Bronze 3 (Episode 5 Act 3 to Now) – Seeking Feedback on AI-Assisted Pr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【主贴概述】Hardstuck Bronze 3 (Episode 5 Act 3 to Now) – Seeking Feedback on AI-Assisted Profile Analysis &amp; Coa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everyone, I’ve been playing competitive Valorant since Episode 5, Act 3, but I’m consistently hardstuck around Bronze 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https://www.reddit.com/r/VALORANT/comments/1wddznr/hardstuck_bronze_3_episode_5_act_3_to_now_seeking/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Free coaching and tips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【主贴概述】Free coaching and tips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【正文要点】I’ve been seeing quite a few players who want to improve but aren’t always sure what they’re doing wrong or what they should focus 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https://www.reddit.com/r/VALORANT/comments/1wdd5l5/free_coaching_and_tips/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KRÜ set to part ways with in-game leader saadhak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【主贴概述】KRÜ set to part ways with in-game leader saadhak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/u/ValoBot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https://www.reddit.com/r/VALORANT/comments/1wdcgf3/krü_set_to_part_ways_with_ingame_leader_saadhak/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Can someone inform me on how matchmaking works?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涉及「matchmaking、elo、immortal」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someone inform me on how matchmaking works?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Is this normal for a lot of people? It&amp;#39;s kind of frustrating losing this much RR per game sometimes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https://www.reddit.com/r/VALORANT/comments/1wdc01d/can_someone_inform_me_on_how_matchmaking_works/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Genuinely how do I even rank up out of bronze anymore?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涉及「rank、gold、silver」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【主贴概述】Genuinely how do I even rank up out of bronze anymore?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been getting alot of iron 2/bronze 1 jetts sages and Reynas pushing 30 40 kills with single digit deaths whole game, even had gold 1 be 15/18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https://www.reddit.com/r/VALORANT/comments/1wdavi2/genuinely_how_do_i_even_rank_up_out_of_bronze/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- 25帖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What champ is an aura merchant?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【讨论主题】武器装备、赛事电竞、皮肤外观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champ is an aura merchant?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【正文要点】By aura merchant I mean champs that mostly win by scaring the opponent, for me it&amp;#39;s Darius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https://www.reddit.com/r/leagueoflegends/comments/1wdf4lm/what_champ_is_an_aura_merchant/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If you want to sell a 500EUR skin at least make some effort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涉及「buy、sell」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【主贴概述】If you want to sell a 500EUR skin at least make some effort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【正文要点】Wild rift has some very predatory gacha skins, but at least I can say that they are really well made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https://www.reddit.com/r/leagueoflegends/comments/1wdgoy5/if_you_want_to_sell_a_500eur_skin_at_least_make/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Pyke is just a small Nautilus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【主贴概述】Pyke is just a small Nautilus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【正文要点】From their gameplay to their lore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https://www.reddit.com/r/leagueoflegends/comments/1wdfku9/pyke_is_just_a_small_nautilus/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What made you stick with League for so long?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made you stick with League for so long?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been thinking about why people still play League after all these years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https://www.reddit.com/r/leagueoflegends/comments/1wddpla/what_made_you_stick_with_league_for_so_long/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Challenger Jungle Mega Guide - Every Fundamental Explained in 2 Hours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【讨论主题】竞技对战、游戏更新、赛事电竞、新手相关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【主贴概述】Challenger Jungle Mega Guide - Every Fundamental Explained in 2 Hours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Challenger Proof: https://dpm.lol/TTV%20HYBRADGE-ADL  Hey guys, I&amp;#39;m a 6 Season Challenger Jungler and this video will be my guide on how to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https://www.reddit.com/r/leagueoflegends/comments/1wdg3vp/challenger_jungle_mega_guide_every_fundamental/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Contest objectives through mid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【主贴概述】Contest objectives through mid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currently learning jungle as a support player (master support, currently d1 in jungle, also played top lane before to d1)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https://www.reddit.com/r/leagueoflegends/comments/1wdffq9/contest_objectives_through_mid/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Are custom skins bannable?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【讨论主题】武器装备、MOD创意、故事剧情、皮肤外观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涉及「custom」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custom skins bannable?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【正文要点】After spending thousands of euros over 16 years on skins I just got to know that there are very high quality custom skins like this https://www.youtub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https://www.reddit.com/r/leagueoflegends/comments/1wdgz0w/are_custom_skins_bannable/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My Opinion on Hall Of Legends &amp; Tristana Skin Don’t Flame 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涉及「price、buy」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Opinion on Hall Of Legends &amp; Tristana Skin Don’t Flame 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post isn’t a rant about the price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https://www.reddit.com/r/leagueoflegends/comments/1wdgx6q/my_opinion_on_hall_of_legends_tristana_skin_dont/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Has anyone seen the New Rustier Blitzcrank skin?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【主贴概述】Has anyone seen the New Rustier Blitzcrank skin?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【正文要点】You get it from playing around ~175 games of League Classic (which is impossible in some regions) But has anyone seen it in game? How close does it lo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https://www.reddit.com/r/leagueoflegends/comments/1wdgrhb/has_anyone_seen_the_new_rustier_blitzcrank_skin/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Update stuck for more than 45minutes.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【主贴概述】Update stuck for more than 45minutes.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did reset pc, reset IP, change something in Properties from YT tutorials, imagine you HAVE TO WATCH Youtube tutorials to “FIX” something that multi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https://www.reddit.com/r/leagueoflegends/comments/1wdeghc/update_stuck_for_more_than_45minutes/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League is so much more fun in high elo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涉及「elo、gold、silver」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is so much more fun in high elo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【正文要点】League is so much more fun in high elo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https://www.reddit.com/r/leagueoflegends/comments/1wdeauk/league_is_so_much_more_fun_in_high_elo/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What is your go-to to decide on runes in your matchup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your go-to to decide on runes in your matchup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 wondering if there&amp;#39;s a website or tip that stands out to decide what runes/masteries to pick depending on your lane  &amp;#32; submitted by &amp;#32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https://www.reddit.com/r/leagueoflegends/comments/1wddnm3/what_is_your_goto_to_decide_on_runes_in_your/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Are G2 biggest "meta innovators/benders/dictators" in the world?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涉及「pro、lck、worlds」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涉及「comp、meta」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G2 biggest "meta innovators/benders/dictators" in the world?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【正文要点】After watching Caps’ Hall of Legends, I started thinking about how weird G2 picks always were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https://www.reddit.com/r/leagueoflegends/comments/1wddjw6/are_g2_biggest_meta_innovatorsbendersdictators_in/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Shyvana is broken. Un short divertido y gracioso de una jugada destacada con el 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【主贴概述】Shyvana is broken. Un short divertido y gracioso de una jugada destacada con el personaje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【正文要点】#LeagueOfLegends #LoL #LeagueOfLegendsES #LoLEspañol #LoLEsp #LeagueOfLegendsEspaña #LeagueOfLegendsLatam #LoLLatinoamerica #LoLGameplay #GameplayLoL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https://www.reddit.com/r/leagueoflegends/comments/1wddebj/shyvana_is_broken_un_short_divertido_y_gracioso/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I cant win anymore..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cant win anymore..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 feels like i cannot win anymore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https://www.reddit.com/r/leagueoflegends/comments/1wdd0zn/i_cant_win_anymore/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This game is utterly trash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game is utterly trash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【正文要点】After getting someone leaving the lobby for 7 times in a row and wasting 20 minutes you get autofilled support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https://www.reddit.com/r/leagueoflegends/comments/1wdcyb0/this_game_is_utterly_trash/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How do you farm under the tower as an ADC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you farm under the tower as an ADC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【正文要点】When there is a troll support or an enchanter against a frontline, I get shoved in the tower, I find minions last hitting very difficult (I&amp;#39;m kai&amp;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https://www.reddit.com/r/leagueoflegends/comments/1wdcrtq/how_do_you_farm_under_the_tower_as_an_adc/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It's ridiculous jungle can still be an autofill role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【主贴概述】It's ridiculous jungle can still be an autofill role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 is ridiculous that to this day we can still land on jungle as autofill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https://www.reddit.com/r/leagueoflegends/comments/1wdcoo2/its_ridiculous_jungle_can_still_be_an_autofill/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Classic Skin Chromas question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【主贴概述】Classic Skin Chromas question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【正文要点】In the latest patch notes, we were told that we will be getting the modern skins associated with the Classics chromas if we had previously bought thos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https://www.reddit.com/r/leagueoflegends/comments/1wdceho/classic_skin_chromas_question/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A short video of senna escaping a sure death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short video of senna escaping a sure death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/u/vortexMT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https://www.reddit.com/r/leagueoflegends/comments/1wdc1dq/a_short_video_of_senna_escaping_a_sure_death/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Is Sett Really from Noxus?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Sett Really from Noxus?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【正文要点】Apparently, Sett matches the Noxus tile? But I had always thought he was from Ionia? His lore states that he is half-Vastayan, half-human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https://www.reddit.com/r/leagueoflegends/comments/1wdbx64/is_sett_really_from_noxus/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Is there a way to see total rewards of the pass?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 | B-数据错误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涉及「site、poi」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there a way to see total rewards of the pass?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【正文要点】Hi, I&amp;#39;m fairly new to league ( sorry if question posts aren&amp;#39;t allowed, I didn&amp;#39;t see it against the subreddit rules tho.) Unlike other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https://www.reddit.com/r/leagueoflegends/comments/1wdbjxw/is_there_a_way_to_see_total_rewards_of_the_pass/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Hall of Legends Pass - Can not Display Short Info Excerpts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【主贴概述】Hall of Legends Pass - Can not Display Short Info Excerpts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【正文要点】In Hall of Legends pass if I click on a level that I have not reached yet there are short little texts to the right talking about Caps&amp;#39; career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https://www.reddit.com/r/leagueoflegends/comments/1wdbi3c/hall_of_legends_pass_can_not_display_short_info/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Riot is normalizing pushing unfinished cosmetics to the live server, which is no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涉及「price、sell」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涉及「skin、cosmetic」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is normalizing pushing unfinished cosmetics to the live server, which is not okay.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We’ve gotten around 10 new cosmetics since 18.1, and many of them have the “missing VFX” tag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https://www.reddit.com/r/TeamfightTactics/comments/1wddzh8/riot_is_normalizing_pushing_unfinished_cosmetics/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Riot thinks we're suckers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thinks we're suckers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【正文要点】Not only Riot, but this is the general vibe I get from companies these days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https://www.reddit.com/r/TeamfightTactics/comments/1wder1w/riot_thinks_were_suckers/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Chibi Aatrox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涉及「sell、store」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涉及「cosmetic」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【主贴概述】Chibi Aatrox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【正文要点】Purchased Chibi Aatrox for 3k crystals and its an unavailable tactician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https://www.reddit.com/r/TeamfightTactics/comments/1wdbux6/chibi_aatrox/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gonna miss playing this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【主贴概述】gonna miss playing this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/u/DannyCavalerie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https://www.reddit.com/r/TeamfightTactics/comments/1wdd438/gonna_miss_playing_this_game/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Lil' bro pebbles decided to go infinite (ignore the loss)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【主贴概述】Lil' bro pebbles decided to go infinite (ignore the loss)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/u/Phooox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https://www.reddit.com/r/TeamfightTactics/comments/1wdh3ty/lil_bro_pebbles_decided_to_go_infinite_ignore_the/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#7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