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(10:00-15:00) | 2026年10月12日 15:35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竞技对战、社交社区、配装策略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角色英雄、综合话题、社交社区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综合话题、画质性能、MOD创意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61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Flopie - "Helpful" Bunny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【主贴概述】Flopie - "Helpful" Bunny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Flopie, the final pal brat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https://www.reddit.com/r/Palworld/comments/1x3q0pj/flopie_helpful_bunny/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Need recommendations for which server to rent with friends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recommendations for which server to rent with friends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are looking for hosting site that hosts servers, that are:  South-East Asia, Little lag 6-10 players, Possibly 2-3 different guilds, ~$20 per month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https://www.reddit.com/r/Palworld/comments/1x3tqzf/need_recommendations_for_which_server_to_rent/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HELP! How to fix this? UE4SS error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【主贴概述】HELP! How to fix this? UE4SS error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CONTEXT: So I had a few mods installed back then, 1 for every feature I need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https://www.reddit.com/r/Palworld/comments/1x3ta5r/help_how_to_fix_this_ue4ss_error/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Making a Personal Palworld Isekai Comic!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涉及「story、ending」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【主贴概述】Making a Personal Palworld Isekai Comic!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An adaptation of how I would &amp;quot;play&amp;quot; Palworld if I was suddenly Isekai&amp;#39;d into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https://www.reddit.com/r/Palworld/comments/1x3uwb0/making_a_personal_palworld_isekai_comic/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Dedicated server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【主贴概述】Dedicated server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buddy and I have a dedicated online server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https://www.reddit.com/r/Palworld/comments/1x3qb2v/dedicated_server/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My build against Astralym is not working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build against Astralym is not working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【正文要点】Hi guys, I am not sure if this is a skill issue but basically i have Xenogard (While in party, increases player energy weapon damage by 35%) Cryolinx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https://www.reddit.com/r/Palworld/comments/1x3qnvb/my_build_against_astralym_is_not_working/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2026-10-11T00:44:00.0000000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【主贴概述】2026-10-11T00:44:00.0000000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2026-10-10T01:03:00.0000000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【主贴概述】2026-10-10T01:03:00.0000000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2026-10-11T03:07:00.0000000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【主贴概述】2026-10-11T03:07:00.0000000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https://www.facebook.com/palworld.pocketpair.official/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x.com/Palworld_EN/status/2099687825826558103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【主贴概述】x.com/Palworld_EN/status/2099687825826558103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https://x.com/Palworld_EN/status/2099687825826558103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x.com/Palworld_EN/status/2075022229293728102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【主贴概述】x.com/Palworld_EN/status/2075022229293728102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https://x.com/Palworld_EN/status/2075022229293728102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Wildcard vs DENDELE / FRAG University 2026 - Grand 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【主贴概述】Wildcard vs DENDELE / FRAG University 2026 - Grand 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【正文要点】Wildcard 🌎 3-2 🇧🇷 DENDELE CS Default: 1-0 Mirage: 4-13 Nuke: 13-8 Inferno: 8-13 Anubis: 16-14 &amp;nbsp;  Predicted VRS Impact   Team Rank Diff Total    🌎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https://www.reddit.com/r/GlobalOffensive/comments/1x3rwbq/wildcard_vs_dendele_frag_university_2026_grand/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You can afk inside a smoke and get enemy vac lived on wingman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can afk inside a smoke and get enemy vac lived on wingman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afk inside a smoke, spam reports and enemy will get vac lived, working as intended?  &amp;#32; submitted by &amp;#32;  /u/Ornery_Vehicle_9876   [li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https://www.reddit.com/r/GlobalOffensive/comments/1x3u4tt/you_can_afk_inside_a_smoke_and_get_enemy_vac/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 people complaining about performence score need to take another perspective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people complaining about performence score need to take another perspective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【正文要点】There have been a lot of posts in this subreddit of people complaining about 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https://www.reddit.com/r/VALORANT/comments/1x3qu96/the_people_complaining_about_performence_score/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why is chamber's act level background is blue?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chamber's act level background is blue?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https://preview.redd.it/ovc3f11noyuh1.png?width=139&amp;amp;format=png&amp;amp;auto=webp&amp;amp;s=932395e7b1371b9b301a48ff40d5b4f4ddbfa2f5 im pretty sure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https://www.reddit.com/r/VALORANT/comments/1x3s87t/why_is_chambers_act_level_background_is_blue/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just want rr refund for throwers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want rr refund for throwers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will keep it short , basically I get a shit ton of throwers recently yes I deranked cause of it but why can&amp;#39;t we get refund it&amp;#39;s not fair 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https://www.reddit.com/r/VALORANT/comments/1x3urx3/i_just_want_rr_refund_for_throwers/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can I win more gunfights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can I win more gunfights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D1 currently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https://www.reddit.com/r/VALORANT/comments/1x3rxto/how_can_i_win_more_gunfights/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Has anybody actually queued from the range since they added it?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anybody actually queued from the range since they added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feel like they added queueing from the range in a super limited way because the game was never built to be able to queue from the range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https://www.reddit.com/r/VALORANT/comments/1x3urp7/has_anybody_actually_queued_from_the_range_since/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This game is really putting me through it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game is really putting me through it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【正文要点】[https://imgur.com/a/6epL5up\] its impressive to lose this much lmao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https://www.reddit.com/r/VALORANT/comments/1x3tms1/this_game_is_really_putting_me_through_it_right/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Thoughts on these spectre skins?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【主贴概述】Thoughts on these spectre skins?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guys I&amp;#39;m deliberating on which Spectre skin to get next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https://www.reddit.com/r/VALORANT/comments/1x3tz1z/thoughts_on_these_spectre_skins/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Looking for a Song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涉及「progression」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a Song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the title suggests I am looking for a song from the main menu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https://www.reddit.com/r/VALORANT/comments/1x3szwy/looking_for_a_song/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Disruptive Behavior and Abusive Language in 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【主贴概述】Disruptive Behavior and Abusive Language in Valorant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started playing ranked matches in Valorant recently, and I got hit with some really harsh insults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https://www.reddit.com/r/VALORANT/comments/1x3toou/disruptive_behavior_and_abusive_language_in/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Is Valorant dying or more popular in 2026?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Valorant dying or more popular in 2026?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【正文要点】Which direction Valorant is headed? Since CS is slowy dying, I want to know how Valorant is doing in the big 2026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https://www.reddit.com/r/VALORANT/comments/1x3usch/is_valorant_dying_or_more_popular_in_2026/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bad aim at level 52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【主贴概述】bad aim at level 52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playing valorant since 2022 and since then, my aim did not improve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https://www.reddit.com/r/VALORANT/comments/1x3qdrb/bad_aim_at_level_52/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- 10帖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Monday Megathread! Ask questions and share knowledge; newcomer questions encoura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【主贴概述】Monday Megathread! Ask questions and share knowledge; newcomer questions encouraged!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the latest Monday Megathread, where you the community get to ask your questions and share your knowledge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https://www.reddit.com/r/leagueoflegends/comments/1x3q9na/monday_megathread_ask_questions_and_share/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It's insane how the situation changes from getting a good trade into 100-0 under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【主贴概述】It's insane how the situation changes from getting a good trade into 100-0 under tower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/u/Numerous_Fudge_9537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https://www.reddit.com/r/leagueoflegends/comments/1x3qpse/its_insane_how_the_situation_changes_from_getting/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KT vs vIT game 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【主贴概述】KT vs vIT game 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Official page | Leaguepedia | Liquipedia | Eventvods.com | New to LoL   Team Vitality 1-0 KT Rolster VIT |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https://www.reddit.com/r/leagueoflegends/comments/1x3utuw/kt_vs_vit_game_1/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VIT FIESTA Orianna ult play vs KT in Demacia Cup 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【主贴概述】VIT FIESTA Orianna ult play vs KT in Demacia Cup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/u/Marvel-Rivals-is-top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https://www.reddit.com/r/leagueoflegends/comments/1x3uvga/vit_fiesta_orianna_ult_play_vs_kt_in_demacia_cup/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Diana 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【主贴概述】Diana 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Japanese, and my English isn&amp;#39;t very good, so please forgive me if my wording is awkward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https://www.reddit.com/r/leagueoflegends/comments/1x3s3pv/diana_r/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Pretty crazy Yunara 2v5 (+GP Ult) pentakill I got in my last game to make Diamon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【主贴概述】Pretty crazy Yunara 2v5 (+GP Ult) pentakill I got in my last game to make Diamond for the first time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/u/Well_my_life_sucks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https://www.reddit.com/r/leagueoflegends/comments/1x3uahm/pretty_crazy_yunara_2v5_gp_ult_pentakill_i_got_in/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lolesports website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【主贴概述】lolesports website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/u/NoOutlandishness1547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https://www.reddit.com/r/leagueoflegends/comments/1x3u7eo/lolesports_website/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Miss Fortune character sheet by me(Shuderrs)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【主贴概述】Miss Fortune character sheet by me(Shuderrs)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【正文要点】https://imgur.com/a/SkUkJWz I drew Miss Fortune from the front and then i said hmmm what i made a complete character sheet..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https://www.reddit.com/r/leagueoflegends/comments/1x3sbzd/miss_fortune_character_sheet_by_meshuderrs/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Attack Tanks: Tanks that scale with... checks notes.. AP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【主贴概述】Attack Tanks: Tanks that scale with... checks notes.. AP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/u/EpicGames_Greg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https://www.reddit.com/r/TeamfightTactics/comments/1x3tbz6/attack_tanks_tanks_that_scale_with_checks_notes_ap/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My PC almost lagged by the amount of units and effects on board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PC almost lagged by the amount of units and effects on board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My opp almost hit the easter egg ivern by 1 round but i need the 1st XD  &amp;#32; submitted by &amp;#32;  /u/SureSureSue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https://www.reddit.com/r/TeamfightTactics/comments/1x3u4xp/my_pc_almost_lagged_by_the_amount_of_units_and/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Eclipse beats 3 star sentinel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【主贴概述】Eclipse beats 3 star sentinel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sejuani was 1v3 at the end and stayed alive long enough for eclipse to do its thing   &amp;#32; submitted by &amp;#32;  /u/Delicious_Rush_7704   [lin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https://www.reddit.com/r/TeamfightTactics/comments/1x3prhm/eclipse_beats_3_star_sentinel/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Odd Interaction with 3 star unit before Wait the Worth Augment.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【主贴概述】Odd Interaction with 3 star unit before Wait the Worth Augment.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picked Pandora&amp;#39;s Bench and managed to get a 3* Veigar at 2-6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https://www.reddit.com/r/TeamfightTactics/comments/1x3tivy/odd_interaction_with_3_star_unit_before_wait_the/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