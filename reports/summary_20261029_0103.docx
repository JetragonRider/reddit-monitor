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(19:24-00:24) | 2026年10月29日 01:03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PalDraw 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21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Night walking until I stumble on this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https://www.reddit.com/r/Palworld/comments/1xhpszj/paldraw_21/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 Tree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Appreciation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taking a while to defeat Panthalus, and having the world tree just be in the distance for so long, it was actually such a cool experience finall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https://www.reddit.com/r/Palworld/comments/1xhpucs/world_tree_appreciation/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Omg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/u/Life-Industry2352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https://www.reddit.com/r/Palworld/comments/1xhn0pe/omg/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Made a Welcome Center for my community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Welcome Center for my community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think should be in a welcome center for a casual boosted server? Vendors? Ranch Pals? Dr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https://www.reddit.com/r/Palworld/comments/1xhmz6d/made_a_welcome_center_for_my_community_server/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“We’d Love to Have Those Conversations” – Pocketpair CEO Says Palworld Could 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【主贴概述】“We’d Love to Have Those Conversations” – Pocketpair CEO Says Palworld Could Come to Switch 2, but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https://www.reddit.com/r/Palworld/comments/1xhslu1/wed_love_to_have_those_conversations_pocketpair/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P250 | Cheese Patrol. What do u think?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【主贴概述】P250 | Cheese Patrol. What do u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https://steamcommunity.com/sharedfiles/filedetails/?id=3827964492 Should other weapons also be made &amp;quot;cheesy&amp;quot;?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https://www.reddit.com/r/GlobalOffensive/comments/1xhmph8/p250_cheese_patrol_what_do_u_think/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ASH [AURORA COACH] said that the reason why Jimpphat is better now is that: They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 [AURORA COACH] said that the reason why Jimpphat is better now is that: They let him browse what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link to the extract from interview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https://www.reddit.com/r/GlobalOffensive/comments/1xhoa8p/ash_aurora_coach_said_that_the_reason_why/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n1ssim benched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【主贴概述】n1ssim benched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https://x.com/legacyggbr/status/2115414375834272221?s=46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https://www.reddit.com/r/GlobalOffensive/comments/1xhm9zt/n1ssim_benched/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One of the reasons Spirit lost the Zorte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reasons Spirit lost the Zorte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Not to take away from Zorte&amp;#39;s exceptional clutch  Source: Spirit Vlog https://www.youtube.com/watch?v=wkbgLqMkWm0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https://www.reddit.com/r/GlobalOffensive/comments/1xhqorv/one_of_the_reasons_spirit_lost_the_zorte_clutch/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MongolZ vs Nemiga / PGL Masters Bucharest 2026 - Swiss Round 5 (Teams With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vs Nemiga / PGL Masters Bucharest 2026 - Swiss Round 5 (Teams With A 2-2 Record)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MongolZ 🇲🇳 0-2 🇷🇺 Nemiga Gaming Cache: 5-13 Dust2: 15-19 Mirage &amp;nbsp;  Predicted VRS Impact   Team Rank Diff Total    🇲🇳 The MongolZ #11 → #14 -1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https://www.reddit.com/r/GlobalOffensive/comments/1xhnvg2/the_mongolz_vs_nemiga_pgl_masters_bucharest_2026/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Liquid vs FURIA / PGL Masters Bucharest 2026 - Swiss Round 5 (Teams With A 2-2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【主贴概述】Liquid vs FURIA / PGL Masters Bucharest 2026 - Swiss Round 5 (Teams With A 2-2 Record)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Liquid 🌎 0-2 🇧🇷 FURIA Nuke: 11-13 Inferno: 5-13 Mirage &amp;nbsp;  Predicted VRS Impact   Team Rank Diff Total    🌎 Liquid #20 → #20 -6 pts 1533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https://www.reddit.com/r/GlobalOffensive/comments/1xhrfwz/liquid_vs_furia_pgl_masters_bucharest_2026_swiss/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POV: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【主贴概述】POV: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/u/hansnicolaim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https://www.reddit.com/r/GlobalOffensive/comments/1xhrypa/pov_team_liquid/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magic vs Astralis / StarLadder Ranked Episode 5 - Lower Bracket Round 1 / Post-M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Astralis / StarLadder Ranked Episode 5 -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🇷🇺 1-2 🇪🇺 Astralis Dust2: 7-13 Cache: 13-11 Ancient: 9-13 &amp;nbsp; 🇪🇺 Astralis advance to Lower Quarter Finals  &amp;nbsp;  Predicted VRS Impact  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https://www.reddit.com/r/GlobalOffensive/comments/1xhoknz/magic_vs_astralis_starladder_ranked_episode_5/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Mongolz lose 4x2 on last round to get eliminated from PGL Masters Bucharest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lose 4x2 on last round to get eliminated from PGL Masters Bucharest by Nemiga.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/u/_player-3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https://www.reddit.com/r/GlobalOffensive/comments/1xho34f/the_mongolz_lose_4x2_on_last_round_to_get/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Legacy bench n1ssim, ksloks to stand in for the rest of 2026*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bench n1ssim, ksloks to stand in for the rest of 2026*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https://www.reddit.com/r/GlobalOffensive/comments/1xhm22w/legacy_bench_n1ssim_ksloks_to_stand_in_for_the/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dexter on THUNDER dOWNUNDER's tumultuous season: "You have to accept it and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【主贴概述】dexter on THUNDER dOWNUNDER's tumultuous season: "You have to accept it and just keep pushing on,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https://www.reddit.com/r/GlobalOffensive/comments/1xhlhz3/dexter_on_thunder_downunders_tumultuous_season/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Hally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【主贴概述】Hally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/u/magdumpmax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https://www.reddit.com/r/GlobalOffensive/comments/1xhruvm/hally_back/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HOTU vs GamerLegion / RLG Tesla Cup 2026 - Group B Winners' Match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【主贴概述】HOTU vs GamerLegion / RLG Tesla Cup 2026 - Group B Winners'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【正文要点】HOTU 🇷🇺 2-0 🇪🇺 GamerLegion Cache: 13-8 Dust2: 13-11 Ancient &amp;nbsp;  Predicted VRS Impact   Team Rank Diff Total    🇷🇺 HOTU #31 → #30 +23 pts 1432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https://www.reddit.com/r/GlobalOffensive/comments/1xhsqgl/hotu_vs_gamerlegion_rlg_tesla_cup_2026_group_b/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Magixx better than Chopper?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【主贴概述】Magixx better than Chopper?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How do you lose this round? 67 type of brain  &amp;#32; submitted by &amp;#32;  /u/sweetfortune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https://www.reddit.com/r/GlobalOffensive/comments/1xhsof2/magixx_better_than_chopper/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Spirit disaster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disaster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/u/propsnuffe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https://www.reddit.com/r/GlobalOffensive/comments/1xhsny9/spirit_disaster_round/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FACEIT Season 10 will launch on December 09, doubling down on FACEIT’s competiti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Season 10 will launch on December 09, doubling down on FACEIT’s competitive nature with new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Updates will be announced at: https://fce.gg/s10  &amp;#32; submitted by &amp;#32;  /u/FACEIT_Xylo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https://www.reddit.com/r/GlobalOffensive/comments/1xhs2ze/faceit_season_10_will_launch_on_december_09/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CS is about timing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is about timing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https://www.reddit.com/r/GlobalOffensive/comments/1xhrox8/cs_is_about_timing/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Need help please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【正文要点】keep getting disconnected from the compattive matched everything loading fine but when the match is about to start it takes me back to the homescreen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https://www.reddit.com/r/GlobalOffensive/comments/1xhqerz/need_help_please/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 story in two photos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story in two photos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Context:From Vitality vs Falcons of tier 2 to now fighting to stay alive for major hope  &amp;#32; submitted by &amp;#32;  /u/Sea-Albatross-2414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https://www.reddit.com/r/GlobalOffensive/comments/1xhq5ov/a_story_in_two_photos/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K27 vs B8 / RLG Tesla Cup 2026 - Group A Decider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【主贴概述】K27 vs B8 / RLG Tesla Cup 2026 - Group A Decider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【正文要点】K27 🇷🇺 1-2 🇺🇦 B8 Nuke: 13-3 Dust2: 11-13 Mirage: 3-13 &amp;nbsp;  Predicted VRS Impact   Team Rank Diff Total    🇷🇺 K27 #33 → #38 -11 pts 1389 pts   🇺🇦 B8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https://www.reddit.com/r/GlobalOffensive/comments/1xhp0cg/k27_vs_b8_rlg_tesla_cup_2026_group_a_decider/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Question, can a CS2 pro team do well playing in 1.6?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【主贴概述】Question, can a CS2 pro team do well playing in 1.6?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if they go up against a 1.6 pro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https://www.reddit.com/r/GlobalOffensive/comments/1xhnxnm/question_can_a_cs2_pro_team_do_well_playing_in_16/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anyone going to blast hk whos also in cat1 seats?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going to blast hk whos also in cat1 seats?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going alone rn and id love to find some mates to watch this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https://www.reddit.com/r/GlobalOffensive/comments/1xhmxj9/anyone_going_to_blast_hk_whos_also_in_cat1_seats/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Back-to-back ace when it's 10-12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【主贴概述】Back-to-back ace when it's 10-12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Generation whiff from enemy clove, I forgot to record audio, so I just put on my favourite music as BGM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https://www.reddit.com/r/VALORANT/comments/1xhm5l2/backtoback_ace_when_its_1012/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I would buff Miks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would buff Miks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【正文要点】Miks is the latest controller added into VALORANT, but he isn&amp;#39;t doing well in both ranked play and pro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https://www.reddit.com/r/VALORANT/comments/1xhph9c/how_i_would_buff_miks_in_valorant/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Best Skin Operator?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Skin Operator?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want to buy an Operator skin, but there isn&amp;#39;t one that I like above the rest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https://www.reddit.com/r/VALORANT/comments/1xhpz62/best_skin_operator/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Can you actually reach platinum or higher with zero mechanical skill and pure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actually reach platinum or higher with zero mechanical skill and pure game sense?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playing valorant some weeks ago and feels like the lower ranks in this game seems to be too good compared to other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https://www.reddit.com/r/VALORANT/comments/1xhp78z/can_you_actually_reach_platinum_or_higher_with/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Tracking neon with marshal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【主贴概述】Tracking neon with marshal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https://www.reddit.com/r/VALORANT/comments/1xhmftf/tracking_neon_with_marshal/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Holding every angle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【主贴概述】Holding every angle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https://www.reddit.com/r/VALORANT/comments/1xhqmf0/holding_every_angle_4k/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Afraid of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【主贴概述】Afraid of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try to avoid playing solo as best as i can by playing duos trios or 5 stack with friends im s2 rn and idk why but when i play solo im very easily 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https://www.reddit.com/r/VALORANT/comments/1xhlkrf/afraid_of_playing_solo/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About the Hush super dash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Hush super dash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for my english in advance I tested Hush and also tried to do the superdash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https://www.reddit.com/r/VALORANT/comments/1xhm9am/about_the_hush_super_dash/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something i havent seen talked about on hush is how "comfortable" her utility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【主贴概述】something i havent seen talked about on hush is how "comfortable" her utility is to 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i mean is you can both prime it to use it insta and also bascially perfectly aim it to ur crosshair, compare that to say kayo who needs a lineup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https://www.reddit.com/r/VALORANT/comments/1xhm2kk/something_i_havent_seen_talked_about_on_hush_is/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Can y'all critic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y'all critic my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really want to be better at the game and always ( mostly) hit my shots, so any advice/critic is welcome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https://www.reddit.com/r/VALORANT/comments/1xhlufc/can_yall_critic_my_gameplay/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VALORANT Australia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Australia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everybody!!!!  Just wanted to reach out and ask if anyone knows anything about riots plans on expanding VCT or any major VALORANT events to Austra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https://www.reddit.com/r/VALORANT/comments/1xhoop2/valorant_australia/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Valorant hidden mmr mm needs to me either reset or fixed.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hidden mmr mm needs to me either reset or fixed.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 since going trough an cancer treatment last year (i am in remission)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https://www.reddit.com/r/VALORANT/comments/1xhrhaw/valorant_hidden_mmr_mm_needs_to_me_either_reset/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Tips on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【正文要点】https://imgur.com/a/wZyC3l3 Hello all im 26 and I&amp;#39;ve peaked plat 1 but I feel like I could be higher if I put in a bit more effort I have decent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https://www.reddit.com/r/VALORANT/comments/1xhqnxj/tips_on_improving/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it worth learning Hush when it is probably going to be nerfed soon?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learning Hush when it is probably going to be nerfed soon?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want to learn this agent but everything seems to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https://www.reddit.com/r/VALORANT/comments/1xhqa9o/is_it_worth_learning_hush_when_it_is_probably/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is these Deathmatch lobbies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these Deathmatch lobbies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VALO tryna prove with these IMMO 1 ASC1 IMMO 3 players in my deathmatch iam GOLD  iam keep getting queued with these immortal asc players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https://www.reddit.com/r/VALORANT/comments/1xhpext/what_is_these_deathmatch_lobbies/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hybrid of the Vandal &amp; Guardian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涉及「accuracy、damage、fire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【主贴概述】hybrid of the Vandal &amp; Guardian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play experience since the update with Warden;  good damage accuracy fire rate satisfying bullet travel &amp;amp; fun to shoot 2x scope gives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https://www.reddit.com/r/VALORANT/comments/1xhmlbp/hybrid_of_the_vandal_guardian/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do you guys think of a skin revamp?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of a skin revamp?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sure we know that valorant skins have bugs (Equip, bug, animation bug, clipping, et.c)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https://www.reddit.com/r/VALORANT/comments/1xhm2mk/what_do_you_guys_think_of_a_skin_revamp/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Got MVP in VALORANT with fewer kills than other players. How does the performanc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MVP in VALORANT with fewer kills than other players. How does the performance score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【正文要点】[Valorant in-game screenshot] Got MVP despite not having the most 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https://www.reddit.com/r/VALORANT/comments/1xhm124/got_mvp_in_valorant_with_fewer_kills_than_other/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 we force playing new agent in comp after reaching mastry 4 at least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force playing new agent in comp after reaching mastry 4 at least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now people are instalocking hush when she is just here in less than 24 hrs in comp and surprise we r exploring new agent in my rankup game and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https://www.reddit.com/r/VALORANT/comments/1xhlw2c/can_we_force_playing_new_agent_in_comp_after/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would like to have more audio customization options in VALORANT to mute non-es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would like to have more audio customization options in VALORANT to mute non-essential background 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really want to see more audio customization options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https://www.reddit.com/r/VALORANT/comments/1xhlvfd/i_would_like_to_have_more_audio_customization/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it just me or is skyes dog vision range significantly larger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skyes dog vision range significantly larger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【正文要点】Basicslly what the title says, you can almost see the whole a site of ascent with the dog is this intended or not?   &amp;#32; submitted by &amp;#32;  /u/TheS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https://www.reddit.com/r/VALORANT/comments/1xhltxk/is_it_just_me_or_is_skyes_dog_vision_range/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you Buy Collector and get 120 kills, the item pays for itself.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Buy Collector and get 120 kills, the item pays for itself.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【正文要点】Collector&amp;#39;s passive gives you additional 25 gold per kill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https://www.reddit.com/r/leagueoflegends/comments/1xhsbfx/if_you_buy_collector_and_get_120_kills_the_item/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Isn't it weird that Rengar still has that passive on his ult almost 5 years afte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涉及「zone、area、poi」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【主贴概述】Isn't it weird that Rengar still has that passive on his ult almost 5 years after old Chemtech rift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【正文要点】Back in preseason 12 we got 2 new elemental rifts, and Chemtech rift worked very differently: all 4 jungle quadrants had a special zone, that granted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https://www.reddit.com/r/leagueoflegends/comments/1xhmerr/isnt_it_weird_that_rengar_still_has_that_passive/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TSW Hizto: "Going into this tournament, both me and my team would never have exp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【主贴概述】TSW Hizto: "Going into this tournament, both me and my team would never have expected us to lose so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https://www.reddit.com/r/leagueoflegends/comments/1xhnurk/tsw_hizto_going_into_this_tournament_both_me_and/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Number of announced expensive (exalted, gacha, transcendent, mythic, legendary)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【主贴概述】Number of announced expensive (exalted, gacha, transcendent, mythic, legendary) skins surpass the nu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【正文要点】September and October 2026 combined: Number of epic skins released: 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https://www.reddit.com/r/leagueoflegends/comments/1xhp3w0/number_of_announced_expensive_exalted_gacha/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What’s your favorite Champion voice line?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your favorite Champion voice line?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even a big Nasus player, but when he says: “The sky is naught but dying stars.” That shit is so metal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https://www.reddit.com/r/leagueoflegends/comments/1xhs8oy/whats_your_favorite_champion_voice_line/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Mayhem Mission Impossible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【主贴概述】Mayhem Mission Impossible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don’t think I’m going to be able to finish the 45 multi-hit mission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https://www.reddit.com/r/leagueoflegends/comments/1xhsnu8/mayhem_mission_impossible/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make Aurelion Sol the Star Forger he is supposed to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Aurelion Sol the Star Forger he is supposed to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an Aurelion Sol fan, I&amp;#39;m among those who are fine with the rework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https://www.reddit.com/r/leagueoflegends/comments/1xhskwc/how_to_make_aurelion_sol_the_star_forger_he_is/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is it so hard to climb as an ADC nowadays?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it so hard to climb as an ADC nowadays?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 used to be a high diamond ADC last season..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https://www.reddit.com/r/leagueoflegends/comments/1xhrycz/why_is_it_so_hard_to_climb_as_an_adc_nowadays/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to acquire this Questionmark emote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acquire this Questionmark emote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today I was playing a game of Aram Mayhem and Vlad had this emote shown in the photo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https://www.reddit.com/r/leagueoflegends/comments/1xhrscv/how_to_acquire_this_questionmark_emote/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Can I guarantee myself to get the new ekko skin?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guarantee myself to get the new ekko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35ME, if I get the premium pass bundle I’d have 110, the skin costs 150, so I’d still be missing 40ME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https://www.reddit.com/r/leagueoflegends/comments/1xhrqpd/can_i_guarantee_myself_to_get_the_new_ekko_skin/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End of year Alts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 of year Alts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a hypothesis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https://www.reddit.com/r/leagueoflegends/comments/1xhrojd/end_of_year_alts/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Random thought : Multiple monitors and Camera related quirks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thought : Multiple monitors and Camera related quirks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been away from the game for a while, so this is random but..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https://www.reddit.com/r/leagueoflegends/comments/1xhqrry/random_thought_multiple_monitors_and_camera/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it possible to be a league pro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be a league pro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yall i am a 20 year old from slovakia and ive been playing league since since ekko&amp;#39;s release, mostly as a casual player, i kinda just played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https://www.reddit.com/r/leagueoflegends/comments/1xhpj2i/is_it_possible_to_be_a_league_pro/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a mana build on Lux support valid?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 mana build on Lux support valid?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/u/IndysRacoon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https://www.reddit.com/r/leagueoflegends/comments/1xhojog/is_a_mana_build_on_lux_support_valid/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Cards in URF?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【主贴概述】Cards in URF?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/u/Successful_Ear_9179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https://www.reddit.com/r/leagueoflegends/comments/1xhoc70/cards_in_urf/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Which champion and skin is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 and skin is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https://preview.redd.it/5nvkh0fac7yh1.png?width=1073&amp;amp;format=png&amp;amp;auto=webp&amp;amp;s=fd94d8731e6a3d35440e7dd24c2d377333067d62 I was browsing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https://www.reddit.com/r/leagueoflegends/comments/1xhmrid/which_champion_and_skin_is_this/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need help (ADC EUW)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(ADC EUW)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lol players of reddit I am a silver ADC main whos been playing LoL properly for about a year, I’ve played like half a year or so longer but didn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https://www.reddit.com/r/leagueoflegends/comments/1xhmr07/i_need_help_adc_euw/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We lost, but this was my best game of the week — every 2+ kills/assists moment 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lost, but this was my best game of the week — every 2+ kills/assists moment from one Azir ARAM 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/u/zeminam1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https://www.reddit.com/r/leagueoflegends/comments/1xhmo00/we_lost_but_this_was_my_best_game_of_the_week/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Theshy changed, performance underapreciated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【主贴概述】Theshy changed, performance underapreciated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/u/First_Advertising737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https://www.reddit.com/r/leagueoflegends/comments/1xhm9z2/theshy_changed_performance_underapreciated/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PSA: New ping mechanic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New ping mechanic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only ping a summoner spell as &amp;quot;used&amp;quot; if they actually used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https://www.reddit.com/r/leagueoflegends/comments/1xhm9r7/psa_new_ping_mechanic/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Having a lot of trouble for soloQ. First of all, do you think you lose more for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【主贴概述】Having a lot of trouble for soloQ. First of all, do you think you lose more for draft or more for 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/u/VernegFG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https://www.reddit.com/r/leagueoflegends/comments/1xhm2aq/having_a_lot_of_trouble_for_soloq_first_of_all_do/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【正文要点】Lauri &amp;quot;Cyanide&amp;quot; Happonen 🇫🇮, a legendary figure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PostsPosts RepliesReplies RepostsReposts MediaMedia Pinned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https://x.com/DeltaForce_Game/reposts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vows are stronger than steel.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vows are stronger than steel.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vows are stronger than steel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know a lot of you were wondering about it.....now I can finally confirm that 7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a lot of you were wondering about it.....now I can finally confirm that 7 Sprykin BFF Invoker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Augments in order - Late Game Scaling - Emblem Tree - One, Two, Five  &amp;#32; submitted by &amp;#32;  /u/TreeExtras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https://www.reddit.com/r/TeamfightTactics/comments/1xhntrm/i_know_a_lot_of_you_were_wondering_about_itnow_i/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By far my strongest board ever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【主贴概述】By far my strongest board ever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/u/RutabagaElectrical96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https://www.reddit.com/r/TeamfightTactics/comments/1xhsg49/by_far_my_strongest_board_ever_in_ranked/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LF friends to play ranked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 friends to play ranked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I’m looking for some people to duo or play Teamfight Tactics (TFT) with! Down to play with any gender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https://www.reddit.com/r/TeamfightTactics/comments/1xhooz3/lf_friends_to_play_ranked_tft/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Choncc or dumb treats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【主贴概述】Choncc or dumb treats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https://preview.redd.it/3reepvpu98yh1.png?width=1378&amp;amp;format=png&amp;amp;auto=webp&amp;amp;s=60d518a5978407cb411f8c20bbbd1bbd6921cc3d Find the error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https://www.reddit.com/r/TeamfightTactics/comments/1xhri32/choncc_or_dumb_treats/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Most stacked maokai you'll ever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stacked maokai you'll ever see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https://preview.redd.it/laj41lnv78yh1.png?width=1920&amp;amp;format=png&amp;amp;auto=webp&amp;amp;s=a6a288c608f3e9b275d4f3411d24a1232c0dcf3c Obviously it&amp;#3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https://www.reddit.com/r/TeamfightTactics/comments/1xhrdtm/most_stacked_maokai_youll_ever_see/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Itemisation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【主贴概述】Itemisation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its Choncc Yes, I know no itemisation will save me from 3 star Gnar, but just for my own learning, I was wondering if the itemisation is don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https://www.reddit.com/r/TeamfightTactics/comments/1xhno75/itemisation_help/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Objective Early Game Unit Tier List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【主贴概述】Objective Early Game Unit Tier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**SUBJECTIVE OBJECTIVE TIER LIST* In this set, tempo and winstreaking is so much more important due to how expensive this set is with wisps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https://www.reddit.com/r/TeamfightTactics/comments/1xhsm0s/objective_early_game_unit_tier_list/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Fae mogul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【主贴概述】Fae mogul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know this before, but after hitting a certain fae, you get basically infite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https://www.reddit.com/r/TeamfightTactics/comments/1xhromy/fae_mogul/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Best overlay?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overlay?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curious what is the cleanest overlay nowadays for TFT? I&amp;#39;m a returning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https://www.reddit.com/r/TeamfightTactics/comments/1xhn8bo/best_overlay/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Eclipse is a mistake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【主贴概述】Eclipse is a mistake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trait is so unfun to play with or against, it is just a dumb gimmick that has 0 skill expression  &amp;#32; submitted by &amp;#32;  /u/alejandro_hdz_glz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https://www.reddit.com/r/TeamfightTactics/comments/1xhqyk7/eclipse_is_a_mistake/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