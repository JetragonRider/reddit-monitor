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(20:51-01:51) | 2026年08月29日 02:32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社交社区、综合话题、画质性能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221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No mana to cast magic bullet, switch to REGULAR bullets!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 mana to cast magic bullet, switch to REGULAR bullets!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Why Katress doesn&amp;#39;t have an exclusive skill? Almost every pal in the game has one exclusive skill or partner skill (Xenolord has 5!) Missed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https://www.reddit.com/r/Palworld/comments/1w0uv5c/no_mana_to_cast_magic_bullet_switch_to_regular/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 first Pals in Gen 1 style!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first Pals in Gen 1 style!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In Black and white, Gameboy, and Gameboy color, along with some alt sprites! I really like how these turned out and the poses I got them to do,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https://www.reddit.com/r/Palworld/comments/1w0rs9p/the_first_pals_in_gen_1_style/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“It’s Five Times That” – Pocketpair Lead Says He Expected Palworld 1.0 to Reach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【主贴概述】“It’s Five Times That” – Pocketpair Lead Says He Expected Palworld 1.0 to Reach 200,000 Players Befo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/u/This-Inspection-69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https://www.reddit.com/r/Palworld/comments/1w0wivi/its_five_times_that_pocketpair_lead_says_he/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Dear Pal tamers! Share me your gold reaction pics. As a show of good faith I’ll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【主贴概述】Dear Pal tamers! Share me your gold reaction pics. As a show of good faith I’ll start with mine.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Here’s my collection of the funniest ones that I stumbled upon the sub, (The Orserk ones are made by me of course!)   &amp;#32; submitted by &amp;#32;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https://www.reddit.com/r/Palworld/comments/1w0wfix/dear_pal_tamers_share_me_your_gold_reaction_pics/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The Allshroom day vs night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Allshroom day vs night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built a colorful floor, and one thing led to another   &amp;#32; submitted by &amp;#32;  /u/uumopapsidn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https://www.reddit.com/r/Palworld/comments/1w0t6e2/the_allshroom_day_vs_night/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 love chiwwet (fanart)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涉及「art、creation」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love chiwwet (fanart)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Chiwwet gets the pets and the swims  &amp;#32; submitted by &amp;#32;  /u/CuteEngineCreations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https://www.reddit.com/r/Palworld/comments/1w0qfd7/i_love_chiwwet_fanart/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Am I the only one? 😅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the only one? 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When I build my bases I get worried about PAL migration routes, and I make sure I build gates so I can leave them open so the local pals can get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https://www.reddit.com/r/Palworld/comments/1w0so19/am_i_the_only_one/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Any way to increase attack anymore? Feel like it’s still on the low side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way to increase attack anymore? Feel like it’s still on the low side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Hatched this guy from a mutated egg, the parents being Whalaskas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https://www.reddit.com/r/Palworld/comments/1w0uhp8/any_way_to_increase_attack_anymore_feel_like_its/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How do I GET INSIDE the Forbidden Library from the abandoned library?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GET INSIDE the Forbidden Library from the abandoned library?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dunno if I am the only one but I can see the place but cannot find a way to get to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https://www.reddit.com/r/Palworld/comments/1w0ua2q/how_do_i_get_inside_the_forbidden_library_from/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More ideas that will never happen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【主贴概述】More ideas that will never happen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2nd player (local) can control active pal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https://www.reddit.com/r/Palworld/comments/1w0xlek/more_ideas_that_will_never_happen/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Is Dumud Gild worth ranking up?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Dumud Gild worth ranking up?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【正文要点】Exactly what it says on the tin, I don’t know if ranking it up will increase the amount of coins and oil it produces, thanks in advance!  &amp;#32; submit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https://www.reddit.com/r/Palworld/comments/1w0xksg/is_dumud_gild_worth_ranking_up/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Started a new world, the game keeps giving me lucky pals, there was another I co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【主贴概述】Started a new world, the game keeps giving me lucky pals, there was another I couldn't catch as well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/u/Wireless_Infidelity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https://www.reddit.com/r/Palworld/comments/1w0xjml/started_a_new_world_the_game_keeps_giving_me/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damn..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【主贴概述】damn..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No way the difference between 99 and 100 is worth a fruit, right?  &amp;#32; submitted by &amp;#32;  /u/Silleby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https://www.reddit.com/r/Palworld/comments/1w0xbq8/damn/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Is jetragon worth 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jetragon worth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bred an eidolon with swift, runner, nimble, and infinite stamina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https://www.reddit.com/r/Palworld/comments/1w0wsoh/is_jetragon_worth_it/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All of my Yakumos are appropriately named, but I may need to rename him "Good Bo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of my Yakumos are appropriately named, but I may need to rename him "Good Boy"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 Twin edge holy blade Diamond Body Demom God   &amp;#32; submitted by &amp;#32;  /u/supershimadabro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https://www.reddit.com/r/Palworld/comments/1w0wmgf/all_of_my_yakumos_are_appropriately_named_but_i/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Summon Around and Find Out. More Raids Mod.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【主贴概述】Summon Around and Find Out. More Raids Mod.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It&amp;#39;s on the Stream Workshop, so installing is just a few clicks of a button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https://www.reddit.com/r/Palworld/comments/1w0wedz/summon_around_and_find_out_more_raids_mod/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Anything i can do to make them better?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【主贴概述】Anything i can do to make them better?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Ik the orserk can probably get better passives but what about the other 2?  &amp;#32; submitted by &amp;#32;  /u/J_dogg23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https://www.reddit.com/r/Palworld/comments/1w0vz8i/anything_i_can_do_to_make_them_better/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Guys I got my first mutated egg today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【主贴概述】Guys I got my first mutated egg today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/u/BurstIntoBlue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https://www.reddit.com/r/Palworld/comments/1w0vxwq/guys_i_got_my_first_mutated_egg_today/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Shotguns just don't feel great.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【主贴概述】Shotguns just don't feel great.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it just me or do the shotguns not feel great ingame? Even the lategame Beam Scatter feels...meh...like the drop off range for damage is ridiculousl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https://www.reddit.com/r/Palworld/comments/1w0vuu7/shotguns_just_dont_feel_great/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When you unlock the IV glasses and find that your favorite pals just have that 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you unlock the IV glasses and find that your favorite pals just have that dog in them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 IV boosting items used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https://www.reddit.com/r/Palworld/comments/1w0vtzy/when_you_unlock_the_iv_glasses_and_find_that_your/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Can I join the club?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I join the club?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Was hunting for the bow, but this was a welcome surprise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https://www.reddit.com/r/Palworld/comments/1w0vpci/can_i_join_the_club/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video games don't ruin minds? then explain this thing i made in aseprite ?!1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【主贴概述】video games don't ruin minds? then explain this thing i made in aseprite ?!1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the offense rests your honor  &amp;#32; submitted by &amp;#32;  /u/Classic-Reach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https://www.reddit.com/r/Palworld/comments/1w0uwom/video_games_dont_ruin_minds_then_explain_this/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Awakening Gems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【主贴概述】Awakening Gems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【正文要点】Hello! Does anyone have the best places where you can farm a certain radiant gem of whatever they’re called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https://www.reddit.com/r/Palworld/comments/1w0umur/awakening_gems/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Staggering Mining Number???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【主贴概述】Staggering Mining Number???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happens both in normal quarries and the synthesizer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https://www.reddit.com/r/Palworld/comments/1w0ulsj/staggering_mining_number/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i might have outsmarted myself on this one…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涉及「market、buy、sell」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might have outsmarted myself on this one…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went to a random merchant far far from a town (so that i don’t get beaten up by unhappy family and friends)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https://www.reddit.com/r/Palworld/comments/1w0ulsh/i_might_have_outsmarted_myself_on_this_one/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infinite timer loop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【主贴概述】infinite timer loop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i made a new world and pulled out my usual pals, and noticed a few now have an infinite 10 minute cd loop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https://www.reddit.com/r/Palworld/comments/1w0uc99/infinite_timer_loop/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#27 Beat the Story last night: my sentiments so far.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【主贴概述】Beat the Story last night: my sentiments so far.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【正文要点】Beat Zenara and Astralym with a team of Solenne, Wisteria, Hoocrates, Felbat, and Lyleen Noct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https://www.reddit.com/r/Palworld/comments/1w0u09h/beat_the_story_last_night_my_sentiments_so_far/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#28 True Completionist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【主贴概述】True Completionist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【正文要点】Currently trying to eek out all the last few bits of content before I can feel like I&amp;#39;ve truly completed the game, and I was wondering if anyone 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https://www.reddit.com/r/Palworld/comments/1w0thiz/true_completionist/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2026-08-27T00:14:00.0000000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【主贴概述】2026-08-27T00:14:00.0000000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2026-08-27T16:17:00.0000000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【主贴概述】2026-08-27T16:17:00.0000000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2026-08-27T05:07:00.0000000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【主贴概述】2026-08-27T05:07:00.0000000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https://x.com/Palworld_EN/status/2093322885909897611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x.com/Palworld_EN/status/2093322885909897611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【主贴概述】x.com/Palworld_EN/status/2093322885909897611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https://x.com/Palworld_EN/status/2065962541361115422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#47 x.com/Palworld_EN/status/2065962541361115422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【主贴概述】x.com/Palworld_EN/status/2065962541361115422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https://x.com/palworld_en/status/2065418985873576281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#48 x.com/palworld_en/status/2065418985873576281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【主贴概述】x.com/palworld_en/status/2065418985873576281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https://x.com/Palworld_EN/status/2063027929274105863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Donk Ace on Cache against G2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【主贴概述】Donk Ace on Cache against G2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/u/20joseph05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https://www.reddit.com/r/GlobalOffensive/comments/1w0raxz/donk_ace_on_cache_against_g2/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G2 with 5 M4s on T site Cache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with 5 M4s on T site Cache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/u/mndn410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https://www.reddit.com/r/GlobalOffensive/comments/1w0qtvg/g2_with_5_m4s_on_t_site_cache/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G2 Esports vs Team Spirit / BLAST Open Porto 2026 - Group A Upper Bracket Semi-F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Esports vs Team Spirit / BLAST Open Porto 2026 - Group A Upper Bracket Semi-Final / Post-Match Di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【正文要点】G2 Esports 🇪🇺 0-2 🇷🇺 Team Spirit Dust 2: 6-13 Cache: 9-13 Ancient: &amp;nbsp; 🇷🇺 Team Spirit have qualified for the playoffs and will face 🇧🇷 FURIA Esport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https://www.reddit.com/r/GlobalOffensive/comments/1w0r73p/g2_esports_vs_team_spirit_blast_open_porto_2026/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worst clutch in cs history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【主贴概述】worst clutch in cs history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14k prem  &amp;#32; submitted by &amp;#32;  /u/Last_Hawk1646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https://www.reddit.com/r/GlobalOffensive/comments/1w0q8dv/worst_clutch_in_cs_history/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Natus Vincere vs paiN Gaming / BLAST Open Porto 2026 - Group A Lower Bracket Rou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【主贴概述】Natus Vincere vs paiN Gaming / BLAST Open Porto 2026 - Group A Lower Bracket Round 1 / Post-Match Di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【正文要点】Natus Vincere 🇪🇺 2-0 🇧🇷 paiN Gaming Nuke: 13-9 Mirage: 13-11 Inferno: &amp;nbsp; 🇪🇺 Natus Vincere advance to the Lower bracket Semi-finals and will face 🇪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https://www.reddit.com/r/GlobalOffensive/comments/1w0vctg/natus_vincere_vs_pain_gaming_blast_open_porto/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Welcome to silver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【主贴概述】Welcome to silver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/u/kinigSchell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https://www.reddit.com/r/GlobalOffensive/comments/1w0rcme/welcome_to_silver/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Podcast with Brollan discussing MOUZ departure, MOUZ roster changes, joining HER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【主贴概述】Podcast with Brollan discussing MOUZ departure, MOUZ roster changes, joining HEROIC and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had the pleasure of sitting down with Brollan for this podcast to discuss a lot about MOUZ and their decisions leading up to and into the Colo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https://www.reddit.com/r/GlobalOffensive/comments/1w0w5dq/podcast_with_brollan_discussing_mouz_departure/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Analyzing flash impact per throw across CS2 skill levels in Premier &amp; on FACEIT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【主贴概述】Analyzing flash impact per throw across CS2 skill levels in Premier &amp; on FACEIT (swipe for the secon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/u/scopegg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https://www.reddit.com/r/GlobalOffensive/comments/1w0rw1o/analyzing_flash_impact_per_throw_across_cs2_skill/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Hit an insane spray transfer the other day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【主贴概述】Hit an insane spray transfer the other 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/u/FocuDengel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https://www.reddit.com/r/GlobalOffensive/comments/1w0urhc/hit_an_insane_spray_transfer_the_other_day/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BLAST events lost their hype.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【主贴概述】BLAST events lost their hype.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【正文要点】BLAST fell off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https://www.reddit.com/r/GlobalOffensive/comments/1w0vzlx/blast_events_lost_their_hype/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What is wrong with premier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wrong with premier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 so many issues I have with premier: 1.Why do I have so many matches with -400 , -500 and only +200 , what the fuck is thiss hit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https://www.reddit.com/r/GlobalOffensive/comments/1w0t01l/what_is_wrong_with_premier/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is it me or s1mple was never even close to donk's mechanical skill?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me or s1mple was never even close to donk's mechanical skill?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started watching cs in 2024, so unfortunately i missed s1mple&amp;#39;s prime and came right with donk&amp;#39;s entrance to the tier 1 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https://www.reddit.com/r/GlobalOffensive/comments/1w0sl7y/is_it_me_or_s1mple_was_never_even_close_to_donks/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Why there are so many hatewatchers for Navi team?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there are so many hatewatchers for Navi team?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mean I get it when it&amp;#39;s hatewatching Falcons because of Saudis or Vitality (when they were good), but Navi? What have they done? I am sort of 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https://www.reddit.com/r/GlobalOffensive/comments/1w0rc3s/why_there_are_so_many_hatewatchers_for_navi_team/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skin.club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【主贴概述】skin.club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2026-08-28T00:00:00.0000000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2026-08-27T00:36:00.0000000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【主贴概述】2026-08-27T00:36:00.0000000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www.facebook.com/groups/cs2buyselltrade/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涉及「buy、sell、trade」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【主贴概述】www.facebook.com/groups/cs2buyselltrade/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2026-08-28T12:21:00.0000000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【主贴概述】2026-08-28T12:21:00.0000000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https://www.facebook.com/counterstrike039/videos/-cs2-vs-csgo-clear-breakdown-counter-strike-2-and-counter-strike-global-offensiv/1029838346105059/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https://x.com/CounterStrike/status/2029334124620923139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x.com/CounterStrike/status/2029334124620923139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【主贴概述】x.com/CounterStrike/status/2029334124620923139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2026-03-04T00:00:00.0000000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x.com/CounterStrike/status/2046293274135306664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【主贴概述】x.com/CounterStrike/status/2046293274135306664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2026-04-20T00:00:00.0000000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x.com/CounterStrike/status/2046718532692689252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【主贴概述】x.com/CounterStrike/status/2046718532692689252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Why do weapon skins cost so much?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涉及「price、cost」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weapon skins cost so much?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by no means broke or poor, i just dont see why one skin costs $20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https://www.reddit.com/r/VALORANT/comments/1w0v6sw/why_do_weapon_skins_cost_so_much/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What’s the biggest help for new players?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【主贴概述】What’s the biggest help for new players?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played siege, and I’ve played overwatch what’s the biggest difference in the cross over to Valorant? Lowkey scared to try this game out because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https://www.reddit.com/r/VALORANT/comments/1w0tooc/whats_the_biggest_help_for_new_players/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does anyone offer free coaching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offer free coaching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im currently gold 1, this is my peak as well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https://www.reddit.com/r/VALORANT/comments/1w0vu5c/does_anyone_offer_free_coaching/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Raze Maps - Good and Bad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【主贴概述】Raze Maps - Good and Bad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always played valorant on and off, and somehow always end up going to raze just purely for her satchels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https://www.reddit.com/r/VALORANT/comments/1w0qoag/raze_maps_good_and_bad/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Silver 2 After 1 Month – What Should I Focus on Improving?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【主贴概述】Silver 2 After 1 Month – What Should I Focus on Improving?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【正文要点】Good afternoon, everyone! How are you all doing? I’d like to explain that I’m Brazilian and I’m using ChatGPT to translate this post into English, so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https://www.reddit.com/r/VALORANT/comments/1w0x8iu/silver_2_after_1_month_what_should_i_focus_on/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Good drill to fix standing still after shooting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【主贴概述】Good drill to fix standing still after shooting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having a LOT of trouble breaking the habit of just standing there after I shoot while I process whether or not I hit my shot and dying for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https://www.reddit.com/r/VALORANT/comments/1w0vhiw/good_drill_to_fix_standing_still_after_shooting/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MMR reset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【主贴概述】MMR reset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【正文要点】Okay so this might sound stupid but, Is there any way you can request a full mmr reset?? Take me back to unranked like i’d never played a comp game be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https://www.reddit.com/r/VALORANT/comments/1w0u8bz/mmr_reset/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Kontrolfreek Xbox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【主贴概述】Kontrolfreek Xbox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is anyone useing Galaxy Kontrolfreek for valorant? If yes hows your sens or your deadzone? I feel like those sticks are made for fast pace shooter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https://www.reddit.com/r/VALORANT/comments/1w0txx5/kontrolfreek_xbox/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I want to get better so i decided to q dm's, but all that happens is people hold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涉及「aim、movement」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want to get better so i decided to q dm's, but all that happens is people holding angles or shooti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to get better movement and better raw aim so i think playing dm&amp;#39;s is a good way of doing so (pls correct me if im wrong)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https://www.reddit.com/r/VALORANT/comments/1w0tti6/i_want_to_get_better_so_i_decided_to_q_dms_but/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what finally made solo queue bearable for you?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finally made solo queue bearable for you?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【正文要点】been grinding solo a lot lately and it&amp;#39;s such a coinflip on whether the games are fun or miserable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https://www.reddit.com/r/VALORANT/comments/1w0t7k5/what_finally_made_solo_queue_bearable_for_you/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Fanmade Agent Concepts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【主贴概述】Fanmade Agent Concepts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【正文要点】&amp;#x200B; Hi , i really had an idea for a new agent rising from italy  New Agent Concept: VENICE (Italy) ​Agent Profile ​Real Name: Lorenzo Rossi ​Agen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https://www.reddit.com/r/VALORANT/comments/1w0sc47/fanmade_agent_concepts/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I built a way to see everyone's equipped skins mid-match, and save them to look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built a way to see everyone's equipped skins mid-match, and save them to look up later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Hi, as the title says, I&amp;#39;m working on a companion app that lets you see the team of allies and enemies during a match, and saves it so you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https://www.reddit.com/r/VALORANT/comments/1w0rda3/i_built_a_way_to_see_everyones_equipped_skins/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Tenz crosshair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【主贴概述】Tenz crosshair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 I want to know the code or settings of tenz crosshair the one he uses in the newest video of his any help would be nice!  &amp;#32; submitted by 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https://www.reddit.com/r/VALORANT/comments/1w0ustz/tenz_crosshair/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Concept: The Daily Store should refresh every 8 hours (3 times a day) instead of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【主贴概述】Concept: The Daily Store should refresh every 8 hours (3 times a day) instead of every 24 hours.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【正文要点】Right now, waiting a full 24 hours just to see 4 skins you don&amp;#39;t want is incredibly frustrating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https://www.reddit.com/r/VALORANT/comments/1w0sllq/concept_the_daily_store_should_refresh_every_8/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https://www.facebook.com/gaming/valorant/live/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https://x.com/VALORANT/status/2059259357733306404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x.com/VALORANT/status/2059259357733306404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【主贴概述】x.com/VALORANT/status/2059259357733306404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https://x.com/VALORANT/status/2023759372715782350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x.com/VALORANT/status/2023759372715782350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【主贴概述】x.com/VALORANT/status/2023759372715782350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LEC Summer 2026 / Week 6 - Day 1 / Live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【主贴概述】LEC Summer 2026 / Week 6 - Day 1 / Live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【正文要点】LEC 2026 Summer Lolesports | Leaguepedia | Eventvods.com | New to LoL Today&amp;#39;s matches will be played on Patch 26.16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https://www.reddit.com/r/leagueoflegends/comments/1w0rh61/lec_summer_2026_week_6_day_1_live_discussion/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EU Taliyah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【主贴概述】EU Taliyah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/u/fesch98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https://www.reddit.com/r/leagueoflegends/comments/1w0v1po/eu_taliyah/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The new pop-up when you report someone for comms abuse is going in the wrong dir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new pop-up when you report someone for comms abuse is going in the wrong direction.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you report someone for comms abuse after a game, you now get a little pop-up telling you you have options such as blocking that person (ok I guess)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https://www.reddit.com/r/leagueoflegends/comments/1w0t29b/the_new_popup_when_you_report_someone_for_comms/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Team Heretics vs. Shifters / LEC 2026 Summer - Week 6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Heretics vs. Shifters / LEC 2026 Summer - Week 6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【正文要点】LEC 2026 SUMMER Official page | Leaguepedia | Liquipedia | Eventvods.com | New to LoL   Team Heretics 0-2 Shifters TH | Leaguepedia | Liquipedia | Web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https://www.reddit.com/r/leagueoflegends/comments/1w0vbap/team_heretics_vs_shifters_lec_2026_summer_week_6/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Am I coping or does Nasus feel ungodly broken right now?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coping or does Nasus feel ungodly broken right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being gone from league for a long time, I have come back to find Nasus absolutely stomps so many champs I used to shit on him with as soon as 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https://www.reddit.com/r/leagueoflegends/comments/1w0t6fo/am_i_coping_or_does_nasus_feel_ungodly_broken/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What’s your League opinion that would get you downvoted, but you genuinely belie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【主贴概述】What’s your League opinion that would get you downvoted, but you genuinely believe is true?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【正文要点】What’s a league take you genuinely believe, even though you know most people would disagree? Not obvious bait , give me the opinion you would actually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https://www.reddit.com/r/leagueoflegends/comments/1w0u6uy/whats_your_league_opinion_that_would_get_you/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FNC vs Vit Game 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【主贴概述】FNC vs Vit Game 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【正文要点】Wow FNC actually look quite good - this is surprising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https://www.reddit.com/r/leagueoflegends/comments/1w0x4o0/fnc_vs_vit_game_1/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LCK 2026 Season Playoffs Round 1 Matchups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【主贴概述】LCK 2026 Season Playoffs Round 1 Matchups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T1 were the highest seed in round they had the choice of selecting their opponent for round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https://www.reddit.com/r/leagueoflegends/comments/1w0som2/lck_2026_season_playoffs_round_1_matchups/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The LCS Pros Take Over The Broadcast 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LCS Pros Take Over The Broadcast 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/u/untamedlazyeye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https://www.reddit.com/r/leagueoflegends/comments/1w0uz4c/the_lcs_pros_take_over_the_broadcast_highlights/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Which champion has the most difficult origin to guess?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champion has the most difficult origin to guess?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most of league&amp;#39;s player base dont care about lore in a more deeper level so this would sound fun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https://www.reddit.com/r/leagueoflegends/comments/1w0s36d/which_champion_has_the_most_difficult_origin_to/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wanted to share my newly finished Volibear chest piece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【主贴概述】wanted to share my newly finished Volibear chest piece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【正文要点】https://postimg.cc/677Jzmv4 Volibear is by far my favorite character and he&amp;#39;s who I learned the game on back in 2019 while finishing up my bachelo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https://www.reddit.com/r/leagueoflegends/comments/1w0qcmr/wanted_to_share_my_newly_finished_volibear_chest/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Is the "Don't show this message again" button after reporting a player in post-g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涉及「appearance」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 "Don't show this message again" button after reporting a player in post-game lobby supposed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【正文要点】https://imgur.com/a/Ypnvc34 I&amp;#39;ve had this pop up at least three times after reporting players in separate games since whatever patch added this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https://www.reddit.com/r/leagueoflegends/comments/1w0v6l8/is_the_dont_show_this_message_again_button_after/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#13 Anyone think Talon Jungle's current state is not okay?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think Talon Jungle's current state is not okay?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had 5 games in a row where I had to face Talon jungle and let me say this: It was not a pleasent experience How are you guys feeling about Talo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https://www.reddit.com/r/leagueoflegends/comments/1w0uo4a/anyone_think_talon_jungles_current_state_is_not/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Lost LP as autofill?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【主贴概述】Lost LP as autofill?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did I lose LP as autofill? Got S+ so the rating wasn&amp;#39;t a problem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https://www.reddit.com/r/leagueoflegends/comments/1w0vqqz/lost_lp_as_autofill/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New player Toxicity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 Toxicity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I&amp;#39;m new to the game, about a month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https://www.reddit.com/r/leagueoflegends/comments/1w0vdxm/new_player_toxicity/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Could cute and wholesome champions theoretically ger a boost to their winrate du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【主贴概述】Could cute and wholesome champions theoretically ger a boost to their winrate due to motivating the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【正文要点】Could cute and wholesome champions like Jinx, Lux, Nami, Jinx, Ahri, Yunara, Jinx, Akali, Jinx, and Jinx have a theoretical boost to their winrate due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https://www.reddit.com/r/leagueoflegends/comments/1w0upe3/could_cute_and_wholesome_champions_theoretically/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Ahn doesn't even get 100 cs in 20 minutes of gameplay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【主贴概述】Ahn doesn't even get 100 cs in 20 minutes of gameplay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【正文要点】IG vs TT game 3, Ahn the ADC of TT in a 20 minute match didnt even get 100 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https://www.reddit.com/r/leagueoflegends/comments/1w0tusy/ahn_doesnt_even_get_100_cs_in_20_minutes_of/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I have trouble focussing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trouble focussing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title said, i have trouble focussing in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https://www.reddit.com/r/leagueoflegends/comments/1w0srg0/i_have_trouble_focussing/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Why is autofill still a thing?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autofill still a thing?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understand that it might be due to queue times, but honestly I feel like once a week or so I get autofilled (jungle, of course)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https://www.reddit.com/r/leagueoflegends/comments/1w0spo4/why_is_autofill_still_a_thing/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shld i seriously try LoL as a new player?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涉及「newbie、new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【主贴概述】shld i seriously try LoL as a new player?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downloaded LoL many months ago and deleted it after 1hour..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https://www.reddit.com/r/leagueoflegends/comments/1w0s102/shld_i_seriously_try_lol_as_a_new_player/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Percepção do lol com drogueiros. Senti vontade de postar isso.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【主贴概述】Percepção do lol com drogueiros. Senti vontade de postar isso.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【正文要点】Sendo jogador de lol por uns 5 anos, fiquei viciado e até msm as veses sentino abstinência por lol ou outro moba parecido no mobile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https://www.reddit.com/r/leagueoflegends/comments/1w0ren5/percepção_do_lol_com_drogueiros_senti_vontade_de/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What's one thing you miss about old League?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one thing you miss about old League?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【正文要点】Could be a champ, item, map, literally anything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https://www.reddit.com/r/leagueoflegends/comments/1w0r0tf/whats_one_thing_you_miss_about_old_league/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D2 mid main, what actually separates D-Master besides "just get better"?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【主贴概述】D2 mid main, what actually separates D-Master besides "just get better"?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【正文要点】Mid main, Hwei primary with a couple backups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https://www.reddit.com/r/leagueoflegends/comments/1w0qqtr/d2_mid_main_what_actually_separates_dmaster/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https://x.com/LeagueOfLegends/status/2002084074622521661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x.com/LeagueOfLegends/status/2002084074622521661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【主贴概述】x.com/LeagueOfLegends/status/2002084074622521661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https://x.com/LeagueOfLegends/status/2069420420743479580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2025-12-19T00:00:00.0000000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【主贴概述】2025-12-19T00:00:00.0000000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https://x.com/RiotPhroxzon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#44 yesterday, we mistakenly included hecarim under the buffs section of our patch 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【主贴概述】yesterday, we mistakenly included hecarim under the buffs section of our patch infographic. sorry he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【正文要点】yesterday, we mistakenly included hecarim under the buffs section of our patch infographic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www.facebook.com/deltaforcegame/posts/-delta-force-global-league-2026-registrati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【主贴概述】www.facebook.com/deltaforcegame/posts/-delta-force-global-league-2026-registration-open-community-to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https://www.facebook.com/deltaforcegame/posts/-delta-force-global-league-2026-registration-open-community-tournament-for-all-p/802103482959698/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2026-04-17T00:00:00.0000000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www.facebook.com/deltaforcegame/posts/-update-incoming-grab-the-free-m249-appear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涉及「appearance」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【主贴概述】www.facebook.com/deltaforcegame/posts/-update-incoming-grab-the-free-m249-appearance-from-march-18-t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https://www.facebook.com/deltaforcegame/posts/-mark-your-calendars-and-get-ready-for-spring-action-play-now-to-earn-free-appea/784878061348907/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x.com/DeltaForce_Game/status/2069095571051209215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【主贴概述】x.com/DeltaForce_Game/status/2069095571051209215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x.com/DeltaForce_Game/status/2049141591718428875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【主贴概述】x.com/DeltaForce_Game/status/2049141591718428875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https://x.com/DeltaForce_Game/status/2049141591718428875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x.com/DeltaForce_Game/status/2062144239035875501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【主贴概述】x.com/DeltaForce_Game/status/2062144239035875501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https://x.com/DeltaForce_Game/status/2062144239035875501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x.com/DeltaForce_Game/status/2084655603121823841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【主贴概述】x.com/DeltaForce_Game/status/2084655603121823841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https://x.com/DeltaForce_Game/status/2084655603121823841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x.com/DeltaForce_Game/status/2072183417190732053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【主贴概述】x.com/DeltaForce_Game/status/2072183417190732053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https://x.com/DeltaForce_Game/status/2072183417190732053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Anniversary Season Developer Preview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【主贴概述】Anniversary Season Developer Preview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【正文要点】Anniversary Season Developer Preview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See more from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- 40帖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Certainly that's not worth it right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【主贴概述】Certainly that's not worth it right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am not a high elo player, but I have played TFT since release in 2019, so I learnt a little thing or two about player health value by this poi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https://www.reddit.com/r/TeamfightTactics/comments/1w0vapg/certainly_thats_not_worth_it_right/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Enchanted Wilds 8/28 Dev Update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涉及「crash、bug、performance」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【主贴概述】Enchanted Wilds 8/28 Dev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folks- We’re prepping a C-patch with another ~20 or so bug fixes and will be re-enabling Double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https://www.reddit.com/r/TeamfightTactics/comments/1w0x23v/enchanted_wilds_828_dev_update/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Akali not upgrading to 3 star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【主贴概述】Akali not upgrading to 3 star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bought my 9th akali from shop before round ended and it did not upgrade, thought it was a minor glitch until getting to the next round and she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https://www.reddit.com/r/TeamfightTactics/comments/1w0s6ng/akali_not_upgrading_to_3_star/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Super early BETA or should we delete?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涉及「lag、settings」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【主贴概述】Super early BETA or should we delete?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know how TFT looks on PC(big screen), but on mobile it&amp;#39;s a god damn joke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https://www.reddit.com/r/TeamfightTactics/comments/1w0t6nc/super_early_beta_or_should_we_delete/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Can't buy a win this season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【主贴概述】Can't buy a win this season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/u/obvious_bot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https://www.reddit.com/r/TeamfightTactics/comments/1w0v6zc/cant_buy_a_win_this_season/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TFT set 18 Mana Lock data for all champions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set 18 Mana Lock data for all champions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/u/chrharju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https://www.reddit.com/r/TeamfightTactics/comments/1w0sl37/tft_set_18_mana_lock_data_for_all_champions/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Anyone else getting a lot of weirdness with this update?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else getting a lot of weirdness with this update?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【正文要点】Got the “next 1 star unit you choose upgrades to 3 star” - only to be upgraded to a 2 star, then randomly half way through the match, upgraded to a 3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https://www.reddit.com/r/TeamfightTactics/comments/1w0xfmm/anyone_else_getting_a_lot_of_weirdness_with_this/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Can't surrender during death animation?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【主贴概述】Can't surrender during death animation?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【正文要点】Since tft set 18 came out, I cannot just surrender mid animation, as the menu won&amp;#39;t pop-up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https://www.reddit.com/r/TeamfightTactics/comments/1w0x82d/cant_surrender_during_death_animation/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help! whats this stomping lava?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【主贴概述】help! whats this stomping lava?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idk what i did, was it invoker 5/5?  &amp;#32; submitted by &amp;#32;  /u/porsiedoll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https://www.reddit.com/r/TeamfightTactics/comments/1w0x7rq/help_whats_this_stomping_lava/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Absolute Nonsense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【主贴概述】Absolute Nonsense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【正文要点】Mid ranked game I just got pushed an update which I didn’t have an option not to do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https://www.reddit.com/r/TeamfightTactics/comments/1w0x6cn/absolute_nonsense/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Lux is mechanic is complete garbage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【讨论主题】经济系统、角色培养、故事剧情、配装策略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【主贴概述】Lux is mechanic is complete garbage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had a game where I lucked 3 blossom emblem early on, in any previous set this would warranty a prismatic trait if you managed to get level 10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https://www.reddit.com/r/TeamfightTactics/comments/1w0wona/lux_is_mechanic_is_complete_garbage/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Why not just go back?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not just go back?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【正文要点】With the never ending (justified) hate coming from this patch, with the community having a near infinite amount of issues and unreal engine also being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https://www.reddit.com/r/TeamfightTactics/comments/1w0wlhd/why_not_just_go_back/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FYI: Veigar loses to mobs on 1-3 if he is 1* and you sacrifice via Blackthorn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【主贴概述】FYI: Veigar loses to mobs on 1-3 if he is 1* and you sacrifice via Blackthorn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【正文要点】Topic says it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https://www.reddit.com/r/TeamfightTactics/comments/1w0wff3/fyi_veigar_loses_to_mobs_on_13_if_he_is_1_and_you/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Long queue time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【主贴概述】Long queue time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anybody experiencing exceptionally long queue times ?? https://preview.redd.it/jyo4r80y85mh1.png?width=221&amp;amp;format=png&amp;amp;auto=webp&amp;amp;s=11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https://www.reddit.com/r/TeamfightTactics/comments/1w0vmka/long_queue_time/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Question and personal experience from a new player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and personal experience from a new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everyone,  A good friend of mine recommended TFT after telling him how i missed playing turn based auto-chess like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https://www.reddit.com/r/TeamfightTactics/comments/1w0vig6/question_and_personal_experience_from_a_new_player/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Dragon vs Dragon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【主贴概述】Dragon vs Dragon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/u/smas8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https://www.reddit.com/r/TeamfightTactics/comments/1w0v47r/dragon_vs_dragon/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And i thought i did something..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【主贴概述】And i thought i did something..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I&amp;#39;m a returning player who left because i wasn&amp;#39;t able to consistently develop my own team comps without said team comps being moist ass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https://www.reddit.com/r/TeamfightTactics/comments/1w0v1xj/and_i_thought_i_did_something/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Why always on PBE?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always on PBE?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【正文要点】Hello, very new on TFT and I was wondering why even if set 18 released on live i keep seeing high levels players playing on PBE server ? Am I missing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https://www.reddit.com/r/TeamfightTactics/comments/1w0uqd9/why_always_on_pbe/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Is this an interaction or just very rare shop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an interaction or just very rare shop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5 of the same 1 cost on a lvl 7 or 8 shop  &amp;#32; submitted by &amp;#32;  /u/Old_Onion6239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https://www.reddit.com/r/TeamfightTactics/comments/1w0u5jj/is_this_an_interaction_or_just_very_rare_shop/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2026-08-28T00:00:00.0000000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2026-04-14T00:00:00.0000000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Teamfight Tactics (@TFT) / X - Twitter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/ X - Twitter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Teamfight Tactics (@TFT) on X - x.com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on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【正文要点】Official account of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https://x.com/TFT/status/2040112223293685822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Compete TFT (@CompeteTFT)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【主贴概述】Compete TFT (@CompeteTFT)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【正文要点】We&amp;#x27;re the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Teamfight Tactics on X: &amp;quot;We&amp;#x27;ve just gone live with our 18.1 B patch 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&amp;quot;We&amp;#x27;ve just gone live with our 18.1 B patch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【正文要点】We&amp;#x27;ve just gone live with our 18.1 B patch update, focused on solving some bugs to boost performance across Mobile and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Teamfight Tactics (@TFT) on X - x.com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on X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https://x.com/TFT/status/2040112203567870007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Teamfight Tactics on X: &amp;quot;https://t.co/4h38IzTusL&amp;quot;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&amp;quot;https://t.co/4h38IzTusL&amp;quot;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【正文要点】Starting August 12th with the release of set 18, 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Teamfight Tactics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Teamfight Tactics (@TFT) on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https://x.com/TFT/status/2034298901336056150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Teamfight Tactics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https://x.com/TFT/status/2037567839373005120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Teamfight Tactics on X: &amp;quot;https://t.co/7I3c66r0g6&amp;quot;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&amp;quot;https://t.co/7I3c66r0g6&amp;quot;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certainly have made improvements here as the set has progressed, bringing more verticals into viability like Space Groove and Meeple (7)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#40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