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(09:20-14:20) | 2026年08月22日 15:01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综合话题、经济系统、社交社区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186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Mid/Late game players be like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【主贴概述】Mid/Late game players be like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Predator Cores fall off real quick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https://www.reddit.com/r/Palworld/comments/1vv2q7k/midlate_game_players_be_like/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#2 866 dog coins from a single mimog. Yakumo’s skill works! Lavish Hospitality + 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【主贴概述】866 dog coins from a single mimog. Yakumo’s skill works! Lavish Hospitality + Service minded.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created another post earlier asking if lavish hosp and service minded on a yakumo would work to multiply dg when capturing a mimog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https://www.reddit.com/r/Palworld/comments/1vv2437/866_dog_coins_from_a_single_mimog_yakumos_skill/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I'm not artsy or creative like a lot of people on here, so i decided to go for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not artsy or creative like a lot of people on here, so i decided to go for raw size for my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Still needs to be furnished of course, but i need a break after building this 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https://www.reddit.com/r/Palworld/comments/1vuz4k1/im_not_artsy_or_creative_like_a_lot_of_people_on/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But why tho?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【主贴概述】But why tho?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/u/Riliksel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https://www.reddit.com/r/Palworld/comments/1vv08mp/but_why_tho/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CAKE...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【主贴概述】CAKE...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about the rest of you, but I find it incredibly dumb at end game, we have all these cool Ancient tech workstations..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https://www.reddit.com/r/Palworld/comments/1vv102w/cake/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pals to use for a fire pal team?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pals to use for a fire pal team?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want to create a fire only (Mostly) pal team, but I can&amp;#39;t really make my mind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https://www.reddit.com/r/Palworld/comments/1vv4ijl/what_pals_to_use_for_a_fire_pal_team/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Winging Palworld has been such a rewarding experience.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【主贴概述】Winging Palworld has been such a rewarding experience.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50 hours into a single save and I have to say this game is rewarding AF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https://www.reddit.com/r/Palworld/comments/1vv4fh5/winging_palworld_has_been_such_a_rewarding/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Can't beat Panthalus even with editing world settings.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beat Panthalus even with editing world settings.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【正文要点】Am I stupid or is there any other way to get past Panthalus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https://www.reddit.com/r/Palworld/comments/1vv4f8s/cant_beat_panthalus_even_with_editing_world/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Summoning Pals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【主贴概述】Summoning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summoned my first Pal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https://www.reddit.com/r/Palworld/comments/1vv4dbt/summoning_pals/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 you guys bring Panthalus to HM Raids?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bring Panthalus to HM Raids?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【正文要点】Trying / struggling (because graphic settings + holding aggro) to do the HM raids with the Penking Lux build fully optimized and I&amp;#39;m wondering if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https://www.reddit.com/r/Palworld/comments/1vv4csx/do_you_guys_bring_panthalus_to_hm_raids/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Bouncing Puffvolt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【主贴概述】Bouncing Puffvolt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love these pals 😂  &amp;#32; submitted by &amp;#32;  /u/April-Winters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https://www.reddit.com/r/Palworld/comments/1vv49bu/bouncing_puffvolt/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Theres an area like the floating mountains in avatar?!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【主贴概述】Theres an area like the floating mountains in avatar?!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i was off to bed, thinking ill capture another grintalr in the sanctuary and go to sleep, but my kattress slimed that mf instead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https://www.reddit.com/r/Palworld/comments/1vv42ph/theres_an_area_like_the_floating_mountains_in/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Mozzarina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【主贴概述】Mozzarina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/u/NoWhole588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https://www.reddit.com/r/Palworld/comments/1vv3xz7/mozzarina/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hate this Fishing System...Absolute Garbage!!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hate this Fishing System...Absolute Garbage!!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/u/LostMaster_777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https://www.reddit.com/r/Palworld/comments/1vv3ok0/i_hate_this_fishing_systemabsolute_garbage/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Here's what nearly 2000 relics gets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【主贴概述】Here's what nearly 2000 relics gets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sure there&amp;#39;s been posts like this before but I figured I&amp;#39;d post it anyway since I already went through all the effort so here&amp;#3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https://www.reddit.com/r/Palworld/comments/1vv3iwj/heres_what_nearly_2000_relics_gets_you/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Can only get 23 pals in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only get 23 pals in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increased the Pal cap for my bases to 25 but it won’t let me add more than 23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https://www.reddit.com/r/Palworld/comments/1vv31k9/can_only_get_23_pals_in_base/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 player here. Is there a way to get paldium passively?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 here. Is there a way to get paldium passively?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bought the game and I&amp;#39;m loving it I&amp;#39;m just curious is there a way to farm paldium? I&amp;#39;ve only played for about 10 hours but scrollin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https://www.reddit.com/r/Palworld/comments/1vv2lkz/new_player_here_is_there_a_way_to_get_paldium/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Infinite wood/fiber exploit?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wood/fiber exploit?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/u/Fyre-Demon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https://www.reddit.com/r/Palworld/comments/1vv2lc7/infinite_woodfiber_exploit/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Mildly interesting Palworld: There is a 30 level difference between my first pla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【主贴概述】Mildly interesting Palworld: There is a 30 level difference between my first playthrough and my curr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/u/Abrakadabra_B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https://www.reddit.com/r/Palworld/comments/1vv2jat/mildly_interesting_palworld_there_is_a_30_level/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 just wanted to capture a legendary merchant…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wanted to capture a legendary merchant…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I’ve been waiting for legendary merchants to come to my base so I can capture them and so when he arrived I closed the door and turned off fight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https://www.reddit.com/r/Palworld/comments/1vv2gzq/i_just_wanted_to_capture_a_legendary_merchant/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Love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【主贴概述】Love This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else notice the semi automatic rifle ejects with the sound of the M1 Garand? Insanely satisfying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https://www.reddit.com/r/Palworld/comments/1vv2gxx/love_this/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4 bases, 1 Screenshot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 bases, 1 Screenshot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/u/Fyre-Demon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https://www.reddit.com/r/Palworld/comments/1vv2gsc/4_bases_1_screenshot/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Interesting two pal glitch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【主贴概述】Interesting two pal glitch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playing late today and i was starting to fumble my keys switching between my Quivern and Silvegis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https://www.reddit.com/r/Palworld/comments/1vv27gy/interesting_two_pal_glitch/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Little confused on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【主贴概述】Little confused on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【正文要点】I’m new to the breeding and just wanted clarification on one thing, using Chillet as an example, let’s say I wanted demon god and lucky on a chillet,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https://www.reddit.com/r/Palworld/comments/1vv2324/little_confused_on_breeding/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Katress - Mystical Black Mage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【主贴概述】Katress - Mystical Black 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Katress was quite a popular cat since Early Access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https://www.reddit.com/r/Palworld/comments/1vv1yjo/katress_mystical_black_mage/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8000 ATK frosty, is this the limit?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【主贴概述】8000 ATK frosty, is this the limit?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celesdir noct passive, fully condensed, max statue attack, 4 insane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https://www.reddit.com/r/Palworld/comments/1vv1y23/8000_atk_frosty_is_this_the_limit/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Panthalus Mod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【主贴概述】Panthalus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could someone please make a mod where Panthalus is an AC-130 from Call of Duty: Modern Warfare 2? Please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https://www.reddit.com/r/Palworld/comments/1vv1etf/panthalus_mod/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#28 Which came first, Japanese or English?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came first, Japanese or English?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many franchises such as Digimon or Pocketmonster (because I just realized they don&amp;#39;t allow the English name of the title here lol), they bega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https://www.reddit.com/r/Palworld/comments/1vv15nw/which_came_first_japanese_or_english/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2026-08-20T09:56:00.0000000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【主贴概述】2026-08-20T09:56:00.0000000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https://x.com/Palworld_EN/status/2080280770644693297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x.com/Palworld_EN/status/2080280770644693297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【主贴概述】x.com/Palworld_EN/status/2080280770644693297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#48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20/5 vs Vitality (CT half)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【主贴概述】20/5 vs Vitality (CT half) on Mirage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/u/Willwaste63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https://www.reddit.com/r/GlobalOffensive/comments/1vv1jp2/205_vs_vitality_ct_half_on_mirage/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legacy beating falcons twice now and theyre still major champs somehow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beating falcons twice now and theyre still major champs somehow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【正文要点】fluke after first upset but winning twice in same event is different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https://www.reddit.com/r/GlobalOffensive/comments/1vv3w5g/legacy_beating_falcons_twice_now_and_theyre_still/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Third-Party Statistics Tracking Websites for ESEA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【主贴概述】Third-Party Statistics Tracking Websites for ESEA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was just wondering if there were any third-party websites for tracking the statistics from ESEA League matches outside of the ESEA / FACEI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https://www.reddit.com/r/GlobalOffensive/comments/1vv30ng/thirdparty_statistics_tracking_websites_for_esea/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Today's semi prediction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【主贴概述】Today's semi prediction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【正文要点】Will both games gonna be 2-0 or into 3rd map?   &amp;#32; submitted by &amp;#32;  /u/Fine-Butterfly536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https://www.reddit.com/r/GlobalOffensive/comments/1vv2t09/todays_semi_prediction/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2026-08-21T08:55:00.0000000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【主贴概述】2026-08-21T08:55:00.0000000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https://www.facebook.com/groups/cs2ph/permalink/27718089657859613/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www.facebook.com/groups/cs2ph/permalink/27718089657859613/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【主贴概述】www.facebook.com/groups/cs2ph/permalink/27718089657859613/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https://www.facebook.com/cs2worldwide/posts/today-marks-2-years-since-the-public-release-of-counterstrike-2-in-september-202/122236463564037518/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x.com/ThourCS2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【主贴概述】x.com/ThourCS2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clove on top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on 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/u/Wild-Tumbleweed-4977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https://www.reddit.com/r/VALORANT/comments/1vv2h7n/clove_on_top/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 a great ace but... still and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a great ace but... still and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/u/twinstackz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https://www.reddit.com/r/VALORANT/comments/1vuyxfj/not_a_great_ace_but_still_and_an_ace/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Evori Dreamwings Gives Aimbot. Trust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【主贴概述】Evori Dreamwings Gives Aimbot. Trust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/u/memeaste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https://www.reddit.com/r/VALORANT/comments/1vv0gdr/evori_dreamwings_gives_aimbot_trust_me/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Is the game getting more toxic? Just 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game getting more toxic? Just 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feel like a year ago, I could queue swiftplay and meet chill people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https://www.reddit.com/r/VALORANT/comments/1vv22lc/is_the_game_getting_more_toxic_just_me/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Quick KJ digi art by me!! :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【主贴概述】Quick KJ digi art by me!! : 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/u/macaronmignon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https://www.reddit.com/r/VALORANT/comments/1vv2xta/quick_kj_digi_art_by_me_d/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Mid-air snipe somehow kills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【主贴概述】Mid-air snipe somehow kills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Don&amp;#39;t judge the aim I haven&amp;#39;t played in 2 months before this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https://www.reddit.com/r/VALORANT/comments/1vv3qkt/midair_snipe_somehow_kills/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10hp 1v4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【主贴概述】10hp 1v4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/u/ResidentFew8504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https://www.reddit.com/r/VALORANT/comments/1vv0t4p/10hp_1v4/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When to rotate during attack?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to rotate during attack?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 play duelist, there are stalling agents and after stalling for a good 5 seconds, I feel the need to rotate but do I actually need to?  I am thi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https://www.reddit.com/r/VALORANT/comments/1vv2wzf/when_to_rotate_during_attack/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Util clutch as Tejo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【主贴概述】Util clutch as Tejo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/u/somethingunchilled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https://www.reddit.com/r/VALORANT/comments/1vv3l2m/util_clutch_as_tejo/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Question about rotating vs flanking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rotating vs flanking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【正文要点】If I’m holding one site and I get info that the enemy team is pushing the other site, should I rotate through spawn to help my team, or should I take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https://www.reddit.com/r/VALORANT/comments/1vv0p15/question_about_rotating_vs_flanking/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Help Organizing my Thoughts; Feeling Lost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Organizing my Thoughts; Feeling Lost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put ~650 hrs into cs:s/cs:go from 2010 to 2016 and another 50hrs or so into Valorant about a year ago, but tbh I spent most of that time auto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https://www.reddit.com/r/VALORANT/comments/1vv16xv/help_organizing_my_thoughts_feeling_lost/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Looking for console duo/squad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console duo/squad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 am looking for someone to grind through the ranks with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https://www.reddit.com/r/VALORANT/comments/1vv41fk/looking_for_console_duosquad/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got tired of scrubbing 40 minute VODs for my kills so I built a program that 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got tired of scrubbing 40 minute VODs for my kills so I built a program that finds them, cuts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【正文要点】Valorant kill clips are a chore to find from replay or recordings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https://www.reddit.com/r/VALORANT/comments/1vv28o5/i_got_tired_of_scrubbing_40_minute_vods_for_my/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Does not playing solo queue make you unworthy of your rank?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not playing solo queue make you unworthy of your rank?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I decided to stop playing solo queue and started to actually play with people that comm and listen, solo queue is just unbearable atp and I wasn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https://www.reddit.com/r/VALORANT/comments/1vv1hcl/does_not_playing_solo_queue_make_you_unworthy_of/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just hit a clean 5k, wondering what rank do y'all think I am?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hit a clean 5k, wondering what rank do y'all think I am?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/u/Kitzl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https://www.reddit.com/r/VALORANT/comments/1vuz1pk/just_hit_a_clean_5k_wondering_what_rank_do_yall/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www.facebook.com/valorantesportsPH/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https://x.com/VALORANT/status/2023759372715782350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x.com/VALORANT/status/2023759372715782350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【主贴概述】x.com/VALORANT/status/2023759372715782350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https://x.com/VALORANT/status/2059259357733306404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2017 Team Liquid Was Practically A Comedy Sketch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【主贴概述】2017 Team Liquid Was Practically A Comedy Sketch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【正文要点】Reading the 2017 wiki on what Team Liquid was doing to the roster is so baffling, it reads like an absolute comedy sketch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https://www.reddit.com/r/leagueoflegends/comments/1vv0j18/2017_team_liquid_was_practically_a_comedy_sketch/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Always make sure to check your flank for bears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【主贴概述】Always make sure to check your flank for bears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/u/UGotNoRice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https://www.reddit.com/r/leagueoflegends/comments/1vv3hgs/always_make_sure_to_check_your_flank_for_bears/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Weird accs befriending with 0 matches?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【主贴概述】Weird accs befriending with 0 matches?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【正文要点】Okay so I used to play lol since like 2012 or something but 3 years ago I moved countries and every time I tried to go in and transfer servers it was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https://www.reddit.com/r/leagueoflegends/comments/1vv37lh/weird_accs_befriending_with_0_matches/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LoL is ruining my mental health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is ruining my mental health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league of legends after a 10 year hiatus from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https://www.reddit.com/r/leagueoflegends/comments/1vv1p5q/lol_is_ruining_my_mental_health/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Zilean with archmage is literally unstoppable, where is the counter play to this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【主贴概述】Zilean with archmage is literally unstoppable, where is the counter play to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people thought infernal conduit brand/lillia was OP, archmage zilean literally makes it so you only need to press Q + W for infinite stuns with 0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https://www.reddit.com/r/leagueoflegends/comments/1vv1n2m/zilean_with_archmage_is_literally_unstoppable/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Least mentally insane league player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【主贴概述】Least mentally insane league player from behind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/u/No_Tradition1887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https://www.reddit.com/r/leagueoflegends/comments/1vv1hen/least_mentally_insane_league_player_from_behind/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Got accused of cheating and I'm confused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accused of cheating and I'm confused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Miss Fortune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https://www.reddit.com/r/leagueoflegends/comments/1vv1c8d/got_accused_of_cheating_and_im_confused/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Feels like riot doesnt care about people trolling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【主贴概述】Feels like riot doesnt care about people trolling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【正文要点】kinda feeling fed up with league in how people trolling the game get to ruin the game, dont ever get punished yet if I crash out cause of it and start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https://www.reddit.com/r/leagueoflegends/comments/1vv19a2/feels_like_riot_doesnt_care_about_people_trolling/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ARAM Chaos Clash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Chaos Clash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isn&amp;#39;t ARAM Clash held in Chaos ARAM mode? It feels like there are 10 times fewer people playing regular Aram right now than Chaos ARAM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https://www.reddit.com/r/leagueoflegends/comments/1vv175d/aram_chaos_clash/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Who do you guys suggest for good LoL content?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you guys suggest for good LoL content?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【正文要点】Coming from Deadlock as my only MOBA experience, I&amp;#39;ve wanted to try League for a while now, but I have no idea how to play, so I was wondering if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https://www.reddit.com/r/leagueoflegends/comments/1vv0x7y/who_do_you_guys_suggest_for_good_lol_content/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#11 $200 Summoners Rift Cup (Free Entry)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【主贴概述】$200 Summoners Rift Cup (Free Entry)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【正文要点】What’s happening people!  STANDOFF is running their first ever League of Legends tournament and we’re opening with a $200USD prize pool tournament 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https://www.reddit.com/r/leagueoflegends/comments/1vv0wby/200_summoners_rift_cup_free_entry/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2025 Worlds Opening Ceremony will go down in history as the best opening in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2025 Worlds Opening Ceremony will go down in history as the best opening in league history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watch this ceremony everyone couple months and it literally brings tears to my eyes with how good it was (mostly the last song)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https://www.reddit.com/r/leagueoflegends/comments/1vv0o7t/the_2025_worlds_opening_ceremony_will_go_down_in/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What are some fun off meta counter picks?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some fun off meta counter picks?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【正文要点】Anyone now in days can look up lol analytic sites and pull common counters for champions but due to the lack of data never list off meta and would lik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https://www.reddit.com/r/leagueoflegends/comments/1vv0b3w/what_are_some_fun_off_meta_counter_picks/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Making it to Diamond?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涉及「diamond、gold、platinum」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【主贴概述】Making it to Diamond?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 🤞 I&amp;#39;m a LoL player with several years of &amp;quot;experience&amp;quot;, where I&amp;#39;ve almost always stayed in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https://www.reddit.com/r/leagueoflegends/comments/1vuyumy/making_it_to_diamond/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x.com/lolstatus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2026-08-21T00:00:00.0000000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https://www.facebook.com/deltaforcegame/posts/%EF%B8%8F-update-incoming-trade-items-for-survival-gear-in-the-apocalypse-bazaar-jump-in/789987094171337/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https://www.facebook.com/deltaforcegame/posts/forged-in-fire-lost-in-timethree-rare-red-treasures-have-surfaced-through-our-co/890437577459621/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www.facebook.com/deltaforcegame/posts/️-update-incoming-trade-items-for-survival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【主贴概述】www.facebook.com/deltaforcegame/posts/️-update-incoming-trade-items-for-survival-gear-in-the-apocaly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https://www.facebook.com/deltaforcegame/posts/-mark-your-calendars-and-get-ready-for-spring-action-play-now-to-earn-free-appea/784878061348907/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2026-04-02T00:00:00.0000000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www.facebook.com/deltaforcegame/posts/forged-in-fire-lost-in-timethree-rare-red-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【主贴概述】www.facebook.com/deltaforcegame/posts/forged-in-fire-lost-in-timethree-rare-red-treasures-have-surfa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www.facebook.com/deltaforcegame/posts/-mark-your-calendars-and-get-ready-for-spr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【主贴概述】www.facebook.com/deltaforcegame/posts/-mark-your-calendars-and-get-ready-for-spring-action-play-now-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https://www.facebook.com/deltaforcegame/posts/-project-final-sprint-season-1-is-live-now-choose-your-faction-and-battle-for-gl/788329487670431/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x.com/DeltaForce_Game/status/1892620238396805260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【主贴概述】x.com/DeltaForce_Game/status/1892620238396805260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https://x.com/DeltaForce_Game/status/1892620238396805260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x.com/DeltaForce_Game/status/2042482717372100921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【主贴概述】x.com/DeltaForce_Game/status/2042482717372100921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https://x.com/DeltaForce_Game/status/2042482717372100921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【主贴概述】There's always another way here.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【正文要点】There's always another way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Set 17 retrospective: 1 cost reroll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17 retrospective: 1 cost reroll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What are everyone&amp;#39;s thoughts on the 1 cost reroll question posed at the end of the set 17 retrospective?  &amp;#32; submitted by &amp;#32;  /u/But_A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https://www.reddit.com/r/TeamfightTactics/comments/1vv2go8/set_17_retrospective_1_cost_reroll/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Is Leblanc supposed to print copies of champions you already have 3 starred?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Leblanc supposed to print copies of champions you already have 3 starred?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got printed 4 Leblancs in a row while she was already 3*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https://www.reddit.com/r/TeamfightTactics/comments/1vv1afm/is_leblanc_supposed_to_print_copies_of_champions/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2026-04-14T00:00:00.0000000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https://x.com/TFT/status/2075384571974111475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x.com/TFT/status/2075384571974111475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【主贴概述】x.com/TFT/status/2075384571974111475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2026-07-10T00:00:00.0000000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x.com/TFT/status/2024197420934914265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【主贴概述】x.com/TFT/status/2024197420934914265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2026-02-18T00:00:00.0000000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https://x.com/TFT/status/2037567839373005120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https://x.com/TFT/status/2000175408214319341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