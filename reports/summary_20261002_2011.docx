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(14:32-19:32) | 2026年10月02日 20:11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综合话题、社交社区、竞技对战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综合话题、社交社区、竞技对战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168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What are your favorite pals?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your favorite pals?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【正文要点】Here&amp;#39;s mine (ranked)  Depresso Digtoise (chonky blud) Pettalia / lyleen    &amp;#32; submitted by &amp;#32;  /u/Fit-Phrase-1099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https://www.reddit.com/r/Palworld/comments/1wvmwe6/what_are_your_favorite_pals/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What are some elemental variations of Pals that you hope to see some day?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some elemental variations of Pals that you hope to see some day?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a huge Warsect guy so I&amp;#39;m hoping to see either Warsect Ignis or Warsect Lux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https://www.reddit.com/r/Palworld/comments/1wvo6pd/what_are_some_elemental_variations_of_pals_that/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Was this guy's plushie lost to time?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【主贴概述】Was this guy's plushie lost to time?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usually mess around looking through old threads of posts, but this caught my eye, of course their account is deleted, has anyone seen their project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https://www.reddit.com/r/Palworld/comments/1wvmt9u/was_this_guys_plushie_lost_to_time/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Palworld Server Hosting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Server Hosting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i want to host a server for me and a friend to play separately because we are not everytime same time online, what do you recommend ? i don t want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https://www.reddit.com/r/Palworld/comments/1wvpndf/palworld_server_hosting/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Besides getting every achievement, have you gotten every effigy, all labor resea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【主贴概述】Besides getting every achievement, have you gotten every effigy, all labor research, and 5 off every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/u/TwoDadsOneSon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https://www.reddit.com/r/Palworld/comments/1wvp01n/besides_getting_every_achievement_have_you_gotten/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business.facebook.com/groups/palworldgroup/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【主贴概述】business.facebook.com/groups/palworldgroup/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2026-10-01T03:58:00.0000000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【主贴概述】2026-10-01T03:58:00.0000000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www.facebook.com/groups/palworldofficial/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【主贴概述】www.facebook.com/groups/palworldofficial/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2026-10-01T02:58:00.0000000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【主贴概述】2026-10-01T02:58:00.0000000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2026-10-01T02:57:00.0000000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【主贴概述】2026-10-01T02:57:00.0000000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x.com/Palworld_EN/highlights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x.com/Palworld_EN/status/1838715894136279522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【主贴概述】x.com/Palworld_EN/status/1838715894136279522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https://x.com/Palworld_EN/status/1838715894136279522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x.com/Palworld_EN/status/2067412093091938550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【主贴概述】x.com/Palworld_EN/status/2067412093091938550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https://x.com/Palworld_EN/status/2067412093091938550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x.com/Palworld_EN/status/2068136888712540280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【主贴概述】x.com/Palworld_EN/status/2068136888712540280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https://x.com/Palworld_EN/status/2068136888712540280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PSG goalkeeper Matvey Safonov: “I used to follow NAVI, now it’s Spirit 100%”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【主贴概述】PSG goalkeeper Matvey Safonov: “I used to follow NAVI, now it’s Spirit 100%”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https://www.youtube.com/watch?v=mzccFLEI8Bs  &amp;#32; submitted by &amp;#32;  /u/aAa_Mac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https://www.reddit.com/r/GlobalOffensive/comments/1wvofib/psg_goalkeeper_matvey_safonov_i_used_to_follow/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NAVI are no longer included in the list of main contenders for the Major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【主贴概述】NAVI are no longer included in the list of main contenders for the Major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Nemiga has taken their place  &amp;#32; submitted by &amp;#32;  /u/Smokeyy27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https://www.reddit.com/r/GlobalOffensive/comments/1wvpw00/navi_are_no_longer_included_in_the_list_of_main/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New weekly drop chick feed : , what will happen if I decide not to feed the chic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weekly drop chick feed : , what will happen if I decide not to feed the chick?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/u/Motor-Topic-8124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https://www.reddit.com/r/GlobalOffensive/comments/1wvq3q9/new_weekly_drop_chick_feed_what_will_happen_if_i/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Hltv finally fixed the stats vs topX teams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【主贴概述】Hltv finally fixed the stats vs topX teams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Maui was asking for months for this change when they were featured rating vs another one with topX filter which doesn’t take in count players ma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https://www.reddit.com/r/GlobalOffensive/comments/1wvpgdn/hltv_finally_fixed_the_stats_vs_topx_teams/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ESL x NIGHTMODE - Music Partnership for EPLS24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【主贴概述】ESL x NIGHTMODE - Music Partnership for EPLS24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CS reddit! I&amp;#39;m Amit, broadcast producer on the ESLCS team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https://www.reddit.com/r/GlobalOffensive/comments/1wvqaew/esl_x_nightmode_music_partnership_for_epls24/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we are really bad, when does matchmaking finally adjust? - beginner experience 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 are really bad, when does matchmaking finally adjust? - beginner experience is terrible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【正文要点】i´ve been grinding weekly drops with some friends and the matchmaking is absolutely unfair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https://www.reddit.com/r/GlobalOffensive/comments/1wvnyjo/we_are_really_bad_when_does_matchmaking_finally/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New easter egg in cs2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easter egg in cs2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/u/realn1xter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https://www.reddit.com/r/GlobalOffensive/comments/1wvqpkn/new_easter_egg_in_cs2/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The hate towards Mirage is completely forced, especially by newer CS2 players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【讨论主题】地图场景、赛事电竞、新手相关、配装策略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hate towards Mirage is completely forced, especially by newer CS2 players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I honestly don&amp;#39;t get the massive hate towards Mirage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https://www.reddit.com/r/GlobalOffensive/comments/1wvofj1/the_hate_towards_mirage_is_completely_forced/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New map voting system actually good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map voting system actually good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【正文要点】Ive seen a lot of criticism towards the new map picking system in cs2, but personally I much prefer it rn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https://www.reddit.com/r/GlobalOffensive/comments/1wvo3tb/new_map_voting_system_actually_good/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www.facebook.com/groups/cs2htg/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【主贴概述】www.facebook.com/groups/cs2htg/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2026-10-01T05:44:00.0000000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【主贴概述】2026-10-01T05:44:00.0000000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https://www.facebook.com/61590436498526/videos/1562105562049031/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2026-07-04T00:00:00.0000000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www.facebook.com/61590436498526/videos/1562105562049031/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【主贴概述】www.facebook.com/61590436498526/videos/1562105562049031/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https://www.facebook.com/counterstrike039/videos/-cs2-vs-csgo-clear-breakdown-counter-strike-2-and-counter-strike-global-offensiv/1050917980718480/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2026-08-17T00:00:00.0000000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www.facebook.com/counterstrike039/videos/counter-strike-2-cs2-is-the-next-evolut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【主贴概述】www.facebook.com/counterstrike039/videos/counter-strike-2-cs2-is-the-next-evolution-of-the-legendary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https://www.facebook.com/gamingh0f/videos/counter-strike-2-cs2-is-a-fast-paced-tactical-fps-where-precision-teamwork-and-s/1066971056103136/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x.com/CS2Intel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https://x.com/CounterStrike/status/1945272999717875826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x.com/CounterStrike/status/1945272999717875826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【主贴概述】x.com/CounterStrike/status/1945272999717875826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2025-07-16T00:00:00.0000000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【主贴概述】2025-07-16T00:00:00.0000000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https://x.com/CounterStrike/status/2046723696031875262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https://x.com/CounterStrike/status/1826398976645759309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x.com/CounterStrike/status/2046723696031875262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【主贴概述】x.com/CounterStrike/status/2046723696031875262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https://x.com/CounterStrike/status/1793756708935962738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New work little buddy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work little buddy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recently got a new Multi tool head 3d printer and after printing things found online I decided to learn onShape and Blender so that I can repr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https://www.reddit.com/r/VALORANT/comments/1wvr34m/new_work_little_buddy/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[Feedback] re: penalties - I LOVE how much information is here!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【主贴概述】[Feedback] re: penalties - I LOVE how much information is here!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 foreword: This is not a complaint post, it&amp;#39;s an appreciation post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https://www.reddit.com/r/VALORANT/comments/1wvra0v/feedback_re_penalties_i_love_how_much_information/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Can't change region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【主贴概述】Can't change region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【正文要点】Recently i&amp;#39;ve moved from Indonesia to Las Vegas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https://www.reddit.com/r/VALORANT/comments/1wvq5ue/cant_change_region/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Please explain how performance score works???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【主贴概述】Please explain how performance score works???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https://preview.redd.it/hwx1zkdw41th1.png?width=1855&amp;amp;format=png&amp;amp;auto=webp&amp;amp;s=dc3fd3e39569aa61fd34a66492952c1b96d0969e I have 2 more 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https://www.reddit.com/r/VALORANT/comments/1wvq5e5/please_explain_how_performance_score_works/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genuine question guys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【讨论主题】赛事电竞、故事剧情、操作技巧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涉及「quest、ending」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【主贴概述】genuine question guys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【正文要点】whats the best aimlab practice you followed to improve in Valorant which helped you improved a lot i am using aimstar method rn is there any better 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https://www.reddit.com/r/VALORANT/comments/1wvpb7z/genuine_question_guys/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Do I deserve my rank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I deserve my rank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I’ve been playing val for around 100 hours in competitive and I’m gold 3 and I feel like my rank is a tad to high sometimes I preform great and I 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https://www.reddit.com/r/VALORANT/comments/1wvokiz/do_i_deserve_my_rank/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hardstuck bronze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【主贴概述】hardstuck bronze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 someone pls queue with me huhu im hardstuck bronze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https://www.reddit.com/r/VALORANT/comments/1wvohfc/hardstuck_bronze/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Sens boost?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【主贴概述】Sens boost?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currently on an edpi of 112 so i have a dpi of 1600 with 0.07 sens and i play on roughly a 30cm by 30 cm area on the mousepad even though it is 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https://www.reddit.com/r/VALORANT/comments/1wvoeep/sens_boost/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Valorant Agent Custom Voice Line quotes in mastery...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涉及「mastery」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Agent Custom Voice Line quotes in mastery...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never tried it yet, how is it used and can it be used like in the voice line wheel in game? If so, how  &amp;#32; submitted by &amp;#32;  /u/Secure-Serve160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https://www.reddit.com/r/VALORANT/comments/1wvmzfm/valorant_agent_custom_voice_line_quotes_in_mastery/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Smooth like MJ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【主贴概述】Smooth like MJ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/u/X3m9X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https://www.reddit.com/r/VALORANT/comments/1wvmtqg/smooth_like_mj/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www.facebook.com/groups/1093880907622568/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【主贴概述】www.facebook.com/groups/1093880907622568/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2026-10-02T01:30:00.0000000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【主贴概述】2026-10-02T01:30:00.0000000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https://www.facebook.com/gaming/valorant/live/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platform.twitter.com/embed/Tweet.html?dnt=false&amp;embedId=twitter-widget-10&amp;features=eyJ0ZndfdGltZWxpbmVfbGlzdCI6eyJidWNrZXQiOltdLCJ2ZXJzaW9uIjpudWxsfSwidGZ3X2ZvbGxvd2VyX2NvdW50X3N1bnNldCI6eyJidWNrZXQiOnRydWUsInZlcnNpb24iOm51bGx9LCJ0ZndfdHdlZXRfZWRpdF9iYWNrZW5kIjp7ImJ1Y2tldCI6Im9uIiwidmVyc2lvbiI6bnVsbH0sInRmd19yZWZzcmNfc2Vzc2lvbiI6eyJidWNrZXQiOiJvbiIsInZlcnNpb24iOm51bGx9LCJ0ZndfZm9zbnJfc29mdF9pbnRlcnZlbnRpb25zX2VuYWJsZWQiOnsiYnVja2V0Ijoib24iLCJ2ZXJzaW9uIjpudWxsfSwidGZ3X21peGVkX21lZGlhXzE1ODk3Ijp7ImJ1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https://api.twitter.com/cdn-cgi/trace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platform.twitter.com/embed/Tweet.html?dnt=false&amp;amp;embedId=twitter-widget-10&amp;am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【主贴概述】platform.twitter.com/embed/Tweet.html?dnt=false&amp;amp;embedId=twitter-widget-10&amp;amp;features=eyJ0Zndfd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https://help.twitter.com/groups/53-discover/topics/219-find-friends/articles/506964-comment-trouver-des-personnes-grace-a-un-carnet-d-adresses-email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api.twitter.com/cdn-cgi/trace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【主贴概述】api.twitter.com/cdn-cgi/trace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https://api.twitter.com/2/openapi.json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help.twitter.com/groups/53-discover/topics/219-find-friends/articles/506964-comm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【主贴概述】help.twitter.com/groups/53-discover/topics/219-find-friends/articles/506964-comment-trouver-des-pers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https://platform.twitter.com/widgets/tweet_button.1375828408.html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api.twitter.com/2/openapi.json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【主贴概述】api.twitter.com/2/openapi.json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https://analytics.twitter.com/mob_idsync_click?slug=RYIhQdkLmb&amp;idb=AAAAEIAuB7jZNF2RB7W58xg5MoOK14B2o9ML1OgWYE9ZHUMPcCb999hT0s67U15tzpEOQylXbQRe4ACoNl-WL7m18HkSyOLk11r8L2SVGTIUxFIogvKBbCVqhFbciElvuyrtA-LdD-5MLlC1A5o8bjIDW4fNRW-Y&amp;tailored_ads=false&amp;ad_tracking=false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platform.twitter.com/widgets/tweet_button.1375828408.html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【主贴概述】platform.twitter.com/widgets/tweet_button.1375828408.html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https://ton.twitter.com/adseditor/syntax_sheet_export.xlsx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analytics.twitter.com/mob_idsync_click?slug=RYIhQdkLmb&amp;amp;idb=AAAAEIAuB7jZNF2RB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【主贴概述】analytics.twitter.com/mob_idsync_click?slug=RYIhQdkLmb&amp;amp;idb=AAAAEIAuB7jZNF2RB7W58xg5MoOK14B2o9ML1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https://twitter.com/funkatron/status/1009125881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XLSX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【主贴概述】XLSX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https://about.twitter.com/robots.txt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ton.twitter.com/adseditor/syntax_sheet_export.xlsx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【主贴概述】ton.twitter.com/adseditor/syntax_sheet_export.xlsx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mob_idsync_click?slug=m0QXBDxn9D&amp;idb=AAAAEICQZCdRGt9LVVUKopkpbU0AQ07jWRf74zU4yw69dywIR5pIMi8LVmWsBuE97QrUNlDigF8RaH5hWS1XPP6nsNz91ijHc_KkxZSgQPReslpj8t9p4F5f7JXjMDTcj40RmGtz4gDt0Hwdh6IublPFfCWYw9uYa4vSDU8NqNePKvbENpWCTrPNRr9pbxrJTTkZUn9_Ke22O_xrmV6lwQPqIAUhFEMKTt-Or8PiC07ky6NJWY9-gvZ7i1KMpZV43TDVDqtl-WCQeF4iKFLMq0ZuGg&amp;tailored_ads=true&amp;ad_tracking=tru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T1 Esports Academy vs. Solary / World Star Challengers Invitational 2026 Knockou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【主贴概述】T1 Esports Academy vs. Solary / World Star Challengers Invitational 2026 Knockout Stage - Grand Fina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【正文要点】WSCI 2026 KNOCKOUT STAGE Official Page | Leaguepedia | Liquipedia | Twitch | YouTube | Patch 26.18 | Bo5 Fearless Draft  T1 Esports Academy 1-2 Solary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https://www.reddit.com/r/leagueoflegends/comments/1wvqz2g/t1_esports_academy_vs_solary_world_star/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T1 Esports Academy vs. Solary / World Star Challengers Invitational 2026 Knockou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【主贴概述】T1 Esports Academy vs. Solary / World Star Challengers Invitational 2026 Knockout Stage - Grand Fina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【正文要点】WSCI 2026 KNOCKOUT STAGE Official Page | Leaguepedia | Liquipedia | Twitch | YouTube | Patch 26.18 | Bo5 Fearless Draft  T1 Esports Academy 1-1 Solary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https://www.reddit.com/r/leagueoflegends/comments/1wvq8o5/t1_esports_academy_vs_solary_world_star/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T1 Esports Academy vs. Solary / World Star Challengers Invitational 2026 Knockou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【主贴概述】T1 Esports Academy vs. Solary / World Star Challengers Invitational 2026 Knockout Stage - Grand Fina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【正文要点】WSCI 2026 KNOCKOUT STAGE Official Page | Leaguepedia | Liquipedia | Twitch | YouTube | Patch 26.18 | Bo5 Fearless Draft  T1 Esports Academy 1-0 Solary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https://www.reddit.com/r/leagueoflegends/comments/1wvph7n/t1_esports_academy_vs_solary_world_star/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Banners for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涉及「banner」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【主贴概述】Banners for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missed so many releases of banners, so wouldnt it be so so nice to be able to buy them for like mythic essence or something? I know ppl have ga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https://www.reddit.com/r/leagueoflegends/comments/1wvoejc/banners_for_me/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Soraks is kinda unfair.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【主贴概述】Soraks is kinda unfair.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/u/Regular_Flounder1833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https://www.reddit.com/r/leagueoflegends/comments/1wvrakm/soraks_is_kinda_unfair/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Cool Lore Idea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【主贴概述】Cool Lore Idea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lore of League of Legends is that pro players Isekai themselves into the LoL Champions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https://www.reddit.com/r/leagueoflegends/comments/1wvql3d/cool_lore_idea/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I keep getting bad teamates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keep getting bad teamates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/u/PatternInfinite833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https://www.reddit.com/r/leagueoflegends/comments/1wvpwrp/i_keep_getting_bad_teamates/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#8 600K mastery sylas here, just lost lane against malphite 0/6, emerald III. AMA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涉及「rank、ranked、platinum」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【主贴概述】600K mastery sylas here, just lost lane against malphite 0/6, emerald III. AMA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may have some sort of brain damage, but also the lane is not as easy as it looks lowkenuinely, at least until level 6, by that point I guess I had 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https://www.reddit.com/r/leagueoflegends/comments/1wvpi9n/600k_mastery_sylas_here_just_lost_lane_against/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Should Hubris have an AP equivalent in Aram: Mayhem?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 Hubris have an AP equivalent in Aram: Mayhem?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don&amp;#39;t know how balanced Hubris is in ranked, it&amp;#39;s not a mode I play, but it&amp;#39;s basically a must-buy for most AD champs in Mayhem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https://www.reddit.com/r/leagueoflegends/comments/1wvoj84/should_hubris_have_an_ap_equivalent_in_aram_mayhem/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 added achievements to my MOBA Management game.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added achievements to my MOBA Management game.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premise is simple: take a team from local leagues to World Championship glory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https://www.reddit.com/r/leagueoflegends/comments/1wvoixr/i_added_achievements_to_my_moba_management_game/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Companion app for mac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【主贴概述】Companion app for mac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buy new mac and ı want to play 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https://www.reddit.com/r/leagueoflegends/comments/1wvodnz/companion_app_for_mac/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AD Shaco presentation I made drunk after work.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【主贴概述】AD Shaco presentation I made drunk after work.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Yes I made an AP version as well and its way more unhinged than this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https://www.reddit.com/r/leagueoflegends/comments/1wvod36/ad_shaco_presentation_i_made_drunk_after_work/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Plat 4 Lobby Looney toons ahh chase on 100 ping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【主贴概述】Plat 4 Lobby Looney toons ahh chase on 100 ping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/u/ashygun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https://www.reddit.com/r/leagueoflegends/comments/1wvoc1s/plat_4_lobby_looney_toons_ahh_chase_on_100_ping/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Why do people tilt?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 people tilt?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never understood how people can tilt after minute 5 and spend 40 minutes of their time just typing and trolling, this game isn&amp;#39;t that ser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https://www.reddit.com/r/leagueoflegends/comments/1wvntyj/why_do_people_tilt/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What is this game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this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haven&amp;#39;t played this game for weeks, then i decide to get on today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https://www.reddit.com/r/leagueoflegends/comments/1wvnmgs/what_is_this_game/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Any good casual rec leagues?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good casual rec leagues?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friends and I are really interested in doing some more clash-like events! Ive looked at low budget lcs and blue otter, but lblcs is currently in 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https://www.reddit.com/r/leagueoflegends/comments/1wvndrz/any_good_casual_rec_leagues/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Necrit has probably already made more bank than all the MMO devs themselves comb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【主贴概述】Necrit has probably already made more bank than all the MMO devs themselves combined out of grifting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【正文要点】https://imgur.com/a/VWlAOGZ But I guess he really had to do this​ since rito themselves basically killed any new League lore or even any League spinof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https://www.reddit.com/r/leagueoflegends/comments/1wvn2ke/necrit_has_probably_already_made_more_bank_than/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secretlabchairs.ca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【主贴概述】secretlabchairs.ca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https://secure.facebook.com/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secure.facebook.com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【主贴概述】secure.facebook.com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https://www.facebook.com/LeagueOfLegendsFROfficial/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www.facebook.com/LeagueOfLegendsFROfficial/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【主贴概述】www.facebook.com/LeagueOfLegendsFROfficial/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x.com/LeagueOfLegends/status/2002084074622521661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【主贴概述】x.com/LeagueOfLegends/status/2002084074622521661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https://x.com/LeagueOfLegends/status/2002084074622521661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2025-12-19T00:00:00.0000000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【主贴概述】2025-12-19T00:00:00.0000000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https://x.com/LeagueOfLegends/status/2001780515968553116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x.com/LeagueOfLegends/status/2001780515968553116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【主贴概述】x.com/LeagueOfLegends/status/2001780515968553116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https://x.com/LoL_France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2025-12-18T00:00:00.0000000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【主贴概述】2025-12-18T00:00:00.0000000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#38 All roads lead to him.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【主贴概述】All roads lead to him.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【正文要点】All roads lead to him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business.facebook.com/groups/atfsqaud/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【主贴概述】business.facebook.com/groups/atfsqaud/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https://business.facebook.com/groups/atfsqaud/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business.facebook.com/groups/710885667228834/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【主贴概述】business.facebook.com/groups/710885667228834/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https://business.facebook.com/groups/710885667228834/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www.facebook.com/groups/845942330396636/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【主贴概述】www.facebook.com/groups/845942330396636/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https://www.facebook.com/groups/845942330396636/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2024-12-13T00:00:00.0000000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【主贴概述】2024-12-13T00:00:00.0000000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www.facebook.com/deltaforcegame/posts/update-incomingwell-deploy-an-update-on-se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【主贴概述】www.facebook.com/deltaforcegame/posts/update-incomingwell-deploy-an-update-on-september-22-with-no-d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https://www.facebook.com/deltaforcegame/posts/streamer-ladder-starts-sept-19zywoo-summit1g-hutchmf-iitztimmy-imperialhal-gingy/929791646857547/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x.com/DeltaForce_Game/status/2095225244281909747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【主贴概述】x.com/DeltaForce_Game/status/2095225244281909747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https://x.com/DeltaForce_Game/status/2095225244281909747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x.com/DeltaForce_Game/status/2042226021420917179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【主贴概述】x.com/DeltaForce_Game/status/2042226021420917179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https://x.com/DeltaForce_Game/status/2042226021420917179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x.com/DeltaForce_Game/status/2103016592137171440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【主贴概述】x.com/DeltaForce_Game/status/2103016592137171440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https://x.com/DeltaForce_Game/status/2103016592137171440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x.com/DeltaForce_Game/status/2096238084572807485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【主贴概述】x.com/DeltaForce_Game/status/2096238084572807485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https://x.com/DeltaForce_Game/status/2096238084572807485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x.com/DeltaForce_Game/status/2094820075001766244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【主贴概述】x.com/DeltaForce_Game/status/2094820075001766244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https://x.com/DeltaForce_Game/status/2094820075001766244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The world gave him many faces. It never took the sky from him.…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world gave him many faces. It never took the sky from him.…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world gave him many faces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1 question of the BIS for this season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 question of the BIS for this season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【正文要点】First of all, sorry if I waste some of your time with this stupid question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https://www.reddit.com/r/TeamfightTactics/comments/1wvpnro/1_question_of_the_bis_for_this_season/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Anyone know why I only got 4g and a wisp at 2-2 without rerolling?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know why I only got 4g and a wisp at 2-2 without rerolling?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/u/DA_D3ZTROYAH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https://www.reddit.com/r/TeamfightTactics/comments/1wvmo5w/anyone_know_why_i_only_got_4g_and_a_wisp_at_22/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Unit suddenly dying from 100%?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【主贴概述】Unit suddenly dying from 100%?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【正文要点】Has this happened to anyone else? Many times this past few days I have a unit, be it a carry backline or a fully itemized tank frontline, just suddenl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https://www.reddit.com/r/TeamfightTactics/comments/1wvnrjj/unit_suddenly_dying_from_100/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Crazy win streak going on 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【主贴概述】Crazy win streak going on lol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Came first in the very next game too!!   &amp;#32; submitted by &amp;#32;  /u/averosz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https://www.reddit.com/r/TeamfightTactics/comments/1wvon0j/crazy_win_streak_going_on_lol/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www.facebook.com/TFTAPAC/posts/weve-received-a-number-of-bug-reports-on-enchante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【主贴概述】www.facebook.com/TFTAPAC/posts/weve-received-a-number-of-bug-reports-on-enchanted-wilds-on-live-that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https://www.facebook.com/TFTAPAC/posts/weve-received-a-number-of-bug-reports-on-enchanted-wilds-on-live-that-were-curre/1497236279090182/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2026-08-26T00:00:00.0000000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https://www.facebook.com/toongchatft/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www.facebook.com/toongchatft/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【主贴概述】www.facebook.com/toongchatft/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x.com/TFT/status/2099662661470519763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【主贴概述】x.com/TFT/status/2099662661470519763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x.com/TFT/status/2099889251932655797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【主贴概述】x.com/TFT/status/2099889251932655797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https://x.com/TFT/status/2092311268312994029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2026-09-15T00:00:00.0000000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x.com/TFT/status/2092311268312994029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【主贴概述】x.com/TFT/status/2092311268312994029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https://x.com/TFT/status/2075921592882954285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2026-08-25T00:00:00.0000000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https://x.com/TFT/status/2094633054107246784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x.com/TFT/reposts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https://x.com/TFT/status/2049648854065410371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