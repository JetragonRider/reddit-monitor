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>
      <w:pPr>
        <w:jc w:val="center"/>
      </w:pPr>
      <w:r>
        <w:rPr>
          <w:rFonts w:ascii="微软雅黑" w:hAnsi="微软雅黑" w:eastAsia="微软雅黑"/>
          <w:b/>
          <w:color w:val="1F4E79"/>
          <w:sz w:val="48"/>
        </w:rPr>
        <w:t>游戏社区主贴内容总结报告</w:t>
      </w:r>
    </w:p>
    <w:p>
      <w:pPr>
        <w:jc w:val="center"/>
      </w:pPr>
      <w:r>
        <w:rPr>
          <w:rFonts w:ascii="微软雅黑" w:hAnsi="微软雅黑" w:eastAsia="微软雅黑"/>
          <w:b w:val="0"/>
          <w:color w:val="2E75B6"/>
          <w:sz w:val="24"/>
        </w:rPr>
        <w:t>最近5小时 (09:29-14:29) | 2026年08月26日 15:09 BJT</w:t>
      </w:r>
    </w:p>
    <w:p>
      <w:r>
        <w:br w:type="page"/>
      </w:r>
    </w:p>
    <w:p>
      <w:pPr>
        <w:pStyle w:val="Heading1"/>
      </w:pPr>
      <w:r>
        <w:rPr>
          <w:rFonts w:ascii="微软雅黑" w:hAnsi="微软雅黑" w:eastAsia="微软雅黑"/>
          <w:b/>
          <w:color w:val="1F4E79"/>
          <w:sz w:val="32"/>
        </w:rPr>
        <w:t>一、巡查概况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568"/>
        <w:gridCol w:w="1568"/>
        <w:gridCol w:w="1568"/>
        <w:gridCol w:w="1568"/>
        <w:gridCol w:w="1568"/>
        <w:gridCol w:w="1568"/>
      </w:tblGrid>
      <w:tr>
        <w:tc>
          <w:tcPr>
            <w:tcW w:type="dxa" w:w="1568"/>
            <w:shd w:fill="1F4E79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社区</w:t>
            </w:r>
          </w:p>
        </w:tc>
        <w:tc>
          <w:tcPr>
            <w:tcW w:type="dxa" w:w="1568"/>
            <w:shd w:fill="1F4E79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帖子数</w:t>
            </w:r>
          </w:p>
        </w:tc>
        <w:tc>
          <w:tcPr>
            <w:tcW w:type="dxa" w:w="1568"/>
            <w:shd w:fill="1F4E79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Reddit</w:t>
            </w:r>
          </w:p>
        </w:tc>
        <w:tc>
          <w:tcPr>
            <w:tcW w:type="dxa" w:w="1568"/>
            <w:shd w:fill="1F4E79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Facebook</w:t>
            </w:r>
          </w:p>
        </w:tc>
        <w:tc>
          <w:tcPr>
            <w:tcW w:type="dxa" w:w="1568"/>
            <w:shd w:fill="1F4E79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X(Twitter)</w:t>
            </w:r>
          </w:p>
        </w:tc>
        <w:tc>
          <w:tcPr>
            <w:tcW w:type="dxa" w:w="1568"/>
            <w:shd w:fill="1F4E79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热门话题</w:t>
            </w:r>
          </w:p>
        </w:tc>
      </w:tr>
      <w:tr>
        <w:tc>
          <w:tcPr>
            <w:tcW w:type="dxa" w:w="1568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Palworld</w:t>
            </w:r>
          </w:p>
        </w:tc>
        <w:tc>
          <w:tcPr>
            <w:tcW w:type="dxa" w:w="1568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47</w:t>
            </w:r>
          </w:p>
        </w:tc>
        <w:tc>
          <w:tcPr>
            <w:tcW w:type="dxa" w:w="1568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27</w:t>
            </w:r>
          </w:p>
        </w:tc>
        <w:tc>
          <w:tcPr>
            <w:tcW w:type="dxa" w:w="1568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10</w:t>
            </w:r>
          </w:p>
        </w:tc>
        <w:tc>
          <w:tcPr>
            <w:tcW w:type="dxa" w:w="1568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10</w:t>
            </w:r>
          </w:p>
        </w:tc>
        <w:tc>
          <w:tcPr>
            <w:tcW w:type="dxa" w:w="1568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MOD创意、综合话题、角色培养</w:t>
            </w:r>
          </w:p>
        </w:tc>
      </w:tr>
      <w:tr>
        <w:tc>
          <w:tcPr>
            <w:tcW w:type="dxa" w:w="1568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CS2</w:t>
            </w:r>
          </w:p>
        </w:tc>
        <w:tc>
          <w:tcPr>
            <w:tcW w:type="dxa" w:w="1568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26</w:t>
            </w:r>
          </w:p>
        </w:tc>
        <w:tc>
          <w:tcPr>
            <w:tcW w:type="dxa" w:w="1568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6</w:t>
            </w:r>
          </w:p>
        </w:tc>
        <w:tc>
          <w:tcPr>
            <w:tcW w:type="dxa" w:w="1568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10</w:t>
            </w:r>
          </w:p>
        </w:tc>
        <w:tc>
          <w:tcPr>
            <w:tcW w:type="dxa" w:w="1568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10</w:t>
            </w:r>
          </w:p>
        </w:tc>
        <w:tc>
          <w:tcPr>
            <w:tcW w:type="dxa" w:w="1568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综合话题、竞技对战、游戏更新</w:t>
            </w:r>
          </w:p>
        </w:tc>
      </w:tr>
      <w:tr>
        <w:tc>
          <w:tcPr>
            <w:tcW w:type="dxa" w:w="1568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Valorant</w:t>
            </w:r>
          </w:p>
        </w:tc>
        <w:tc>
          <w:tcPr>
            <w:tcW w:type="dxa" w:w="1568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31</w:t>
            </w:r>
          </w:p>
        </w:tc>
        <w:tc>
          <w:tcPr>
            <w:tcW w:type="dxa" w:w="1568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11</w:t>
            </w:r>
          </w:p>
        </w:tc>
        <w:tc>
          <w:tcPr>
            <w:tcW w:type="dxa" w:w="1568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10</w:t>
            </w:r>
          </w:p>
        </w:tc>
        <w:tc>
          <w:tcPr>
            <w:tcW w:type="dxa" w:w="1568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10</w:t>
            </w:r>
          </w:p>
        </w:tc>
        <w:tc>
          <w:tcPr>
            <w:tcW w:type="dxa" w:w="1568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综合话题、赛事电竞、竞技对战</w:t>
            </w:r>
          </w:p>
        </w:tc>
      </w:tr>
      <w:tr>
        <w:tc>
          <w:tcPr>
            <w:tcW w:type="dxa" w:w="1568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LOL</w:t>
            </w:r>
          </w:p>
        </w:tc>
        <w:tc>
          <w:tcPr>
            <w:tcW w:type="dxa" w:w="1568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40</w:t>
            </w:r>
          </w:p>
        </w:tc>
        <w:tc>
          <w:tcPr>
            <w:tcW w:type="dxa" w:w="1568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19</w:t>
            </w:r>
          </w:p>
        </w:tc>
        <w:tc>
          <w:tcPr>
            <w:tcW w:type="dxa" w:w="1568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11</w:t>
            </w:r>
          </w:p>
        </w:tc>
        <w:tc>
          <w:tcPr>
            <w:tcW w:type="dxa" w:w="1568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10</w:t>
            </w:r>
          </w:p>
        </w:tc>
        <w:tc>
          <w:tcPr>
            <w:tcW w:type="dxa" w:w="1568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综合话题、角色英雄、MOD创意</w:t>
            </w:r>
          </w:p>
        </w:tc>
      </w:tr>
      <w:tr>
        <w:tc>
          <w:tcPr>
            <w:tcW w:type="dxa" w:w="1568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DeltaForce</w:t>
            </w:r>
          </w:p>
        </w:tc>
        <w:tc>
          <w:tcPr>
            <w:tcW w:type="dxa" w:w="1568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21</w:t>
            </w:r>
          </w:p>
        </w:tc>
        <w:tc>
          <w:tcPr>
            <w:tcW w:type="dxa" w:w="1568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0</w:t>
            </w:r>
          </w:p>
        </w:tc>
        <w:tc>
          <w:tcPr>
            <w:tcW w:type="dxa" w:w="1568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11</w:t>
            </w:r>
          </w:p>
        </w:tc>
        <w:tc>
          <w:tcPr>
            <w:tcW w:type="dxa" w:w="1568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10</w:t>
            </w:r>
          </w:p>
        </w:tc>
        <w:tc>
          <w:tcPr>
            <w:tcW w:type="dxa" w:w="1568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综合话题、游戏更新、地图场景</w:t>
            </w:r>
          </w:p>
        </w:tc>
      </w:tr>
      <w:tr>
        <w:tc>
          <w:tcPr>
            <w:tcW w:type="dxa" w:w="1568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TFT</w:t>
            </w:r>
          </w:p>
        </w:tc>
        <w:tc>
          <w:tcPr>
            <w:tcW w:type="dxa" w:w="1568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38</w:t>
            </w:r>
          </w:p>
        </w:tc>
        <w:tc>
          <w:tcPr>
            <w:tcW w:type="dxa" w:w="1568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17</w:t>
            </w:r>
          </w:p>
        </w:tc>
        <w:tc>
          <w:tcPr>
            <w:tcW w:type="dxa" w:w="1568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11</w:t>
            </w:r>
          </w:p>
        </w:tc>
        <w:tc>
          <w:tcPr>
            <w:tcW w:type="dxa" w:w="1568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10</w:t>
            </w:r>
          </w:p>
        </w:tc>
        <w:tc>
          <w:tcPr>
            <w:tcW w:type="dxa" w:w="1568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综合话题、游戏更新、地图场景</w:t>
            </w:r>
          </w:p>
        </w:tc>
      </w:tr>
      <w:tr>
        <w:tc>
          <w:tcPr>
            <w:tcW w:type="dxa" w:w="1568"/>
            <w:shd w:fill="D6E4F0"/>
          </w:tcPr>
          <w:p>
            <w:r>
              <w:rPr>
                <w:rFonts w:ascii="微软雅黑" w:hAnsi="微软雅黑" w:eastAsia="微软雅黑"/>
                <w:b w:val="0"/>
                <w:sz w:val="19"/>
              </w:rPr>
              <w:t>合计</w:t>
            </w:r>
          </w:p>
        </w:tc>
        <w:tc>
          <w:tcPr>
            <w:tcW w:type="dxa" w:w="1568"/>
            <w:shd w:fill="D6E4F0"/>
          </w:tcPr>
          <w:p>
            <w:r>
              <w:rPr>
                <w:rFonts w:ascii="微软雅黑" w:hAnsi="微软雅黑" w:eastAsia="微软雅黑"/>
                <w:b w:val="0"/>
                <w:sz w:val="19"/>
              </w:rPr>
              <w:t>203</w:t>
            </w:r>
          </w:p>
        </w:tc>
        <w:tc>
          <w:tcPr>
            <w:tcW w:type="dxa" w:w="1568"/>
            <w:shd w:fill="D6E4F0"/>
          </w:tcPr>
          <w:p/>
        </w:tc>
        <w:tc>
          <w:tcPr>
            <w:tcW w:type="dxa" w:w="1568"/>
            <w:shd w:fill="D6E4F0"/>
          </w:tcPr>
          <w:p/>
        </w:tc>
        <w:tc>
          <w:tcPr>
            <w:tcW w:type="dxa" w:w="1568"/>
            <w:shd w:fill="D6E4F0"/>
          </w:tcPr>
          <w:p/>
        </w:tc>
        <w:tc>
          <w:tcPr>
            <w:tcW w:type="dxa" w:w="1568"/>
            <w:shd w:fill="D6E4F0"/>
          </w:tcPr>
          <w:p/>
        </w:tc>
      </w:tr>
    </w:tbl>
    <w:p>
      <w:r>
        <w:br w:type="page"/>
      </w:r>
    </w:p>
    <w:p>
      <w:pPr>
        <w:pStyle w:val="Heading1"/>
      </w:pPr>
      <w:r>
        <w:rPr>
          <w:rFonts w:ascii="微软雅黑" w:hAnsi="微软雅黑" w:eastAsia="微软雅黑"/>
          <w:b/>
          <w:color w:val="1F4E79"/>
          <w:sz w:val="32"/>
        </w:rPr>
        <w:t>二、各社区主贴详细总结</w:t>
      </w:r>
    </w:p>
    <w:p>
      <w:pPr>
        <w:pStyle w:val="Heading2"/>
      </w:pPr>
      <w:r>
        <w:rPr>
          <w:rFonts w:ascii="微软雅黑" w:hAnsi="微软雅黑" w:eastAsia="微软雅黑"/>
          <w:b/>
          <w:color w:val="1F4E79"/>
          <w:sz w:val="26"/>
        </w:rPr>
        <w:t>2.1 Palworld (r/Palworld) - 47帖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#1 How did you get Major Injury and Incapacited while breeding?</w:t>
      </w:r>
    </w:p>
    <w:p>
      <w:r>
        <w:rPr>
          <w:rFonts w:ascii="微软雅黑" w:hAnsi="微软雅黑" w:eastAsia="微软雅黑"/>
          <w:b/>
          <w:color w:val="E74C3C"/>
          <w:sz w:val="18"/>
        </w:rPr>
        <w:t xml:space="preserve">  分类: A-工具引流机会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【帖子类型】赛事竞技，热度:低(↑0/💬0)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【讨论主题】角色培养、赛事电竞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角色培养: 涉及「breeding」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赛事电竞: 涉及「major」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【主贴概述】How did you get Major Injury and Incapacited while breeding?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 xml:space="preserve">【正文要点】      How is this even possible lol??  &amp;#32; submitted by &amp;#32;  /u/Boundman101   [link] &amp;#32; [comments] 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https://www.reddit.com/r/Palworld/comments/1vylin5/how_did_you_get_major_injury_and_incapacited/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#2 first time seeing this: lv10 cooling completely removes food decay?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【讨论主题】新手相关、配装策略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新手相关: 涉及「first time」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配装策略: 涉及「comp」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【主贴概述】first time seeing this: lv10 cooling completely removes food decay?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 xml:space="preserve">【正文要点】      &amp;#32; submitted by &amp;#32;  /u/loser_citizen   [link] &amp;#32; [comments] 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https://www.reddit.com/r/Palworld/comments/1vyjcs1/first_time_seeing_this_lv10_cooling_completely/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#3 Found an infinite tree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【帖子类型】问题求助，热度:低(↑0/💬0)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【主贴概述】Found an infinite tree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 xml:space="preserve">【正文要点】      I apologize for how fucked the lighting is but I can&amp;#39;t fix it on clips, its normal on my side though  &amp;#32; submitted by &amp;#32;  /u/Kage8354 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https://www.reddit.com/r/Palworld/comments/1vyld9x/found_an_infinite_tree/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#4 Are Skutlass (Ignis) builds viable in the late game</w:t>
      </w:r>
    </w:p>
    <w:p>
      <w:r>
        <w:rPr>
          <w:rFonts w:ascii="微软雅黑" w:hAnsi="微软雅黑" w:eastAsia="微软雅黑"/>
          <w:b/>
          <w:color w:val="E74C3C"/>
          <w:sz w:val="18"/>
        </w:rPr>
        <w:t xml:space="preserve">  分类: A-工具引流机会 | B-功能需求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【帖子类型】新闻资讯，热度:低(↑0/💬0)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【讨论主题】武器装备、角色英雄、角色培养、MOD创意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武器装备: 涉及「damage」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角色英雄: 涉及「ability」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角色培养: 涉及「build」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【主贴概述】Are Skutlass (Ignis) builds viable in the late game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      He looks so cool and has such a cool mechanic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https://www.reddit.com/r/Palworld/comments/1vyki6u/are_skutlass_ignis_builds_viable_in_the_late_game/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#5 When you refuse to get rid of your starter base...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【讨论主题】MOD创意、新手相关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MOD创意: 涉及「art」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新手相关: 涉及「starter」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【主贴概述】When you refuse to get rid of your starter base...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 xml:space="preserve">【正文要点】      &amp;#32; submitted by &amp;#32;  /u/lMaddHatterl13   [link] &amp;#32; [comments] 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https://www.reddit.com/r/Palworld/comments/1vym5ow/when_you_refuse_to_get_rid_of_your_starter_base/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#6 Not what I was expecting.</w:t>
      </w:r>
    </w:p>
    <w:p>
      <w:r>
        <w:rPr>
          <w:rFonts w:ascii="微软雅黑" w:hAnsi="微软雅黑" w:eastAsia="微软雅黑"/>
          <w:b/>
          <w:color w:val="E74C3C"/>
          <w:sz w:val="18"/>
        </w:rPr>
        <w:t xml:space="preserve">  分类: A-工具引流机会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【帖子类型】内容分享，热度:低(↑0/💬0)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【讨论主题】角色英雄、竞技对战、角色培养、操作技巧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角色英雄: 涉及「passive」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竞技对战: 涉及「immortal」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角色培养: 涉及「breeding」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【主贴概述】Not what I was expecting.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      Was breeding Eidrolon Ignis’ to try and get one with the passives I want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https://www.reddit.com/r/Palworld/comments/1vyma5t/not_what_i_was_expecting/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#7 Apologies to anyone looking for me in the next 100 hours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【主贴概述】Apologies to anyone looking for me in the next 100 hours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 xml:space="preserve">【正文要点】      Attempting the spiral tower WIP  &amp;#32; submitted by &amp;#32;  /u/Puzzleheaded_Bad_416   [link] &amp;#32; [comments] 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https://www.reddit.com/r/Palworld/comments/1vynsp6/apologies_to_anyone_looking_for_me_in_the_next/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#8 Where are the missing weapon blueprints?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【帖子类型】新闻资讯，热度:低(↑0/💬0)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【讨论主题】武器装备、地图场景、角色培养、MOD创意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武器装备: 涉及「weapon、gun、rifle」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地图场景: 涉及「zone」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角色培养: 涉及「level」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【主贴概述】Where are the missing weapon blueprints?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【正文要点】Where am I supposed to get blueprints for Guided Missile Launcher, Advanced Bow, Laser Gatling Gun, Plasma Cannon, Energy Shotgun, Overheat Rifle, Roc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https://www.reddit.com/r/Palworld/comments/1vyol8e/where_are_the_missing_weapon_blueprints/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#9 mods issue, cant enable mods help pls</w:t>
      </w:r>
    </w:p>
    <w:p>
      <w:r>
        <w:rPr>
          <w:rFonts w:ascii="微软雅黑" w:hAnsi="微软雅黑" w:eastAsia="微软雅黑"/>
          <w:b/>
          <w:color w:val="F39C12"/>
          <w:sz w:val="18"/>
        </w:rPr>
        <w:t xml:space="preserve">  分类: B-抱怨功能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【帖子类型】问题求助，热度:低(↑0/💬0)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【讨论主题】画质性能、MOD创意、新手相关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画质性能: 涉及「crash」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MOD创意: 涉及「mod、art」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新手相关: 涉及「first time」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【主贴概述】mods issue, cant enable mods help pls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      so i started using mods the last 3 or so days and today i tried out a new mod, here it is https://preview.redd.it/ffn1avq6tnlh1.png?width=1013&amp;a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https://www.reddit.com/r/Palworld/comments/1vyok6u/mods_issue_cant_enable_mods_help_pls/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#10 Oil extractor palbox upgrade</w:t>
      </w:r>
    </w:p>
    <w:p>
      <w:r>
        <w:rPr>
          <w:rFonts w:ascii="微软雅黑" w:hAnsi="微软雅黑" w:eastAsia="微软雅黑"/>
          <w:b/>
          <w:color w:val="F39C12"/>
          <w:sz w:val="18"/>
        </w:rPr>
        <w:t xml:space="preserve">  分类: B-功能需求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【帖子类型】攻略教程，热度:低(↑0/💬0)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【讨论主题】角色培养、赛事电竞、MOD创意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角色培养: 涉及「upgrade、build」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赛事电竞: 涉及「pro」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MOD创意: 涉及「build」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【主贴概述】Oil extractor palbox upgrade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【正文要点】I am in a bit of a problem now..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https://www.reddit.com/r/Palworld/comments/1vyojza/oil_extractor_palbox_upgrade/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#11 Does drop rate partner skill work on tower boss?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【讨论主题】武器装备、角色英雄、MOD创意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武器装备: 涉及「rifle」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角色英雄: 涉及「skill」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MOD创意: 涉及「mod、art」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【主贴概述】Does drop rate partner skill work on tower boss?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【正文要点】Im about to farm hard mode Saya and Selyn for the plasma rifle schematic and wondering if i should bring all the dark/neutral drop boosting pals for h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https://www.reddit.com/r/Palworld/comments/1vynq03/does_drop_rate_partner_skill_work_on_tower_boss/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#12 Hard mode boss tower build</w:t>
      </w:r>
    </w:p>
    <w:p>
      <w:r>
        <w:rPr>
          <w:rFonts w:ascii="微软雅黑" w:hAnsi="微软雅黑" w:eastAsia="微软雅黑"/>
          <w:b/>
          <w:color w:val="E74C3C"/>
          <w:sz w:val="18"/>
        </w:rPr>
        <w:t xml:space="preserve">  分类: A-工具引流机会 | B-抱怨功能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【帖子类型】攻略教程，热度:低(↑0/💬0)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【讨论主题】社交社区、角色培养、MOD创意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社交社区: 涉及「team」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角色培养: 涉及「build」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MOD创意: 涉及「mod、build」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【主贴概述】Hard mode boss tower build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【正文要点】Just give me straight with pal build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https://www.reddit.com/r/Palworld/comments/1vynkth/hard_mode_boss_tower_build/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#13 Need Help!!! I can place polymer and glass foundations without Aquatic kits. Is </w:t>
      </w:r>
    </w:p>
    <w:p>
      <w:r>
        <w:rPr>
          <w:rFonts w:ascii="微软雅黑" w:hAnsi="微软雅黑" w:eastAsia="微软雅黑"/>
          <w:b/>
          <w:color w:val="F39C12"/>
          <w:sz w:val="18"/>
        </w:rPr>
        <w:t xml:space="preserve">  分类: B-抱怨功能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【帖子类型】新闻资讯，热度:低(↑0/💬0)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【讨论主题】游戏更新、画质性能、角色培养、MOD创意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游戏更新: 涉及「patch、update」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画质性能: 涉及「bug」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角色培养: 涉及「build」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【主贴概述】Need Help!!! I can place polymer and glass foundations without Aquatic kits. Is this a bug? and will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      Only wood foundations are using aquatic kits as you can see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https://www.reddit.com/r/Palworld/comments/1vyna8y/need_help_i_can_place_polymer_and_glass/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#14 How to randomize with mods</w:t>
      </w:r>
    </w:p>
    <w:p>
      <w:r>
        <w:rPr>
          <w:rFonts w:ascii="微软雅黑" w:hAnsi="微软雅黑" w:eastAsia="微软雅黑"/>
          <w:b/>
          <w:color w:val="F39C12"/>
          <w:sz w:val="18"/>
        </w:rPr>
        <w:t xml:space="preserve">  分类: B-功能需求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【帖子类型】新闻资讯，热度:低(↑0/💬0)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【讨论主题】经济系统、社交社区、画质性能、角色培养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经济系统: 涉及「buy」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社交社区: 涉及「co-op」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画质性能: 涉及「settings」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【主贴概述】How to randomize with mods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【正文要点】I’m trying to download a mod to completely randomize pal spawns and levels but I can’t do it using the in game settings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https://www.reddit.com/r/Palworld/comments/1vyn7gh/how_to_randomize_with_mods/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#15 Congratz to me, I got banned.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【帖子类型】新闻资讯，热度:低(↑0/💬0)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【讨论主题】社交社区、赛事电竞、MOD创意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社交社区: 涉及「community、party、online」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赛事电竞: 涉及「pro」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MOD创意: 涉及「mod、art」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【主贴概述】Congratz to me, I got banned.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      Hello, yesterday, 08/24/2026, I was kicked off the official NA 001 server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https://www.reddit.com/r/Palworld/comments/1vyn470/congratz_to_me_i_got_banned/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#16 Making a little Circus area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【讨论主题】地图场景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地图场景: 涉及「area」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【主贴概述】Making a little Circus area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      This will be the main tent for the Circus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https://www.reddit.com/r/Palworld/comments/1vyn2cj/making_a_little_circus_area/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#17 Multiple worlds?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【帖子类型】攻略教程，热度:低(↑0/💬0)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【讨论主题】角色培养、赛事电竞、MOD创意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角色培养: 涉及「build」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赛事电竞: 涉及「worlds」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MOD创意: 涉及「build」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【主贴概述】Multiple worlds?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      Does anyone else have 2 worlds? I have one serious one when I play the game and a second one for building random stuff like this just for fun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https://www.reddit.com/r/Palworld/comments/1vymm4s/multiple_worlds/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#18 He's beautiful but a pain in my ass to get but i did it now what?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【帖子类型】攻略教程，热度:低(↑0/💬0)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【主贴概述】He's beautiful but a pain in my ass to get but i did it now what?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 xml:space="preserve">【正文要点】      did i finnish the tutorial now? what do i do now? I&amp;#39;ve been exploring the world tree a little but it doesn&amp;#39;t seem like theres much more 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https://www.reddit.com/r/Palworld/comments/1vym9qp/hes_beautiful_but_a_pain_in_my_ass_to_get_but_i/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#19 I am about to freak tf out.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【帖子类型】攻略教程，热度:低(↑0/💬0)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【讨论主题】角色培养、MOD创意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角色培养: 涉及「build」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MOD创意: 涉及「build」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【主贴概述】I am about to freak tf out.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【正文要点】I came into my base today and half of it is deleted and smoking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https://www.reddit.com/r/Palworld/comments/1vym7sr/i_am_about_to_freak_tf_out/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#20 How much of a stat difference does leveling up make?</w:t>
      </w:r>
    </w:p>
    <w:p>
      <w:r>
        <w:rPr>
          <w:rFonts w:ascii="微软雅黑" w:hAnsi="微软雅黑" w:eastAsia="微软雅黑"/>
          <w:b/>
          <w:color w:val="E74C3C"/>
          <w:sz w:val="18"/>
        </w:rPr>
        <w:t xml:space="preserve">  分类: A-工具引流机会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【帖子类型】攻略教程，热度:低(↑0/💬0)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【讨论主题】角色英雄、竞技对战、角色培养、MOD创意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角色英雄: 涉及「passive」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竞技对战: 涉及「rank、master」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角色培养: 涉及「level、build」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【主贴概述】How much of a stat difference does leveling up make?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【正文要点】Hello, I built a almost perfect IV and passive Splatterina, Selyne, and Dupin, got them to 4 stars, maxed out their souls and awakened them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https://www.reddit.com/r/Palworld/comments/1vylvrc/how_much_of_a_stat_difference_does_leveling_up/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#21 Playing in randomized world, but many pals not appears,possible cave/dungeon may</w:t>
      </w:r>
    </w:p>
    <w:p>
      <w:r>
        <w:rPr>
          <w:rFonts w:ascii="微软雅黑" w:hAnsi="微软雅黑" w:eastAsia="微软雅黑"/>
          <w:b/>
          <w:color w:val="E74C3C"/>
          <w:sz w:val="18"/>
        </w:rPr>
        <w:t xml:space="preserve">  分类: A-工具引流机会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【帖子类型】问题求助，热度:低(↑0/💬0)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【讨论主题】角色英雄、地图场景、MOD创意、故事剧情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角色英雄: 涉及「skill」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地图场景: 涉及「zone」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MOD创意: 涉及「mod」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【主贴概述】Playing in randomized world, but many pals not appears,possible cave/dungeon maybe?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【正文要点】I&amp;#39;m trying find some pals from zones in randomize mode, and many days later, cannot find 5-6 base skills yet, too find for example sekhmet or catt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https://www.reddit.com/r/Palworld/comments/1vylpkc/playing_in_randomized_world_but_many_pals_not/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#22 Getting motivated for the grind</w:t>
      </w:r>
    </w:p>
    <w:p>
      <w:r>
        <w:rPr>
          <w:rFonts w:ascii="微软雅黑" w:hAnsi="微软雅黑" w:eastAsia="微软雅黑"/>
          <w:b/>
          <w:color w:val="E74C3C"/>
          <w:sz w:val="18"/>
        </w:rPr>
        <w:t xml:space="preserve">  分类: A-工具引流机会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【帖子类型】攻略教程，热度:低(↑0/💬0)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【讨论主题】MOD创意、操作技巧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MOD创意: 涉及「art」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操作技巧: 涉及「mechanics」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【主贴概述】Getting motivated for the grind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【正文要点】I was very excited and thrilled to be playing the game for most of the game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https://www.reddit.com/r/Palworld/comments/1vylhg5/getting_motivated_for_the_grind/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#23 Their response seems a tad excessive.</w:t>
      </w:r>
    </w:p>
    <w:p>
      <w:r>
        <w:rPr>
          <w:rFonts w:ascii="微软雅黑" w:hAnsi="微软雅黑" w:eastAsia="微软雅黑"/>
          <w:b/>
          <w:color w:val="E74C3C"/>
          <w:sz w:val="18"/>
        </w:rPr>
        <w:t xml:space="preserve">  分类: A-工具引流机会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【主贴概述】Their response seems a tad excessive.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      Tbf, last time there was only one guard, I ran off into a dungeon and waited them out  &amp;#32; submitted by &amp;#32;  /u/UnethicalDimwit   [link] &amp;#3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https://www.reddit.com/r/Palworld/comments/1vyldqd/their_response_seems_a_tad_excessive/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#24 Nitrado Crossplay Server</w:t>
      </w:r>
    </w:p>
    <w:p>
      <w:r>
        <w:rPr>
          <w:rFonts w:ascii="微软雅黑" w:hAnsi="微软雅黑" w:eastAsia="微软雅黑"/>
          <w:b/>
          <w:color w:val="F39C12"/>
          <w:sz w:val="18"/>
        </w:rPr>
        <w:t xml:space="preserve">  分类: B-功能需求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【帖子类型】新闻资讯，热度:低(↑0/💬0)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【讨论主题】社交社区、MOD创意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社交社区: 涉及「party」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MOD创意: 涉及「mod、art」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【主贴概述】Nitrado Crossplay Server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【正文要点】Yo, so, I play on a crossplay server hosted by nitrado(as the title basically says) is there any mods for xp specifically that we could add? We&amp;#39;re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https://www.reddit.com/r/Palworld/comments/1vyl62k/nitrado_crossplay_server/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#25 What's your preferred bomber mount/skill?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【帖子类型】内容分享，热度:低(↑0/💬0)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【讨论主题】角色英雄、赛事电竞、操作技巧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角色英雄: 涉及「skill」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赛事电竞: 涉及「pro」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操作技巧: 涉及「aim」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【主贴概述】What's your preferred bomber mount/skill?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      Looking to improve the efficiency of farming ancient relics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https://www.reddit.com/r/Palworld/comments/1vyl4b8/whats_your_preferred_bomber_mountskill/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#26 Are Pal drive-bys a thing?</w:t>
      </w:r>
    </w:p>
    <w:p>
      <w:r>
        <w:rPr>
          <w:rFonts w:ascii="微软雅黑" w:hAnsi="微软雅黑" w:eastAsia="微软雅黑"/>
          <w:b/>
          <w:color w:val="E74C3C"/>
          <w:sz w:val="18"/>
        </w:rPr>
        <w:t xml:space="preserve">  分类: A-工具引流机会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【主贴概述】Are Pal drive-bys a thing?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      See for yourself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https://www.reddit.com/r/Palworld/comments/1vyl3tm/are_pal_drivebys_a_thing/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#27 My first “Lucky Only” Hard Mode boss down: Lily/Lyleen</w:t>
      </w:r>
    </w:p>
    <w:p>
      <w:r>
        <w:rPr>
          <w:rFonts w:ascii="微软雅黑" w:hAnsi="微软雅黑" w:eastAsia="微软雅黑"/>
          <w:b/>
          <w:color w:val="E74C3C"/>
          <w:sz w:val="18"/>
        </w:rPr>
        <w:t xml:space="preserve">  分类: A-工具引流机会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【帖子类型】问题求助，热度:低(↑0/💬0)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【讨论主题】武器装备、社交社区、MOD创意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武器装备: 涉及「damage」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社交社区: 涉及「team」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MOD创意: 涉及「mod」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【主贴概述】My first “Lucky Only” Hard Mode boss down: Lily/Lyleen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      Everyone died…… except me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https://www.reddit.com/r/Palworld/comments/1vyl26a/my_first_lucky_only_hard_mode_boss_down_lilylyleen/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#28 gameserverkings.com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【帖子类型】新闻资讯，热度:低(↑0/💬0)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【主贴概述】gameserverkings.com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https://www.facebook.com/PalworldOCG/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#29 www.facebook.com/PalworldOCG/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【主贴概述】www.facebook.com/PalworldOCG/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https://www.facebook.com/palworldonline/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#30 www.facebook.com/palworldonline/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【讨论主题】社交社区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社交社区: 涉及「online」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【主贴概述】www.facebook.com/palworldonline/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https://www.facebook.com/groups/1720888225039868/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#31 2026-08-05T00:00:00.0000000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【主贴概述】2026-08-05T00:00:00.0000000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https://www.facebook.com/groups/894661762064236/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#32 www.facebook.com/groups/1720888225039868/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【主贴概述】www.facebook.com/groups/1720888225039868/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https://www.facebook.com/groups/palworldgroup/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#33 2026-08-25T00:38:00.0000000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【主贴概述】2026-08-25T00:38:00.0000000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https://www.facebook.com/groups/945304860532394/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#34 www.facebook.com/groups/894661762064236/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【主贴概述】www.facebook.com/groups/894661762064236/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https://www.facebook.com/groups/palw0rld/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#35 2026-08-25T01:20:00.0000000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【主贴概述】2026-08-25T01:20:00.0000000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https://www.facebook.com/groups/paltamer/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#36 www.facebook.com/groups/palworldgroup/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【主贴概述】www.facebook.com/groups/palworldgroup/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https://www.facebook.com/groups/945304860532394/posts/1172259187836959/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#37 2026-08-25T07:13:00.0000000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【主贴概述】2026-08-25T07:13:00.0000000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https://www.facebook.com/groups/367084136184616/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#38 Palworld Dedicated Servers - No Player Slot Limits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【帖子类型】新闻资讯，热度:低(↑0/💬0)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【讨论主题】经济系统、MOD创意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经济系统: 涉及「buy」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MOD创意: 涉及「mod」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【主贴概述】Palworld Dedicated Servers - No Player Slot Limits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【正文要点】No player slot caps — bring the whole crew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https://x.com/Palworld_EN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#39 Palworld (@Palworld_EN) / X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【帖子类型】攻略教程，热度:低(↑0/💬0)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【讨论主题】角色培养、MOD创意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角色培养: 涉及「build」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MOD创意: 涉及「build」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【主贴概述】Palworld (@Palworld_EN) / X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【正文要点】Fight, farm, build and work alongside mysterious creatures called &amp;quot;Pals&amp;quot; in Palworld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https://x.com/Palworld_EN/status/2074659735366684929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#40 Palworld on X: &amp;quot;Palworld passes 40 million players! Thank you all so ...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【主贴概述】Palworld on X: &amp;quot;Palworld passes 40 million players! Thank you all so ...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https://x.com/Palworld_EN/status/2087377047899591078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#41 Palworld on X: &amp;quot;https://t.co/k046J7eVM9&amp;quot; / X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【帖子类型】新闻资讯，热度:低(↑0/💬0)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【讨论主题】游戏更新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游戏更新: 涉及「patch」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【主贴概述】Palworld on X: &amp;quot;https://t.co/k046J7eVM9&amp;quot; / X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【正文要点】v1.0.3:Game Balance and System Adjustments [Patch Notice] Palworld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https://x.com/Palworld_EN/status/2075022229293728102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#42 Palworld on X: &amp;quot;About Mods and 1.0! Thank you to the amazing Palworld ...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【讨论主题】MOD创意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MOD创意: 涉及「mod」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【主贴概述】Palworld on X: &amp;quot;About Mods and 1.0! Thank you to the amazing Palworld ...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【正文要点】Thank you to the amazing Palworld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https://x.com/palworldonline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#43 Palworld Online (@palworldonline) / X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【讨论主题】社交社区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社交社区: 涉及「online」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【主贴概述】Palworld Online (@palworldonline) / X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https://x.com/Palworld_EN/status/1950407030218621398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#44 Palworld (@Palworld_EN) on X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【主贴概述】Palworld (@Palworld_EN) on X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https://x.com/PalworldOCG_EN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#45 Palworld OFFICIAL CARD GAME (@PalworldOCG_EN) / Posts / X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【帖子类型】新闻资讯，热度:低(↑0/💬0)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【讨论主题】皮肤外观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皮肤外观: 涉及「card」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【主贴概述】Palworld OFFICIAL CARD GAME (@PalworldOCG_EN) / Posts / X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https://x.com/Palworld_EN/status/2074841089324745046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#46 Palworld on X: &amp;quot;After much thought, we have decided not to raise the ...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【帖子类型】讨论交流，热度:低(↑0/💬0)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【讨论主题】经济系统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经济系统: 涉及「price」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【主贴概述】Palworld on X: &amp;quot;After much thought, we have decided not to raise the ...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【正文要点】After much thought, we have decided not to raise the price of Palworld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https://x.com/Palworld_EN/status/2070673601578082799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#47 Tower Boss Overhaul! Bosses and their towers have been reworked and ...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【讨论主题】角色英雄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角色英雄: 涉及「rework」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【主贴概述】Tower Boss Overhaul! Bosses and their towers have been reworked and ...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https://x.com/Palworld_EN/status/2064150673264906692</w:t>
      </w:r>
    </w:p>
    <w:p>
      <w:r>
        <w:br w:type="page"/>
      </w:r>
    </w:p>
    <w:p>
      <w:pPr>
        <w:pStyle w:val="Heading2"/>
      </w:pPr>
      <w:r>
        <w:rPr>
          <w:rFonts w:ascii="微软雅黑" w:hAnsi="微软雅黑" w:eastAsia="微软雅黑"/>
          <w:b/>
          <w:color w:val="1F4E79"/>
          <w:sz w:val="26"/>
        </w:rPr>
        <w:t>2.2 CS2 (r/GlobalOffensive) - 26帖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#1 I made a CS2 stats OBS overlay for streamers!</w:t>
      </w:r>
    </w:p>
    <w:p>
      <w:r>
        <w:rPr>
          <w:rFonts w:ascii="微软雅黑" w:hAnsi="微软雅黑" w:eastAsia="微软雅黑"/>
          <w:b/>
          <w:color w:val="E74C3C"/>
          <w:sz w:val="18"/>
        </w:rPr>
        <w:t xml:space="preserve">  分类: A-工具引流机会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【帖子类型】新闻资讯，热度:低(↑0/💬0)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【讨论主题】竞技对战、游戏更新、角色培养、MOD创意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竞技对战: 涉及「rank」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游戏更新: 涉及「update」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角色培养: 涉及「build」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【主贴概述】I made a CS2 stats OBS overlay for streamers!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      Hey y&amp;#39;all, over this past weekend I was inspired by Ludwig&amp;#39;s 100hr stream challenge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https://www.reddit.com/r/GlobalOffensive/comments/1vymm1a/i_made_a_cs2_stats_obs_overlay_for_streamers/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#2 I couldn't believe I hit that and froze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【主贴概述】I couldn't believe I hit that and froze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 xml:space="preserve">【正文要点】      &amp;#32; submitted by &amp;#32;  /u/litoriousj   [link] &amp;#32; [comments] 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https://www.reddit.com/r/GlobalOffensive/comments/1vymdae/i_couldnt_believe_i_hit_that_and_froze/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#3 Ranking Orgs in CS2 Era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【帖子类型】赛事竞技，热度:低(↑0/💬0)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【讨论主题】竞技对战、地图场景、社交社区、赛事电竞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竞技对战: 涉及「rank」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地图场景: 涉及「poi」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社交社区: 涉及「team」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【主贴概述】Ranking Orgs in CS2 Era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      I weighted Faze above Falcons because of their sheer number of finals appearances until only a few months ago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https://www.reddit.com/r/GlobalOffensive/comments/1vyn1lz/ranking_orgs_in_cs2_era/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#4 Where can players find none Faceit Tournaments?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【帖子类型】新闻资讯，热度:低(↑0/💬0)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【讨论主题】社交社区、赛事电竞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社交社区: 涉及「team」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赛事电竞: 涉及「tournament」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【主贴概述】Where can players find none Faceit Tournaments?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【正文要点】I&amp;#39;ve been looking for other events to play with my team outside of ESEA or random FaceIt cups but I&amp;#39;m not sure where to look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https://www.reddit.com/r/GlobalOffensive/comments/1vymjxh/where_can_players_find_none_faceit_tournaments/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#5 Noob help with loadout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【帖子类型】问题求助，热度:低(↑0/💬0)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【讨论主题】武器装备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武器装备: 涉及「loadout」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【主贴概述】Noob help with loadout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【正文要点】I’m new to game and trying to change my loadout outside of a match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https://www.reddit.com/r/GlobalOffensive/comments/1vymahr/noob_help_with_loadout/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#6 All ways check your angles folks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【主贴概述】All ways check your angles folks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 xml:space="preserve">【正文要点】      &amp;#32; submitted by &amp;#32;  /u/Old_Snow9680   [link] &amp;#32; [comments] 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https://www.reddit.com/r/GlobalOffensive/comments/1vyjmw1/all_ways_check_your_angles_folks/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#7 hellcase.com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【主贴概述】hellcase.com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https://www.facebook.com/groups/12.08.2012CounterStrikeGlobalOffensive/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#8 www.facebook.com/groups/12.08.2012CounterStrikeGlobalOffensive/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【主贴概述】www.facebook.com/groups/12.08.2012CounterStrikeGlobalOffensive/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https://www.facebook.com/CS2Updates/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#9 2026-08-25T09:10:00.0000000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【主贴概述】2026-08-25T09:10:00.0000000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https://www.facebook.com/groups/cs2ph/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#10 www.facebook.com/CS2Updates/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【帖子类型】新闻资讯，热度:低(↑0/💬0)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【讨论主题】游戏更新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游戏更新: 涉及「update」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【主贴概述】www.facebook.com/CS2Updates/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https://www.facebook.com/gaming/counterstrike2/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#11 2026-08-17T00:00:00.0000000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【主贴概述】2026-08-17T00:00:00.0000000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https://www.facebook.com/counterstrike039/videos/counter-strike-2-cs2-is-valves-latest-tactical-first-person-shooter-and-the-offi/3014992522225795/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#12 www.facebook.com/groups/cs2ph/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【主贴概述】www.facebook.com/groups/cs2ph/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https://www.facebook.com/groups/cs2htg/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#13 2026-08-25T15:21:00.0000000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【主贴概述】2026-08-25T15:21:00.0000000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https://www.facebook.com/groups/535877865370177/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#14 www.facebook.com/gaming/counterstrike2/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【主贴概述】www.facebook.com/gaming/counterstrike2/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https://www.facebook.com/counterstrike039/videos/counter-strike-2-cs2-is-the-next-evolution-of-the-legendary-tactical-shooter-dev/4691783621059330/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#15 www.facebook.com/counterstrike039/videos/counter-strike-2-cs2-is-valves-latest-t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【帖子类型】内容分享，热度:低(↑0/💬0)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【主贴概述】www.facebook.com/counterstrike039/videos/counter-strike-2-cs2-is-valves-latest-tactical-first-person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https://www.facebook.com/counterstrike039/videos/-cs2-vs-csgo-clear-breakdown-counter-strike-2-and-counter-strike-global-offensiv/1046518927904600/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#16 www.facebook.com/groups/cs2htg/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【主贴概述】www.facebook.com/groups/cs2htg/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https://www.facebook.com/counterstrike039/videos/-cs2-vs-csgo-clear-breakdown-counter-strike-2-and-counter-strike-global-offensiv/1540767101060980/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#17 x.com/CounterStrike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【主贴概述】x.com/CounterStrike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https://x.com/CounterStrike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#18 x.com/TheCSTimes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【主贴概述】x.com/TheCSTimes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https://x.com/TheCSTimes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#19 x.com/CounterStrike/status/1638580074126659584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【主贴概述】x.com/CounterStrike/status/1638580074126659584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https://x.com/CounterStrike/status/1638580074126659584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#20 x.com/cs2_official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【帖子类型】新闻资讯，热度:低(↑0/💬0)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【主贴概述】x.com/cs2_official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https://x.com/cs2_official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#21 x.com/cs2news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【帖子类型】新闻资讯，热度:低(↑0/💬0)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【主贴概述】x.com/cs2news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https://x.com/cs2news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#22 x.com/CS2Status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【主贴概述】x.com/CS2Status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https://x.com/CS2Status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#23 2026-08-12T00:00:00.0000000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【主贴概述】2026-08-12T00:00:00.0000000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https://x.com/CounterStrike/status/2046718532692689252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#24 x.com/CounterStrike/status/2046718532692689252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【主贴概述】x.com/CounterStrike/status/2046718532692689252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https://x.com/i/trending/2074946166790471814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#25 2026-04-21T00:00:00.0000000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【主贴概述】2026-04-21T00:00:00.0000000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https://x.com/CounterStrike/with_replies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#26 x.com/i/trending/2074946166790471814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【讨论主题】故事剧情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故事剧情: 涉及「ending」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【主贴概述】x.com/i/trending/2074946166790471814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https://x.com/counterstrike/status/1949942027967172640</w:t>
      </w:r>
    </w:p>
    <w:p>
      <w:r>
        <w:br w:type="page"/>
      </w:r>
    </w:p>
    <w:p>
      <w:pPr>
        <w:pStyle w:val="Heading2"/>
      </w:pPr>
      <w:r>
        <w:rPr>
          <w:rFonts w:ascii="微软雅黑" w:hAnsi="微软雅黑" w:eastAsia="微软雅黑"/>
          <w:b/>
          <w:color w:val="1F4E79"/>
          <w:sz w:val="26"/>
        </w:rPr>
        <w:t>2.3 Valorant (r/Valorant) - 31帖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#1 I was at 0 kills thrn this happened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【主贴概述】I was at 0 kills thrn this happened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 xml:space="preserve">【正文要点】      &amp;#32; submitted by &amp;#32;  /u/BloodPowerful2839   [link] &amp;#32; [comments] 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https://www.reddit.com/r/VALORANT/comments/1vykrfb/i_was_at_0_kills_thrn_this_happened/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#2 Has any agent ever had the same insanely high non-mirror win % as Clove?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【讨论主题】角色英雄、竞技对战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角色英雄: 涉及「agent」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竞技对战: 涉及「rank、radiant」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【主贴概述】Has any agent ever had the same insanely high non-mirror win % as Clove?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【正文要点】Clove is the most picked agent but at the same time also has the highest non-mirror win %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https://www.reddit.com/r/VALORANT/comments/1vykjsc/has_any_agent_ever_had_the_same_insanely_high/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#3 Satisfying 4K Pistol round with Fade's Seize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【主贴概述】Satisfying 4K Pistol round with Fade's Seize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 xml:space="preserve">【正文要点】      &amp;#32; submitted by &amp;#32;  /u/Salted-Egg-Wings   [link] &amp;#32; [comments] 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https://www.reddit.com/r/VALORANT/comments/1vynrqp/satisfying_4k_pistol_round_with_fades_seize/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#4 Life, death, taxes, and random Omen plays working in bronze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【主贴概述】Life, death, taxes, and random Omen plays working in bronze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 xml:space="preserve">【正文要点】      &amp;#32; submitted by &amp;#32;  /u/Critical_Sink6442   [link] &amp;#32; [comments] 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https://www.reddit.com/r/VALORANT/comments/1vymprh/life_death_taxes_and_random_omen_plays_working_in/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#5 Got an ace during a 3v5 game we won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【帖子类型】内容分享，热度:低(↑0/💬0)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【主贴概述】Got an ace during a 3v5 game we won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      It was a 4v5 for a while then 3v5 the rest of the match , we still won ! My ace on gekko I did not see coming   &amp;#32; submitted by &amp;#32;  /u/yun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https://www.reddit.com/r/VALORANT/comments/1vyojwo/got_an_ace_during_a_3v5_game_we_won/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#6 Came across people in comp under level 20 how?</w:t>
      </w:r>
    </w:p>
    <w:p>
      <w:r>
        <w:rPr>
          <w:rFonts w:ascii="微软雅黑" w:hAnsi="微软雅黑" w:eastAsia="微软雅黑"/>
          <w:b/>
          <w:color w:val="F39C12"/>
          <w:sz w:val="18"/>
        </w:rPr>
        <w:t xml:space="preserve">  分类: B-抱怨功能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【帖子类型】问题求助，热度:低(↑0/💬0)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【讨论主题】社交社区、画质性能、角色培养、皮肤外观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社交社区: 涉及「team」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画质性能: 涉及「bug、glitch」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角色培养: 涉及「level」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【主贴概述】Came across people in comp under level 20 how?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 xml:space="preserve">【正文要点】(first ever post on reddit but I was so confused I had to make on on this) I was playing a comp game and was losing like terribly it ended 13-1 me as 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https://www.reddit.com/r/VALORANT/comments/1vyp12x/came_across_people_in_comp_under_level_20_how/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#7 Best audio and sensitivity settings with hearing loss in one ear?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【帖子类型】攻略教程，热度:低(↑0/💬0)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【讨论主题】画质性能、配装策略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画质性能: 涉及「settings」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配装策略: 涉及「comp」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【主贴概述】Best audio and sensitivity settings with hearing loss in one ear?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【正文要点】I have complete hearing loss in my left ear, and I&amp;#39;m trying to figure out the best settings for VALORANT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https://www.reddit.com/r/VALORANT/comments/1vynte2/best_audio_and_sensitivity_settings_with_hearing/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#8 will valorant ever implement something like CSGO OW?</w:t>
      </w:r>
    </w:p>
    <w:p>
      <w:r>
        <w:rPr>
          <w:rFonts w:ascii="微软雅黑" w:hAnsi="微软雅黑" w:eastAsia="微软雅黑"/>
          <w:b/>
          <w:color w:val="F39C12"/>
          <w:sz w:val="18"/>
        </w:rPr>
        <w:t xml:space="preserve">  分类: B-抱怨功能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【帖子类型】赛事竞技，热度:低(↑0/💬0)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【讨论主题】画质性能、赛事电竞、MOD创意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画质性能: 涉及「lag」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赛事电竞: 涉及「pro」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MOD创意: 涉及「art」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【主贴概述】will valorant ever implement something like CSGO OW?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【正文要点】Now that replays are available and have been for some time, it should be reasonable to have trusted players (possibly popular content creators or othe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https://www.reddit.com/r/VALORANT/comments/1vyjjpt/will_valorant_ever_implement_something_like_csgo/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#9 My 4k with Omen.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【帖子类型】攻略教程，热度:低(↑0/💬0)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【讨论主题】赛事电竞、操作技巧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赛事电竞: 涉及「pro」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操作技巧: 涉及「aim」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【主贴概述】My 4k with Omen.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      They were all body shots, I still have hard time aiming at the head (B1)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https://www.reddit.com/r/VALORANT/comments/1vyovod/my_4k_with_omen/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#10 Gold Lobby 3k with Knife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【讨论主题】武器装备、竞技对战、经济系统、配装策略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武器装备: 涉及「knife」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竞技对战: 涉及「gold」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经济系统: 涉及「gold」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【主贴概述】Gold Lobby 3k with Knife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 xml:space="preserve">【正文要点】      &amp;#32; submitted by &amp;#32;  /u/Accomplished_Bath316   [link] &amp;#32; [comments] 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https://www.reddit.com/r/VALORANT/comments/1vylnbn/gold_lobby_3k_with_knife/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#11 Tips for a newish player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【帖子类型】攻略教程，热度:低(↑0/💬0)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【讨论主题】竞技对战、经济系统、赛事电竞、MOD创意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竞技对战: 涉及「rank、ranked、gold」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经济系统: 涉及「gold」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赛事电竞: 涉及「pro」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【主贴概述】Tips for a newish player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【正文要点】I recently started playing valorant and I currently am gold 1 (hardstuck)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https://www.reddit.com/r/VALORANT/comments/1vykt0r/tips_for_a_newish_player/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#12 www.facebook.com/VALORANT/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【主贴概述】www.facebook.com/VALORANT/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https://www.facebook.com/VALORANT/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#13 2026-08-19T00:00:00.0000000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【主贴概述】2026-08-19T00:00:00.0000000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https://www.facebook.com/ValorantEsports/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#14 www.facebook.com/ValorantEsports/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【帖子类型】赛事竞技，热度:低(↑0/💬0)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【讨论主题】赛事电竞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赛事电竞: 涉及「esports」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【主贴概述】www.facebook.com/ValorantEsports/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https://business.facebook.com/groups/valorant/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#15 business.facebook.com/groups/valorant/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【主贴概述】business.facebook.com/groups/valorant/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https://www.facebook.com/gaming/valorant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#16 www.facebook.com/gaming/valorant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【主贴概述】www.facebook.com/gaming/valorant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https://www.facebook.com/VALORANTph/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#17 www.facebook.com/VALORANTph/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【主贴概述】www.facebook.com/VALORANTph/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https://www.facebook.com/VALORANTtr/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#18 2026-08-25T00:00:00.0000000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【主贴概述】2026-08-25T00:00:00.0000000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https://www.facebook.com/RiotGames/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#19 www.facebook.com/VALORANTtr/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【主贴概述】www.facebook.com/VALORANTtr/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https://www.facebook.com/vctpacific/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#20 www.facebook.com/RiotGames/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【主贴概述】www.facebook.com/RiotGames/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https://www.facebook.com/VALORANTph/posts/no-id-no-1g-grab-the-template-and-share-your-id-below-/1552224920248676/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#21 www.facebook.com/vctpacific/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【帖子类型】赛事竞技，热度:低(↑0/💬0)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【讨论主题】赛事电竞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赛事电竞: 涉及「vct」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【主贴概述】www.facebook.com/vctpacific/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https://www.facebook.com/groups/1093880907622568/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#22 overwolf.com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【主贴概述】overwolf.com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https://x.com/valorant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#23 x.com/valorant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【主贴概述】x.com/valorant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https://x.com/VALORANT/status/2069405110317224217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#24 x.com/VALORANT/status/2069405110317224217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【主贴概述】x.com/VALORANT/status/2069405110317224217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https://x.com/ValorINTEL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#25 x.com/ValorINTEL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【主贴概述】x.com/ValorINTEL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https://x.com/playvalorant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#26 x.com/playvalorant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【主贴概述】x.com/playvalorant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https://x.com/VALORANT/status/2028832824778797475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#27 x.com/VALORANT/status/2028832824778797475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【主贴概述】x.com/VALORANT/status/2028832824778797475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https://x.com/ValorantUpdated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#28 x.com/ValorantUpdated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【帖子类型】新闻资讯，热度:低(↑0/💬0)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【讨论主题】游戏更新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游戏更新: 涉及「update」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【主贴概述】x.com/ValorantUpdated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https://x.com/VALORANTLeaksEN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#29 x.com/VALORANTLeaksEN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【主贴概述】x.com/VALORANTLeaksEN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https://x.com/LiquidValorant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#30 x.com/LiquidValorant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【主贴概述】x.com/LiquidValorant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https://x.com/ValorantEsports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#31 x.com/ValorantEsports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【帖子类型】赛事竞技，热度:低(↑0/💬0)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【讨论主题】赛事电竞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赛事电竞: 涉及「esports」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【主贴概述】x.com/ValorantEsports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https://x.com/vctpacific</w:t>
      </w:r>
    </w:p>
    <w:p>
      <w:r>
        <w:br w:type="page"/>
      </w:r>
    </w:p>
    <w:p>
      <w:pPr>
        <w:pStyle w:val="Heading2"/>
      </w:pPr>
      <w:r>
        <w:rPr>
          <w:rFonts w:ascii="微软雅黑" w:hAnsi="微软雅黑" w:eastAsia="微软雅黑"/>
          <w:b/>
          <w:color w:val="1F4E79"/>
          <w:sz w:val="26"/>
        </w:rPr>
        <w:t>2.4 LOL (r/leagueoflegends) - 40帖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#1 1 HP Udyr flips against a full HP Lillia with a level and item advantage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【帖子类型】内容分享，热度:低(↑0/💬0)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【讨论主题】角色培养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角色培养: 涉及「level」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【主贴概述】1 HP Udyr flips against a full HP Lillia with a level and item advantage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      For some reason I just believed and it turned out for the better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https://www.reddit.com/r/leagueoflegends/comments/1vyn4ts/1_hp_udyr_flips_against_a_full_hp_lillia_with_a/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#2 0/10 Yone Power Spike for the win.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【主贴概述】0/10 Yone Power Spike for the win.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 xml:space="preserve">【正文要点】      &amp;#32; submitted by &amp;#32;  /u/PolarBearRedBull   [link] &amp;#32; [comments] 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https://www.reddit.com/r/leagueoflegends/comments/1vym0si/010_yone_power_spike_for_the_win/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#3 Why old folders aren't deleted/overwritten after updates</w:t>
      </w:r>
    </w:p>
    <w:p>
      <w:r>
        <w:rPr>
          <w:rFonts w:ascii="微软雅黑" w:hAnsi="微软雅黑" w:eastAsia="微软雅黑"/>
          <w:b/>
          <w:color w:val="F39C12"/>
          <w:sz w:val="18"/>
        </w:rPr>
        <w:t xml:space="preserve">  分类: B-抱怨功能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【帖子类型】新闻资讯，热度:低(↑0/💬0)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【讨论主题】游戏更新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游戏更新: 涉及「update」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【主贴概述】Why old folders aren't deleted/overwritten after updates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【正文要点】I have many big size games, when I download a big update for a game it never reduces my drive space by the exact same size of the update, like a 10 gb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https://www.reddit.com/r/leagueoflegends/comments/1vyl3x0/why_old_folders_arent_deletedoverwritten_after/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#4 A Concept For a fourth Insporation Rune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【帖子类型】问题求助，热度:低(↑0/💬0)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【讨论主题】MOD创意、故事剧情、配装策略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MOD创意: 涉及「art」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故事剧情: 涉及「quest」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配装策略: 涉及「comp」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【主贴概述】A Concept For a fourth Insporation Rune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【正文要点】To start off i am relatively new to lol so if this concept has any glaring issues I may not be aware of please go easy on me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https://www.reddit.com/r/leagueoflegends/comments/1vynysz/a_concept_for_a_fourth_insporation_rune/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#5 Pick 5 Champs - The Perfect Team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【帖子类型】攻略教程，热度:低(↑0/💬0)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【讨论主题】武器装备、角色英雄、社交社区、角色培养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武器装备: 涉及「damage」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角色英雄: 涉及「champion、passive」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社交社区: 涉及「team」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【主贴概述】Pick 5 Champs - The Perfect Team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【正文要点】Let&amp;#39;s say you have to pick one team and that&amp;#39;s all you can play every game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https://www.reddit.com/r/leagueoflegends/comments/1vyohef/pick_5_champs_the_perfect_team/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#6 How to fix hotkeys?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【帖子类型】新闻资讯，热度:低(↑0/💬0)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【主贴概述】How to fix hotkeys?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【正文要点】i play mordekaiser, and was messing around with some of my hotkeys and for some reason my e is messed up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https://www.reddit.com/r/leagueoflegends/comments/1vyodqz/how_to_fix_hotkeys/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#7 New ad main on mid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【帖子类型】内容分享，热度:低(↑0/💬0)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【讨论主题】角色英雄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角色英雄: 涉及「character」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【主贴概述】New ad main on mid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【正文要点】Hey i know that it is good to both main a ad champ and a ap champ right now i only have two ap champs in my rooster fizz(main) and cho’gath i really e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https://www.reddit.com/r/leagueoflegends/comments/1vyo97m/new_ad_main_on_mid/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#8 Questioning League's Gold Economy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【帖子类型】问题求助，热度:低(↑0/💬0)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【讨论主题】角色英雄、竞技对战、经济系统、社交社区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角色英雄: 涉及「skill、passive」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竞技对战: 涉及「gold」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经济系统: 涉及「economy、gold」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【主贴概述】Questioning League's Gold Economy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 xml:space="preserve">【正文要点】Imagine two teams of equally skilled challenger players played a game of league, but one team could only get gold from minions whereas the other team 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https://www.reddit.com/r/leagueoflegends/comments/1vymgsd/questioning_leagues_gold_economy/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#9 Probably the best play of my career. Truimph + Last Stand go crazy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【帖子类型】攻略教程，热度:低(↑0/💬0)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【讨论主题】赛事电竞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赛事电竞: 涉及「pro」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【主贴概述】Probably the best play of my career. Truimph + Last Stand go crazy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 xml:space="preserve">【正文要点】      &amp;#32; submitted by &amp;#32;  /u/born_zynner   [link] &amp;#32; [comments] 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https://www.reddit.com/r/leagueoflegends/comments/1vylmff/probably_the_best_play_of_my_career_truimph_last/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#10 This has to be one of the cleaenest baron steals i have witnessed this season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【帖子类型】新闻资讯，热度:低(↑0/💬0)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【讨论主题】游戏更新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游戏更新: 涉及「season」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【主贴概述】This has to be one of the cleaenest baron steals i have witnessed this season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      The game was long and intense, going back and forth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https://www.reddit.com/r/leagueoflegends/comments/1vylkfc/this_has_to_be_one_of_the_cleaenest_baron_steals/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#11 I’m totally new and way in over my head apparently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【帖子类型】攻略教程，热度:低(↑0/💬0)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【讨论主题】角色英雄、社交社区、新手相关、配装策略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角色英雄: 涉及「champion」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社交社区: 涉及「team」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新手相关: 涉及「beginner」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【主贴概述】I’m totally new and way in over my head apparently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【正文要点】Let me preface this with the fact that I have never played a MOBA before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https://www.reddit.com/r/leagueoflegends/comments/1vylfwd/im_totally_new_and_way_in_over_my_head_apparently/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#12 Tap Dancer Zeri 1v5 from behind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【主贴概述】Tap Dancer Zeri 1v5 from behind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 xml:space="preserve">【正文要点】      &amp;#32; submitted by &amp;#32;  /u/CaptainIano   [link] &amp;#32; [comments] 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https://www.reddit.com/r/leagueoflegends/comments/1vyleee/tap_dancer_zeri_1v5_from_behind/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#13 Will HoL Ahri be available for purchase again (on PBE server)?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【帖子类型】新闻资讯，热度:低(↑0/💬0)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【讨论主题】武器装备、角色英雄、赛事电竞、MOD创意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武器装备: 涉及「skin」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角色英雄: 涉及「champion」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赛事电竞: 涉及「pro」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【主贴概述】Will HoL Ahri be available for purchase again (on PBE server)?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【正文要点】&amp;#x200B; Hi guys (again), I&amp;#39;m a LoL player from Vietnam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https://www.reddit.com/r/leagueoflegends/comments/1vyldhd/will_hol_ahri_be_available_for_purchase_again_on/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#14 OTP or Champion Pool?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【帖子类型】攻略教程，热度:低(↑0/💬0)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【讨论主题】角色英雄、竞技对战、MOD创意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角色英雄: 涉及「champion」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竞技对战: 涉及「master」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MOD创意: 涉及「art」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【主贴概述】OTP or Champion Pool?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【正文要点】I am a multi-time grandmaster otp zed in baron lane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https://www.reddit.com/r/leagueoflegends/comments/1vylalc/otp_or_champion_pool/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#15 Graphically speaking, what Ultra-Rare skin looks the best?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【帖子类型】新闻资讯，热度:低(↑0/💬0)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【讨论主题】武器装备、竞技对战、社交社区、皮肤外观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武器装备: 涉及「skin」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竞技对战: 涉及「rank、silver」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社交社区: 涉及「squad」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【主贴概述】Graphically speaking, what Ultra-Rare skin looks the best?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【正文要点】Ultra-rare = Skin from any of these catergories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https://www.reddit.com/r/leagueoflegends/comments/1vyl9pw/graphically_speaking_what_ultrarare_skin_looks/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#16 dragon disappears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【帖子类型】新闻资讯，热度:低(↑0/💬0)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【讨论主题】游戏更新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游戏更新: 涉及「update」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【主贴概述】dragon disappears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【正文要点】Been playing swtiftplay but the first dragon disappears once hit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https://www.reddit.com/r/leagueoflegends/comments/1vyl610/dragon_disappears/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#17 Best 1v9 champion?</w:t>
      </w:r>
    </w:p>
    <w:p>
      <w:r>
        <w:rPr>
          <w:rFonts w:ascii="微软雅黑" w:hAnsi="微软雅黑" w:eastAsia="微软雅黑"/>
          <w:b/>
          <w:color w:val="F39C12"/>
          <w:sz w:val="18"/>
        </w:rPr>
        <w:t xml:space="preserve">  分类: B-抱怨功能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【帖子类型】攻略教程，热度:低(↑0/💬0)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【讨论主题】角色英雄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角色英雄: 涉及「champion」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【主贴概述】Best 1v9 champion?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【正文要点】I&amp;#39;m pretty confident to put my money on Singed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https://www.reddit.com/r/leagueoflegends/comments/1vyjq4y/best_1v9_champion/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#18 Everytime I type in chat, all of my hotkeys and pings go off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【帖子类型】问题求助，热度:低(↑0/💬0)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【讨论主题】经济系统、画质性能、MOD创意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经济系统: 涉及「shop」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画质性能: 涉及「settings」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MOD创意: 涉及「art」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【主贴概述】Everytime I type in chat, all of my hotkeys and pings go off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【正文要点】Whenever I type in any chat in league, all of my pings randomly go off, abilites, hotkeys for shop and backing, idk why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https://www.reddit.com/r/leagueoflegends/comments/1vyjoyd/everytime_i_type_in_chat_all_of_my_hotkeys_and/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#19 It would be nice to look at AP damage overall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【帖子类型】讨论交流，热度:低(↑0/💬0)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【讨论主题】武器装备、角色英雄、地图场景、赛事电竞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武器装备: 涉及「damage」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角色英雄: 涉及「champion」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地图场景: 涉及「position」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【主贴概述】It would be nice to look at AP damage overall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【正文要点】Just in case: can just say something like &amp;quot;OP is a noob&amp;quot; and you’re probably gonna be right, but hear me out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https://www.reddit.com/r/leagueoflegends/comments/1vyizx2/it_would_be_nice_to_look_at_ap_damage_overall/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#20 www.facebook.com/leagueoflegends/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【主贴概述】www.facebook.com/leagueoflegends/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https://www.facebook.com/leagueoflegends/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#21 www.facebook.com/lolesports/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【帖子类型】赛事竞技，热度:低(↑0/💬0)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【讨论主题】赛事电竞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赛事电竞: 涉及「esports」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【主贴概述】www.facebook.com/lolesports/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https://www.facebook.com/lolesports/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#22 l.facebook.com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【主贴概述】l.facebook.com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https://l.facebook.com/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#23 www.facebook.com/Leagueoflegendsphl/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【主贴概述】www.facebook.com/Leagueoflegendsphl/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https://www.facebook.com/Leagueoflegendsphl/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#24 www.facebook.com/gaming/leagueoflegends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【主贴概述】www.facebook.com/gaming/leagueoflegends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https://www.facebook.com/gaming/leagueoflegends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#25 www.facebook.com/ukleagueoflegends/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【主贴概述】www.facebook.com/ukleagueoflegends/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https://www.facebook.com/ukleagueoflegends/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#26 www.facebook.com/RiotGames/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【主贴概述】www.facebook.com/RiotGames/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https://www.facebook.com/RiotGames/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#27 www.facebook.com/Leagueoflegendsphl/posts/dont-touch-the-lava-in-patch-2615-️-le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【帖子类型】新闻资讯，热度:低(↑0/💬0)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【讨论主题】竞技对战、游戏更新、MOD创意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竞技对战: 涉及「rank、ranked」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游戏更新: 涉及「patch、season」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MOD创意: 涉及「art」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【主贴概述】www.facebook.com/Leagueoflegendsphl/posts/dont-touch-the-lava-in-patch-2615-️-league-classic️-ranked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https://www.facebook.com/Leagueoflegendsphl/posts/dont-touch-the-lava-in-patch-2615-%EF%B8%8F-league-classic%EF%B8%8F-ranked-season-3-starts-magma/1017221187871723/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#28 2026-07-28T00:00:00.0000000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【主贴概述】2026-07-28T00:00:00.0000000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https://www.facebook.com/PlayWildRift/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#29 www.facebook.com/PlayWildRift/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【主贴概述】www.facebook.com/PlayWildRift/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https://www.facebook.com/lolweeklyvid/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#30 League of Legends Coaching App - Best LoL App - Porofessor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【帖子类型】攻略教程，热度:低(↑0/💬0)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【主贴概述】League of Legends Coaching App - Best LoL App - Porofessor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【正文要点】The best overlay app for League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https://x.com/LeagueOfLegends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#31 League of Legends (@LeagueOfLegends) / X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【主贴概述】League of Legends (@LeagueOfLegends) / X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https://x.com/lolesports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#32 LoL Esports (@lolesports) / X - Twitter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【帖子类型】赛事竞技，热度:低(↑0/💬0)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【讨论主题】赛事电竞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赛事电竞: 涉及「esports」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【主贴概述】LoL Esports (@lolesports) / X - Twitter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https://x.com/LeagueOfLeaks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#33 League of Legends Leaks &amp;amp; News (@LeagueOfLeaks) / X - Twitter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【帖子类型】新闻资讯，热度:低(↑0/💬0)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【主贴概述】League of Legends Leaks &amp;amp; News (@LeagueOfLeaks) / X - Twitter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https://x.com/LoLJPOfficial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#34 リーグ・オブ・レジェンド (@LoLJPOfficial) / X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【帖子类型】新闻资讯，热度:低(↑0/💬0)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【主贴概述】リーグ・オブ・レジェンド (@LoLJPOfficial) / X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【正文要点】オンラインPCゲーム MOBA『リーグ・オブ・レジェンド（League of Legends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https://x.com/LoLDev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#35 League of Legends Dev Team (@LoLDev) / X - Twitter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【帖子类型】赛事竞技，热度:低(↑0/💬0)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【讨论主题】社交社区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社交社区: 涉及「team」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【主贴概述】League of Legends Dev Team (@LoLDev) / X - Twitter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【正文要点】Welcome to @ LeagueOfLegends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https://x.com/LoLwiki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#36 League of Legends (@LoLwiki) / Posts / X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【主贴概述】League of Legends (@LoLwiki) / Posts / X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https://x.com/lol_es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#37 League of Legends ES (@lol_es) / X - Twitter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【主贴概述】League of Legends ES (@lol_es) / X - Twitter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https://x.com/LCSOfficial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#38 LCS (@LCSOfficial) / X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【帖子类型】新闻资讯，热度:低(↑0/💬0)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【讨论主题】赛事电竞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赛事电竞: 涉及「lcs」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【主贴概述】LCS (@LCSOfficial) / X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https://x.com/riotgames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#39 Riot Games (@riotgames) / X - Twitter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【主贴概述】Riot Games (@riotgames) / X - Twitter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【正文要点】The first iteration of League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https://x.com/G2League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#40 sing your heart out for patch 26.17 … See more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【帖子类型】新闻资讯，热度:低(↑0/💬0)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【讨论主题】游戏更新、MOD创意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游戏更新: 涉及「patch」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MOD创意: 涉及「art」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【主贴概述】sing your heart out for patch 26.17 … See more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【正文要点】sing your heart out for patch 26.17 … See more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https://www.facebook.com/leagueoflegends</w:t>
      </w:r>
    </w:p>
    <w:p>
      <w:r>
        <w:br w:type="page"/>
      </w:r>
    </w:p>
    <w:p>
      <w:pPr>
        <w:pStyle w:val="Heading2"/>
      </w:pPr>
      <w:r>
        <w:rPr>
          <w:rFonts w:ascii="微软雅黑" w:hAnsi="微软雅黑" w:eastAsia="微软雅黑"/>
          <w:b/>
          <w:color w:val="1F4E79"/>
          <w:sz w:val="26"/>
        </w:rPr>
        <w:t>2.5 DeltaForce (r/DeltaForce) - 21帖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#1 www.facebook.com/deltaforcegame/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【主贴概述】www.facebook.com/deltaforcegame/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https://www.facebook.com/deltaforcegame/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#2 www.facebook.com/deltaforcegame/posts/-the-2026-delta-force-esports-roadmap-is-h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【帖子类型】赛事竞技，热度:低(↑0/💬0)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【讨论主题】地图场景、赛事电竞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地图场景: 涉及「map」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赛事电竞: 涉及「esports」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【主贴概述】www.facebook.com/deltaforcegame/posts/-the-2026-delta-force-esports-roadmap-is-here-your-path-to-the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https://www.facebook.com/deltaforcegame/posts/-the-2026-delta-force-esports-roadmap-is-here-your-path-to-the-global-stage-begi/797204840116229/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#3 2026-04-11T00:00:00.0000000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【主贴概述】2026-04-11T00:00:00.0000000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https://www.facebook.com/deltaforcegame/posts/-update-incoming-free-bundles-up-for-grabs-complete-missions-to-claim-the-unbrid/784351434734903/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#4 www.facebook.com/deltaforcegame/posts/-update-incoming-free-bundles-up-for-grabs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【帖子类型】新闻资讯，热度:低(↑0/💬0)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【讨论主题】游戏更新、配装策略、操作技巧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游戏更新: 涉及「update」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配装策略: 涉及「comp」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操作技巧: 涉及「aim」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【主贴概述】www.facebook.com/deltaforcegame/posts/-update-incoming-free-bundles-up-for-grabs-complete-missions-t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https://www.facebook.com/deltaforcenews/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#5 2026-03-26T00:00:00.0000000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【主贴概述】2026-03-26T00:00:00.0000000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https://www.facebook.com/deltaforcegame/posts/choose-your-faction-earn-your-glory-come-join-our-first-ever-large-scale-faction/786497384520308/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#6 www.facebook.com/deltaforcenews/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【帖子类型】新闻资讯，热度:低(↑0/💬0)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【主贴概述】www.facebook.com/deltaforcenews/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https://www.facebook.com/garenadeltaforce/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#7 www.facebook.com/deltaforcegame/posts/choose-your-faction-earn-your-glory-come-j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【主贴概述】www.facebook.com/deltaforcegame/posts/choose-your-faction-earn-your-glory-come-join-our-first-ever-l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https://www.facebook.com/deltaforcegame/posts/introducing-a-new-way-to-practice-warfarepve-training-matches-against-bots-are-t/402765079560209/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#8 2026-03-28T00:00:00.0000000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【主贴概述】2026-03-28T00:00:00.0000000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https://www.facebook.com/deltaforcegame/posts/-update-incoming-grab-the-free-m249-appearance-from-march-18-to-29-dont-miss-the/772718972564816/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#9 www.facebook.com/garenadeltaforce/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【主贴概述】www.facebook.com/garenadeltaforce/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https://www.facebook.com/deltaforcegame/posts/-the-new-weekend-drops-are-here-watch-live-now-to-earn-in-game-rewards-tune-in-t/773442145825832/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#10 www.facebook.com/deltaforcegame/posts/introducing-a-new-way-to-practice-warfarep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【帖子类型】赛事竞技，热度:低(↑0/💬0)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【主贴概述】www.facebook.com/deltaforcegame/posts/introducing-a-new-way-to-practice-warfarepve-training-matches-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https://www.facebook.com/deltaforcegame/posts/-mark-your-calendars-and-get-ready-for-spring-action-play-now-to-earn-free-appea/784878061348907/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#11 x.com/DeltaForce_Game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【主贴概述】x.com/DeltaForce_Game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https://x.com/DeltaForce_Game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#12 x.com/DeltaForce_Game/highlights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【主贴概述】x.com/DeltaForce_Game/highlights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https://x.com/DeltaForce_Game/highlights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#13 x.com/DeltaForce_Game/status/2046061420987773028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【主贴概述】x.com/DeltaForce_Game/status/2046061420987773028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https://x.com/DeltaForce_Game/status/2046061420987773028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#14 x.com/DeltaForce_Game/status/2069095571051209215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【主贴概述】x.com/DeltaForce_Game/status/2069095571051209215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https://x.com/DeltaForce_Game/status/2069095571051209215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#15 x.com/DeltaForce_Game/status/2091344674296619205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【主贴概述】x.com/DeltaForce_Game/status/2091344674296619205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https://x.com/DeltaForce_Game/status/2091344674296619205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#16 x.com/DeltaForce_Game/status/2049141591718428875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【主贴概述】x.com/DeltaForce_Game/status/2049141591718428875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https://x.com/DeltaForce_Game/status/2049141591718428875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#17 x.com/DeltaForce_Game/status/2080261657364971583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【主贴概述】x.com/DeltaForce_Game/status/2080261657364971583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https://x.com/DeltaForce_Game/status/2080261657364971583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#18 x.com/DeltaForce_Game/status/2006440221706224081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【主贴概述】x.com/DeltaForce_Game/status/2006440221706224081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https://x.com/DeltaForce_Game/status/2006440221706224081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#19 x.com/DeltaForce_Game/status/2062144239035875501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【主贴概述】x.com/DeltaForce_Game/status/2062144239035875501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https://x.com/DeltaForce_Game/status/2062144239035875501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#20 x.com/DeltaForce_Game/status/2059141255301660984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【主贴概述】x.com/DeltaForce_Game/status/2059141255301660984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https://x.com/DeltaForce_Game/status/2059141255301660984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#21 New season, new starting line. … See more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【帖子类型】新闻资讯，热度:低(↑0/💬0)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【讨论主题】游戏更新、MOD创意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游戏更新: 涉及「season」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MOD创意: 涉及「art」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【主贴概述】New season, new starting line. … See more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【正文要点】New season, new starting line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https://www.facebook.com/DeltaForceGame</w:t>
      </w:r>
    </w:p>
    <w:p>
      <w:r>
        <w:br w:type="page"/>
      </w:r>
    </w:p>
    <w:p>
      <w:pPr>
        <w:pStyle w:val="Heading2"/>
      </w:pPr>
      <w:r>
        <w:rPr>
          <w:rFonts w:ascii="微软雅黑" w:hAnsi="微软雅黑" w:eastAsia="微软雅黑"/>
          <w:b/>
          <w:color w:val="1F4E79"/>
          <w:sz w:val="26"/>
        </w:rPr>
        <w:t>2.6 TFT (r/TeamfightTactics) - 38帖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#1 This should have been Neeko</w:t>
      </w:r>
    </w:p>
    <w:p>
      <w:r>
        <w:rPr>
          <w:rFonts w:ascii="微软雅黑" w:hAnsi="微软雅黑" w:eastAsia="微软雅黑"/>
          <w:b/>
          <w:color w:val="E74C3C"/>
          <w:sz w:val="18"/>
        </w:rPr>
        <w:t xml:space="preserve">  分类: A-工具引流机会 | B-抱怨功能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【帖子类型】问题求助，热度:低(↑0/💬0)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【讨论主题】角色英雄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角色英雄: 涉及「buff」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【主贴概述】This should have been Neeko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      No one can convince me that in a Set called &amp;quot;Enchanted Wilds&amp;quot; Sivir is a better choice than Neeko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https://www.reddit.com/r/TeamfightTactics/comments/1vym27y/this_should_have_been_neeko/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#2 Did Riot give us a bunch of free TFT Cosmetics for Set 18/Unreal Engine Upgrade?</w:t>
      </w:r>
    </w:p>
    <w:p>
      <w:r>
        <w:rPr>
          <w:rFonts w:ascii="微软雅黑" w:hAnsi="微软雅黑" w:eastAsia="微软雅黑"/>
          <w:b/>
          <w:color w:val="E74C3C"/>
          <w:sz w:val="18"/>
        </w:rPr>
        <w:t xml:space="preserve">  分类: A-工具引流机会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【帖子类型】新闻资讯，热度:低(↑0/💬0)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【讨论主题】游戏更新、角色培养、皮肤外观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游戏更新: 涉及「patch」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角色培养: 涉及「upgrade」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皮肤外观: 涉及「cosmetic」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【主贴概述】Did Riot give us a bunch of free TFT Cosmetics for Set 18/Unreal Engine Upgrade?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【正文要点】I&amp;#39;ve just logged into the new patch (OCE Server) and can see a bunch of new arenas/chibis that I can use that I never had before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https://www.reddit.com/r/TeamfightTactics/comments/1vyk854/did_riot_give_us_a_bunch_of_free_tft_cosmetics/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#3 TFT poorly updated</w:t>
      </w:r>
    </w:p>
    <w:p>
      <w:r>
        <w:rPr>
          <w:rFonts w:ascii="微软雅黑" w:hAnsi="微软雅黑" w:eastAsia="微软雅黑"/>
          <w:b/>
          <w:color w:val="F39C12"/>
          <w:sz w:val="18"/>
        </w:rPr>
        <w:t xml:space="preserve">  分类: B-抱怨功能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【帖子类型】新闻资讯，热度:低(↑0/💬0)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【讨论主题】角色英雄、游戏更新、画质性能、赛事电竞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角色英雄: 涉及「character」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游戏更新: 涉及「update」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画质性能: 涉及「fps、lag」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【主贴概述】TFT poorly updated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【正文要点】Lag, FPS drops—what happened to the game? It feels like they&amp;#39;re trying to catch up with the mobile UI, and it seems like the devs are speed-runnin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https://www.reddit.com/r/TeamfightTactics/comments/1vymcsp/tft_poorly_updated/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#4 Set 18 for mobile</w:t>
      </w:r>
    </w:p>
    <w:p>
      <w:r>
        <w:rPr>
          <w:rFonts w:ascii="微软雅黑" w:hAnsi="微软雅黑" w:eastAsia="微软雅黑"/>
          <w:b/>
          <w:color w:val="E74C3C"/>
          <w:sz w:val="18"/>
        </w:rPr>
        <w:t xml:space="preserve">  分类: A-工具引流机会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【主贴概述】Set 18 for mobile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【正文要点】When i can play set 18 on mobile  &amp;#32; submitted by &amp;#32;  /u/Ill-Sector-8282   [link] &amp;#32; [comments]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https://www.reddit.com/r/TeamfightTactics/comments/1vyn3w3/set_18_for_mobile/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#5 When the game sits you down at the start and shows you the blueprint for the mat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【帖子类型】赛事竞技，热度:低(↑0/💬0)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【讨论主题】MOD创意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MOD创意: 涉及「art、blueprint」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【主贴概述】When the game sits you down at the start and shows you the blueprint for the match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 xml:space="preserve">【正文要点】      &amp;#32; submitted by &amp;#32;  /u/420Chickenjuice   [link] &amp;#32; [comments] 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https://www.reddit.com/r/TeamfightTactics/comments/1vyntcq/when_the_game_sits_you_down_at_the_start_and/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#6 Play points ever coming back?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【讨论主题】游戏更新、地图场景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游戏更新: 涉及「battle pass」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地图场景: 涉及「poi」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【主贴概述】Play points ever coming back?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【正文要点】Got enough points for a Battle pass once but haven&amp;#39;t seen the point system since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https://www.reddit.com/r/TeamfightTactics/comments/1vyo96w/play_points_ever_coming_back/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#7 Finally hit master after 3 months of grinding on the last night of set 17</w:t>
      </w:r>
    </w:p>
    <w:p>
      <w:r>
        <w:rPr>
          <w:rFonts w:ascii="微软雅黑" w:hAnsi="微软雅黑" w:eastAsia="微软雅黑"/>
          <w:b/>
          <w:color w:val="E74C3C"/>
          <w:sz w:val="18"/>
        </w:rPr>
        <w:t xml:space="preserve">  分类: A-工具引流机会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【帖子类型】内容分享，热度:低(↑0/💬0)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【讨论主题】竞技对战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竞技对战: 涉及「master」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【主贴概述】Finally hit master after 3 months of grinding on the last night of set 17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 xml:space="preserve">【正文要点】      I could honestly look at this all day  &amp;#32; submitted by &amp;#32;  /u/Repulsive-Noise-1184   [link] &amp;#32; [comments] 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https://www.reddit.com/r/TeamfightTactics/comments/1vyjngp/finally_hit_master_after_3_months_of_grinding_on/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#8 what is going on with my account?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【帖子类型】攻略教程，热度:低(↑0/💬0)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【讨论主题】武器装备、经济系统、皮肤外观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武器装备: 涉及「skin」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经济系统: 涉及「store」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皮肤外观: 涉及「skin」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【主贴概述】what is going on with my account?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【正文要点】so i tried to change my tactician since a few months of not playing the game, and to my surprise i got like a lot more tacticians, arena skins, booms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https://www.reddit.com/r/TeamfightTactics/comments/1vyoggk/what_is_going_on_with_my_account/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#9 Fae Tristana is reroll comp that actually has a real transition plan</w:t>
      </w:r>
    </w:p>
    <w:p>
      <w:r>
        <w:rPr>
          <w:rFonts w:ascii="微软雅黑" w:hAnsi="微软雅黑" w:eastAsia="微软雅黑"/>
          <w:b/>
          <w:color w:val="E74C3C"/>
          <w:sz w:val="18"/>
        </w:rPr>
        <w:t xml:space="preserve">  分类: A-工具引流机会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【讨论主题】地图场景、角色培养、配装策略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地图场景: 涉及「spot」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角色培养: 涉及「level」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配装策略: 涉及「comp」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【主贴概述】Fae Tristana is reroll comp that actually has a real transition plan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      Set 18 just went live, and I&amp;#39;ve been trying the Fae Tristana line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https://www.reddit.com/r/TeamfightTactics/comments/1vynyx2/fae_tristana_is_reroll_comp_that_actually_has_a/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#10 Can’t download Set 18 on mobile?</w:t>
      </w:r>
    </w:p>
    <w:p>
      <w:r>
        <w:rPr>
          <w:rFonts w:ascii="微软雅黑" w:hAnsi="微软雅黑" w:eastAsia="微软雅黑"/>
          <w:b/>
          <w:color w:val="E74C3C"/>
          <w:sz w:val="18"/>
        </w:rPr>
        <w:t xml:space="preserve">  分类: A-工具引流机会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【帖子类型】新闻资讯，热度:低(↑0/💬0)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【讨论主题】游戏更新、经济系统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游戏更新: 涉及「update」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经济系统: 涉及「store」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【主贴概述】Can’t download Set 18 on mobile?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 xml:space="preserve">【正文要点】Anyone else not see it in AppStore or even have an option to update when loading TFt app?  &amp;#32; submitted by &amp;#32;  /u/Strange_Swimming6706   [link] 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https://www.reddit.com/r/TeamfightTactics/comments/1vynvt6/cant_download_set_18_on_mobile/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#11 Chat broken after Top 4 transition</w:t>
      </w:r>
    </w:p>
    <w:p>
      <w:r>
        <w:rPr>
          <w:rFonts w:ascii="微软雅黑" w:hAnsi="微软雅黑" w:eastAsia="微软雅黑"/>
          <w:b/>
          <w:color w:val="F39C12"/>
          <w:sz w:val="18"/>
        </w:rPr>
        <w:t xml:space="preserve">  分类: B-抱怨功能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【帖子类型】新闻资讯，热度:低(↑0/💬0)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【讨论主题】地图场景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地图场景: 涉及「poi」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【主贴概述】Chat broken after Top 4 transition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【正文要点】Pretty disappointing to see this happen wasn’t fixed for launch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https://www.reddit.com/r/TeamfightTactics/comments/1vymz8l/chat_broken_after_top_4_transition/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#12 Is the new set out on android?</w:t>
      </w:r>
    </w:p>
    <w:p>
      <w:r>
        <w:rPr>
          <w:rFonts w:ascii="微软雅黑" w:hAnsi="微软雅黑" w:eastAsia="微软雅黑"/>
          <w:b/>
          <w:color w:val="E74C3C"/>
          <w:sz w:val="18"/>
        </w:rPr>
        <w:t xml:space="preserve">  分类: A-工具引流机会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【帖子类型】讨论交流，热度:低(↑0/💬0)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【主贴概述】Is the new set out on android?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【正文要点】If not , does anyone know when?  &amp;#32; submitted by &amp;#32;  /u/TheMultiverseTheory   [link] &amp;#32; [comments]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https://www.reddit.com/r/TeamfightTactics/comments/1vymptd/is_the_new_set_out_on_android/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#13 Mute finisher sounds?</w:t>
      </w:r>
    </w:p>
    <w:p>
      <w:r>
        <w:rPr>
          <w:rFonts w:ascii="微软雅黑" w:hAnsi="微软雅黑" w:eastAsia="微软雅黑"/>
          <w:b/>
          <w:color w:val="F39C12"/>
          <w:sz w:val="18"/>
        </w:rPr>
        <w:t xml:space="preserve">  分类: B-功能需求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【帖子类型】新闻资讯，热度:低(↑0/💬0)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【讨论主题】游戏更新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游戏更新: 涉及「update」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【主贴概述】Mute finisher sounds?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【正文要点】Is there a way to mute finisher sounds? Since update I don&amp;#39;t think the audio sliders lower them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https://www.reddit.com/r/TeamfightTactics/comments/1vym2lf/mute_finisher_sounds/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#14 What a great climb I had in 2 days</w:t>
      </w:r>
    </w:p>
    <w:p>
      <w:r>
        <w:rPr>
          <w:rFonts w:ascii="微软雅黑" w:hAnsi="微软雅黑" w:eastAsia="微软雅黑"/>
          <w:b/>
          <w:color w:val="E74C3C"/>
          <w:sz w:val="18"/>
        </w:rPr>
        <w:t xml:space="preserve">  分类: A-工具引流机会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【讨论主题】竞技对战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竞技对战: 涉及「master」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【主贴概述】What a great climb I had in 2 days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 xml:space="preserve">【正文要点】      https://preview.redd.it/ft1xzkvf4nlh1.png?width=357&amp;amp;format=png&amp;amp;auto=webp&amp;amp;s=1a9ecb259dc74b6f1b83eacc30aba877e908af1e Went absolutely 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https://www.reddit.com/r/TeamfightTactics/comments/1vyluj6/what_a_great_climb_i_had_in_2_days/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#15 This is just a rip off.</w:t>
      </w:r>
    </w:p>
    <w:p>
      <w:r>
        <w:rPr>
          <w:rFonts w:ascii="微软雅黑" w:hAnsi="微软雅黑" w:eastAsia="微软雅黑"/>
          <w:b/>
          <w:color w:val="F39C12"/>
          <w:sz w:val="18"/>
        </w:rPr>
        <w:t xml:space="preserve">  分类: B-抱怨功能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【帖子类型】新闻资讯，热度:低(↑0/💬0)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【讨论主题】游戏更新、地图场景、皮肤外观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游戏更新: 涉及「patch」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地图场景: 涉及「map」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皮肤外观: 涉及「cosmetic」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【主贴概述】This is just a rip off.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【正文要点】They said we will miss some cosmetics but we can use things we dont own from the same rarity but there is nothing else in that rarity added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https://www.reddit.com/r/TeamfightTactics/comments/1vyl8sw/this_is_just_a_rip_off/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#16 New TFT is just a mobile port.</w:t>
      </w:r>
    </w:p>
    <w:p>
      <w:r>
        <w:rPr>
          <w:rFonts w:ascii="微软雅黑" w:hAnsi="微软雅黑" w:eastAsia="微软雅黑"/>
          <w:b/>
          <w:color w:val="E74C3C"/>
          <w:sz w:val="18"/>
        </w:rPr>
        <w:t xml:space="preserve">  分类: A-工具引流机会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【讨论主题】游戏更新、经济系统、画质性能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游戏更新: 涉及「version」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经济系统: 涉及「cost」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画质性能: 涉及「settings」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【主贴概述】New TFT is just a mobile port.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【正文要点】They have just ported the mobile version to PC to save costs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https://www.reddit.com/r/TeamfightTactics/comments/1vyl17q/new_tft_is_just_a_mobile_port/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#17 How can a game this big be this unbalanced?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【帖子类型】新闻资讯，热度:低(↑0/💬0)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【讨论主题】游戏更新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游戏更新: 涉及「patch」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【主贴概述】How can a game this big be this unbalanced?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【正文要点】Does anyone test these patches before they release? This is embarrassing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https://www.reddit.com/r/TeamfightTactics/comments/1vyjpbg/how_can_a_game_this_big_be_this_unbalanced/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#18 www.facebook.com/playtft/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【主贴概述】www.facebook.com/playtft/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https://www.facebook.com/playtft/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#19 www.facebook.com/TFTAPAC/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【主贴概述】www.facebook.com/TFTAPAC/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https://www.facebook.com/TFTAPAC/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#20 www.facebook.com/TFTID/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【主贴概述】www.facebook.com/TFTID/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https://www.facebook.com/TFTID/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#21 www.facebook.com/TFTTH/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【主贴概述】www.facebook.com/TFTTH/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https://www.facebook.com/TFTTH/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#22 www.facebook.com/TeamfightTacticsFR/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【帖子类型】赛事竞技，热度:低(↑0/💬0)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【讨论主题】社交社区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社交社区: 涉及「team」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【主贴概述】www.facebook.com/TeamfightTacticsFR/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https://www.facebook.com/TeamfightTacticsFR/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#23 www.facebook.com/groups/1270348760869413/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【主贴概述】www.facebook.com/groups/1270348760869413/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https://www.facebook.com/groups/1270348760869413/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#24 www.facebook.com/gaming/teamfighttactics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【帖子类型】赛事竞技，热度:低(↑0/💬0)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【讨论主题】社交社区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社交社区: 涉及「team」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【主贴概述】www.facebook.com/gaming/teamfighttactics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https://www.facebook.com/gaming/teamfighttactics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#25 www.facebook.com/playtft/posts/tft-is-moving-to-unreal-check-out-our-faq-and-sum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【主贴概述】www.facebook.com/playtft/posts/tft-is-moving-to-unreal-check-out-our-faq-and-summary-of-the-migratio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https://www.facebook.com/playtft/posts/tft-is-moving-to-unreal-check-out-our-faq-and-summary-of-the-migration-here/1429289765883512/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#26 2026-06-12T00:00:00.0000000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【主贴概述】2026-06-12T00:00:00.0000000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https://www.facebook.com/playtft/posts/introducing-star-atlas-your-handy-tracker-as-you-navigate-through-space-gods-ear/1378556334290189/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#27 www.facebook.com/playtft/posts/introducing-star-atlas-your-handy-tracker-as-you-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【主贴概述】www.facebook.com/playtft/posts/introducing-star-atlas-your-handy-tracker-as-you-navigate-through-spa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https://www.facebook.com/TFTTW/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#28 overwolf.com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【主贴概述】overwolf.com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https://x.com/TFT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#29 x.com/TFT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【主贴概述】x.com/TFT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https://x.com/CompeteTFT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#30 x.com/CompeteTFT</w:t>
      </w:r>
    </w:p>
    <w:p>
      <w:r>
        <w:rPr>
          <w:rFonts w:ascii="微软雅黑" w:hAnsi="微软雅黑" w:eastAsia="微软雅黑"/>
          <w:b/>
          <w:color w:val="E74C3C"/>
          <w:sz w:val="18"/>
        </w:rPr>
        <w:t xml:space="preserve">  分类: A-工具引流机会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【讨论主题】配装策略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配装策略: 涉及「comp」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【主贴概述】x.com/CompeteTFT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https://x.com/TFT/status/2092311268312994029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#31 x.com/TFT/status/2092311268312994029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【主贴概述】x.com/TFT/status/2092311268312994029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https://x.com/TFT/status/2024197420934914265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#32 2026-08-25T00:00:00.0000000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【主贴概述】2026-08-25T00:00:00.0000000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https://x.com/TFT/status/2037567839373005120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#33 x.com/TFT/status/2024197420934914265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【主贴概述】x.com/TFT/status/2024197420934914265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https://x.com/TFT/status/2038647800486076884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#34 2026-02-18T00:00:00.0000000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【主贴概述】2026-02-18T00:00:00.0000000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https://x.com/TFT/status/1922336287639666851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#35 x.com/TFT/status/2037567839373005120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【主贴概述】x.com/TFT/status/2037567839373005120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https://x.com/TFT/status/2090801532837015974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#36 2026-03-27T00:00:00.0000000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【主贴概述】2026-03-27T00:00:00.0000000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https://x.com/TFT/status/2090834795433705801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#37 x.com/TFT/status/2038647800486076884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【主贴概述】x.com/TFT/status/2038647800486076884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https://x.com/TFT/status/2000175408214319341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#38 See more from Ghiền DTCL Pc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【主贴概述】See more from Ghiền DTCL Pc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【正文要点】See more from Ghiền DTCL Pc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https://www.facebook.com/TeamfightTactics</w:t>
      </w:r>
    </w:p>
    <w:p>
      <w:r>
        <w:br w:type="page"/>
      </w:r>
    </w:p>
    <w:p>
      <w:pPr>
        <w:pStyle w:val="Heading1"/>
      </w:pPr>
      <w:r>
        <w:rPr>
          <w:rFonts w:ascii="微软雅黑" w:hAnsi="微软雅黑" w:eastAsia="微软雅黑"/>
          <w:b/>
          <w:color w:val="1F4E79"/>
          <w:sz w:val="32"/>
        </w:rPr>
        <w:t>三、话题统计</w:t>
      </w:r>
    </w:p>
    <w:p>
      <w:pPr>
        <w:pStyle w:val="Heading2"/>
      </w:pPr>
      <w:r>
        <w:rPr>
          <w:rFonts w:ascii="微软雅黑" w:hAnsi="微软雅黑" w:eastAsia="微软雅黑"/>
          <w:b/>
          <w:color w:val="2E75B6"/>
          <w:sz w:val="26"/>
        </w:rPr>
        <w:t>Palworld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fill="2E75B6"/>
          </w:tcPr>
          <w:p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话题</w:t>
            </w:r>
          </w:p>
        </w:tc>
        <w:tc>
          <w:tcPr>
            <w:tcW w:type="dxa" w:w="3135"/>
            <w:shd w:fill="2E75B6"/>
          </w:tcPr>
          <w:p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帖子数</w:t>
            </w:r>
          </w:p>
        </w:tc>
        <w:tc>
          <w:tcPr>
            <w:tcW w:type="dxa" w:w="3135"/>
            <w:shd w:fill="2E75B6"/>
          </w:tcPr>
          <w:p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占比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MOD创意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19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21%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综合话题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16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17%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角色培养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12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13%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角色英雄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7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8%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社交社区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7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8%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赛事电竞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5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5%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武器装备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4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4%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新手相关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3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3%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操作技巧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3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3%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地图场景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3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3%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画质性能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3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3%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经济系统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3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3%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竞技对战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2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2%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游戏更新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2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2%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配装策略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故事剧情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1%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皮肤外观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1%</w:t>
            </w:r>
          </w:p>
        </w:tc>
      </w:tr>
    </w:tbl>
    <w:p/>
    <w:p>
      <w:pPr>
        <w:pStyle w:val="Heading2"/>
      </w:pPr>
      <w:r>
        <w:rPr>
          <w:rFonts w:ascii="微软雅黑" w:hAnsi="微软雅黑" w:eastAsia="微软雅黑"/>
          <w:b/>
          <w:color w:val="2E75B6"/>
          <w:sz w:val="26"/>
        </w:rPr>
        <w:t>CS2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fill="2E75B6"/>
          </w:tcPr>
          <w:p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话题</w:t>
            </w:r>
          </w:p>
        </w:tc>
        <w:tc>
          <w:tcPr>
            <w:tcW w:type="dxa" w:w="3135"/>
            <w:shd w:fill="2E75B6"/>
          </w:tcPr>
          <w:p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帖子数</w:t>
            </w:r>
          </w:p>
        </w:tc>
        <w:tc>
          <w:tcPr>
            <w:tcW w:type="dxa" w:w="3135"/>
            <w:shd w:fill="2E75B6"/>
          </w:tcPr>
          <w:p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占比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综合话题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20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61%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竞技对战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2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6%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游戏更新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2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6%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社交社区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2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6%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赛事电竞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2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6%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角色培养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3%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MOD创意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3%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地图场景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3%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武器装备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3%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故事剧情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3%</w:t>
            </w:r>
          </w:p>
        </w:tc>
      </w:tr>
    </w:tbl>
    <w:p/>
    <w:p>
      <w:pPr>
        <w:pStyle w:val="Heading2"/>
      </w:pPr>
      <w:r>
        <w:rPr>
          <w:rFonts w:ascii="微软雅黑" w:hAnsi="微软雅黑" w:eastAsia="微软雅黑"/>
          <w:b/>
          <w:color w:val="2E75B6"/>
          <w:sz w:val="26"/>
        </w:rPr>
        <w:t>Valorant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fill="2E75B6"/>
          </w:tcPr>
          <w:p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话题</w:t>
            </w:r>
          </w:p>
        </w:tc>
        <w:tc>
          <w:tcPr>
            <w:tcW w:type="dxa" w:w="3135"/>
            <w:shd w:fill="2E75B6"/>
          </w:tcPr>
          <w:p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帖子数</w:t>
            </w:r>
          </w:p>
        </w:tc>
        <w:tc>
          <w:tcPr>
            <w:tcW w:type="dxa" w:w="3135"/>
            <w:shd w:fill="2E75B6"/>
          </w:tcPr>
          <w:p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占比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综合话题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20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44%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赛事电竞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6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13%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竞技对战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3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7%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画质性能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3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7%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配装策略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2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4%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MOD创意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2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4%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经济系统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2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4%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角色英雄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2%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社交社区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2%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角色培养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2%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皮肤外观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2%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操作技巧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2%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武器装备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2%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游戏更新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2%</w:t>
            </w:r>
          </w:p>
        </w:tc>
      </w:tr>
    </w:tbl>
    <w:p/>
    <w:p>
      <w:pPr>
        <w:pStyle w:val="Heading2"/>
      </w:pPr>
      <w:r>
        <w:rPr>
          <w:rFonts w:ascii="微软雅黑" w:hAnsi="微软雅黑" w:eastAsia="微软雅黑"/>
          <w:b/>
          <w:color w:val="2E75B6"/>
          <w:sz w:val="26"/>
        </w:rPr>
        <w:t>LOL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fill="2E75B6"/>
          </w:tcPr>
          <w:p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话题</w:t>
            </w:r>
          </w:p>
        </w:tc>
        <w:tc>
          <w:tcPr>
            <w:tcW w:type="dxa" w:w="3135"/>
            <w:shd w:fill="2E75B6"/>
          </w:tcPr>
          <w:p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帖子数</w:t>
            </w:r>
          </w:p>
        </w:tc>
        <w:tc>
          <w:tcPr>
            <w:tcW w:type="dxa" w:w="3135"/>
            <w:shd w:fill="2E75B6"/>
          </w:tcPr>
          <w:p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占比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综合话题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18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27%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角色英雄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8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12%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MOD创意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6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9%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赛事电竞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6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9%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游戏更新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5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7%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社交社区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5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7%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武器装备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4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6%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竞技对战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4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6%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角色培养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2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3%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配装策略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2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3%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经济系统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2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3%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故事剧情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1%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新手相关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皮肤外观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1%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画质性能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地图场景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1%</w:t>
            </w:r>
          </w:p>
        </w:tc>
      </w:tr>
    </w:tbl>
    <w:p/>
    <w:p>
      <w:pPr>
        <w:pStyle w:val="Heading2"/>
      </w:pPr>
      <w:r>
        <w:rPr>
          <w:rFonts w:ascii="微软雅黑" w:hAnsi="微软雅黑" w:eastAsia="微软雅黑"/>
          <w:b/>
          <w:color w:val="2E75B6"/>
          <w:sz w:val="26"/>
        </w:rPr>
        <w:t>DeltaForce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fill="2E75B6"/>
          </w:tcPr>
          <w:p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话题</w:t>
            </w:r>
          </w:p>
        </w:tc>
        <w:tc>
          <w:tcPr>
            <w:tcW w:type="dxa" w:w="3135"/>
            <w:shd w:fill="2E75B6"/>
          </w:tcPr>
          <w:p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帖子数</w:t>
            </w:r>
          </w:p>
        </w:tc>
        <w:tc>
          <w:tcPr>
            <w:tcW w:type="dxa" w:w="3135"/>
            <w:shd w:fill="2E75B6"/>
          </w:tcPr>
          <w:p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占比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综合话题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18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72%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游戏更新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2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8%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地图场景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4%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赛事电竞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4%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配装策略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4%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操作技巧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4%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MOD创意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4%</w:t>
            </w:r>
          </w:p>
        </w:tc>
      </w:tr>
    </w:tbl>
    <w:p/>
    <w:p>
      <w:pPr>
        <w:pStyle w:val="Heading2"/>
      </w:pPr>
      <w:r>
        <w:rPr>
          <w:rFonts w:ascii="微软雅黑" w:hAnsi="微软雅黑" w:eastAsia="微软雅黑"/>
          <w:b/>
          <w:color w:val="2E75B6"/>
          <w:sz w:val="26"/>
        </w:rPr>
        <w:t>TFT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fill="2E75B6"/>
          </w:tcPr>
          <w:p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话题</w:t>
            </w:r>
          </w:p>
        </w:tc>
        <w:tc>
          <w:tcPr>
            <w:tcW w:type="dxa" w:w="3135"/>
            <w:shd w:fill="2E75B6"/>
          </w:tcPr>
          <w:p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帖子数</w:t>
            </w:r>
          </w:p>
        </w:tc>
        <w:tc>
          <w:tcPr>
            <w:tcW w:type="dxa" w:w="3135"/>
            <w:shd w:fill="2E75B6"/>
          </w:tcPr>
          <w:p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占比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综合话题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20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38%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游戏更新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8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15%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地图场景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4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8%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皮肤外观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3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6%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经济系统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3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6%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角色英雄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2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4%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角色培养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2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4%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画质性能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2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4%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竞技对战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2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4%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配装策略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2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4%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社交社区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2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4%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赛事电竞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2%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MOD创意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2%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武器装备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2%</w:t>
            </w:r>
          </w:p>
        </w:tc>
      </w:tr>
    </w:tbl>
    <w:p/>
    <w:sectPr w:rsidR="00FC693F" w:rsidRPr="0006063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微软雅黑" w:hAnsi="微软雅黑" w:eastAsia="微软雅黑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