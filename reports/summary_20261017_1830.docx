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(12:52-17:52) | 2026年10月17日 18:30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综合话题、社交社区、故事剧情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Earliest to try getting Blazumut Ryu?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【主贴概述】Earliest to try getting Blazumut Ryu?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currently level 60 and I’ve been trying to get Ryu for a while but got destroyed when bringing in level 55 pals the first time, any recommendation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https://www.reddit.com/r/Palworld/comments/1x8686f/earliest_to_try_getting_blazumut_ryu/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Paltop: a btop-style dashboard and a web page for Palworld dedicated servers (fr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【主贴概述】Paltop: a btop-style dashboard and a web page for Palworld dedicated servers (free, open source)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With a lot of AI help, I created a server tool for Palworld that I originally made for my own server and my friends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https://www.reddit.com/r/Palworld/comments/1x84wz3/paltop_a_btopstyle_dashboard_and_a_web_page_for/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www.facebook.com/PalworldOCG/posts/-important-update-regarding-sleeve-card-set-v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【主贴概述】www.facebook.com/PalworldOCG/posts/-important-update-regarding-sleeve-card-set-vol-1-due-to-unforese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https://www.facebook.com/PalworldOCG/posts/-important-update-regarding-sleeve-card-set-vol-1-due-to-unforeseen-circumstance/122139149223198401/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analytics.twitter.com/mob_idsync_click?slug=uCY5a4IEK5&amp;amp;idb=AAAAEICJQ42qGgVxU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【主贴概述】analytics.twitter.com/mob_idsync_click?slug=uCY5a4IEK5&amp;amp;idb=AAAAEICJQ42qGgVxUHmiCTzTm9fSxl0a23_sE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https://analytics.twitter.com/mob_idsync_click?slug=uCY5a4IEK5&amp;idb=AAAAEICJQ42qGgVxUHmiCTzTm9fSxl0a23_sEZ_uq5XHACPoJq2TilhtVL_H6MKlRDJAiDmoXaP6_wXvUio6Ftek2DukgDwN9Sq_Azk87qSjY1FeumonPBbIENm-CXiFr7P5F1BDDdFgDCLhDiXPzexW97jOD8lX&amp;ad_tracking=true&amp;tailored_ads=true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analytics.twitter.com/tpm?tpm_cb=Hacked-By-Demoncy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【主贴概述】analytics.twitter.com/tpm?tpm_cb=Hacked-By-Demoncy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https://analytics.twitter.com/tpm?tpm_cb=Hacked-By-Demoncy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about.twitter.com/robots.txt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【主贴概述】about.twitter.com/robots.txt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https://about.twitter.com/robots.txt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https://ton.twitter.com/adseditor/syntax_sheet_export.xlsx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ton.twitter.com/adseditor/syntax_sheet_export.xlsx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【主贴概述】ton.twitter.com/adseditor/syntax_sheet_export.xlsx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https://developer.twitter.com/en/apps?abtest=true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developer.twitter.com/en/apps?abtest=true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【主贴概述】developer.twitter.com/en/apps?abtest=true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https://developer.twitter.com/en/portal/projects/1553023797934055424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developer.twitter.com/en/portal/projects/1553023797934055424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【主贴概述】developer.twitter.com/en/portal/projects/1553023797934055424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https://api.twitter.com/i/users/username_available.json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api.twitter.com/i/users/username_available.json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【主贴概述】api.twitter.com/i/users/username_available.json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https://api.twitter.com/cdn-cgi/trace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api.twitter.com/cdn-cgi/trace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【主贴概述】api.twitter.com/cdn-cgi/trace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https://marketing.twitter.com/content/dam/marketing-twitter/downloads/HowBrandsConnectDuringRio2016-OneSheet.pdf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Once again, twin brothers adamb and susp face off.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【主贴概述】Once again, twin brothers adamb and susp face off.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/u/sillygooseguyman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https://www.reddit.com/r/GlobalOffensive/comments/1x81sfg/once_again_twin_brothers_adamb_and_susp_face_off/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Man this GamerLegion roster really is bad, glad they aren't making the major thi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【主贴概述】Man this GamerLegion roster really is bad, glad they aren't making the major this 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/u/rolekrs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https://www.reddit.com/r/GlobalOffensive/comments/1x82mln/man_this_gamerlegion_roster_really_is_bad_glad/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Take a look at this unexpected combo Smoke and Molotov cocktail to infiltrate 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【主贴概述】Take a look at this unexpected combo Smoke and Molotov cocktail to infiltrate the B site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https://www.reddit.com/r/GlobalOffensive/comments/1x85by0/take_a_look_at_this_unexpected_combo_smoke_and/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Match randomly terminated on Dust2 (6-1 down) – Game cancellation / False automa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【主贴概述】Match randomly terminated on Dust2 (6-1 down) – Game cancellation / False automated action? Here's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everyone, I was playing a regular CS2 match on Dust2 recently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https://www.reddit.com/r/GlobalOffensive/comments/1x85hjo/match_randomly_terminated_on_dust2_61_down_game/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AWP | JAEGER 338 (I spent way too much time on this)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【主贴概述】AWP | JAEGER 338 (I spent way too much time on this)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workshop link: https://steamcommunity.com/sharedfiles/filedetails/?id=3821098203  &amp;#32; submitted by &amp;#32;  /u/Spirited_Lifeguard41   [link]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https://www.reddit.com/r/GlobalOffensive/comments/1x8476o/awp_jaeger_338_i_spent_way_too_much_time_on_this/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https://www.facebook.com/counterstrikeclips/videos/whaaat-cs2-counterstrike2/1578698140714162/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www.facebook.com/counterstrikeclips/videos/whaaat-cs2-counterstrike2/15786981407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【主贴概述】www.facebook.com/counterstrikeclips/videos/whaaat-cs2-counterstrike2/1578698140714162/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https://www.facebook.com/nikokay.fedorenko/videos/cs2-vs-csgo-clear-breakdown-counter-strike-2-and-counter-strike-global-offensive/1126456563396364/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https://www.facebook.com/nikokay.fedorenko/videos/cs2-vs-csgo-clear-breakdown-counter-strike-2-and-counter-strike-global-offensive/1105120898835993/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https://www.facebook.com/counterstrikeclips/videos/cs2-inferno-b-site-molotov-lineup-tutorial-cs2-counterstrike2/1468411715133115/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x.com/CounterStrike/status/2102543110249336995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【主贴概述】x.com/CounterStrike/status/2102543110249336995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x.com/CounterStrike/status/2074995909059113081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【主贴概述】x.com/CounterStrike/status/2074995909059113081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https://x.com/CounterStrike/status/2074995909059113081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x.com/counterstrike/status/2049253198746304632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【主贴概述】x.com/counterstrike/status/2049253198746304632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https://x.com/counterstrike/status/2049253198746304632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 little bit of skill, a little bit of luck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little bit of skill, a little bit of luck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/u/not-Maverick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https://www.reddit.com/r/VALORANT/comments/1x85tvh/a_little_bit_of_skill_a_little_bit_of_luck/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Which agent do you think got the most satisfying first pov animations for their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agent do you think got the most satisfying first pov animations for their abilities?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https://preview.redd.it/7zbw1vr400wh1.png?width=1920&amp;amp;format=png&amp;amp;auto=webp&amp;amp;s=5338919a56895312c1fc40192fe55e8355547d9a Skye: The anima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https://www.reddit.com/r/VALORANT/comments/1x8668h/which_agent_do_you_think_got_the_most_satisfying/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do i improve my gameplay?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improve my gameplay?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been playing this game since like 2 months ago and i just cant seem to kill?? I am bronze 2, and the enemies are just so skilled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https://www.reddit.com/r/VALORANT/comments/1x86as4/how_do_i_improve_my_gameplay/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Why's having a feminine voice as a guy so fucking painful in this game? :v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【主贴概述】Why's having a feminine voice as a guy so fucking painful in this game? :v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【正文要点】hiii, so i&amp;#39;m a guy with a pretty feminine voice, and i swear sometimes just trying to communicate in this game feels like i&amp;#39;m signing up for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https://www.reddit.com/r/VALORANT/comments/1x860lz/whys_having_a_feminine_voice_as_a_guy_so_fucking/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finally hit my own personal best of 3 aces in one day :) (this is my favorite 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hit my own personal best of 3 aces in one day :) (this is my favorite one enjoy)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start to the act has been okay so far💔💔 had a great string of games today when i decided to play as waylay and get off clove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https://www.reddit.com/r/VALORANT/comments/1x84c2x/finally_hit_my_own_personal_best_of_3_aces_in_one/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Will the coin flex update?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the coin flex update?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2027 they are adding a flex ranked reward to show off your rank but will it update as it goes or will the coin be whatever rank you were when you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https://www.reddit.com/r/VALORANT/comments/1x83hgm/will_the_coin_flex_update/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missed this map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【主贴概述】missed this map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/u/Super_Horse1491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https://www.reddit.com/r/VALORANT/comments/1x85xq3/missed_this_map/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Any valorant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valorant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played a lot of AAA tittles and story mode games but i am kinda inclided toward playing valorant Any valorant player here??? I dont know how to 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https://www.reddit.com/r/VALORANT/comments/1x85avq/any_valorant_player/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Permission to use your gameplay from youtube.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【主贴概述】Permission to use your gameplay from youtube.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guys! Sorry is this is not the right way… but i want to connect with small youtube or twitch streamers whose has gameplay clips uploaded in youtub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https://www.reddit.com/r/VALORANT/comments/1x83xw4/permission_to_use_your_gameplay_from_youtube/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seriously, the matchmaking is so bad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涉及「matchmaking、mmr、immortal」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【主贴概述】seriously, the matchmaking is so bad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【正文要点】what kind of drugs were the devs on when they were making the matchmaking? holy fucking shit this game is so unmoderated, im fighting immortals while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https://www.reddit.com/r/VALORANT/comments/1x83x84/seriously_the_matchmaking_is_so_bad/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Blackthorn or Kuronami Vandal?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【主贴概述】Blackthorn or Kuronami Vandal?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can&amp;#39;t decide as i&amp;#39;ve got aeris vandal, gaias and kuronami already, is blackthorn still worth buying?   &amp;#32; submitted by &amp;#32;  /u/kryzo0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https://www.reddit.com/r/VALORANT/comments/1x83qs9/blackthorn_or_kuronami_vandal/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Funny how people with 500 FPS have all "met" people who have reached Immo on 60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【主贴概述】Funny how people with 500 FPS have all "met" people who have reached Immo on 60 FPS but they can't 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put a post earlier today about people who say &amp;quot;X player reached Radiant with 60 FPS&amp;quot; and they are all saying they have met people who have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https://www.reddit.com/r/VALORANT/comments/1x82z2i/funny_how_people_with_500_fps_have_all_met_people/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Currently on a 35% win-rate.. send help 🫡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【主贴概述】Currently on a 35% win-rate.. send help 🫡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【正文要点】35% winrate over 10hrs of gameplay!  Pookie#feet is my tracker, is there anything I can do about this??? bottom 5% for winrate is actually horrific I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https://www.reddit.com/r/VALORANT/comments/1x82ss8/currently_on_a_35_winrate_send_help/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Are Alts still allowed to play with friends?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Alts still allowed to play with friends?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have my main account thats level 200+ and with alot of skins gathered over years thats currently Ascendent 1 right now, but I&amp;#39;m trying to level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https://www.reddit.com/r/VALORANT/comments/1x82n7l/are_alts_still_allowed_to_play_with_friends/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Can’t hear teammates in voice but they can hear me. My in game settings and wind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【主贴概述】Can’t hear teammates in voice but they can hear me. My in game settings and windows settings are fin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cannot hear anyone in voice but can see their mics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https://www.reddit.com/r/VALORANT/comments/1x82l9f/cant_hear_teammates_in_voice_but_they_can_hear_me/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Smurfs, alt accounts, and ban dodging.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【主贴概述】Smurfs, alt accounts, and ban dodging.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【正文要点】Low rank comp is almost unplayable because of people sumurfing and dodging bans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https://www.reddit.com/r/VALORANT/comments/1x82l27/smurfs_alt_accounts_and_ban_dodging/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"Demon1 reached Immortal with 60 FPS"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涉及「immortal、radiant、gold」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【主贴概述】"Demon1 reached Immortal with 60 FPS"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【正文要点】500 FPS players when you tell them you are sucking at Gold with maximum 150 FPS: &amp;quot;Your laptop is not holding you back, it&amp;#39;s all about game-se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https://www.reddit.com/r/VALORANT/comments/1x81ro7/demon1_reached_immortal_with_60_fps/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www.facebook.com/VALORANTbrasil/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x.com/VALORANTLATAM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【主贴概述】x.com/VALORANTLATAM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x.com/VALORANTjp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Why does IWD get so much hate as head coach?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IWD get so much hate as head coach?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I don&amp;#39;t understand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https://www.reddit.com/r/leagueoflegends/comments/1x82t0s/why_does_iwd_get_so_much_hate_as_head_coach/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KC - C9 Thanatos arc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KC - C9 Thanatos arc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the recent KC C9 match im surprised this story was left out..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https://www.reddit.com/r/leagueoflegends/comments/1x84ogv/the_kc_c9_thanatos_arc/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BNK FEARX vs. Team WE / Demacia Cup Global Invitational 2026 Knockout Stage - Gr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【主贴概述】BNK FEARX vs. Team WE / Demacia Cup Global Invitational 2026 Knockout Stage - Grand Final / Game 1 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KNOCKOUT STAGE Official Page | Leaguepedia | Liquipedia | Bilibili | SOOP | Patch 26.18 | Bo5 Fearless Draft  BNK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https://www.reddit.com/r/leagueoflegends/comments/1x8699b/bnk_fearx_vs_team_we_demacia_cup_global/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made a nature documentary about the Teemo, animated with the game's own models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nature documentary about the Teemo, animated with the game's own models and map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/u/JuandisimoDeluxe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https://www.reddit.com/r/leagueoflegends/comments/1x84czz/i_made_a_nature_documentary_about_the_teemo/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World's MV 2026 "Anti-T1 We are the world"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【主贴概述】World's MV 2026 "Anti-T1 We are the world"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【正文要点】Since it is world&amp;#39;s season, world&amp;#39;s mv song &amp;quot;Anti-T1 we are the world&amp;quot; got released, featuring LPL players, Caps and even former T1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https://www.reddit.com/r/leagueoflegends/comments/1x85ful/worlds_mv_2026_antit1_we_are_the_world/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Help after gold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after gold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 was looking for some tips and information about ranking up after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https://www.reddit.com/r/leagueoflegends/comments/1x85dx2/help_after_gold/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PIck ems are gone in the launcher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【主贴概述】PIck ems are gone in the launcher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iam traying to find the pick ems in the client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https://www.reddit.com/r/leagueoflegends/comments/1x83vdf/pick_ems_are_gone_in_the_launcher/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Silver Zed 1v3 outplay in bot lane using W swap and R to dodge burst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【主贴概述】Silver Zed 1v3 outplay in bot lane using W swap and R to dodge burst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Silver Zed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https://www.reddit.com/r/leagueoflegends/comments/1x83t85/silver_zed_1v3_outplay_in_bot_lane_using_w_swap/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 used old Fiora in League Classic, and it was way more fun than current Fiora..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used old Fiora in League Classic, and it was way more fun than current Fiora...?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【正文要点】Why did they rework this? Ult is super unique too, isn’t this the “Blade Waltz” augment from Mayhem? It’s mayhem everyone enjoys and it even shows up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https://www.reddit.com/r/leagueoflegends/comments/1x82550/i_used_old_fiora_in_league_classic_and_it_was_way/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Free League of legends clipper/recorder, a replacement for outplayed (no more ov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League of legends clipper/recorder, a replacement for outplayed (no more overwolf)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RiftReel is just a random name I decided on, it fully records your league just like outplayed and has no ads or overwolf requirement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https://www.reddit.com/r/leagueoflegends/comments/1x821fu/free_league_of_legends_clipperrecorder_a/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stubhub.com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【主贴概述】stubhub.com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True Damage Know My Name Yasuo drops the beat and sets the stage for #Worlds2026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 Damage Know My Name Yasuo drops the beat and sets the stage for #Worlds2026!…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【正文要点】True Damage Know My Name Yasuo drops the beat and sets the stage for #Worlds2026!…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www.facebook.com/deltaforcegame/posts/the-2nd-anniversary-celebration-rolls-onth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涉及「squad」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【主贴概述】www.facebook.com/deltaforcegame/posts/the-2nd-anniversary-celebration-rolls-onthe-squads-locked-in-t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https://www.facebook.com/deltaforcegame/posts/the-2nd-anniversary-celebration-rolls-onthe-squads-locked-in-the-fuse-is-lit-the/950014091501969/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www.facebook.com/deltaforcegame/posts/two-years-in-and-the-rewards-are-not-holdi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【主贴概述】www.facebook.com/deltaforcegame/posts/two-years-in-and-the-rewards-are-not-holding-back3900-limited-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https://www.facebook.com/deltaforcegame/posts/two-years-in-and-the-rewards-are-not-holding-back3900-limited-time-delta-tickets/938252516011460/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https://x.com/DeltaForce_Game/status/2094825107445158400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x.com/DeltaForce_Game/status/2094825107445158400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【主贴概述】x.com/DeltaForce_Game/status/2094825107445158400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https://x.com/DeltaForce_Game/status/2095527243816869919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x.com/DeltaForce_Game/status/2095527243816869919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【主贴概述】x.com/DeltaForce_Game/status/2095527243816869919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https://x.com/DeltaForce_Game/status/2103847065759420849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SHE’S DONE WAITING. GET OUT OF HER WAY.…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【主贴概述】SHE’S DONE WAITING. GET OUT OF HER WAY.…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【正文要点】SHE’S DONE WAITING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Just for the loading screen???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for the loading screen???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https://preview.redd.it/44fogrfs00wh1.png?width=662&amp;amp;format=png&amp;amp;auto=webp&amp;amp;s=bae1fe7b0582f890c5feefda898f81d7ed0a1236 Took a minute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https://www.reddit.com/r/TeamfightTactics/comments/1x867wm/just_for_the_loading_screen/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Two High roller Eclipse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【主贴概述】Two High roller Eclipse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1st place got his/her eclipse at 3-5  &amp;#32; submitted by &amp;#32;  /u/DecendingSon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https://www.reddit.com/r/TeamfightTactics/comments/1x81su3/two_high_roller_eclipse_player/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Am I the only who dislikes the BGM?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the only who dislikes the BGM?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 don&amp;#39;t want to off put anyone so the lack of better words, I &amp;quot;dislike&amp;quot; the default BGM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https://www.reddit.com/r/TeamfightTactics/comments/1x83ss4/am_i_the_only_who_dislikes_the_bgm/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When you think you got lucky, but you're playing against Fortuna herself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you think you got lucky, but you're playing against Fortuna herself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/u/LappenLikeGames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https://www.reddit.com/r/TeamfightTactics/comments/1x85qqb/when_you_think_you_got_lucky_but_youre_playing/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Warpath , primile and golden egg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【主贴概述】Warpath , primile and golden egg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was the most devastating team I made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https://www.reddit.com/r/TeamfightTactics/comments/1x83pbn/warpath_primile_and_golden_egg/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x.com/TFT/status/2075921592882954285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【主贴概述】x.com/TFT/status/2075921592882954285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x.com/TFT/status/2094633054107246784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【主贴概述】x.com/TFT/status/2094633054107246784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https://x.com/TFT/status/2094633054107246784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x.com/TFT/status/2092779285463654475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【主贴概述】x.com/TFT/status/2092779285463654475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https://x.com/TFT/status/2092779285463654475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