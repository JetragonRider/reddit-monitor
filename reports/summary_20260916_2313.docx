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(17:32-22:32) | 2026年09月16日 23:13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PalDraw 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【主贴概述】PalDraw 16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Manhattan Cafe and her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https://www.reddit.com/r/Palworld/comments/1whvaea/paldraw_16/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Get In Losers! We're playing Palworld!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 In Losers! We're playing Palworld!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/u/Fuzzy-Lab9140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https://www.reddit.com/r/Palworld/comments/1whyadl/get_in_losers_were_playing_palworld/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is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found this? I know its a nest! What are the spawn specificity and what pal does this? First time seing this!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https://www.reddit.com/r/Palworld/comments/1wht4gf/what_is_this/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the Terraprisma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Terraprisma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/u/Winter-Money-7643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https://www.reddit.com/r/Palworld/comments/1whxw06/is_the_terraprisma_worth_it/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Mixed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【主贴概述】Mixed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a new run with a buddy, and I&amp;#39;m trying to do a mixed-element damage team because i had a Dark only team in my previous run and i want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https://www.reddit.com/r/Palworld/comments/1whxrr5/mixed_team/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paldb skyland fishing drop pool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涉及「area、spot、poi」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【主贴概述】paldb skyland fishing drop pool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【正文要点】Paldb has a page for &amp;quot;FishingSpot_SkyIsland_Common&amp;quot; with subsections for SkyIsland_Treasure_Fishing and SkyIsland02_Fishing Then there&amp;#39;s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https://www.reddit.com/r/Palworld/comments/1whwwmp/paldb_skyland_fishing_drop_pool_question/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Land mine limit?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【主贴概述】Land mine limit?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cant find it online, but how many landmines can you have out at once at any given time? I ask because i obtained a xenolord tablet and was wondering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https://www.reddit.com/r/Palworld/comments/1whuhy8/land_mine_limit/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Tip for expedition on PS5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 for expedition on PS5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【正文要点】Good tip for anyone playing the game on PS5! If you’re about to stop playing and turn your console off, here’s a useful trick: Start an Expedition (lo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https://www.reddit.com/r/Palworld/comments/1whtzkr/tip_for_expedition_on_ps5/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all hail AI, created pinned recipe with AI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hail AI, created pinned recipe with AI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/u/Singh_ghuman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https://www.reddit.com/r/Palworld/comments/1whtujc/all_hail_ai_created_pinned_recipe_with_ai/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Dexorating in ts game is therapeutic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【主贴概述】Dexorating in ts game is therapeutic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Sorry for the bad photo i have an old ahh smarphones 😅  &amp;#32; submitted by &amp;#32;  /u/fmodex_dll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https://www.reddit.com/r/Palworld/comments/1whtpv9/dexorating_in_ts_game_is_therapeutic/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practical would those heeled shoes be as footwear?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practical would those heeled shoes be as footwear?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https://preview.redd.it/pxefb4dg2vph1.png?width=1920&amp;amp;format=png&amp;amp;auto=webp&amp;amp;s=d57117fff427677337fcd60e85d93e4d787ad18f They at least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https://www.reddit.com/r/Palworld/comments/1whtmxw/how_practical_would_those_heeled_shoes_be_as/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My new base (work in progress)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new base (work in progress)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my new base located at sea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https://www.reddit.com/r/Palworld/comments/1wht78j/my_new_base_work_in_progress/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hey really need suggstion regarding passive skills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【主贴概述】hey really need suggstion regarding passive skills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some implants , do i add some or let it be like that?? really need suggestion for a good build  &amp;#32; submitted by &amp;#32;  /u/SpR_Om   [li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https://www.reddit.com/r/Palworld/comments/1whste9/hey_really_need_suggstion_regarding_passive_skills/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https://www.facebook.com/groups/1720888225039868/posts/2576173756177973/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【正文要点】491 8.4K 569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on X: &amp;quot; Revamped World &amp;amp; Story! Unravel the island&amp;#x27;s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Revamped World &amp;amp; Story! Unravel the island&amp;#x27;s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Revamped World &amp;amp; Story! Unravel the island&amp;#x27;s mysteries through a series of story-driven missions! Vast new areas to explore, and existing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Sources: FUT close in on SunPayus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【主贴概述】Sources: FUT close in on SunPayus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/u/Chips1709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https://www.reddit.com/r/GlobalOffensive/comments/1whspav/sources_fut_close_in_on_sunpayus/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Goofy-ahh Ace (but i lost the round)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【主贴概述】Goofy-ahh Ace (but i lost the round)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/u/Mail_xd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https://www.reddit.com/r/GlobalOffensive/comments/1whuoh4/goofyahh_ace_but_i_lost_the_round/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 we get cl_crosshair_outline_alpha?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get cl_crosshair_outline_alpha?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way you can change your outline&amp;#39;s alpha while keeping the crosshair color at 255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https://www.reddit.com/r/GlobalOffensive/comments/1whwpul/can_we_get_cl_crosshair_outline_alpha/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Falcons and FURIA headline ​​Thunderpick World Championship team list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and FURIA headline ​​Thunderpick World Championship team 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https://www.reddit.com/r/GlobalOffensive/comments/1whx3vy/falcons_and_furia_headline_thunderpick_world/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CYBERSHOKE Esports vs Nemiga Gaming / WINLINE MPKBK CIS LAN Season 7 - Semi-Fina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【主贴概述】CYBERSHOKE Esports vs Nemiga Gaming / WINLINE MPKBK CIS LAN Season 7 - Semi-Final / Post-Match Discu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【正文要点】CYBERSHOKE Esports 🇷🇺 0-2 🇷🇺 Nemiga Gaming Ancient: 11-13 Anubis: 16-19 Mirage: &amp;nbsp; 🇷🇺 Nemiga Gaming Advances to the Finals and will face 🇷🇺 Team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https://www.reddit.com/r/GlobalOffensive/comments/1whxrcq/cybershoke_esports_vs_nemiga_gaming_winline_mpkbk/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Regalo de CS2 para un amigo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【主贴概述】Regalo de CS2 para un amigo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Dentro de poco mi amigo llegará a la enfermiza cifra de 1000 horas de juego en solo 2 años y he pensado en hacerle un regalo, pero desconozco 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https://www.reddit.com/r/GlobalOffensive/comments/1whxy8a/regalo_de_cs2_para_un_amigo/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feedback pls!! - my second fragmovie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【主贴概述】feedback pls!! - my second fragmovie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/u/banrennk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https://www.reddit.com/r/GlobalOffensive/comments/1whvovg/feedback_pls_my_second_fragmovie/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https://www.facebook.com/nikokay.fedorenko/videos/cs2-vs-csgo-clear-breakdown-counter-strike-2-and-counter-strike-global-offensive/4635148006809016/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https://www.facebook.com/nikokay.fedorenko/videos/cs2-vs-csgo-clear-breakdown-counter-strike-2-and-counter-strike-global-offensive/981061908326560/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twitter.com/CounterStrike/status/1264676553486561280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【主贴概述】twitter.com/CounterStrike/status/1264676553486561280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https://twitter.com/CounterStrike/status/1264676553486561280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business.twitter.com/en?_sp=c1078fe9-bd43-469e-b4ef-429ac03f541b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【主贴概述】business.twitter.com/en?_sp=c1078fe9-bd43-469e-b4ef-429ac03f541b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https://business.twitter.com/en?_sp=c1078fe9-bd43-469e-b4ef-429ac03f541b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analytics.twitter.com/mob_idsync_click?slug=gEy1vl3184&amp;amp;idb=AAAAEIBfKwkIVTHWf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【主贴概述】analytics.twitter.com/mob_idsync_click?slug=gEy1vl3184&amp;amp;idb=AAAAEIBfKwkIVTHWfhHmMeRmtiQeOPOrGIYrp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gEy1vl3184&amp;idb=AAAAEIBfKwkIVTHWfhHmMeRmtiQeOPOrGIYrpRts-xESjm46kzxhzW1OaKOAyBwLGv2dxJCcQGxDzY5_9e9OV06bZoVqlF_nTYcYENzeCpmhBah-NVKsBLDH3MRgT-pQGghYvl9a6ckNrY3OdHdP68A7fzG1SrHDvvaMuWGtGzhog0MZz-8ZI-jKbpOW2icUpltsBlrrAz2LnJAzVu4h3CGCtjqHTVU-W-t-8nRaIYI2sKTS87O7reDVboLS-qV9Qz4qTGjU8fGC1wtgeCLRoiFkBQ&amp;tailored_ads=fals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help.twitter.com/mrforms/appeal-live-features/redirect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【主贴概述】help.twitter.com/mrforms/appeal-live-features/redirect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https://help.twitter.com/mrforms/appeal-live-features/redirect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api.twitter.com/2/openapi.json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【主贴概述】api.twitter.com/2/openapi.json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https://api.twitter.com/2/openapi.json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about.twitter.com/robots.txt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analytics.twitter.com/mob_idsync_click?slug=zJ8hNtfRoI&amp;amp;idb=AAAAEIATQsq1BmvDQ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【主贴概述】analytics.twitter.com/mob_idsync_click?slug=zJ8hNtfRoI&amp;amp;idb=AAAAEIATQsq1BmvDQBp9UZ78UC9RZo4sBDTOL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https://analytics.twitter.com/mob_idsync_click?slug=zJ8hNtfRoI&amp;idb=AAAAEIATQsq1BmvDQBp9UZ78UC9RZo4sBDTOL5y3SolGUO4ZvmfKeNoi7i5qcWQp3LuVJQxAiztkICnopAFLPDQeBMf7uuBmHIEUM87GZ-ylxe8KyYbW975o8axtHiZj_o5Dzk_XJvGVsjqDOu737wq0SJGb7OXH&amp;tailored_ads=false&amp;ad_tracking=true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developer.twitter.com/en/portal/apps/3108573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【主贴概述】developer.twitter.com/en/portal/apps/3108573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https://developer.twitter.com/en/portal/apps/3108573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If The Sun Burns Out Tonight ft. Grabbitz, Oli Sykes, Courtney LaPlante // VALOR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The Sun Burns Out Tonight ft. Grabbitz, Oli Sykes, Courtney LaPlante // VALORANT Champions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Valorant Champions 2026 Song If The Sun Burns Out Tonight 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https://www.reddit.com/r/VALORANT/comments/1whw6uo/if_the_sun_burns_out_tonight_ft_grabbitz_oli/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is your favourite Ult Voiceline? I'll go first. (art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your favourite Ult Voiceline? I'll go first. (art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/u/Aimpunkt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https://www.reddit.com/r/VALORANT/comments/1whxwo3/what_is_your_favourite_ult_voiceline_ill_go_first/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ohnePixel is hosting a $50K VALORANT tournament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【主贴概述】ohnePixel is hosting a $50K VALORANT tournament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ohnePixel is hosting a $50,000 tournament for VALORANT’s new Gauntlet: Glitched mode this Friday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https://www.reddit.com/r/VALORANT/comments/1whvbha/ohnepixel_is_hosting_a_50k_valorant_tournament/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Omen problem in pro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Omen problem in pro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other classes face a similar problem but the Controller role suffers from a lopsided pickrate far more than any other role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https://www.reddit.com/r/VALORANT/comments/1whtaf9/the_omen_problem_in_pro_play/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Champions 2026 Anthem: If The Sun Burns Out Tonight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2026 Anthem: If The Sun Burns Out Tonight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&amp;quot;At the end of the world, when the void calls your name, will you FRAG or DIE?&amp;quot;  Welcome back, Grabbitz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https://www.reddit.com/r/VALORANT/comments/1whw7rx/champions_2026_anthem_if_the_sun_burns_out_tonight/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Champions 2026 Phantom - First Look!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2026 Phantom - First Look!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skin reminds me of the Protocol 781-A Phantom because of the tip of the gun along with it&amp;#39;s suppressor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https://www.reddit.com/r/VALORANT/comments/1whxzw1/champions_2026_phantom_first_look/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 did a lineup mid Clove Ult Stall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 a lineup mid Clove Ult Stall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.Reyna was 2 seconds from defusing when it landed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https://www.reddit.com/r/VALORANT/comments/1whxd9d/i_did_a_lineup_mid_clove_ult_stall/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4K Smoke spam kills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【主贴概述】4K Smoke spam kills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/u/Gold-View6897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https://www.reddit.com/r/VALORANT/comments/1whvsr4/4k_smoke_spam_kills/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When the reads are just right.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the reads are just right.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/u/Panzer_leo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https://www.reddit.com/r/VALORANT/comments/1whv60p/when_the_reads_are_just_right/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Valorant Footsteps Sound (TIPS)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Footsteps Sound (TIPS)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with Valorant footstep sounds, or any sound for that matter in any game, you have to be sub-consciously listening for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https://www.reddit.com/r/VALORANT/comments/1whydnr/valorant_footsteps_sound_tips/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People prefiring me in deathmatch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【主贴概述】People prefiring me in deathmatch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at the game and this is my first fps and first 3d game ever kinda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https://www.reddit.com/r/VALORANT/comments/1whyaif/people_prefiring_me_in_deathmatch/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The new Anthem.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Anthem.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saw the new anthem for champions 2026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https://www.reddit.com/r/VALORANT/comments/1whxwyc/the_new_anthem/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Thoughts on New Anthem 2026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New Anthem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guys didn&amp;#39;t know, Riot recently dropped the 2026 anthem, and I can&amp;#39;t believe I&amp;#39;m going to say it, but I don&amp;#39;t like the new song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https://www.reddit.com/r/VALORANT/comments/1whxon4/thoughts_on_new_anthem_2026/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Got placed iron and this is truly the most embarrassing experience I’ve ever had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placed iron and this is truly the most embarrassing experience I’ve ever had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【正文要点】Took a 2 year break, peaked at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https://www.reddit.com/r/VALORANT/comments/1whxgyk/got_placed_iron_and_this_is_truly_the_most/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It will be very nice that we could warm up in Practice Range while queueing, wou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will be very nice that we could warm up in Practice Range while queueing, wouldn't it? Thank you.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Valorant team for listening....🫡 IDK if you listened or not 🥲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https://www.reddit.com/r/VALORANT/comments/1whx6s2/it_will_be_very_nice_that_we_could_warm_up_in/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Where and how do you find Premier teams?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and how do you find Premier teams?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so I was Immo2 on console, about a month ago I started playing on PC and i&amp;#39;m currently Plat3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https://www.reddit.com/r/VALORANT/comments/1whvexe/where_and_how_do_you_find_premier_teams/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My buddy’s first Valorant edit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buddy’s first Valorant edit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/u/No_Fudge_9213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https://www.reddit.com/r/VALORANT/comments/1whvamg/my_buddys_first_valorant_edit/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Top 5 vandals still available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5 vandals still available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【正文要点】Tell me your top 5 vandals i want to know because i want to find my vandal skin and i cant seem to decide rn i have ora vandal in shop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https://www.reddit.com/r/VALORANT/comments/1whuw5k/top_5_vandals_still_available/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Valorant coaching! (Immo 3/Semi-Pro)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涉及「elo、immortal、master」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coaching! (Immo 3/Semi-Pro)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guys! I&amp;#39;m an ex semi pro player/analyst and coach (peak Immortal 3, but a lot more experience comes on top from scrims with T2&amp;amp;T3 Teams)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https://www.reddit.com/r/VALORANT/comments/1whtsze/valorant_coaching_immo_3semipro/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Team Secret allows kellyS to explore options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Secret allows kellyS to explore options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https://www.reddit.com/r/VALORANT/comments/1whtozx/team_secret_allows_kellys_to_explore_options/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chris paul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【主贴概述】chris paul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/u/A_ManOf_Cultur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https://www.reddit.com/r/VALORANT/comments/1wht6tl/chris_paul_ace/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What are some good agent picks for Split map?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good agent picks for Split map?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https://preview.redd.it/8vm9g7zyuuph1.jpg?width=1200&amp;amp;format=pjpg&amp;amp;auto=webp&amp;amp;s=26711562804009b8cdd8ea4e5212fcbf1c7db664 I’d especially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https://www.reddit.com/r/VALORANT/comments/1whssyj/what_are_some_good_agent_picks_for_split_map/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Hi i have the ora by onetap vandal skin in shop wondering if i should buy it or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i have the ora by onetap vandal skin in shop wondering if i should buy it or wait until the black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have the ora by onetap vandal skin in shop wondering if i should buy it or wait until the black market comes for gaia or reaver vandal in your 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https://www.reddit.com/r/VALORANT/comments/1whssam/hi_i_have_the_ora_by_onetap_vandal_skin_in_shop/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https://x.com/valesportsna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Alois gets automatically banned for 3 days after locking Yuumi top lane in his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【主贴概述】Alois gets automatically banned for 3 days after locking Yuumi top lane in his A-Z challenge, he 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/u/Marvel-Rivals-is-top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https://www.reddit.com/r/leagueoflegends/comments/1whvvvu/alois_gets_automatically_banned_for_3_days_after/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Mitigated Loss is placebo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【主贴概述】Mitigated Loss is placebo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went through 3 games in a row with quitters in my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https://www.reddit.com/r/leagueoflegends/comments/1whu63o/mitigated_loss_is_placebo/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In this thread I will list out all of the strengths of my least favorite champio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this thread I will list out all of the strengths of my least favorite champion, while ignoring 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【正文要点】Literally undodgeable poke, untradable with the boneplate and perma up 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https://www.reddit.com/r/leagueoflegends/comments/1whtn46/in_this_thread_i_will_list_out_all_of_the/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long are Ahri's tails?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long are Ahri's tails?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wanted to know how long Ahri&amp;#39;s tails really are: How long are her tails? How long are her tails compared to her height? I took a screensho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https://www.reddit.com/r/leagueoflegends/comments/1whwck9/how_long_are_ahris_tails/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Patch 26.19 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26.19 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/u/loke10000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https://www.reddit.com/r/leagueoflegends/comments/1whxn54/patch_2619_review/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League Classic gone from the Riot launcher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Classic gone from the Riot launcher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 could launch League Classic from the launcher and it would send you to the Classic tab of the client upon opening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https://www.reddit.com/r/leagueoflegends/comments/1whxk09/league_classic_gone_from_the_riot_launcher/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Legend Choices - Mid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【主贴概述】Legend Choices - Mid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LoL a longgggggg time ago, this week decided to get back into it but had to make a new account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https://www.reddit.com/r/leagueoflegends/comments/1whx5pc/legend_choices_mid/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Many time your feeding teammate is just up against a smurf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【主贴概述】Many time your feeding teammate is just up against a smurf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just getting this out of my chest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https://www.reddit.com/r/leagueoflegends/comments/1whx322/many_time_your_feeding_teammate_is_just_up/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Best rune changer and build app for League of Legends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rune changer and build app for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looking for a good rune changer and build app for league of legends i want something that can automatically recommend the correct runes and builds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https://www.reddit.com/r/leagueoflegends/comments/1whwz76/best_rune_changer_and_build_app_for_league_of/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My Verity Gnar mod is out now!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Verity Gnar mod is out now!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started as a meme between my friends is now a fully fleshed out character mod now you can use for 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https://www.reddit.com/r/leagueoflegends/comments/1whvqr5/my_verity_gnar_mod_is_out_now/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have like 50% winrate on masters, i get demoted to d2 and back to masters almo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like 50% winrate on masters, i get demoted to d2 and back to masters almost every day and i j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https://preview.redd.it/o8gtjc1k2vph1.png?width=1127&amp;amp;format=png&amp;amp;auto=webp&amp;amp;s=26fc14f94ef620fbb3594f36d56865403597a01c what in the god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https://www.reddit.com/r/leagueoflegends/comments/1whtnz4/i_have_like_50_winrate_on_masters_i_get_demoted/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My old urf gameplay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old urf gameplay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/u/abequzebovatenim_031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https://www.reddit.com/r/leagueoflegends/comments/1wht2m4/my_old_urf_gameplay/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Aram mayhem karthus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mayhem karthus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/u/abequzebovatenim_031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https://www.reddit.com/r/leagueoflegends/comments/1whsxee/aram_mayhem_karthus/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wish they could go back to coming out with new champions regularly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wish they could go back to coming out with new champions regularly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enjoy league of legends and the platform it provides, its such a good mix of strategy and tactics and at times hectic quick thinking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https://www.reddit.com/r/leagueoflegends/comments/1whsjbm/i_wish_they_could_go_back_to_coming_out_with_new/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https://www.facebook.com/leagueoflegends/posts/kick-off-league-classics-launch-with-60-champions-and-enjoy-this-sneak-peak-at-w/1556117842551333/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sett says that these all fit within his macros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【主贴概述】sett says that these all fit within his macros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【正文要点】sett says that these all fit within his macros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www.facebook.com/deltaforcegame/posts/delta-force-2nd-anniversary-major-update-i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【主贴概述】www.facebook.com/deltaforcegame/posts/delta-force-2nd-anniversary-major-update-is-here-play-for-free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https://www.facebook.com/deltaforcegame/posts/delta-force-2nd-anniversary-major-update-is-here-play-for-free-now/927953780374667/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https://www.facebook.com/deltaforcegame/posts/-the-biggest-update-of-the-yeardelta-force-new-season-meltdown-is-live-youre-bor/872289752607737/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www.facebook.com/deltaforcegame/posts/-the-biggest-update-of-the-yeardelta-force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【主贴概述】www.facebook.com/deltaforcegame/posts/-the-biggest-update-of-the-yeardelta-force-new-season-meltdown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www.facebook.com/deltaforcegame/posts/-mark-your-calendars-and-get-ready-for-spr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【主贴概述】www.facebook.com/deltaforcegame/posts/-mark-your-calendars-and-get-ready-for-spring-action-play-now-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https://www.facebook.com/deltaforcegame/posts/new-game-same-problem-zywoo-is-in-the-lobbythe-goat-takes-on-the-rise-series-eli/863770913459621/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x.com/DeltaForce_Game/status/2098894421068816444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【主贴概述】x.com/DeltaForce_Game/status/2098894421068816444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https://x.com/DeltaForce_Game/status/2098894421068816444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x.com/DeltaForce_Game/status/2038936294697714154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【主贴概述】x.com/DeltaForce_Game/status/2038936294697714154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https://x.com/DeltaForce_Game/status/2038936294697714154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Gear up—or just get in?​…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【主贴概述】Gear up—or just get in?​…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【正文要点】Gear up—or just get in?​…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Chinese uncle playin TFT in the gym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【主贴概述】Chinese uncle playin TFT in the gym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Ive seen plenty of tft player here in china, playing everywhere, even walking on the street, but in the gym its a first and uncle is double firs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https://www.reddit.com/r/TeamfightTactics/comments/1whsjpq/chinese_uncle_playin_tft_in_the_gym/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Back Line Clear Feels out of Control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【主贴概述】Back Line Clear Feels out of Control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enjoying this set quite a bit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https://www.reddit.com/r/TeamfightTactics/comments/1whvuwi/back_line_clear_feels_out_of_control/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Dragons mail is a very good augment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【主贴概述】Dragons mail is a very good augment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https://preview.redd.it/5mjxrjybuuph1.png?width=997&amp;amp;format=png&amp;amp;auto=webp&amp;amp;s=41b93cf48e1451f0977622304948900b25c6e9c8 3 star lillia 2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https://www.reddit.com/r/TeamfightTactics/comments/1whstfp/dragons_mail_is_a_very_good_augment/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Do we need a C patch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we need a C patch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Gotta love 3-way contesting Ahri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https://www.reddit.com/r/TeamfightTactics/comments/1whthyj/do_we_need_a_c_patch_now/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Are ya'll just quitting or something wrong with my queues?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ya'll just quitting or something wrong with my queues?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I feel like every set the queue gets longer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https://www.reddit.com/r/TeamfightTactics/comments/1whsrby/are_yall_just_quitting_or_something_wrong_with_my/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2026-09-09T03:54:00.0000000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【主贴概述】2026-09-09T03:54:00.0000000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https://www.facebook.com/playtft/posts/its-the-first-main-patch-of-enchanted-wilds-and-weve-got-a-colossal-patch-full-o/1507461158066372/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