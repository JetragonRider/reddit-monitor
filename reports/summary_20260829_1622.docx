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(10:41-15:41) | 2026年08月29日 16:22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综合话题、赛事电竞、角色培养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191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Final Fantasy style team🤷🏻‍♂️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 Fantasy style team🤷🏻‍♂️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/u/Perfectly_Wasted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https://www.reddit.com/r/Palworld/comments/1w1dx7e/final_fantasy_style_team/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Randomizer sure gives interesting boss fights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【主贴概述】Randomizer sure gives interesting boss fights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/u/FartingRaspberry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https://www.reddit.com/r/Palworld/comments/1w1dwc1/randomizer_sure_gives_interesting_boss_fights/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 work in progress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work in progress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/u/Sure-Sea-2461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https://www.reddit.com/r/Palworld/comments/1w1f6fn/a_work_in_progress/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 don't we have cosmetic glasses?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涉及「cosmetic、appearance」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don't we have cosmetic glasses?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got to thinking recently: The client NPC in Feybreak has glasses, why can&amp;#39;t we? Accessories like the Ability Glasses don&amp;#39;t have a 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https://www.reddit.com/r/Palworld/comments/1w1c58n/why_dont_we_have_cosmetic_glasses/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Does anyone have any fun names for their Pals?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anyone have any fun names for their Pals?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for inspo !! My roster is: - Selyne: Moon Mommy - Jormuntide Ignis: J-Iggy - Ophydia: BadgalPhyphy (Rihanna reference lol) - Fenglope: Fenny 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https://www.reddit.com/r/Palworld/comments/1w1auh4/does_anyone_have_any_fun_names_for_their_pals/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I can't see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can't see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Why soooo shiny?   &amp;#32; submitted by &amp;#32;  /u/Klebhar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https://www.reddit.com/r/Palworld/comments/1w1fs97/i_cant_see/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Too Much Pal Variants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【主贴概述】Too Much Pal Variants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【正文要点】Maybe it&amp;#39;s just me, but there seems to be too many pal variants of a different type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https://www.reddit.com/r/Palworld/comments/1w1fn5l/too_much_pal_variants/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Helpful Lists of Status Effects and Work Priority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【主贴概述】Helpful Lists of Status Effects and Work Priority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Since not everyone is aware of how some these game mechanics work or what they actually do, I figured I would share some neat little lists showc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https://www.reddit.com/r/Palworld/comments/1w1fhi4/helpful_lists_of_status_effects_and_work_priority/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My daughter so god damned lucky...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daughter so god damned lucky...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daughter (7) and I have been playing for a couple weeks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https://www.reddit.com/r/Palworld/comments/1w1f9dc/my_daughter_so_god_damned_lucky/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If Palworld and Digimon had a collaboration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Palworld and Digimon had a collaboration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got to thinking if Digimon and Palworld had a collaboration in a Tamagotchi what would be the evolution line  what do you think?  &amp;#32; submit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https://www.reddit.com/r/Palworld/comments/1w1exm1/if_palworld_and_digimon_had_a_collaboration/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Noob: Is this a Shiny?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【主贴概述】Noob: Is this a Shiny?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https://preview.redd.it/hnvzgxkja9mh1.png?width=1088&amp;amp;format=png&amp;amp;auto=webp&amp;amp;s=956c1a167c0f7bf69fe0b209119c16255811b951 I couldnt captu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https://www.reddit.com/r/Palworld/comments/1w1en3i/noob_is_this_a_shiny/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About to start my own little UHC sort of world, any setting suggestions?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 to start my own little UHC sort of world, any setting suggestions?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Here&amp;#39;s the current settings I&amp;#39;m thinking of running, pls suggest any changes and why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https://www.reddit.com/r/Palworld/comments/1w1eiaj/about_to_start_my_own_little_uhc_sort_of_world/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Still kinda new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【主贴概述】Still kinda new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still pretty new to palworld i’m level 75 close to beating the game but there are still stuff like getting good passive skills on my pals and I 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https://www.reddit.com/r/Palworld/comments/1w1ehas/still_kinda_new/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List of work suitability for humans for human only base?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【主贴概述】List of work suitability for humans for human only base?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【正文要点】Making a city and trying to fill it with humans that also are working to feel more lived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https://www.reddit.com/r/Palworld/comments/1w1ee6p/list_of_work_suitability_for_humans_for_human/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Dungeon Upgrade Idea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【主贴概述】Dungeon Upgrade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the Dungeons should be 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https://www.reddit.com/r/Palworld/comments/1w1decz/dungeon_upgrade_idea/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Tetroise Primo doesn't prevent fishing rod durability loss...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【主贴概述】Tetroise Primo doesn't prevent fishing rod durability loss...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keep a 4 star TP in my fishing party and just kinda assumed he worked for it since the hover menu says the rod is a &amp;quot;weapons&amp;quot;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https://www.reddit.com/r/Palworld/comments/1w1dccq/tetroise_primo_doesnt_prevent_fishing_rod/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Saame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/u/Riliksel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https://www.reddit.com/r/Palworld/comments/1w1d7eh/saame/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What's the proper way to go about getting the right rainbow passives?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the proper way to go about getting the right rainbow passives?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getting into endgame now and I wanna create an Eidrolon with Dimensional Leap, Idiosyncratic, Swift, Diamond Body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https://www.reddit.com/r/Palworld/comments/1w1coxy/whats_the_proper_way_to_go_about_getting_the/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It's been a fun ride but I have to say goodbye for now.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【主贴概述】It's been a fun ride but I have to say goodbye for now.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【正文要点】Love the game and have been playing it nonstop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https://www.reddit.com/r/Palworld/comments/1w1cnvj/its_been_a_fun_ride_but_i_have_to_say_goodbye_for/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Anyone else go through this?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go through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I’ve been playing this game maybe 2-3 weeks total and I have two different characters on two different private servers with two different groups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https://www.reddit.com/r/Palworld/comments/1w1cnot/anyone_else_go_through_this/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Having a picnic by the tipi. I don't know what's going on in the background.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【主贴概述】Having a picnic by the tipi. I don't know what's going on in the background.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https://preview.redd.it/4c675mzop8mh1.png?width=1920&amp;amp;format=png&amp;amp;auto=webp&amp;amp;s=d6f9c9dc8c435ae517f27a5f5551ca3f14863063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https://www.reddit.com/r/Palworld/comments/1w1cfca/having_a_picnic_by_the_tipi_i_dont_know_whats/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Elphidran's drop increase skill does not seem to work on boss drops. Is this a 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【主贴概述】Elphidran's drop increase skill does not seem to work on boss drops. Is this a known phenomenon?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fought the Dandilord boss ten times with a four-star condensed Elphidran, and ten times without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https://www.reddit.com/r/Palworld/comments/1w1cbnd/elphidrans_drop_increase_skill_does_not_seem_to/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Are implants the only way?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implants the only way?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everyone! I’m getting into breeding and I’ve been looking at some rarer and legendary pals like Jetragon and Selyne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https://www.reddit.com/r/Palworld/comments/1w1c58b/are_implants_the_only_way/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"Reincarnated Guy"?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【主贴概述】"Reincarnated Guy"?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【正文要点】I&amp;#39;m about to bomb an AI center (not really obvi), but holy shit google will NOT tell me the new location of the reincarnated guy (yes that is his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https://www.reddit.com/r/Palworld/comments/1w1c1ox/reincarnated_guy/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It’s a Crime You Can’t Get These Trees or Mushrooms as Faux Decorations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【主贴概述】It’s a Crime You Can’t Get These Trees or Mushrooms as Faux Decorations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know Palworld&amp;#39;s only just come out, so more DLCs and crafting shit is likely on the way, but still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https://www.reddit.com/r/Palworld/comments/1w1bokz/its_a_crime_you_cant_get_these_trees_or_mushrooms/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2026-08-28T01:28:00.0000000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【主贴概述】2026-08-28T01:28:00.0000000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2026-08-28T19:07:00.0000000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【主贴概述】2026-08-28T19:07:00.0000000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2026-08-27T00:14:00.0000000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https://x.com/Palworld_EN/status/1950407030218621398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x.com/Palworld_EN/status/1950407030218621398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【主贴概述】x.com/Palworld_EN/status/1950407030218621398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https://x.com/palworld_en/status/2065418985873576281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x.com/palworld_en/status/2065418985873576281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【主贴概述】x.com/palworld_en/status/2065418985873576281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https://x.com/Palworld_EN/status/2074841089324745046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x.com/Palworld_EN/status/2074841089324745046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【主贴概述】x.com/Palworld_EN/status/2074841089324745046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https://x.com/Palworld_EN/status/2063027929274105863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S0tf1k: fun facts about donk‘s Academy years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【主贴概述】S0tf1k: fun facts about donk‘s Academy years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/u/falsa_ovis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https://www.reddit.com/r/GlobalOffensive/comments/1w1egu3/s0tf1k_fun_facts_about_donks_academy_years/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Was this 1v5 Ace deserved?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this 1v5 Ace deserved?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/u/HellzArvid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https://www.reddit.com/r/GlobalOffensive/comments/1w1aymg/was_this_1v5_ace_deserved/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2026-08-28T17:08:00.0000000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【主贴概述】2026-08-28T17:08:00.0000000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https://www.facebook.com/sp4rkcs2/videos/counter-strike-2cs2-is-the-full-modern-upgrade-of-csgo-built-on-valves-source-2-/27634895579468221/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www.facebook.com/sp4rkcs2/videos/counter-strike-2cs2-is-the-full-modern-upgrade-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【主贴概述】www.facebook.com/sp4rkcs2/videos/counter-strike-2cs2-is-the-full-modern-upgrade-of-csgo-built-on-val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https://www.facebook.com/Dexerto/posts/in-game-chat-logs-from-counter-strike-2-are-now-publicly-searchable-onlineplayer/1670096888449284/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https://www.facebook.com/counterstrike039/videos/new-map-alert-cs2-vs-csgo-clear-breakdown-counter-strike-2-and-counter-strike-gl/1540009864178246/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CS2 (@cs2_official) / Posts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(@cs2_official) / Posts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【正文要点】One last time, a Major Grand Finals in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Replies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【主贴概述】Replies by 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CS2 on X: &amp;quot;https://t.co/SM57ZVCTmI&amp;quot;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&amp;quot;https://t.co/SM57ZVCTmI&amp;quot; /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CS2 on X: &amp;quot;Release Notes for today are up: https://t.co/WJTumzxXlx&amp;quot;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https://t.co/WJTumzxXlx&amp;quot;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【正文要点】2.7K 90K 100 Thieves Roobet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https://x.com/CounterStrike/status/2029334124620923139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CS2 on X: &amp;quot;We are preparing Animgraph 2 for a full release, but before ...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 are preparing Animgraph 2 for a full release, but before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are preparing Animgraph 2 for a full release, but before we do, if you are experiencing any game breaking bugs with the beta, email us at csgoteamf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CS2 on X: &amp;quot;We&amp;#x27;ve prepared another dish: https://t.co/ILKRcHduhP&amp;quot;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&amp;quot;We&amp;#x27;ve prepared another dish: https://t.co/ILKRcHduhP&amp;quot;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on X: &amp;quot;Release Notes for today are up: https://t.co/gqnGiunRzm&amp;quot;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up: https://t.co/gqnGiunRzm&amp;quot;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Today we&amp;#x27;re excited to announce Counter-Strike 2. Counter-Strike 2 is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【主贴概述】Today we&amp;#x27;re excited to announce Counter-Strike 2. Counter-Strike 2 is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#1 200 iq ACE on a potato 🥔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【主贴概述】200 iq ACE on a potato 🥔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/u/NotAnEvilResident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https://www.reddit.com/r/VALORANT/comments/1w1b8vm/200_iq_ace_on_a_potato/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swiftplay, but its karaoke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【主贴概述】swiftplay, but its karaoke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/u/aGeniux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https://www.reddit.com/r/VALORANT/comments/1w1en7m/swiftplay_but_its_karaoke/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my vandal goes p3w p3w 🔫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vandal goes p3w p3w 🔫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/u/wiott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https://www.reddit.com/r/VALORANT/comments/1w1aqih/my_vandal_goes_p3w_p3w/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breaking in my new vandal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【主贴概述】breaking in my new vandal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been waiting to get exo for a while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https://www.reddit.com/r/VALORANT/comments/1w1d870/breaking_in_my_new_vandal/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My best classic only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best classic only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/u/Anti-lightmode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https://www.reddit.com/r/VALORANT/comments/1w1fw5z/my_best_classic_only_ace/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New player here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【讨论主题】武器装备、社交社区、新手相关、皮肤外观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here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【正文要点】Soo I&amp;#39;ve been playing this game for a month and wtf is this system on a win in iron bronz I get 10 to 15 RR and I lose 30+ half of my games my tea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https://www.reddit.com/r/VALORANT/comments/1w1dvyu/new_player_here/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NyXenFPS Clip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【主贴概述】NyXenFPS Clip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click your mouse, kill the enemies, and win the 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https://www.reddit.com/r/VALORANT/comments/1w1cxsx/nyxenfps_clip/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Chances of double ranking up?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【主贴概述】Chances of double ranking 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may be wishful thinking, but this time I actually think it isn&amp;#39;t that impossible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https://www.reddit.com/r/VALORANT/comments/1w1cur5/chances_of_double_ranking_up/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Which agent should retire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agent should retire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【正文要点】So there are many new agents which have been introduced lately but let&amp;#39;s say if Valorant were to retire some agent(it&amp;#39;s hypothetical and most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https://www.reddit.com/r/VALORANT/comments/1w1fqrs/which_agent_should_retire/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Rank placement matches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 placement matches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out of all 5 of my placement matches I won every single one and only went negative k/d in one game every other one I did really well with kills wit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https://www.reddit.com/r/VALORANT/comments/1w1fna3/rank_placement_matches/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Next valorant agent when?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【主贴概述】Next valorant agent when?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【正文要点】They said earlier in the year there would be another agent, yet there hasnt been any teasers or anything not to mention no tease for it in the battlep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https://www.reddit.com/r/VALORANT/comments/1w1fj7l/next_valorant_agent_when/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its been 6months and prime karam hasnt showed up!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【主贴概述】its been 6months and prime karam hasnt showed up!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devs i know u guys r lazy asf for the past year but pls add 2 slots in shop for melees only and 4 slots for guns only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https://www.reddit.com/r/VALORANT/comments/1w1f8dz/its_been_6months_and_prime_karam_hasnt_showed_up/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My Agent Concept: Dopa — An Initiator Focused on Information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Agent Concept: Dopa — An Initiator Focused on Information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everyone! I’m a VALORANT player, and I’ve been thinking about an Agent concept that I wanted to share with the community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https://www.reddit.com/r/VALORANT/comments/1w1ebb9/my_agent_concept_dopa_an_initiator_focused_on/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Valorant Rank Up Help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Rank Up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【正文要点】Hey! I’m a valorant console player and i have been stuck on bronze 3 for months and i can’t get out of it! I’ve tried everything but my random teams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https://www.reddit.com/r/VALORANT/comments/1w1dx1k/valorant_rank_up_help/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Why does valorant always seem to lag only at my main account???? (skips to 3:20)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valorant always seem to lag only at my main account???? (skips to 3:20) this has been happe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/u/Negative_Key8347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https://www.reddit.com/r/VALORANT/comments/1w1c9ns/why_does_valorant_always_seem_to_lag_only_at_my/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How do I catch better timings?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catch better timings?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in like radiant clips, when I see people flanking, they&amp;#39;re knife out running sometimes, and carefully scaling up other times, how do I know whe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https://www.reddit.com/r/VALORANT/comments/1w1c13p/how_do_i_catch_better_timings/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What a miserable guy....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 miserable guy....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Why do people do this....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https://www.reddit.com/r/VALORANT/comments/1w1bq9h/what_a_miserable_guy/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When going for an ace don't shoot at the groin! :D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going for an ace don't shoot at the groin! :D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/u/Wint3rmu7e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https://www.reddit.com/r/VALORANT/comments/1w1bcwr/when_going_for_an_ace_dont_shoot_at_the_groin_d/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https://www.facebook.com/gaming/valorant/live/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https://x.com/VALORANT/status/2077015280740405355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x.com/VALORANT/status/2077015280740405355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【主贴概述】x.com/VALORANT/status/2077015280740405355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problem with Banshee's Veil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problem with Banshee's Veil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saw a video of Riot Endstep talking about how he wonders why players don&amp;#39;t buy defensive items even when they&amp;#39;re reasonably balanced, and 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https://www.reddit.com/r/leagueoflegends/comments/1w1bvg8/the_problem_with_banshees_veil/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OCE way tinier than I think it 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OCE way tinier than I think it 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finding I&amp;#39;m seeing the same players over and over in my normal draft lobbies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https://www.reddit.com/r/leagueoflegends/comments/1w1ftoh/is_oce_way_tinier_than_i_think_it_is/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What do you do when Stormraiders Garen proxies all game??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you do when Stormraiders Garen proxies all game??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【正文要点】Feels like the Garen player has to be lobotomized to ever die with this setup unless hes facing like Camille and Jarvan who can keep him in place for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https://www.reddit.com/r/leagueoflegends/comments/1w1frsm/what_do_you_do_when_stormraiders_garen_proxies/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Mage bot pickrate cuts in half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【主贴概述】Mage bot pickrate cuts in half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【正文要点】2 or 3 weeks ago, I shared the then current pick rate of mage botlanes, it was a combined 51%, so at least 1 mage in about 4 matches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https://www.reddit.com/r/leagueoflegends/comments/1w1fro4/mage_bot_pickrate_cuts_in_half/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Anti shield Mage item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【主贴概述】Anti shield Mage item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【正文要点】Now I’m a high emerald player so take that as you will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https://www.reddit.com/r/leagueoflegends/comments/1w1er4m/anti_shield_mage_item/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Scouting opponents should NOT come to ranked 5s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【主贴概述】Scouting opponents should NOT come to ranked 5s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【正文要点】Ranked 5s should, IMO, provide a distinct experience from clash in terms of gameplay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https://www.reddit.com/r/leagueoflegends/comments/1w1egjx/scouting_opponents_should_not_come_to_ranked_5s/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 hate these kinds of Players.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hate these kinds of Players.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Supp Anivia goes balistic after one missplay from Irelia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https://www.reddit.com/r/leagueoflegends/comments/1w1dsqu/i_hate_these_kinds_of_players/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Who is the most overlooked champions in league?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is the most overlooked champions in league?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I mean by this question is who are champions that the average player would agree is pretty strong overall but isn&amp;#39;t really talked about becau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https://www.reddit.com/r/leagueoflegends/comments/1w1djrg/who_is_the_most_overlooked_champions_in_league/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Classic League Voting is TRASH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【主贴概述】Classic League Voting is TRASH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is still decide what we should vote on rather than implementing designs and gameplay that the community want for Classic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https://www.reddit.com/r/leagueoflegends/comments/1w1dgk0/classic_league_voting_is_trash/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did everyone’s experience with the ranked 5s pilot queue go?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everyone’s experience with the ranked 5s pilot queue go?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June of 2026, the weekend Ranked 5s queue was announced with an initial 3 month experiment which concludes next week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https://www.reddit.com/r/leagueoflegends/comments/1w1d9lx/how_did_everyones_experience_with_the_ranked_5s/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Junglers getting to hit level 3 before solo laners is lowkey cringe af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【主贴概述】Junglers getting to hit level 3 before solo laners is lowkey cringe af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says, I really don&amp;#39;t get why junglers get to hit level three before solo laners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https://www.reddit.com/r/leagueoflegends/comments/1w1d2xj/junglers_getting_to_hit_level_3_before_solo/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Feedback on my First League ASMR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【主贴概述】Feedback on my First League ASMR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any feedback on my first video is welcome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https://www.reddit.com/r/leagueoflegends/comments/1w1by4d/feedback_on_my_first_league_asmr/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2026-08-28T07:54:00.0000000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【主贴概述】2026-08-28T07:54:00.0000000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amazon.co.uk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【主贴概述】amazon.co.uk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fortect.com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【主贴概述】fortect.com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https://x.com/LoL_France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yesterday, we mistakenly included hecarim under the buffs section of our patch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【主贴概述】yesterday, we mistakenly included hecarim under the buffs section of our patch infographic. sorry 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we mistakenly included hecarim under the buffs section of our patch infographic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www.facebook.com/deltaforcegame/posts/delta-force-is-featured-on-xbox-play-now-t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【主贴概述】www.facebook.com/deltaforcegame/posts/delta-force-is-featured-on-xbox-play-now-through-august-13-for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2026-08-06T00:00:00.0000000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https://www.facebook.com/deltaforcegame/posts/-delta-force-global-league-2026-registration-open-community-tournament-for-all-p/802103482959698/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www.facebook.com/deltaforcegame/posts/-delta-force-global-league-2026-registrati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【主贴概述】www.facebook.com/deltaforcegame/posts/-delta-force-global-league-2026-registration-open-community-to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2026-04-17T00:00:00.0000000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www.facebook.com/deltaforcegame/posts/choose-your-faction-earn-your-glory-come-j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【主贴概述】www.facebook.com/deltaforcegame/posts/choose-your-faction-earn-your-glory-come-join-our-first-ever-l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2026-03-28T00:00:00.0000000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https://www.facebook.com/deltaforcegame/posts/taking-a-peek-under-the-hood-at-gdc2026our-team-is-on-site-sharing-the-craft-beh/773215002515213/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https://www.facebook.com/deltaforcegame/posts/-the-new-weekend-drops-are-here-watch-live-now-to-earn-in-game-rewards-tune-in-t/773442145825832/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x.com/DeltaForce_Game/status/2062144239035875501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【主贴概述】x.com/DeltaForce_Game/status/2062144239035875501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x.com/DeltaForce_Game/status/2085342628430909459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【主贴概述】x.com/DeltaForce_Game/status/2085342628430909459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https://x.com/DeltaForce_Game/status/2085342628430909459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x.com/DeltaForce_Game/status/2072183417190732053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【主贴概述】x.com/DeltaForce_Game/status/2072183417190732053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https://x.com/DeltaForce_Game/status/2072183417190732053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x.com/DeltaForce_Game/status/2081031721919873367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【主贴概述】x.com/DeltaForce_Game/status/2081031721919873367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https://x.com/DeltaForce_Game/status/2081031721919873367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Anniversary Season Developer Preview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【主贴概述】Anniversary Season Developer Preview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【正文要点】Anniversary Season Developer 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Delta Force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Delta Force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- 31帖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find this set visually confusing.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find this set visually confusing.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【正文要点】You&amp;#39;d think the two literal trees, Maokai and Ivern would be Elderwood but they&amp;#39;re not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https://www.reddit.com/r/TeamfightTactics/comments/1w1aqgg/i_find_this_set_visually_confusing/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Orbs can fall out of bounds 🥲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【主贴概述】Orbs can fall out of bounds 🥲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Draven’s random 1* 5 cost orb fell on these rocks which at least on mobile isn’t terrain you can walk on 🥲🥲🥲  &amp;#32; submitted by &amp;#32;  /u/Green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https://www.reddit.com/r/TeamfightTactics/comments/1w1fpa0/orbs_can_fall_out_of_bounds/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Mobile UI fucked up with the new update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【主贴概述】Mobile UI fucked up with the new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else having a similar issue after today&amp;#39;s update? UI scaling was perfectly fine before the update and now its unplayable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https://www.reddit.com/r/TeamfightTactics/comments/1w1aqkm/mobile_ui_fucked_up_with_the_new_update/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Opponents augments not showing 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【主贴概述】Opponents augments not showing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played quite a few games and this is the first time I noticed some augments just being white boxes and with no description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https://www.reddit.com/r/TeamfightTactics/comments/1w1g032/opponents_augments_not_showing_up/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Starting a League match also boots up the never ending TFT loading screen... Any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【主贴概述】Starting a League match also boots up the never ending TFT loading screen... Anyone having similar 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only is the new set completely unplayable for me, I have yet to manage to play even a single tocker let alone a normal 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https://www.reddit.com/r/TeamfightTactics/comments/1w1cvi3/starting_a_league_match_also_boots_up_the_never/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Mobile language change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【主贴概述】Mobile language change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【正文要点】Hi, anyone knows if there is a way to change the language on mobile? Now that there is a whole new engine, maybe it&amp;#39;s possible?   &amp;#32; submitted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https://www.reddit.com/r/TeamfightTactics/comments/1w1erl2/mobile_language_change/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Who misses the other sets?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misses the other sets?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remember when the first game came out, we could play Garen these were the days, back when items were cubes we had on the bench out in the open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https://www.reddit.com/r/TeamfightTactics/comments/1w1cgl6/who_misses_the_other_sets/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What is the point of a Standalone client you can't control?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point of a Standalone client you can't control?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We can&amp;#39;t have double up on PC because Riot is waiting for a blessing from some Mobile App God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https://www.reddit.com/r/TeamfightTactics/comments/1w1c8dh/what_is_the_point_of_a_standalone_client_you_cant/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This Set will forever be remembered.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涉及「gold、coin」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Set will forever be remembered.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Need 10k damage in one round for some nice gold coin, eh? Not today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https://www.reddit.com/r/TeamfightTactics/comments/1w1bsow/this_set_will_forever_be_remembered/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Is it me or not but I think such traits are the worst thing to exists in 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me or not but I think such traits are the worst thing to exists in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https://preview.redd.it/i21bpt6688mh1.png?width=326&amp;amp;format=png&amp;amp;auto=webp&amp;amp;s=5eedcb5dd914d4a1f4020c9ecdc2fa864ab5582f I literally thin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https://www.reddit.com/r/TeamfightTactics/comments/1w1aih7/is_it_me_or_not_but_i_think_such_traits_are_the/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www.facebook.com/playtft/posts/were-investing-in-tfts-future-by-making-some-chan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【主贴概述】www.facebook.com/playtft/posts/were-investing-in-tfts-future-by-making-some-changes-under-the-hood-h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https://www.facebook.com/playtft/posts/were-investing-in-tfts-future-by-making-some-changes-under-the-hood-heres-what-t/1429270702552085/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https://www.facebook.com/playtft/videos/tfts-biggest-set-has-a-lot-of-unlockable-champs-to-keep-track-of-but-never-feart/1514648252921064/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www.facebook.com/playtft/videos/tfts-biggest-set-has-a-lot-of-unlockable-champs-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【主贴概述】www.facebook.com/playtft/videos/tfts-biggest-set-has-a-lot-of-unlockable-champs-to-keep-track-of-but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https://www.facebook.com/playtft/posts/patch-177-unlocks-chonccs-lore-legends-set-16-in-addition-to-a-patch-full-of-buf/1457332813079207/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x.com/TFT/status/2024197420934914265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【主贴概述】x.com/TFT/status/2024197420934914265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2026-02-18T00:00:00.0000000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https://x.com/TFT/status/1922336287639666851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x.com/TFT/status/1922336287639666851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【主贴概述】x.com/TFT/status/1922336287639666851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2025-05-13T00:00:00.0000000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【主贴概述】2025-05-13T00:00:00.0000000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https://x.com/TFT/status/1861159697157681353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x.com/TFT/status/2034298901336056150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【主贴概述】x.com/TFT/status/2034298901336056150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https://x.com/TFT/article/2075556568393773221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2026-03-18T00:00:00.0000000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x.com/TFT/status/1861159697157681353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【主贴概述】x.com/TFT/status/1861159697157681353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https://x.com/tft/status/2061548997857484805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2024-11-25T22:30:00.0000000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【主贴概述】2024-11-25T22:30:00.0000000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https://x.com/TFT/status/2059681214492291421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