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(08:28-13:28) | 2026年09月02日 14:08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综合话题、故事剧情、社交社区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Dupin and Leafan 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【主贴概述】Dupin and Leafan (Art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/u/Usagibun1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https://www.reddit.com/r/Palworld/comments/1w4ypw6/dupin_and_leafan_art_by_me/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 just two years, the genre that was for decades dismissed as "Poke-like" or a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just two years, the genre that was for decades dismissed as "Poke-like" or a "Pokeclone" has 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/u/No_Choice6608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https://www.reddit.com/r/Palworld/comments/1w4vlx4/in_just_two_years_the_genre_that_was_for_decades/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 I was looking up Amione fanart and found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 was looking up Amione fanart and found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Look at the 2 side ones it’s so perfect Credits: DuckyDeathly  &amp;#32; submitted by &amp;#32;  /u/Dave_the_sprite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https://www.reddit.com/r/Palworld/comments/1w5011v/so_i_was_looking_up_amione_fanart_and_found_this/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Pls make a megathread for popularity vote to not clog up the subreddit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【主贴概述】Pls make a megathread for popularity vote to not clog up the subreddit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see palworld content in my feed and not 10 posts in a row about &amp;quot;these are my choices for the poll&amp;quot;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https://www.reddit.com/r/Palworld/comments/1w50k59/pls_make_a_megathread_for_popularity_vote_to_not/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Maybe that's how we get Astralym👀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【主贴概述】Maybe that's how we get Astralym👀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we look back at last year the Top 3 Pals got a Skin and the Top 1 NPC Became Playable AND got a Skin later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https://www.reddit.com/r/Palworld/comments/1w4vami/maybe_thats_how_we_get_astralym/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Earth 🏜️🪏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【主贴概述】Earth 🏜️🪏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/u/SalomonHexagon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https://www.reddit.com/r/Palworld/comments/1w4zuzv/earth/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Gloopie is the Greatest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【主贴概述】Gloopie is the Greatest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/u/NuclearCommando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https://www.reddit.com/r/Palworld/comments/1w4ves4/gloopie_is_the_greatest/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I'm doing my part!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doing my part!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everyone else is doing this i might as well join the bandwagon, till the page gets to flooded atleast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https://www.reddit.com/r/Palworld/comments/1w4visw/im_doing_my_part/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I'm a simple man. I like catgirls and maids.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a simple man. I like catgirls and maids.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And women too, btw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https://www.reddit.com/r/Palworld/comments/1w516oy/im_a_simple_man_i_like_catgirls_and_maids/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Depresso + Lapure interaction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【主贴概述】Depresso + Lapure interaction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by pure chance from a mutated egg I got a Lapure at like level 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https://www.reddit.com/r/Palworld/comments/1w516h7/depresso_lapure_interaction/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this normal?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normal?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don&amp;#39;t think I&amp;#39;ve ever come across this many special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https://www.reddit.com/r/Palworld/comments/1w514eh/is_this_normal/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know I'm throwing my vote but here's mine :3.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I'm throwing my vote but here's mine :3.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How&amp;#39;s everyone else&amp;#39;s votes looking? wish they let us bundle up pals that have multiple forms otherwise it would be both Katresses, both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https://www.reddit.com/r/Palworld/comments/1w511r2/i_know_im_throwing_my_vote_but_heres_mine_3/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updated the eidrolon figure I posted a couple days ago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【主贴概述】updated the eidrolon figure I posted a couple days ago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used techoglow’s powder which charges with uv light to glow in the dark   &amp;#32; submitted by &amp;#32;  /u/hawkmoon_enjoyer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https://www.reddit.com/r/Palworld/comments/1w5115v/updated_the_eidrolon_figure_i_posted_a_couple/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Does anyone know if Depresso’s partner skill affects his mining speed?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know if Depresso’s partner skill affects his mining speed?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【正文要点】Only have a few books to spare and don’t want to waste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https://www.reddit.com/r/Palworld/comments/1w5102d/does_anyone_know_if_depressos_partner_skill/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Server reset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【主贴概述】Server reset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the server is about to be wiped yall bastards lied to me talking about it’s not til January 😠   &amp;#32; submitted by &amp;#32;  /u/Zealousideal-Vis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https://www.reddit.com/r/Palworld/comments/1w50qvh/server_reset/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do you pronounce Helzephyr?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pronounce Helzephyr?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curious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https://www.reddit.com/r/Palworld/comments/1w50pq3/how_do_you_pronounce_helzephyr/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My vote, needless to say, i love my dead fish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vote, needless to say, i love my dead fish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https://2026.palworld-vote.com/  &amp;#32; submitted by &amp;#32;  /u/MaraBlaster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https://www.reddit.com/r/Palworld/comments/1w50oyp/my_vote_needless_to_say_i_love_my_dead_fish/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Muffly's my guy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【主贴概述】Muffly's my guy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/u/Sparktrog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https://www.reddit.com/r/Palworld/comments/1w50bg5/mufflys_my_guy/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did this survey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 this survey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did this survey and I want to know did I do a good job?  &amp;#32; submitted by &amp;#32;  /u/Ambitious_Pressure86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https://www.reddit.com/r/Palworld/comments/1w509aw/i_did_this_survey/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how'd i do?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【主贴概述】how'd i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/u/katomatic22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https://www.reddit.com/r/Palworld/comments/1w4zyif/howd_i_do/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Minor Fun fact: Implode units die from their own explosion, so if you have Heavi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【主贴概述】Minor Fun fact: Implode units die from their own explosion, so if you have Heavily Armored (Immunity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/u/Better_Ad6562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https://www.reddit.com/r/Palworld/comments/1w4zwo1/minor_fun_fact_implode_units_die_from_their_own/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Have the Desert, Volcano, and Snow areas been changed?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the Desert, Volcano, and Snow areas been changed?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haven’t played since last update and i’m getting into the game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https://www.reddit.com/r/Palworld/comments/1w4zm40/have_the_desert_volcano_and_snow_areas_been/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Hehehehehe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【主贴概述】Hehehehehe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pals are so cute!!   &amp;#32; submitted by &amp;#32;  /u/Da_Big_Pinkie_Toe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https://www.reddit.com/r/Palworld/comments/1w4zeqz/hehehehehe/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What do you guys think? Did I cook or nah?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think? Did I cook or nah?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love EVERYTHING about amione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https://www.reddit.com/r/Palworld/comments/1w4z3b8/what_do_you_guys_think_did_i_cook_or_nah/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Found a use for my extra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【主贴概述】Found a use for my extra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/u/thephilthycasual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https://www.reddit.com/r/Palworld/comments/1w4yxcc/found_a_use_for_my_extra_panthalus/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Crazy luck for my hardcore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【主贴概述】Crazy luck for my hardcore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trying to find a good place for my base and found these guys just chilling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https://www.reddit.com/r/Palworld/comments/1w4ys2u/crazy_luck_for_my_hardcore_game/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My GOATS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GOATS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/u/Isaac_Banana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https://www.reddit.com/r/Palworld/comments/1w4yly1/my_goats/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Just wanted to show this screenshot. I fricking love it.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wanted to show this screenshot. I fricking love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/u/pokecolt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https://www.reddit.com/r/Palworld/comments/1w4yjxc/just_wanted_to_show_this_screenshot_i_fricking/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Since We're All Doing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We're All Doing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Honorable mentions go to Neptilius, Eidrolon, and Gildra  &amp;#32; submitted by &amp;#32;  /u/FenixxIsHere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https://www.reddit.com/r/Palworld/comments/1w4yit5/since_were_all_doing_it/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2026-09-01T00:14:00.0000000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2026-09-01T00:23:00.0000000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【主贴概述】2026-09-01T00:23:00.0000000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https://x.com/Palworld_EN/status/2073210264913092918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x.com/Palworld_EN/status/2073210264913092918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【主贴概述】x.com/Palworld_EN/status/2073210264913092918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https://x.com/Palworld_EN/status/2075854305110663588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FlyQuest brings back aliStair as IGL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brings back aliStair as IGL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https://www.reddit.com/r/GlobalOffensive/comments/1w4z2nk/flyquest_brings_back_alistair_as_igl/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Flyquest add Alistair as Awp and now taking up IGL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add Alistair as Awp and now taking up IGL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【正文要点】Aa per recent Insta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https://www.reddit.com/r/GlobalOffensive/comments/1w4yyoo/flyquest_add_alistair_as_awp_and_now_taking_up_igl/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M4A1-S my beloved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【主贴概述】M4A1-S my beloved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/u/StealthySpecter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https://www.reddit.com/r/GlobalOffensive/comments/1w4yrz3/m4a1s_my_beloved/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using numbers to find who had the best counter-strike game in history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【主贴概述】using numbers to find who had the best counter-strike game in history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/u/momsagainstanime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https://www.reddit.com/r/GlobalOffensive/comments/1w50hy9/using_numbers_to_find_who_had_the_best/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to reduce jitter?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reduce jitter?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to reduce jitter?and why does it occurs  &amp;#32; submitted by &amp;#32;  /u/heavenlycourt200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https://www.reddit.com/r/GlobalOffensive/comments/1w516pt/how_to_reduce_jitter/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Help me find an old youtube video breakdown of a pro series?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me find an old youtube video breakdown of a pro series?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【正文要点】Trying to find a pro CS video that broke down every round between two team in really high quality editing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https://www.reddit.com/r/GlobalOffensive/comments/1w4z28k/help_me_find_an_old_youtube_video_breakdown_of_a/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Are these smokes good?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these smokes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Trying to rank up and ancient is like one of two maps I know shockingly little utility on so I did the regular ritual of sitting in a practice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https://www.reddit.com/r/GlobalOffensive/comments/1w4vcyf/are_these_smokes_good/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2026-09-01T07:21:00.0000000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【主贴概述】2026-09-01T07:21:00.0000000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could feel something inside me we can call it the "flow state" but it only las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could feel something inside me we can call it the "flow state" but it only lasts a round or two.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this could be dumb asf but I&amp;#39;ve noticed this so many times, most players play exceptionally well in the beginning like they are in their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https://www.reddit.com/r/VALORANT/comments/1w504mm/i_could_feel_something_inside_me_we_can_call_it/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happened, can someone tell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happened, can someone tell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/u/fcking_schmuck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https://www.reddit.com/r/VALORANT/comments/1w4yudi/what_happened_can_someone_tell_me/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tips for improving with viper?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improving with viper?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currently b2 and play either raze or viper, the thing is whilst i play viper decent in some games in others i play like total dogshit soo i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https://www.reddit.com/r/VALORANT/comments/1w4v1xn/tips_for_improving_with_viper/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Plateauing in diamond 1, how do I escape?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【主贴概述】Plateauing in diamond 1, how do I escape?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since 2022 with a crappy 60Hz laptop that barely runs at 40 fps, and I managed to climb to diamond somewhere around 2025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https://www.reddit.com/r/VALORANT/comments/1w4y9q3/plateauing_in_diamond_1_how_do_i_escape/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Suddenly bad at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【主贴概述】Suddenly bad at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I noticed I&amp;#39;ve gotten significantly worse at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https://www.reddit.com/r/VALORANT/comments/1w512t7/suddenly_bad_at_the_game/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 few question regarding Valorant matchmaking. And what rank might I be placed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few question regarding Valorant matchmaking. And what rank might I be placed in as an unraked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the game for over a months now and I am finally eligible for ranked games (level 22 now)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https://www.reddit.com/r/VALORANT/comments/1w50y94/a_few_question_regarding_valorant_matchmaking_and/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Escaping and falling back into Silver 1 and 2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【主贴概述】Escaping and falling back into Silver 1 and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rarely play comp, always hate how people get so sweaty about it, if you know what I mean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https://www.reddit.com/r/VALORANT/comments/1w4yy7r/escaping_and_falling_back_into_silver_1_and_2/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Do MVP's matter if you still lose all placement matches?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MVP's matter if you still lose all placement matches?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might be stupid of me to ask but I never cared much for comp so I never cared to learn how ranking works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https://www.reddit.com/r/VALORANT/comments/1w4xsky/do_mvps_matter_if_you_still_lose_all_placement/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 Forgotten Valorant Patch That Changed Everything.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Forgotten Valorant Patch That Changed Everything.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【正文要点】Patch 6.11 changed Valorant in a way that I don&amp;#39;t think gets talked about enough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https://www.reddit.com/r/VALORANT/comments/1w4xwjp/the_forgotten_valorant_patch_that_changed/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373cc813d0cb1f817ab0a28023241fa6=23027dea709889082b3bc6585ad7003b&amp;slug=DX94X5zeJH&amp;idb=AAAAEICd1uyIB8qZ3UXClhM3AJTNfKIPwWCvk2y2oHaIHeUrp49uDKUrn2ETcm82aQqcKszQpiYpuhxjHB_lY-haTUmmeRQg66LOgjyzLsqKoOfC7Sz7Uhx7epoW9enxL9wXkZE941n5UAtD8gNJKLAckquLC650&amp;ad_tracking=fals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analytics.twitter.com/mob_idsync_click?373cc813d0cb1f817ab0a28023241fa6=23027dea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【主贴概述】analytics.twitter.com/mob_idsync_click?373cc813d0cb1f817ab0a28023241fa6=23027dea709889082b3bc6585ad7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https://developer.twitter.com/en/portal/apps/27508918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developer.twitter.com/en/portal/apps/27508918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【主贴概述】developer.twitter.com/en/portal/apps/27508918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gEy1vl3184&amp;idb=AAAAEIBfKwkIVTHWfhHmMeRmtiQeOPOrGIYrpRts-xESjm46kzxhzW1OaKOAyBwLGv2dxJCcQGxDzY5_9e9OV06bZoVqlF_nTYcYENzeCpmhBah-NVKsBLDH3MRgT-pQGghYvl9a6ckNrY3OdHdP68A7fzG1SrHDvvaMuWGtGzhog0MZz-8ZI-jKbpOW2icUpltsBlrrAz2LnJAzVu4h3CGCtjqHTVU-W-t-8nRaIYI2sKTS87O7reDVboLS-qV9Qz4qTGjU8fGC1wtgeCLRoiFkBQ&amp;tailored_ads=fals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analytics.twitter.com/mob_idsync_click?slug=gEy1vl3184&amp;amp;idb=AAAAEIBfKwkIVTHWf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【主贴概述】analytics.twitter.com/mob_idsync_click?slug=gEy1vl3184&amp;amp;idb=AAAAEIBfKwkIVTHWfhHmMeRmtiQeOPOrGIYrp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https://developer.twitter.com/en/portal/apps/27203885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developer.twitter.com/en/portal/apps/27203885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【主贴概述】developer.twitter.com/en/portal/apps/27203885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https://help.twitter.com/articles/20175256/tl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help.twitter.com/articles/20175256/tl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【主贴概述】help.twitter.com/articles/20175256/tl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https://ton.twitter.com/onboarding/subscriptions/premium_spaced_nux_2_v3.png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ton.twitter.com/onboarding/subscriptions/premium_spaced_nux_2_v3.png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【主贴概述】ton.twitter.com/onboarding/subscriptions/premium_spaced_nux_2_v3.png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https://twitter.com/soyrocas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+5 gold on enemy ward ping was one of the best decisions the design team ever 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【主贴概述】+5 gold on enemy ward ping was one of the best decisions the design team ever made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【正文要点】Honestly, I think if it gave nothing, the ping would see significantly less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https://www.reddit.com/r/leagueoflegends/comments/1w50awh/5_gold_on_enemy_ward_ping_was_one_of_the_best/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 would be nice to be able to mute only certain types of pings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 would be nice to be able to mute only certain types of pings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took up jungling this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https://www.reddit.com/r/leagueoflegends/comments/1w504yq/it_would_be_nice_to_be_able_to_mute_only_certain/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f1 key does not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【主贴概述】f1 key does not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 f1 key to cast on myself (E+f1)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https://www.reddit.com/r/leagueoflegends/comments/1w517mz/f1_key_does_not_work/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am at a loss on how to play Nocturne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at a loss on how to play Nocturne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Nocturne and his playstyle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https://www.reddit.com/r/leagueoflegends/comments/1w5132p/i_am_at_a_loss_on_how_to_play_nocturne/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to get out of elo hell?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out of elo hell?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【正文要点】Having a hard time getting out of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https://www.reddit.com/r/leagueoflegends/comments/1w4y1dg/how_to_get_out_of_elo_hell/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Don't Think Riot Understands Why Some Players Don't Want Voice Chat in Solo Qu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Think Riot Understands Why Some Players Don't Want Voice Chat in Solo 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of all, I apologize for how long this post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https://www.reddit.com/r/leagueoflegends/comments/1w4xof4/i_dont_think_riot_understands_why_some_players/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People barely accept friend requests anymore?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【主贴概述】People barely accept friend requests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else noticed this? You have a fun match with people, you socialize in the chat, you emote together and play together and then you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https://www.reddit.com/r/leagueoflegends/comments/1w4x97r/people_barely_accept_friend_requests_anymore/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there a good resource that teaches you to solo carry like GUMA does?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good resource that teaches you to solo carry like GUMA does?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What makes Gumayusi effective at carrying games even when his team does not give him many resources? How does Gumayusi maintain high CS and gold effi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https://www.reddit.com/r/leagueoflegends/comments/1w4wpzu/is_there_a_good_resource_that_teaches_you_to_solo/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Why do people insist on taking CS when they've lost lane too hard?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insist on taking CS when they've lost lane too hard?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you&amp;#39;re playing top or mid and have gone like 0/7 in the lane, and someone else iis doing well, why do you insist on taking cs at all? You are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https://www.reddit.com/r/leagueoflegends/comments/1w4w1z8/why_do_people_insist_on_taking_cs_when_theyve/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is jungle hard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jungle hard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i decided to play viego as my first jungle champ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https://www.reddit.com/r/leagueoflegends/comments/1w4w028/why_is_jungle_hard/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2026-09-01T03:02:00.0000000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【主贴概述】2026-09-01T03:02:00.0000000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League creators, we want to hear from you! Applications for the League Partner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creators, we want to hear from you! Applications for the League Partner program are now open: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creators, we want to hear from you! Applications for the League Partner program are now open: riot.com/LeaguePartnerProgram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2026-09-01T12:00:00.0000000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【主贴概述】2026-09-01T12:00:00.0000000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https://www.facebook.com/deltaforcegame/posts/update-incomingwell-be-rolling-out-an-update-on-august-27-with-no-downtime-the-e/911976331972412/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https://www.facebook.com/deltaforcegame/posts/theres-always-another-way-here-fight-your-way-out-in-season-reorientation-going-/907493645754014/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www.facebook.com/deltaforcegame/posts/update-incomingwell-be-rolling-out-an-upda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【主贴概述】www.facebook.com/deltaforcegame/posts/update-incomingwell-be-rolling-out-an-update-on-august-27-with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Missed the briefing? The season is still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【主贴概述】Missed the briefing? The season is still waiting.…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【正文要点】Missed the briefing? The season is still waiting.…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3-Star Morgana with 3 Radiant Items Lost to Pebbles 3 Riftbeast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3-Star Morgana with 3 Radiant Items Lost to Pebbles 3 Riftbeast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/u/FromTheDarkness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https://www.reddit.com/r/TeamfightTactics/comments/1w4wtj9/my_3star_morgana_with_3_radiant_items_lost_to/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Riot Survey, check your mails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Survey, check your mails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its about the the new engine, chibis not being available and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https://www.reddit.com/r/TeamfightTactics/comments/1w4yhtk/riot_survey_check_your_mails/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Anyone else struggling with Set 18?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struggling with Set 18?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set proper struggling to even finish top4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https://www.reddit.com/r/TeamfightTactics/comments/1w4xri8/anyone_else_struggling_with_set_18/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Bonus Gift + Pilfer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【主贴概述】Bonus Gift + Pilfer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Amazing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https://www.reddit.com/r/TeamfightTactics/comments/1w4v2gv/bonus_gift_pilfer/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iPad cursor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涉及「attachment」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【主贴概述】iPad cursor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 engine switch my iPad cursor (from my keyboard attachment) would appear and it was wonderful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https://www.reddit.com/r/TeamfightTactics/comments/1w50z1x/ipad_cursor/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Has the ios app been fixed?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the ios app been fixed?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might not be able to play TFT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https://www.reddit.com/r/TeamfightTactics/comments/1w504wa/has_the_ios_app_been_fixed/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Best Veigar Setup?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Veigar Setup?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https://preview.redd.it/i1pmeaj1z0nh1.png?width=1918&amp;amp;format=png&amp;amp;auto=webp&amp;amp;s=2e8519ad823bef8de434fb8e82a40725a73aad7d Holy luck 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https://www.reddit.com/r/TeamfightTactics/comments/1w4yohu/best_veigar_setup/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does selling champs sound like someone on your AIM buddy list logged 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selling champs sound like someone on your AIM buddy list logged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30 or 40 years old and it startles me  &amp;#32; submitted by &amp;#32;  /u/ChocolichKing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https://www.reddit.com/r/TeamfightTactics/comments/1w4y3yo/why_does_selling_champs_sound_like_someone_on/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any of these builds really work?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any of these builds really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https://preview.redd.it/sg9glqr5p0nh1.png?width=1059&amp;amp;format=png&amp;amp;auto=webp&amp;amp;s=aef27850df38bf2cecbf7cec6594a9f05d97bf1f Every time we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https://www.reddit.com/r/TeamfightTactics/comments/1w4xmi7/do_any_of_these_builds_really_work/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Jax and udyr chibi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【主贴概述】Jax and udyr chibi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we get Jax and udyr chibis please and thank you   &amp;#32; submitted by &amp;#32;  /u/omegaxend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https://www.reddit.com/r/TeamfightTactics/comments/1w4vslm/jax_and_udyr_chibi/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do you deal with pebbles?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deal with pebbles?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understand how this is balanced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https://www.reddit.com/r/TeamfightTactics/comments/1w4vo7e/how_do_you_deal_with_pebbles/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https://www.facebook.com/TFTAPAC/posts/hello-tacticians181-c-mid-patch-update-is-rolling-out-now-for-pc-with-the-follow/1499492805531196/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2026-08-21T16:22:53.0000000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【主贴概述】2026-08-21T16:22:53.0000000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x.com/TFT/status/1975345698465100153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【主贴概述】x.com/TFT/status/1975345698465100153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2025-10-06T00:00:00.0000000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