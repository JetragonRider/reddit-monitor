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(09:03-14:03) | 2026年09月01日 14:44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Felt Herbil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【主贴概述】Felt Herbil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Made this a while ago and forgot to post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https://www.reddit.com/r/Palworld/comments/1w427i0/felt_herbil/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Orchard grows 'peculiar' fruit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Orchard grows 'peculiar' fruit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Unmodded and when I checked the beds weren&amp;#39;t nearby nor underneath  &amp;#32; submitted by &amp;#32;  /u/knightsofhale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https://www.reddit.com/r/Palworld/comments/1w3x5bi/my_orchard_grows_peculiar_fruit/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I'm level 29, what level am I supposed to get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level 29, what level am I supposed to get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no stranger to getting crazy things out of eggs, I have 3 mammorest&amp;#39;s despite catching none, but this thing has a SEVEN in logging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https://www.reddit.com/r/Palworld/comments/1w3xmi8/im_level_29_what_level_am_i_supposed_to_get_this/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current base, still WIP.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current base, still WIP.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base is being built on my current world with another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https://www.reddit.com/r/Palworld/comments/1w3zhwr/my_current_base_still_wip/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thought this game was about catching em all?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this game was about catching em 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Most of these enimes are for things like tax evasion, or pineapple on pizza, or smoking excessive amounts of cigarettes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https://www.reddit.com/r/Palworld/comments/1w42pr6/i_thought_this_game_was_about_catching_em_all/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is this Flambelle worth so much in the condenser?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this Flambelle worth so much in the condenser?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flambelle i just caught is worth 4 for some reason what am i missing here?  &amp;#32; submitted by &amp;#32;  /u/BurgerWrangler   [link] &amp;#32; [com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https://www.reddit.com/r/Palworld/comments/1w40ryi/why_is_this_flambelle_worth_so_much_in_the/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Mod to disable to-build structures limit?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 to disable to-build structures limit?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a mod that lets you place multiple temporary objects to be built without that annoying limit that makes old temporary objects disappear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https://www.reddit.com/r/Palworld/comments/1w42hay/mod_to_disable_tobuild_structures_limit/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Have I got a bug or is it a feature?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I got a bug or is it a feature?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breeding random pals to see what I get instead of just looking it up, but a lot of the time I just get Knocklem from breeding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https://www.reddit.com/r/Palworld/comments/1w42c8t/have_i_got_a_bug_or_is_it_a_feature/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Caught this in the wild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【主贴概述】Caught this in the wild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Always get the rainbows on the most useless incompatible pal  &amp;#32; submitted by &amp;#32;  /u/AtiumMist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https://www.reddit.com/r/Palworld/comments/1w422ks/caught_this_in_the_wild/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are some things you hope they'll add 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things you hope they'll add 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if the devs pay attention to the reddit but I figured why not ask and see what kind of things everyone wants to see in possible future 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https://www.reddit.com/r/Palworld/comments/1w41zx7/what_are_some_things_you_hope_theyll_add_to_the/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love this pal!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this pal!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Still after all this time, 300+ hours in and still one of favorite pals, he’s gotten me through so much on this game and I can’t thank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https://www.reddit.com/r/Palworld/comments/1w41vf9/i_love_this_pal/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big beautiful rotund mozzarina.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big beautiful rotund mozzarina.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love him (mammorest for scale)  &amp;#32; submitted by &amp;#32;  /u/Chaotic_Natbot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https://www.reddit.com/r/Palworld/comments/1w41tgw/my_big_beautiful_rotund_mozzarina/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So I have a strange bug, anyone else have this or know a fix?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 have a strange bug, anyone else have this or know a fix?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no one seems to have this bug except me or at least others haven&amp;#39;t noticed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https://www.reddit.com/r/Palworld/comments/1w41qnx/so_i_have_a_strange_bug_anyone_else_have_this_or/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 you think this is enough arrows for awhile?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this is enough arrows for awhile?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tired of running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https://www.reddit.com/r/Palworld/comments/1w41l02/do_you_think_this_is_enough_arrows_for_awhile/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to allow non-guild members to open my doors?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allow non-guild members to open my doors?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【正文要点】Platform: PS5, but played cross-platform with Xbox My family and I have a world that we share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https://www.reddit.com/r/Palworld/comments/1w41iav/how_to_allow_nonguild_members_to_open_my_doors/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Merchandise from a Palworldcity legit?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【主贴概述】Merchandise from a Palworldcity legit?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ordered from a merchandise shop Palworldcity (com) before and if so, how would you rate their legitimacy? The shop seems the usual drop shi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https://www.reddit.com/r/Palworld/comments/1w418to/merchandise_from_a_palworldcity_legit/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Favorite Building Material?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【主贴概述】Favorite Building Material?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What’s your favorite building material? I’m trying to figure out the best material for this base that I recently finished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https://www.reddit.com/r/Palworld/comments/1w416cw/favorite_building_material/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The Ultimate Sheep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Ultimate Sheep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/u/Inevitable-Soil2036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https://www.reddit.com/r/Palworld/comments/1w412kx/the_ultimate_sheep/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strive to be like this guy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strive to be like this guy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https://preview.redd.it/meyjsyr7ztmh1.png?width=892&amp;amp;format=png&amp;amp;auto=webp&amp;amp;s=2e9889f0a6149f52962d2756a233a572083a33c7 he litteraly jus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https://www.reddit.com/r/Palworld/comments/1w40owu/i_strive_to_be_like_this_guy/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That is cute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is cute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/u/hjymnol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https://www.reddit.com/r/Palworld/comments/1w40lyk/that_is_cute/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That doesn't seem safe-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doesn't seem safe-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else&amp;#39;s Pals have a habit of doing their jobs remotely? Led to this funny lil&amp;#39; moment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https://www.reddit.com/r/Palworld/comments/1w3zwo6/that_doesnt_seem_safe/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Auri &amp; Shaolung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【主贴概述】Auri &amp; Shaolung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is the best pal combination to beat Quri and shqolung tower boss?  &amp;#32; submitted by &amp;#32;  /u/Reez__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https://www.reddit.com/r/Palworld/comments/1w3yrq7/auri_shaolung_help/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Wish the large pal bed was a double bed :(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the large pal bed was a double bed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https://preview.redd.it/q9lapch1ftmh1.jpg?width=1920&amp;amp;format=pjpg&amp;amp;auto=webp&amp;amp;s=94a65ff9c7a3de58c9bfcf78b9a308fcc6f14d84 Theres so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https://www.reddit.com/r/Palworld/comments/1w3ype6/wish_the_large_pal_bed_was_a_double_bed/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Not to throw shade at some of you because I know its not everyone but I'm sick 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to throw shade at some of you because I know its not everyone but I'm sick of this shit.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hope I&amp;#39;m not the only one that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https://www.reddit.com/r/Palworld/comments/1w3y6u8/not_to_throw_shade_at_some_of_you_because_i_know/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Concept: An *Actual* Floating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【主贴概述】Concept: An *Actual* Floating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Turns out that if you stack Advanced Chests correctly, they will stay put even after you destroy the supports beneath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https://www.reddit.com/r/Palworld/comments/1w3xm7u/concept_an_actual_floating_base/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My journey has come to an end. 300hrs even.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journey has come to an end. 300hrs even.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11/10 stars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https://www.reddit.com/r/Palworld/comments/1w3xkyd/my_journey_has_come_to_an_end_300hrs_even/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2026-08-31T00:48:00.0000000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【主贴概述】2026-08-31T00:48:00.0000000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2026-08-31T06:00:00.0000000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2026-08-31T03:23:00.0000000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【主贴概述】2026-08-31T03:23:00.0000000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DeadFox played the most despicable positions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【主贴概述】DeadFox played the most despicable positions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【正文要点】8 years ago Hungarian player DeadFox, while explaining his bottomfragger stats, stated:  [..] If it wasn&amp;#39;t for me, the team would have fallen apar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https://www.reddit.com/r/GlobalOffensive/comments/1w3y3jf/deadfox_played_the_most_despicable_positions/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Eyeballers have 3 overlapping T2 lans coming up, potentially forced to forfeit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【主贴概述】Eyeballers have 3 overlapping T2 lans coming up, potentially forced to forfeit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【正文要点】Logitech G Play Connect 2026 $100k in Poland from 9/17 to 9/23 Stake Pulse Beat II $60k in Sweden from 9/21 to 9/26, though due to format their group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https://www.reddit.com/r/GlobalOffensive/comments/1w42yvg/eyeballers_have_3_overlapping_t2_lans_coming_up/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1.6mil daily active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【主贴概述】1.6mil daily active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are they? Why does solo q take 5-10 minutes in NA at evening hours? Why is retakes so dead? Is everyone on Faceit or RUS servers? I just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https://www.reddit.com/r/GlobalOffensive/comments/1w40ap4/16mil_daily_active_players/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Looking for NA Players for New Platform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NA Players for New Platform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https://www.reddit.com/r/GlobalOffensive/comments/1w3zicb/looking_for_na_players_for_new_platform/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One mag AK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mag AK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First time I&amp;#39;ve ever hit a one mag AK ace  &amp;#32; submitted by &amp;#32;  /u/ollieddo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https://www.reddit.com/r/GlobalOffensive/comments/1w3y7t3/one_mag_ak_ace/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 bit of fire water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bit of fire water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/u/XxSuprTuts99xX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https://www.reddit.com/r/GlobalOffensive/comments/1w3y6vg/a_bit_of_fire_water/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2026-08-31T10:06:00.0000000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【主贴概述】2026-08-31T10:06:00.0000000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https://www.facebook.com/groups/twcs2/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Lost my ability to play at immortal level. What happens now? Will my account get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【主贴概述】Lost my ability to play at immortal level. What happens now? Will my account get punished for lookin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been a while since I got to play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https://www.reddit.com/r/VALORANT/comments/1w411ju/lost_my_ability_to_play_at_immortal_level_what/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- Low or High SEns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- Low or High SEns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at 2 sensitivities 0.125 at 1600 (Arm aiming) and  0.25 at 1600 (Wrist/Forearm) Now, Obviously, we have the default pros and cons, i.e, low let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https://www.reddit.com/r/VALORANT/comments/1w42hpa/valorant_low_or_high_sens/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What’s the best way to move your mouse?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best way to move your mouse?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 I have a small mousepad where I only use my wrist to move my mouse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https://www.reddit.com/r/VALORANT/comments/1w415y4/whats_the_best_way_to_move_your_mouse/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Finally hit bronze tonight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hit bronze tonight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for about 2 months and it’s my first go at a game like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https://www.reddit.com/r/VALORANT/comments/1w42s8l/finally_hit_bronze_tonight/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do you play initiator 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play initiator 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to my first full plat lobby today as a gold player, and as usual no one on the team was using my util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https://www.reddit.com/r/VALORANT/comments/1w3zezc/how_do_you_play_initiator_in_low_elo/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you remain sharp/improve even when you don’t play often?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remain sharp/improve even when you don’t play often?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is the only shooter competitive I genuinely enjoy and find interest in its mechanics which is why I want to get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https://www.reddit.com/r/VALORANT/comments/1w41i6i/how_do_you_remain_sharpimprove_even_when_you_dont/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Ideal team comp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【主贴概述】Ideal team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know what your ideal team comp looks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https://www.reddit.com/r/VALORANT/comments/1w40a0o/ideal_team_comp/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Shanghai champions finals weekends pricing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【主贴概述】Shanghai champions finals weekends pricing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searching for any details for this ever since the ticket details for the group stage came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https://www.reddit.com/r/VALORANT/comments/1w403ac/shanghai_champions_finals_weekends_pricing/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Ranked Quality in GOLD-DIAMOND severely damaged.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Quality in GOLD-DIAMOND severely damaged.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quality of Gold-Diamond is disgusting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https://www.reddit.com/r/VALORANT/comments/1w3z2ib/ranked_quality_in_golddiamond_severely_damaged/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What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to win 2 games in a row before the season 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https://www.reddit.com/r/VALORANT/comments/1w3ywy8/what_can_i_improve/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Showing this unreleased Valorant Gun Buddy from the public wiki gets your entire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【主贴概述】Showing this unreleased Valorant Gun Buddy from the public wiki gets your entire TikTok account auto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【正文要点】TL;DR: An unreleased Valorant gun buddy called &amp;quot;Justice Served&amp;quot; (sitting in the game files since Patch 10.05 / March 2025 and documented 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https://www.reddit.com/r/VALORANT/comments/1w3zux4/showing_this_unreleased_valorant_gun_buddy_from/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Shop design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【主贴概述】Shop design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【正文要点】People says the shop is design with fomo and that make it more profitable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https://www.reddit.com/r/VALORANT/comments/1w3xs77/shop_design/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https://x.com/ValorMINTEL/status/2093990931846353308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x.com/ValorMINTEL/status/2093990931846353308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【主贴概述】x.com/ValorMINTEL/status/2093990931846353308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26.18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【主贴概述】26.18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https://preview.redd.it/avh6wetpfumh1.jpg?width=520&amp;amp;format=pjpg&amp;amp;auto=webp&amp;amp;s=010a10facd6fcc3e6c6f8507affbb9357e44a3df  &amp;quot;Patch 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https://www.reddit.com/r/leagueoflegends/comments/1w42iid/2618_patch_preview/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15 Years later...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【主贴概述】15 Years later...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finally hit diamond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https://www.reddit.com/r/leagueoflegends/comments/1w3z3zp/15_years_later/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Weekly Skin Sale [August 31st, 2026]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【主贴概述】Weekly Skin Sale [August 31st, 2026]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【正文要点】Image of the sale from Skin Spotlights   Skin Cost Original Cost Discount    Full Machine Viktor 438 RP 975 RP 55%   PROJECT: Leona 540 RP 1350 RP 60%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https://www.reddit.com/r/leagueoflegends/comments/1w40qed/weekly_skin_sale_august_31st_2026/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Locke is still horrifically overtuned and unfun to play against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【主贴概述】Locke is still horrifically overtuned and unfun to play against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champ, even for this long after release remains blatantly overpowered compared to every other assassin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https://www.reddit.com/r/leagueoflegends/comments/1w42fga/locke_is_still_horrifically_overtuned_and_unfun/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Can someone explain what the aegis of valor protection is and what the rules 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what the aegis of valor protection is and what the rules 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https://preview.redd.it/r6nthrdwcumh1.png?width=1287&amp;amp;format=png&amp;amp;auto=webp&amp;amp;s=a30f9677310059457857e8bcbd0a711f4e0e7e5a I thought you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https://www.reddit.com/r/leagueoflegends/comments/1w428py/can_someone_explain_what_the_aegis_of_valor/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Solo Baron two items at 20 min!!! Jungle main.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Baron two items at 20 min!!! Jungle main.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idea couple days ago and I decided to see if it works to solo baron so I popped the practice tool to see, I was wondering why hextech gunblade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https://www.reddit.com/r/leagueoflegends/comments/1w413ef/solo_baron_two_items_at_20_min_jungle_main/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does Challenger #1 and a crown mean when you click on a Token?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Challenger #1 and a crown mean when you click on a Token?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curious why there&amp;#39;s a crown, and when I looked it up, someone said that &amp;#39;Challenger #...&amp;#39; indicates your rank among everyone who has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https://www.reddit.com/r/leagueoflegends/comments/1w40kom/what_does_challenger_1_and_a_crown_mean_when_you/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Best PRO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PRO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last couple of years i started to watch some pro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https://www.reddit.com/r/leagueoflegends/comments/1w3zfdi/best_pro_games/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LolclassicWiki looks a little more Classic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【主贴概述】LolclassicWiki looks a little more Classic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 first put up lolclassicwiki the site was designed with a modern look which didn&amp;#39;t seem to sit well with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https://www.reddit.com/r/leagueoflegends/comments/1w3xijl/lolclassicwiki_looks_a_little_more_classic_now/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ARAM Mayhem: Shrink Engine description is different than the buff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Mayhem: Shrink Engine description is different than the buff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buff says that you get damage for each stack and the tabbed description just says you get smaller, movespeed, and ability haste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https://www.reddit.com/r/leagueoflegends/comments/1w3x824/aram_mayhem_shrink_engine_description_is/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2026-08-31T02:52:00.0000000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【主贴概述】2026-08-31T02:52:00.0000000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Get ready gamers: applications for our new League Partner Program are opening so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 ready gamers: applications for our new League Partner Program are opening soon. Here’s what we’r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ready gamers: applications for our new League Partner Program are opening soon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ebay.ca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nobleknight.com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【主贴概述】nobleknight.com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https://x.com/DeltaForce_Game/status/2085342628430909459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https://x.com/DeltaForce_Game/status/2085380379767107624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50+ creators. Multiple languages. One stream.…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【主贴概述】50+ creators. Multiple languages. One stream.…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【正文要点】50+ creators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First time I've ever seen a tie from actual combat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I've ever seen a tie from actual combat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/u/BrohannBach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https://www.reddit.com/r/TeamfightTactics/comments/1w3zwvk/first_time_ive_ever_seen_a_tie_from_actual_combat/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Infinite power!!!!!!!!! 🌌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power!!!!!!!!! 🌌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/u/avunaos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https://www.reddit.com/r/TeamfightTactics/comments/1w3zaoy/infinite_power/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Cursed Crown into Solar is Nuts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【主贴概述】Cursed Crown into Solar is Nuts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Finishing first at 70hp level 6 is insane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https://www.reddit.com/r/TeamfightTactics/comments/1w439u6/cursed_crown_into_solar_is_nuts/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Vegas Open Convergence Fest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【主贴概述】Vegas Open Convergence Fest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/u/SnooApples4424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https://www.reddit.com/r/TeamfightTactics/comments/1w41p9g/vegas_open_convergence_fest/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Vegas Open Ticket Information (Family spectators?)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【主贴概述】Vegas Open Ticket Information (Family spectators?)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was hoping to purchase vegas open observer tickets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https://www.reddit.com/r/TeamfightTactics/comments/1w40yno/vegas_open_ticket_information_family_spectators/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Does the new engine imply that we won't be seeing older sets for a while, if not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new engine imply that we won't be seeing older sets for a while, if not, ever?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【正文要点】There&amp;#39;s still a lot of sets I want back and reply, especially set 1, I know a lot adjustment is needed for that, but I thought it would just be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https://www.reddit.com/r/TeamfightTactics/comments/1w40fwd/does_the_new_engine_imply_that_we_wont_be_seeing/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Probably my favorite game of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【主贴概述】Probably my favorite game of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unlocked 8 3-stars solar (ty cursed crown) and beat Zyra 3 while having a Worth the Wait Kayle in my lobby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https://www.reddit.com/r/TeamfightTactics/comments/1w3zxyi/probably_my_favorite_game_of_tft/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can't be the only one that notices that the game gives you the pieces you need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be the only one that notices that the game gives you the pieces you need right before you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final player matchup before your health bar runs out the game gives you all the pieces you need  &amp;#32; submitted by &amp;#32;  /u/AceOBlade   [link]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https://www.reddit.com/r/TeamfightTactics/comments/1w3zi40/i_cant_be_the_only_one_that_notices_that_the_game/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Unit can't be sold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【主贴概述】Unit can't be sold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HELP So I have this murkwolf that I received from carousel, but it can&amp;#39;t be sold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https://www.reddit.com/r/TeamfightTactics/comments/1w3x5gd/unit_cant_be_sold/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Best Teamfight Tactics App - Best League TFT App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Teamfight Tactics App - Best League TFT App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 players, used by over 1M pros and aspiring summoners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(@TFT) / X - Twitter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【正文要点】Starting August 12th with the release of set 18,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Teamfight Tactics on X: &amp;quot;https://t.co/7I3c66r0g6&amp;quot;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&amp;quot;https://t.co/7I3c66r0g6&amp;quot;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certainly have made improvements here as the set has progressed, bringing more verticals into viability like Space Groove and Meeple (7)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Teamfight Tactics on X: &amp;quot;Explore the new set, Enchanted Wilds, with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&amp;quot;Explore the new set, Enchanted Wilds,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【正文要点】Explore the new set, Enchanted Wilds, with Riftbeasts, Elderwood, a Yeti, and new mechanic, Wisps! Patch 18.1 is where it all begins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