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(08:54-13:54) | 2026年09月15日 14:34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综合话题、MOD创意、角色培养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角色英雄、社交社区、配装策略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23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社交社区、竞技对战、MOD创意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90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Palworld version v1.0.5 has been released!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【讨论主题】游戏更新、地图场景、画质性能、角色培养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version v1.0.5 has been released!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【正文要点】▼Bug Fixes ・Fixed an issue where terrain, building, and other textures could load at significantly reduced resolution for some players ・Fixed an issue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https://www.reddit.com/r/Palworld/comments/1wgp58s/palworld_version_v105_has_been_released/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Our first base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【主贴概述】Our first base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Okay I’m actually proud of my sister and I for this 😂  &amp;#32; submitted by &amp;#32;  /u/Turbulent_Bad1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https://www.reddit.com/r/Palworld/comments/1wglx3g/our_first_base/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Worst Pal Ever?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【主贴概述】Worst Pal Ever?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Got an egg while exploring, I&amp;#39;m genuinely curious what the odds are of a Pal with natural Potential of 0,0,0 and then 4 negative passives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https://www.reddit.com/r/Palworld/comments/1wgow0b/worst_pal_ever/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Did anyone just not bother with the breeding system for most their playthrough?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涉及「platinum」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anyone just not bother with the breeding system for most their playthrough?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really like this game but one of the aspects that I just didn&amp;#39;t bother with was breeding pals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https://www.reddit.com/r/Palworld/comments/1wglxun/did_anyone_just_not_bother_with_the_breeding/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Moldron Cryst - Ice Drake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【主贴概述】Moldron Cryst - Ice Drake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Moldron Cryst is an ice pal found in the World Tree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https://www.reddit.com/r/Palworld/comments/1wgo5u1/moldron_cryst_ice_drake/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Pro tip if you are struggling with coralum and cromite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【主贴概述】Pro tip if you are struggling with coralum and cromite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【正文要点】Walaska Ignis drops coralum ore when you butcher it/grind it in the machine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https://www.reddit.com/r/Palworld/comments/1wgmlfe/pro_tip_if_you_are_struggling_with_coralum_and/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I hope to have a official plush like this one.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hope to have a official plush like this one.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really love chillet! But the official plush isn&amp;#39;t comfortable enough to hug on bed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https://www.reddit.com/r/Palworld/comments/1wglo11/i_hope_to_have_a_official_plush_like_this_one/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do you change food decay?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涉及「glitch」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you change food decay?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【正文要点】Dedicated server I host on my own machine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https://www.reddit.com/r/Palworld/comments/1wgrc7p/how_do_you_change_food_decay/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Nearly completed the game, but must start over on new world. Tips for min-maxing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【主贴概述】Nearly completed the game, but must start over on new world. Tips for min-maxing the pals before tra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【正文要点】Hi, all! I started this awesome game on a friend&amp;#39;s friend&amp;#39;s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https://www.reddit.com/r/Palworld/comments/1wgq7kh/nearly_completed_the_game_but_must_start_over_on/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Question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saved up and insane amount of enhancement items but I haven&amp;#39;t used them because I&amp;#39;m thinking I should save them for the pals I get late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https://www.reddit.com/r/Palworld/comments/1wgpn13/question/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Version 1.10.2999.0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【主贴概述】Version 1.10.2999.0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got a 2.3 gb update to this version? Searched and dont see anything about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https://www.reddit.com/r/Palworld/comments/1wgotap/version_11029990/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Did I just found a bug?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涉及「bug、settings」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【主贴概述】Did I just found a bug?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As you can see, trees dont normally yield that much wood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https://www.reddit.com/r/Palworld/comments/1wgoifm/did_i_just_found_a_bug/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Permanent Party Pal Enhancement - What does this mean?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涉及「party、online」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【主贴概述】Permanent Party Pal Enhancement - What does this mean?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searched here and online for &amp;quot;permanent party pal enhancement&amp;quot; but not finding anything exact about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https://www.reddit.com/r/Palworld/comments/1wgoi6c/permanent_party_pal_enhancement_what_does_this/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To anyone claiming SataniCorp is no longer pursuing an injunction against PalWor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【讨论主题】游戏更新、经济系统、社交社区、操作技巧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涉及「sell」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【主贴概述】To anyone claiming SataniCorp is no longer pursuing an injunction against PalWorld in court, what's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something I&amp;#39;ve read stated online: That the SataniCorp injunction against PalWorld--in other words, order to cease making and selling PalW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https://www.reddit.com/r/Palworld/comments/1wgnh1i/to_anyone_claiming_satanicorp_is_no_longer/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Shared Server Question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【主贴概述】Shared Server Question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the designated breeder I realized that 90% of the pals working are mine, so I’m hoarding all of the base xp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https://www.reddit.com/r/Palworld/comments/1wgn4v3/shared_server_question/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Question about "drop more items" in skills like Elphidran and Katress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"drop more items" in skills like Elphidran and Katress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how the math works here, and if it&amp;#39;s worth using these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https://www.reddit.com/r/Palworld/comments/1wgmake/question_about_drop_more_items_in_skills_like/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https://www.facebook.com/groups/362248796656266/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Bucky | Palworld (@Bucky_cm)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【主贴概述】Bucky | Palworld (@Bucky_cm)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Palworld Online (@palworldonline)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Online (@palworldonline)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&amp;quot;https://t.co/k046J7eVM9&amp;quot;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【正文要点】491 8.4K 569 [Patch Notice]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Palworld on X: &amp;quot;Palworld passes 40 million players! Thank you all so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passes 40 million players! Thank you all so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【主贴概述】Highlights by Palworld (@Palworld_EN)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【正文要点】Fight, farm, build and work alongside mysterious creatures called &amp;quot;Pals&amp;quot; in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https://x.com/Palworld_EN/highlights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Palworld on X: &amp;quot;Palworld 1.0 is finally here! Build, craft, and survive 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&amp;quot;Palworld 1.0 is finally here! Build, craft, and survive ...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OFFICIAL CARD GAME (@PalworldOCG_EN)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【正文要点】This is the official page for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[The Future of Palworld] We would like to share with 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【正文要点】[The Future of Palworld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Palworld on X: &amp;quot; ️4 days to Palworld 1.0! ・Many new Pals ... - x.com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 on X: &amp;quot; ️4 days to Palworld 1.0! ・Many new Pals ... - x.com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https://x.com/Palworld_EN/status/2074132947959951554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Official: Perfect World Major Winter 2027 to be held in Shanghai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【主贴概述】Official: Perfect World Major Winter 2027 to be held in Shanghai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https://x.com/CS_PerfectWorld/status/2099694699690983919 original tweet  &amp;#32; submitted by &amp;#32;  /u/ChaoticFlameZz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https://www.reddit.com/r/GlobalOffensive/comments/1wgp3b9/official_perfect_world_major_winter_2027_to_be/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Valorant gets a lot of slander but they genuinely have such a good team behind 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涉及「gun」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gets a lot of slander but they genuinely have such a good team behind that seems to care 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【正文要点】People love to say Valorant is trash nobody should play it instead of CS and people give too little credit for what the devs are actually doing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https://www.reddit.com/r/VALORANT/comments/1wgpkmo/valorant_gets_a_lot_of_slander_but_they_genuinely/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have solved the teaser at the end of the new video.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涉及「agent、character」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have solved the teaser at the end of the new video.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https://preview.redd.it/p1jy4m16bmph1.png?width=1983&amp;amp;format=png&amp;amp;auto=webp&amp;amp;s=f80cb59946cadfe70105166c9fbcd49eb0732b9a I mean this is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https://www.reddit.com/r/VALORANT/comments/1wgr3w0/i_have_solved_the_teaser_at_the_end_of_the_new/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Changes I Think Would Fix The Role (INITIATORS)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【帖子类型】攻略教程，热度:低(↑8/💬0)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【主贴概述】Changes I Think Would Fix The Role (INITIATORS)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I&amp;#39;ve been playing Valorant since episode 1, and hardcore grinding it since about episode 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https://www.reddit.com/r/VALORANT/comments/1wgr3j0/changes_i_think_would_fix_the_role_initiators/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How is it possible that these guys are in Ascendant/diamond lobby with these k/d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is it possible that these guys are in Ascendant/diamond lobby with these k/d and win rate?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https://preview.redd.it/cf629g4eglph1.png?width=1178&amp;amp;format=png&amp;amp;auto=webp&amp;amp;s=0b356cd78f37a8e0c06647e78c9881c525a7d6b2 https://preview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https://www.reddit.com/r/VALORANT/comments/1wgnjs4/how_is_it_possible_that_these_guys_are_in/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A reminder to stop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reminder to stop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【正文要点】Stop while you still can, it’s not worth tilting and going for another game to win back RR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https://www.reddit.com/r/VALORANT/comments/1wgp9m3/a_reminder_to_stop/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Warden dead on arrival?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涉及「rifle」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【主贴概述】Warden dead on arrival?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my math is correct, the Warden has roughly the same TTK as the Vandal against full and light armor, but wins the rifle contest against no armor wit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https://www.reddit.com/r/VALORANT/comments/1wgrsvy/warden_dead_on_arrival/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Rant about comp trolls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【主贴概述】Rant about comp trolls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 must confess, this is a most vexing and deplorable state of affairs — a band of frightfully ill-bred ruffians, I dare say, have seen fit to descend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https://www.reddit.com/r/VALORANT/comments/1wgmg1o/rant_about_comp_trolls/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#9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- 23帖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Bwipo's team just won Brazil's Tier 2 without dropping a single game!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涉及「tournament、pro」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【主贴概述】Bwipo's team just won Brazil's Tier 2 without dropping a single game!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Bwipo has just won Circuito Desafiante with Estral, and the team went the entire tournament undefeated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https://www.reddit.com/r/leagueoflegends/comments/1wgmloz/bwipos_team_just_won_brazils_tier_2_without/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Homeguard is overtuned, especially unfair on mages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【主贴概述】Homeguard is overtuned, especially unfair on mages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 mage player, if i&amp;#39;m in a bad situation, we can just throw all their spell in the wave, recall, and at worst lose 2 minions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https://www.reddit.com/r/leagueoflegends/comments/1wgmwn0/homeguard_is_overtuned_especially_unfair_on_mages/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Transferred over my ex-Garena (Now SEA) account to NA. Here's how easy it was 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【主贴概述】Transferred over my ex-Garena (Now SEA) account to NA. Here's how easy it was to get Black Alistar (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a little comical blast from the past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https://www.reddit.com/r/leagueoflegends/comments/1wglpc6/transferred_over_my_exgarena_now_sea_account_to/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If you can bring a character from a different moba to league (that also gets rew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涉及「character、hero、rework」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【主贴概述】If you can bring a character from a different moba to league (that also gets reworked/remade for lea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me I would like a character similar to murky from hero’s of the storm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https://www.reddit.com/r/leagueoflegends/comments/1wgm48x/if_you_can_bring_a_character_from_a_different/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Aegis of Valor didn’t work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【主贴概述】Aegis of Valor didn’t work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Mid/ADC, got autofilled to Support, finished the game with an A+ grade, lost the match, and still lost LP? That makes no sense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https://www.reddit.com/r/leagueoflegends/comments/1wgrn16/aegis_of_valor_didnt_work/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Saw this short from a rioter stream about boots quests and had a thought, what 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涉及「upgrade」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【主贴概述】Saw this short from a rioter stream about boots quests and had a thought, what do y'all think?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【正文要点】https://youtube.com/shorts/tcfbE46Q2UY?is=1ht9R2\_DuR0eYfpC Frankly I think all boots should have a quest upgrade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https://www.reddit.com/r/leagueoflegends/comments/1wgrdkl/saw_this_short_from_a_rioter_stream_about_boots/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Jungle Guide for struggling junglers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【讨论主题】竞技对战、地图场景、社交社区、新手相关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【主贴概述】Jungle Guide for struggling junglers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follow these tips to change your rank and you will surely make league of legends a better place after riot bans bad apples in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https://www.reddit.com/r/leagueoflegends/comments/1wgr7p7/jungle_guide_for_struggling_junglers/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much of the proceeds from the Immortalized Legend series actually go to team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much of the proceeds from the Immortalized Legend series actually go to teams and CAPS?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https://preview.redd.it/4sek90rfbmph1.png?width=482&amp;amp;format=png&amp;amp;auto=webp&amp;amp;s=de879c926865bc38e9ed8cb43e200e82c8b4aca6 I had just read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https://www.reddit.com/r/leagueoflegends/comments/1wgr561/how_much_of_the_proceeds_from_the_immortalized/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A hack for getting out of low elo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hack for getting out of low elo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a lee sin main, I like to go in 1v5 and die 20 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https://www.reddit.com/r/leagueoflegends/comments/1wgr26w/a_hack_for_getting_out_of_low_elo/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The change to generic battlepass missions has made grinding less fun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change to generic battlepass missions has made grinding less fun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【正文要点】I&amp;#39;ve been a decently active player since 2023, I always look forward to completing the missions for the battlepass because it feels satisfying to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https://www.reddit.com/r/leagueoflegends/comments/1wgqkus/the_change_to_generic_battlepass_missions_has/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Every time I get the "climbing" star the match making is even far worse than usu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 time I get the "climbing" star the match making is even far worse than usual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not talking about..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https://www.reddit.com/r/leagueoflegends/comments/1wgptek/every_time_i_get_the_climbing_star_the_match/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Twisted Treeline REMASTER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B-数据错误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【主贴概述】Twisted Treeline REMASTER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【正文要点】When are we getting a remastered Twisted Treeline 3v3? I think the success of 3v3 Arena and other 3v3 modes show that people want 3v3 modes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https://www.reddit.com/r/leagueoflegends/comments/1wgortc/twisted_treeline_remaster/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Learning top after playing support — any advice?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【主贴概述】Learning top after playing support — any advice?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been playing mostly support for quite a while, especially Thresh, Braum and Rakan, and I&amp;#39;m currently trying to learn top lane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https://www.reddit.com/r/leagueoflegends/comments/1wgolan/learning_top_after_playing_support_any_advice/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Spear of Shojin rework for ad spell casters.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涉及「ability、passive、rework」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【主贴概述】Spear of Shojin rework for ad spell casters.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【正文要点】compered to mages ad spell casters/assassins don&amp;#39;t have anything to deal with effective high hp enemy team can have sometimes and current Spear of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https://www.reddit.com/r/leagueoflegends/comments/1wgnvu0/spear_of_shojin_rework_for_ad_spell_casters/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I built a new platform for amateur League of Legends teams — ScrimForge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built a new platform for amateur League of Legends teams — ScrimForge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https://preview.redd.it/2kwopvjhalph1.png?width=1536&amp;amp;format=png&amp;amp;auto=webp&amp;amp;s=b6012f606a01c8499c8e83090d652e9f2935c920 I built a new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https://www.reddit.com/r/leagueoflegends/comments/1wgmu7h/i_built_a_new_platform_for_amateur_league_of/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idea how to fix Serylda's Grudge for assassins/lethality builds.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【讨论主题】角色英雄、竞技对战、经济系统、地图场景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涉及「ability、passive」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【主贴概述】idea how to fix Serylda's Grudge for assassins/lethality builds.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Right now i don&amp;#39;t see a point even on full lethality assassins to buy Serylda&amp;#39;s Grudge over Lord Dominik&amp;#39;s Regards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https://www.reddit.com/r/leagueoflegends/comments/1wgms31/idea_how_to_fix_seryldas_grudge_for/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I’ve decided do post all my matches recordings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【主贴概述】I’ve decided do post all my matches recordings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don’t know if the tag I’m using is the correct one, but I wanted to share it 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https://www.reddit.com/r/leagueoflegends/comments/1wgmaqh/ive_decided_do_post_all_my_matches_recordings/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Sometimes I hate solo queue.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【主贴概述】Sometimes I hate solo queue.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was the Gwen, 3 lanes winning and..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https://www.reddit.com/r/leagueoflegends/comments/1wgm9ph/sometimes_i_hate_solo_queue/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I think if you spend over 7 minutes under tower in top lane, you should get a le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【讨论主题】角色英雄、画质性能、角色培养、赛事电竞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涉及「crash」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think if you spend over 7 minutes under tower in top lane, you should get a level decrease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【正文要点】Every time I play that lane its just one side sitting under tower just collecting royalties doing absolutely nothing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https://www.reddit.com/r/leagueoflegends/comments/1wgm885/i_think_if_you_spend_over_7_minutes_under_tower/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Olaf 2v4, This is why you pick Olaf Zilean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【主贴概述】Olaf 2v4, This is why you pick Olaf Zilean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/u/Thin_Quantity988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https://www.reddit.com/r/leagueoflegends/comments/1wglpxh/olaf_2v4_this_is_why_you_pick_olaf_zilean/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When is essence emporium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 is essence emporium coming back?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【正文要点】Or the your shop? Or is there no way to know? like is it random? I have like 30k blue essence but i&amp;#39;m saving it for it  &amp;#32; submitted by &amp;#32;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https://www.reddit.com/r/leagueoflegends/comments/1wglpkq/when_is_essence_emporium_coming_back/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- 17帖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lux doesnt exist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【主贴概述】lux doesnt exist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【正文要点】What are the actual odds of getting a Lux exact match for what you need? This isn&amp;#39;t the first match where I&amp;#39;ve spent between 90 and 100 rolls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https://www.reddit.com/r/TeamfightTactics/comments/1wgmsrl/lux_doesnt_exist/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Well I've had a good experience with set 18 till now rtx 5070 btw...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【讨论主题】竞技对战、MOD创意、皮肤外观、配装策略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【主贴概述】Well I've had a good experience with set 18 till now rtx 5070 btw...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Apparently a $800 dollar video card isn&amp;#39;t good enough riot really needs to fix this game a multi billion dollar company releasing this trash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https://www.reddit.com/r/TeamfightTactics/comments/1wgnt64/well_ive_had_a_good_experience_with_set_18_till/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Cat likes to be in the way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【主贴概述】Cat likes to be in the way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/u/FreshPenPineapple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https://www.reddit.com/r/TeamfightTactics/comments/1wgmpb3/cat_likes_to_be_in_the_way/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Laughing at the “new player experience”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涉及「new 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【主贴概述】Laughing at the “new player experience”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【正文要点】Aside from the fact that the dev drop was a huge, vague nothingburger, the idea of a new player experience being in the works is hilarious to 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https://www.reddit.com/r/TeamfightTactics/comments/1wgm1n4/laughing_at_the_new_player_experience/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The streamer cadence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streamer cadence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【正文要点】What the hell is that? Soju, Setsuko, Frodan, Wangg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https://www.reddit.com/r/TeamfightTactics/comments/1wgm00i/the_streamer_cadence/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k3soju ends round in a tie without overtime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【主贴概述】k3soju ends round in a tie without overtime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body text*  &amp;#32; submitted by &amp;#32;  /u/Z3fRaN2221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https://www.reddit.com/r/TeamfightTactics/comments/1wgm8qn/k3soju_ends_round_in_a_tie_without_overtime/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wheres my artifact anvil wtf.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【主贴概述】wheres my artifact anvil wtf.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/u/kenji951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https://www.reddit.com/r/TeamfightTactics/comments/1wglu55/wheres_my_artifact_anvil_wtf/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I know it says random wisp but this only happened once in 300 games , didn't exp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know it says random wisp but this only happened once in 300 games , didn't expect it could 😭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curious how often did you get an board changing wisp like that? after not getting any of those after chosing random wisp i actually thought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https://www.reddit.com/r/TeamfightTactics/comments/1wgqtx4/i_know_it_says_random_wisp_but_this_only_happened/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Best tablet for 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【讨论主题】经济系统、画质性能、赛事电竞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涉及「buy」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涉及「graphics」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【主贴概述】Best tablet for TFT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【正文要点】Looking at buying a tablet for bed gaming instead of booping the phone, TFT is probably the most intensive game I play graphics wise Anyone been havin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https://www.reddit.com/r/TeamfightTactics/comments/1wgose7/best_tablet_for_tft/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Why did my camille transform into a sejuani in the middle of a match????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did my camille transform into a sejuani in the middle of a match????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【正文要点】Ranked ruined btw  &amp;#32; submitted by &amp;#32;  /u/ManuSavior85   [link] &amp;#32; [comments]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https://www.reddit.com/r/TeamfightTactics/comments/1wgr40k/why_did_my_camille_transform_into_a_sejuani_in/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7 players building Meta 1 player playing correctly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【讨论主题】武器装备、社交社区、角色培养、MOD创意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【主贴概述】7 players building Meta 1 player playing correctly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Bad early econ/bad items..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https://www.reddit.com/r/TeamfightTactics/comments/1wgq20a/7_players_building_meta_1_player_playing_correctly/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As someone who isn't a League of Legends player, identifying Set 5 champions by 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【主贴概述】As someone who isn't a League of Legends player, identifying Set 5 champions by their thumbnails is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/u/HunterShadow999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https://www.reddit.com/r/TeamfightTactics/comments/1wgnykk/as_someone_who_isnt_a_league_of_legends_player/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does this work?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this work?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Genuinely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https://www.reddit.com/r/TeamfightTactics/comments/1wgnmae/how_does_this_work/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Be careful what you *wisp* for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 careful what you *wisp* for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/u/Fehyt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https://www.reddit.com/r/TeamfightTactics/comments/1wgmed5/be_careful_what_you_wisp_for/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Cannot join any game and it’s very frustrating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【主贴概述】Cannot join any game and it’s very frustrating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【正文要点】Idk if anybody’s experienced this but I cannot join any game! When the popup for match found appears and I press accept, even if I press it immediatel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https://www.reddit.com/r/TeamfightTactics/comments/1wglvan/cannot_join_any_game_and_its_very_frustrating/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https://www.facebook.com/startpagesearch/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Time remaining for this CAPTCHA: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remaining for this CAPTCHA: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https://twitter.com/startpage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100%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