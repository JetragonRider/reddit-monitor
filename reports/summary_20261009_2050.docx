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(15:14-20:14) | 2026年10月09日 20:50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综合话题、社交社区、武器装备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MOD创意、社交社区、故事剧情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赛事电竞、竞技对战、综合话题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综合话题、竞技对战、经济系统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社交社区、综合话题、MOD创意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111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We all do this right?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 all do this right?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/u/Elegant-Duck6658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https://www.reddit.com/r/Palworld/comments/1x1f0oj/we_all_do_this_right/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Beginner questions: armor, plasma multicutter and stations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【讨论主题】武器装备、角色英雄、经济系统、角色培养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涉及「sell」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【主贴概述】Beginner questions: armor, plasma multicutter and stations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Does the plasma multicutter yield more than palmetal pickaxe and palmetal axe? They have level 4 yield up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https://www.reddit.com/r/Palworld/comments/1x1eucr/beginner_questions_armor_plasma_multicutter_and/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SPLATTERINA HIT AN ANIME FINISHER 🥹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【主贴概述】SPLATTERINA HIT AN ANIME FINISHER 🥹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/u/BLVK_TMRW_OFFICIAL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https://www.reddit.com/r/Palworld/comments/1x1hvom/splatterina_hit_an_anime_finisher/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It's so late 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【主贴概述】It's so late lol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【正文要点】It&amp;#39;s 3:27 AM, and I just got off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https://www.reddit.com/r/Palworld/comments/1x1eyto/its_so_late_lol/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New to Palworld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to Palworld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there an addon or something that will let you see whats in all your chests at once? or do people just make bigger chests and get rid of the small 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https://www.reddit.com/r/Palworld/comments/1x1j3cf/new_to_palworld/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2026-10-08T07:06:00.0000000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【主贴概述】2026-10-08T07:06:00.0000000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2026-10-07T00:13:00.0000000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【主贴概述】2026-10-07T00:13:00.0000000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https://www.facebook.com/groups/362248796656266/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www.facebook.com/groups/2460776171008582/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【主贴概述】www.facebook.com/groups/2460776171008582/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2026-10-09T01:47:00.0000000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【主贴概述】2026-10-09T01:47:00.0000000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https://www.facebook.com/groups/palworldvietnam/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x.com/Palworld_JP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x.com/Palworld_EN/status/2063425763714412594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【主贴概述】x.com/Palworld_EN/status/2063425763714412594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https://x.com/Palworld_EN/status/2063425763714412594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x.com/Palworld_EN/status/2095134718694212074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【主贴概述】x.com/Palworld_EN/status/2095134718694212074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https://x.com/Palworld_EN/status/2095134718694212074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x.com/Palworld_EN/status/2067412093091938550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【主贴概述】x.com/Palworld_EN/status/2067412093091938550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https://x.com/Palworld_EN/status/2067412093091938550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- 32帖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Please ESL.. move the camera when rounds are on 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【主贴概述】Please ESL.. move the camera when rounds are on lol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Honestly..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https://www.reddit.com/r/GlobalOffensive/comments/1x1hbur/please_esl_move_the_camera_when_rounds_are_on_lol/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1W vs Aurora / ESL Pro League Season 24 - Quarter-Final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【主贴概述】1W vs Aurora / ESL Pro League Season 24 - Quarter-Final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【正文要点】1w Team 🇷🇺 0-2 🇹🇷 Aurora Gaming Dust2: 9-13 Anubis: 8-13 Mirage &amp;nbsp; 🇹🇷 Aurora Gaming advance to Semi Finals and will face 🇷🇺 PVISION or 🇪🇺 Team Vit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https://www.reddit.com/r/GlobalOffensive/comments/1x1hxw5/1w_vs_aurora_esl_pro_league_season_24/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CS2 devs have added a unique ping indicator for dropped defuse kits, making them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devs have added a unique ping indicator for dropped defuse kits, making them easier for teammate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https://x.com/thourcs2/status/2108452402269495535?s=46  &amp;#32; submitted by &amp;#32;  /u/Smokeyy27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https://www.reddit.com/r/GlobalOffensive/comments/1x1ey6g/cs2_devs_have_added_a_unique_ping_indicator_for/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Jimpphat getting hit with the hard questions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【主贴概述】Jimpphat getting hit with the hard questions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/u/Georg_Schmo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https://www.reddit.com/r/GlobalOffensive/comments/1x1i8be/jimpphat_getting_hit_with_the_hard_questions/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kyxsan: "I'm always open to feedback; when you play with so many experienced and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【主贴概述】kyxsan: "I'm always open to feedback; when you play with so many experienced and good players, you 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/u/Venomalol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https://www.reddit.com/r/GlobalOffensive/comments/1x1izmr/kyxsan_im_always_open_to_feedback_when_you_play/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FAME answers back with an Ace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【主贴概述】FAME answers back with an Ace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/u/Smokeyy27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https://www.reddit.com/r/GlobalOffensive/comments/1x1gsic/fame_answers_back_with_an_ace/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Do you feel patriotic/ feel a connection to top players from your country?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you feel patriotic/ feel a connection to top players from your country?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not someone who really ever cared until Blast Paris 2023, watching Into the Breach have a deep run and CYPHER play so well really got me excited 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https://www.reddit.com/r/GlobalOffensive/comments/1x1fxs8/do_you_feel_patriotic_feel_a_connection_to_top/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I got 7 days cooldown because of this btw 🫩🫩🫩🫩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got 7 days cooldown because of this btw 🫩🫩🫩🫩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But GOD forbid Ban a real CHEATER  &amp;#32; submitted by &amp;#32;  /u/Asleep_Platform4395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https://www.reddit.com/r/GlobalOffensive/comments/1x1j8n3/i_got_7_days_cooldown_because_of_this_btw/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A basic statistical look at how the changes to the premier veto system has chang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basic statistical look at how the changes to the premier veto system has changed my teams maps pla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【正文要点】Hello, myself and my Team were quite annoyed by the changes to the veto system for premier, feeling like we&amp;#39;d lost a bit of control that we used 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https://www.reddit.com/r/GlobalOffensive/comments/1x1hoqx/a_basic_statistical_look_at_how_the_changes_to/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ash - top 3 coach rn?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涉及「international」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【主贴概述】ash - top 3 coach rn?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【正文要点】honestly i was very critical of the aurora move into international at first, but im so impressed by how ash has transformed aurora&amp;#39;s gameplay into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https://www.reddit.com/r/GlobalOffensive/comments/1x1hlxq/ash_top_3_coach_rn/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The radar on Convoy scares me every time (rush mode)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radar on Convoy scares me every time (rush mode)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This is the second time I&amp;#39;ve played on this map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https://www.reddit.com/r/GlobalOffensive/comments/1x1h50g/the_radar_on_convoy_scares_me_every_time_rush_mode/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Issues with knives animations that are still not fixed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【主贴概述】Issues with knives animations that are still not fixed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Let me first state that I know this game has more important problems to fix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https://www.reddit.com/r/GlobalOffensive/comments/1x1g926/issues_with_knives_animations_that_are_still_not/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2026-10-09T07:35:00.0000000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【主贴概述】2026-10-09T07:35:00.0000000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https://business.facebook.com/groups/csgovendasetrocasdeskins/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2026-09-23T10:43:00.0000000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【主贴概述】2026-09-23T10:43:00.0000000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business.facebook.com/groups/csgovendasetrocasdeskins/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【主贴概述】business.facebook.com/groups/csgovendasetrocasdeskins/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2026-07-04T00:00:00.0000000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https://www.facebook.com/counterstrikeclips/videos/magixx-cache-b-site-utility-in-cs2-cs2-counterstrike2/1351466514709432/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www.facebook.com/counterstrike039/videos/counter-strike-2-cs2-is-the-next-evolut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【主贴概述】www.facebook.com/counterstrike039/videos/counter-strike-2-cs2-is-the-next-evolution-of-the-legendary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https://www.facebook.com/counterstrike039/videos/-cs2-vs-csgo-clear-breakdown-counter-strike-2-and-counter-strike-global-offensiv/1555345412833035/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https://www.facebook.com/Ghoztfcs/videos/cs2-vs-csgo-clear-breakdown-counter-strike-2-and-counter-strike-global-offensive/1008431325515176/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x.com/CounterStrike/status/2067972852079603950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【主贴概述】x.com/CounterStrike/status/2067972852079603950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2026-06-19T00:00:00.0000000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【主贴概述】2026-06-19T00:00:00.0000000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https://x.com/CounterStrike/status/2097862969694830716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x.com/CounterStrike/status/2097862969694830716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【主贴概述】x.com/CounterStrike/status/2097862969694830716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x.com/CounterStrike/status/2077901099961647290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【主贴概述】x.com/CounterStrike/status/2077901099961647290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2026-07-16T00:00:00.0000000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【主贴概述】2026-07-16T00:00:00.0000000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https://x.com/CounterStrike/status/2046293274135306664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x.com/CounterStrike/status/2046293274135306664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【主贴概述】x.com/CounterStrike/status/2046293274135306664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2026-04-20T00:00:00.0000000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【主贴概述】2026-04-20T00:00:00.0000000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https://x.com/Gam3rHeadlines/status/2108421637636849913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- 12帖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Why does the map pool even exist?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does the map pool even exist?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don&amp;#39;t understand what the point of the map pool 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https://www.reddit.com/r/VALORANT/comments/1x1gc71/why_does_the_map_pool_even_exist/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Consistency with bad team mates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【主贴概述】Consistency with bad team mates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https://www.reddit.com/r/VALORANT/comments/1x1gi9x/consistency_with_bad_team_mates/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Map and pro player questions by a new fan...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【主贴概述】Map and pro player questions by a new fan...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【正文要点】Whats with this rotation pulling maps out and putting maps back why not have all maps on unrated? Like why not give people variety it gets boring fast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https://www.reddit.com/r/VALORANT/comments/1x1g8bm/map_and_pro_player_questions_by_a_new_fan/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How much better are items and hall effect keyboards than mechanical and regular 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much better are items and hall effect keyboards than mechanical and regular headsets?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a hyperx cloud 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https://www.reddit.com/r/VALORANT/comments/1x1jiy1/how_much_better_are_items_and_hall_effect/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How the HELL do people pick up the game and rank up insanely fast?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涉及「rank、elo、diamond」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the HELL do people pick up the game and rank up insanely fast?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【正文要点】It&amp;#39;s not a question about myself, I&amp;#39;m just curious about experiences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https://www.reddit.com/r/VALORANT/comments/1x1jdmf/how_the_hell_do_people_pick_up_the_game_and_rank/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Stretched res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【主贴概述】Stretched res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Everyone, I&amp;#39;ve wanted to ask is there anyway to get stretched resolution while windowed mode? because i play stretched on fullscreen but everyt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https://www.reddit.com/r/VALORANT/comments/1x1j6kp/stretched_res/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Help us cook up a custom worth 475 VP 🔥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涉及「custom」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【主贴概述】Help us cook up a custom worth 475 VP 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/u/BetterCallDeath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https://www.reddit.com/r/VALORANT/comments/1x1j5jo/help_us_cook_up_a_custom_worth_475_vp/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How much do vod reviews help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much do vod reviews help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all, I recently hit immo1 and am thinking of reviewing my 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https://www.reddit.com/r/VALORANT/comments/1x1glnj/how_much_do_vod_reviews_help/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Mid game depression/apathism?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【主贴概述】Mid game depression/apathism?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/u/Durbdichsnsf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https://www.reddit.com/r/VALORANT/comments/1x1g83g/mid_game_depressionapathism/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i guess this is the new agent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guess this is the new agent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found it in the trophy room on summit, kinda resembled the agent shown in leaks https://preview.redd.it/9s3s75kh9euh1.png?width=1920&amp;amp;forma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https://www.reddit.com/r/VALORANT/comments/1x1f2jy/i_guess_this_is_the_new_agent/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- 17帖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Soyeon performs "know my Name" the music from Worlds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【主贴概述】Soyeon performs "know my Name" the music from Worlds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https://x.com/official_i_dle/status/2108367210742002071  &amp;#32; submitted by &amp;#32;  /u/Sea_Spread_9898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https://www.reddit.com/r/leagueoflegends/comments/1x1g5b6/soyeon_performs_know_my_name_the_music_from_worlds/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Lost 500 LP in 4 days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【主贴概述】Lost 500 LP in 4 days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went from gold straight to bronze Bro I SWEAR SILVER IS WAYY HARDER THAN GOLD WTF still loosing in Bronze idk what im doing  https://u.gg/lol/profil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https://www.reddit.com/r/leagueoflegends/comments/1x1gyis/lost_500_lp_in_4_days/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What is one tiny thing from old League that you miss more than you expected？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one tiny thing from old League that you miss more than you expected？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【正文要点】Needn&amp;#39;t to be an entire season, — just one small thing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https://www.reddit.com/r/leagueoflegends/comments/1x1i29y/what_is_one_tiny_thing_from_old_league_that_you/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Planning to switch roles, but how does one go from their main role into a differ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【主贴概述】Planning to switch roles, but how does one go from their main role into a different one?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been doing jungle for years now as it&amp;#39;s the role I&amp;#39;m most comfortable with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https://www.reddit.com/r/leagueoflegends/comments/1x1jjzd/planning_to_switch_roles_but_how_does_one_go_from/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Bought wrong HOL bundle, Support refusing to help.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【主贴概述】Bought wrong HOL bundle, Support refusing to help.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Yesterday I bought the &amp;quot;Signature Immortalized Legend Collection (2026)&amp;quot;, but what I meant to buy was the &amp;quot;Immortalized Legend Co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https://www.reddit.com/r/leagueoflegends/comments/1x1jdg7/bought_wrong_hol_bundle_support_refusing_to_help/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ja voroval staki u lesa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【主贴概述】ja voroval staki u lesa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【正文要点】https://www.leagueofgraphs.com/match/ru/567113533 Briar https://www.leagueofgraphs.com/match/ru/570967087 Xerath Я был забанен за 2 игры, исключительн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https://www.reddit.com/r/leagueoflegends/comments/1x1il0e/ja_voroval_staki_u_lesa/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update on smurf acc incident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【主贴概述】update on smurf acc incident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op here: https://www.reddit.com/r/leagueoflegends/comments/1x1epv7/are_they_smurfing_someone_pls_explain/ i just went to check the account, turn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https://www.reddit.com/r/leagueoflegends/comments/1x1i0q5/update_on_smurf_acc_incident/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What's going on here? A week without playing LoV Classic and I find this... What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涉及「comp、meta」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【主贴概述】What's going on here? A week without playing LoV Classic and I find this... What is the current situ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【正文要点】Servidor EUW Hace poco dejé de jugar durante una semana y al volver al cliente me encontré completamente confundido con el estado de las colas y los 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https://www.reddit.com/r/leagueoflegends/comments/1x1hqhy/whats_going_on_here_a_week_without_playing_lov/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I’m tired of pretending top isn’t the hardest role in the game.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【主贴概述】I’m tired of pretending top isn’t the hardest role in the game.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/u/IHaveDiabetes42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https://www.reddit.com/r/leagueoflegends/comments/1x1hbwh/im_tired_of_pretending_top_isnt_the_hardest_role/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Do you change your plan after a failed level-one invade or play the original gam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涉及「position、site」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you change your plan after a failed level-one invade or play the original game anyway?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noticed that my first few minutes are often decided before the first wave even meets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https://www.reddit.com/r/leagueoflegends/comments/1x1git8/do_you_change_your_plan_after_a_failed_levelone/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If you're going to blame your team, include yourself in it.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【主贴概述】If you're going to blame your team, include yourself in it.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【正文要点】Say &amp;quot;Wow, we really suck&amp;quot;, instead of &amp;quot;You really suck.&amp;quot; That makes it seem like being bad at the game is a group effort, and the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https://www.reddit.com/r/leagueoflegends/comments/1x1gi8p/if_youre_going_to_blame_your_team_include/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Camille kidnapping in Aram mayhem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【主贴概述】Camille kidnapping in Aram mayhem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/u/No_Ad_1197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https://www.reddit.com/r/leagueoflegends/comments/1x1ghy3/camille_kidnapping_in_aram_mayhem/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Ranked is worse during the weekend?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【主贴概述】Ranked is worse during the weekend?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all My friend and I have been playing a lot of ranked solo/duo, mostly in the evenings during the week because on the weekend we usually play ranke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https://www.reddit.com/r/leagueoflegends/comments/1x1fprh/ranked_is_worse_during_the_weekend/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Why is the winner of Demacia Cup not going to worlds?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is the winner of Demacia Cup not going to worlds?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understand that this tournament is for the teams who did not make the cut but obviously the winner is &amp;quot;the best of the rest&amp;quot; so why they 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https://www.reddit.com/r/leagueoflegends/comments/1x1fo1y/why_is_the_winner_of_demacia_cup_not_going_to/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Faker 2026 Tierlist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【主贴概述】Faker 2026 Tierlist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https://preview.redd.it/ee9hz48u9euh1.png?width=526&amp;amp;format=png&amp;amp;auto=webp&amp;amp;s=8a3a06bdd9747735d394a9582ae28f6a58bf6493 Hey, I created 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https://www.reddit.com/r/leagueoflegends/comments/1x1f23i/faker_2026_tierlist/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- 10帖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 Twitter Developer Platform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【主贴概述】Twitter Developer Platform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【正文要点】Twitter Developer Platform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https://developer.twitter.com/en/portal/apps/21542338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#3 302 Found - Twitter Help Center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【主贴概述】302 Found - Twitter Help Center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【正文要点】Found The document has moved here.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https://help.twitter.com/groups/31-twitter-basics/topics/107-my-profile-account-settings/articles/15359-about-account-restoration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 Twitter Analytics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【主贴概述】Twitter Analytics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https://analytics.twitter.com/i/adsct?txn_id=ntzwe&amp;p_id=Twitter&amp;tw_sale_amount=0&amp;tw_order_quantity=0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#5 Twitter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【主贴概述】Twitter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【正文要点】&amp;quot;description&amp;quot;: &amp;quot;Creates a subscription for an X activity event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https://api.twitter.com/2/openapi.json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#6 XLSX Twitter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【主贴概述】XLSX Twitter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https://ton.twitter.com/adseditor/syntax_sheet_export.xlsx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#7 X Surveys - Twitter Analytics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 Surveys - Twitter Analytics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【正文要点】Express your opinion with X&amp;#x27;s anonymous survey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https://analytics.twitter.com/research/insight_surveys/2944?cs=f7cc3c&amp;twclid=2-3rqnnd96km7ooyixfkqzsbs6f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#8 api.twitter.com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【主贴概述】api.twitter.com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【正文要点】{&amp;quot;valid&amp;quot;:false,&amp;quot;msg&amp;quot;:&amp;quot;You cannot have a blank email address.&amp;quot;,&amp;quot;taken&amp;quot;:false}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https://api.twitter.com/i/users/email_available.json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#9 X Developer Platform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 Developer Platform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【正文要点】Use the X API with an all-new Developer Console and consumption-based billing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https://developer.twitter.com/?ref=nocodegermany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#10 PDF Blended Realities - Twitter Marketing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【主贴概述】PDF Blended Realities - Twitter Marketing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【正文要点】Conversation around uses of VR/AR beyond gaming Early conversation around virtual reality and augmented reality was driven by gaming, but now it&amp;#x27;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https://marketing.twitter.com/content/dam/marketing-twitter/culture-tracker/twittertrend-tech-life-blended-realities.pdf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- 15帖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Can we please get the legacy cursor back in TFT? (Again)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we please get the legacy cursor back in TFT? (Again)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made a post about this almost a month ago, and since it got quite a bit of attention, I figured I’d bring it up again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https://www.reddit.com/r/TeamfightTactics/comments/1x1i3ak/can_we_please_get_the_legacy_cursor_back_in_tft/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The AI is crazy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AI is crazy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https://preview.redd.it/zgf81ny4gfuh1.png?width=2375&amp;amp;format=png&amp;amp;auto=webp&amp;amp;s=8723ff9e05c5de2f39703e46132284fa7814264e This is how a 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https://www.reddit.com/r/TeamfightTactics/comments/1x1ix10/the_ai_is_crazy/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Matching trait based aug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【主贴概述】Matching trait based aug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I&amp;#39;m sure I read in the patch notes that no 2 players would get the same trait-based augment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https://www.reddit.com/r/TeamfightTactics/comments/1x1gk17/matching_trait_based_aug/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Who ever made the change to prevent last fight ending by surrender, thank you!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【主贴概述】Who ever made the change to prevent last fight ending by surrender, thank you!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【正文要点】Came back since set 15, just hit an Ahri 3 last round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https://www.reddit.com/r/TeamfightTactics/comments/1x1irh0/who_ever_made_the_change_to_prevent_last_fight/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Teamfight Tactics - Facebook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- Facebook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Teamfight Tactics - Facebook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- Facebook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Teamfight Tactics - Facebook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- Facebook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https://www.facebook.com/TFTMY/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Teamfight Tactics - Facebook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- Facebook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Teamfight Tactics - Facebook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- Facebook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Teamfight Tactics - Facebook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- Facebook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Teamfight Tactics - Facebook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- Facebook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【正文要点】Watch live streams and connect with other players and fans of Teamfight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TFT Gaming Community (Team Fight Tactics) - Facebook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【主贴概述】TFT Gaming Community (Team Fight Tactics) - Facebook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Facebook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【主贴概述】Facebook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【正文要点】When this happens, it&amp;#x27;s usually because the owner only shared it with a small group of people, changed who can see it or it&amp;#x27;s been deleted.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TFT：聯盟戰棋 - Facebook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【主贴概述】TFT：聯盟戰棋 - Facebook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https://www.facebook.com/TFTTW/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