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(08:17-13:17) | 2026年09月05日 13:55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综合话题、竞技对战、经济系统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75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"Palworld's not finished": With update 1.1 coming, Pocketpair lead says "we're 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【主贴概述】"Palworld's not finished": With update 1.1 coming, Pocketpair lead says "we're doing something playe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/u/Turbostrider27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https://www.reddit.com/r/Palworld/comments/1w7ndkw/palworlds_not_finished_with_update_11_coming/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Winterfell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【主贴概述】Winterfell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/u/Depresso50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https://www.reddit.com/r/Palworld/comments/1w7mp6m/winterfell/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Everything is beginning to look like a pal...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【主贴概述】Everything is beginning to look like a pal...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/u/AimlessFacade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https://www.reddit.com/r/Palworld/comments/1w7nz8h/everything_is_beginning_to_look_like_a_pal/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PalDraw14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【主贴概述】PalDraw14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 screw up situation for some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https://www.reddit.com/r/Palworld/comments/1w7mqn0/paldraw14/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tarantriss fanart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【主贴概述】tarantriss fanart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by me! she’s my favourite so far :)  &amp;#32; submitted by &amp;#32;  /u/stanbot3304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https://www.reddit.com/r/Palworld/comments/1w7nm2o/tarantriss_fanart/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Well…that’s certainly one way to generate electricity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【主贴概述】Well…that’s certainly one way to generate electricity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Can’t help but feel like I’m interrupting something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https://www.reddit.com/r/Palworld/comments/1w7qqey/wellthats_certainly_one_way_to_generate/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Wish me luck!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【主贴概述】Wish me luck!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Introducing my first mutated egg! I&amp;#39;ve got Sekhmet and Anubis breeding because it made sense in my head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https://www.reddit.com/r/Palworld/comments/1w7rcc6/wish_me_luck/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Cannot disassemble trees build in water. Help?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【主贴概述】Cannot disassemble trees build in water. Help?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https://preview.redd.it/95aexxprrmnh1.png?width=1077&amp;amp;format=png&amp;amp;auto=webp&amp;amp;s=630963d4892b1caf905f4c6840ea3d50dd1fb693 as title says,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https://www.reddit.com/r/Palworld/comments/1w7qtt9/cannot_disassemble_trees_build_in_water_help/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 got this boi from a mutated egg, finally a mutation that is usable (when i unl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got this boi from a mutated egg, finally a mutation that is usable (when i unlock the saddle and 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/u/AtiumMist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https://www.reddit.com/r/Palworld/comments/1w7qcz2/i_got_this_boi_from_a_mutated_egg_finally_a/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Terraria Legendary weapons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【主贴概述】Terraria Legendary weapons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【正文要点】Aren&amp;#39;t these a little too hard to get? As far as am I aware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https://www.reddit.com/r/Palworld/comments/1w7q6pm/terraria_legendary_weapons/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PAL-RIUM — I Built a Four-Season World for My Pals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【主贴概述】PAL-RIUM — I Built a Four-Season World for My Pals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/u/Yuki-D-Arma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https://www.reddit.com/r/Palworld/comments/1w7q1ba/palrium_i_built_a_fourseason_world_for_my_pals/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Winterfell video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【主贴概述】Winterfell video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/u/Depresso50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https://www.reddit.com/r/Palworld/comments/1w7q13l/winterfell_video/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Skin idea for Flaracle.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【主贴概述】Skin idea for Flaracle.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【正文要点】IDK, but I have this feeling that if Flaracle wears sunglasses, she&amp;#39;d look awesome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https://www.reddit.com/r/Palworld/comments/1w7ptf8/skin_idea_for_flaracle/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Orserk Kobold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【主贴概述】Orserk Kobold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Day 2 of speed drawing kobolds! Orserk is my favorite pal  &amp;#32; submitted by &amp;#32;  /u/Dauntimus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https://www.reddit.com/r/Palworld/comments/1w7p3p1/orserk_kobold/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I bet I can do something you can't..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bet I can do something you can't..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know FULL well I&amp;#39;m not the only person that wanted squared (horizontally) basecamps.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https://www.reddit.com/r/Palworld/comments/1w7ot2o/i_bet_i_can_do_something_you_cant/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Ok, am I an idiot or just losing my mind? Is Blazamut no longer in the scorching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【主贴概述】Ok, am I an idiot or just losing my mind? Is Blazamut no longer in the scorching mineshaft?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【正文要点】Ok idk if i&amp;#39;m losing my mind or what but i cannot get this boss to spawn in the mineshaft, everything I read online says it should still be spawn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https://www.reddit.com/r/Palworld/comments/1w7osq8/ok_am_i_an_idiot_or_just_losing_my_mind_is/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Chillet as the monster Mascot of Palworld? In the lens of basic video game level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【主贴概述】Chillet as the monster Mascot of Palworld? In the lens of basic video game level design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【正文要点】She is my main in the beta, still my captain main in launch date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https://www.reddit.com/r/Palworld/comments/1w7oh5b/chillet_as_the_monster_mascot_of_palworld_in_the/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Ingots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【主贴概述】Ingots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an odd question, but I&amp;#39;m just curious if it happens to anyone else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https://www.reddit.com/r/Palworld/comments/1w7oaw4/ingots/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You ever start a build thinking "yeah this is gonna turn out awesome"?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涉及「build、design、art」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 ever start a build thinking "yeah this is gonna turn out awesome"?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It&amp;#39;s gonna be a really cool pinwheel/pop-up origami design, I thought to myself stupidly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https://www.reddit.com/r/Palworld/comments/1w7o53c/you_ever_start_a_build_thinking_yeah_this_is/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btw Teafant is like 10x higher on my "favorite meter" i had to put the other slo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【主贴概述】btw Teafant is like 10x higher on my "favorite meter" i had to put the other slots other stuff too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teafant teafant teafant  &amp;#32; submitted by &amp;#32;  /u/N0fileLikesCobblemon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https://www.reddit.com/r/Palworld/comments/1w7o2s2/btw_teafant_is_like_10x_higher_on_my_favorite/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Day 9 of crocheting a Quivern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【主贴概述】Day 9 of crocheting a Quivern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Made the base for the ears and working on the center part of the feathers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https://www.reddit.com/r/Palworld/comments/1w7no5d/day_9_of_crocheting_a_quivern/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Endgame Best Base/Utility Pal Passive Sets 1.0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涉及「utility」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【主贴概述】Endgame Best Base/Utility Pal Passive Sets 1.0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surprised I couldn&amp;#39;t find nice clean concise list, so I put together my own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https://www.reddit.com/r/Palworld/comments/1w7nn13/endgame_best_baseutility_pal_passive_sets_10/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Sehkmet vs Hard Mode Tower Bosses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【主贴概述】Sehkmet vs Hard Mode Tower Bosses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Saw a video about Bellanoir soloing every hm tower, so i decided to try Sehkmet -everyone&amp;#39;s favorite desert cat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https://www.reddit.com/r/Palworld/comments/1w7nbkf/sehkmet_vs_hard_mode_tower_bosses/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Does anyone else not have pals they caught?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anyone else not have pals they caught?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doing the lamball mining method and I swear I caught multiple lamballs and chikipi&amp;#39;s, but my box had 12 each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https://www.reddit.com/r/Palworld/comments/1w7n7on/does_anyone_else_not_have_pals_they_caught/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Verdash - Grass Rabbit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【主贴概述】Verdash - Grass Rabbit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Verdash, a pal that is consider to be one of the worst pal pre-1.0 update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https://www.reddit.com/r/Palworld/comments/1w7mrzq/verdash_grass_rabbit/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CPL Winter 2005 SK Gaming vs Team 3D w/ Broadcast + Commentary [remastered]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【主贴概述】CPL Winter 2005 SK Gaming vs Team 3D w/ Broadcast + Commentary [remastered]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Saw a post yesterday that inspired me to find this video again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https://www.reddit.com/r/GlobalOffensive/comments/1w7ney1/cpl_winter_2005_sk_gaming_vs_team_3d_w_broadcast/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 The professor retire?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professor retire?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thought Fallen already retired? if yes when? and who will be the prospect for replacing him?  https://preview.redd.it/5cmu896xhmnh1.png?width=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https://www.reddit.com/r/GlobalOffensive/comments/1w7pq1a/the_professor_retire/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Counter-Strike Makes You Better at Every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【主贴概述】Counter-Strike Makes You Better at Every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/u/KaNesDeath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https://www.reddit.com/r/GlobalOffensive/comments/1w7orpg/counterstrike_makes_you_better_at_every_game/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This game sucks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game sucks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ELO system to this game is so fucking broken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https://www.reddit.com/r/GlobalOffensive/comments/1w7mq0z/this_game_sucks/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The deagle is so satisfying.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deagle is so satisfying.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/u/Avg_Shan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https://www.reddit.com/r/GlobalOffensive/comments/1w7mndi/the_deagle_is_so_satisfying/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AWP 1v4 I hit yesterday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【主贴概述】AWP 1v4 I hit yesterday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More like my opponents were terrible though  &amp;#32; submitted by &amp;#32;  /u/StickComfortable346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https://www.reddit.com/r/GlobalOffensive/comments/1w7mie7/awp_1v4_i_hit_yesterday/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- 14帖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found out a streamer had been calling me “garage guy” for an entire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found out a streamer had been calling me “garage guy” for an entire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【正文要点】Was playing Haven a few nights ago and had one of those games where for some reason everything I did around garage worked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https://www.reddit.com/r/VALORANT/comments/1w7otj8/i_found_out_a_streamer_had_been_calling_me_garage/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My best ult yet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best ult yet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/u/FactsNLaughs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https://www.reddit.com/r/VALORANT/comments/1w7na3y/my_best_ult_yet/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Tejo + Miks ult combo 4k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【主贴概述】Tejo + Miks ult combo 4k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Tried out a combo with Miks + Tejo ult on summit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https://www.reddit.com/r/VALORANT/comments/1w7rii3/tejo_miks_ult_combo_4k/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Sorry for ruining your night Neon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【主贴概述】Sorry for ruining your night Neon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level 26 in iron-bronze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https://www.reddit.com/r/VALORANT/comments/1w7rivf/sorry_for_ruining_your_night_neon/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Is anyone not hearing any ult queues at all?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anyone not hearing any ult queues at all?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【正文要点】*Title is supposed to say ult quips my bad*  I&amp;#39;m saying this as I just had a match against a Cypher and suddenly you hear the audio for Cypher&amp;#39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https://www.reddit.com/r/VALORANT/comments/1w7mbiy/is_anyone_not_hearing_any_ult_queues_at_all/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 have ranked up/deranked 3 times in 3 days. help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have ranked up/deranked 3 times in 3 days. help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https://preview.redd.it/riricwilklnh1.png?width=1080&amp;amp;format=png&amp;amp;auto=webp&amp;amp;s=9d28882d53f6315ec24fc4d495d2c0f75dbe5eb2 If you could po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https://www.reddit.com/r/VALORANT/comments/1w7lw0k/i_have_ranked_upderanked_3_times_in_3_days_help/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In-game team vc volume control slider doesn't actually work?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【主贴概述】In-game team vc volume control slider doesn't actually work?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my teammate&amp;#39;s mic is too loud, normally I&amp;#39;d just turn it down in the volume control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https://www.reddit.com/r/VALORANT/comments/1w7lusl/ingame_team_vc_volume_control_slider_doesnt/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Which role do you think I should play?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role do you think I should play?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【正文要点】Which agent do you think I should focus on and which role should I play in Valorant? I&amp;#39;m leaving my tracker link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https://www.reddit.com/r/VALORANT/comments/1w7p459/which_role_do_you_think_i_should_play/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Valorant Coach Sg Server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Coach Sg Server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I have a team with my friends (RoSEA) for premier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https://www.reddit.com/r/VALORANT/comments/1w7os4k/valorant_coach_sg_server/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For those who like linear aim styles on console, DO NOT use valorant linear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 those who like linear aim styles on console, DO NOT use valorant linear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【正文要点】It’s a fact that linear is more consistent in most games but valorant linear is a port from mouse controls and gives you what feels like a massive dea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https://www.reddit.com/r/VALORANT/comments/1w7ojoh/for_those_who_like_linear_aim_styles_on_console/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ptc vandal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【主贴概述】ptc vandal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【正文要点】Statistically, what are the odds of the ptc vandal showing up on my shop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https://www.reddit.com/r/VALORANT/comments/1w7oibk/ptc_vandal/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#12 Morning Plastic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【主贴概述】Morning Plastic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/u/VisedStatue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https://www.reddit.com/r/VALORANT/comments/1w7nkco/morning_plastic_ace/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Isn't it a bit absurd that Katarina, supposedly an AP Assassin, is one of the be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【主贴概述】Isn't it a bit absurd that Katarina, supposedly an AP Assassin, is one of the best AD On-Hit users 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can&amp;#39;t be the only one that is bothered by the fact that Kata can pretty much use On-Hit items better than most On-Hit champs -She&amp;#39;s the perf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https://www.reddit.com/r/leagueoflegends/comments/1w7lw9a/isnt_it_a_bit_absurd_that_katarina_supposedly_an/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#2 500 ability haste archmage ziliean oh my god bruh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【主贴概述】500 ability haste archmage ziliean oh my god bruh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eureka, inf recusion, arch mage, other bs augments eureka, inf recusion, arch mage, other bs augments  &amp;#32; submitted by &amp;#32;  /u/Round-Resear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https://www.reddit.com/r/leagueoflegends/comments/1w7pwyy/500_ability_haste_archmage_ziliean_oh_my_god_bruh/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Is Challenger between regions really that big of a difference if every Challenge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Challenger between regions really that big of a difference if every Challenger player in other ma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every streamer has a Korea bootcamp where they end up at the exact same rank they usually reach when tryharding, why do people still argue that 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https://www.reddit.com/r/leagueoflegends/comments/1w7ql4f/is_challenger_between_regions_really_that_big_of/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April Fools gameplay mode idea: all champ damage is lore-accurate.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【主贴概述】April Fools gameplay mode idea: all champ damage is lore-accurate.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【正文要点】Blinding doesn&amp;#39;t work on Lee Sin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https://www.reddit.com/r/leagueoflegends/comments/1w7o43f/april_fools_gameplay_mode_idea_all_champ_damage/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When you go in 1v5 as a 2 item olaf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you go in 1v5 as a 2 item olaf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/u/Thin_Quantity988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https://www.reddit.com/r/leagueoflegends/comments/1w7r8yo/when_you_go_in_1v5_as_a_2_item_olaf/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PSA: Don't forget the LEC Summer Playoffs 2026 start TODAY at 12:00 CEST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【主贴概述】PSA: Don't forget the LEC Summer Playoffs 2026 start TODAY at 12:00 CEST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【正文要点】The schedule for today is: VIT vs G2 @ 12:00 CEST (M2) KC vs GX @ 17:00 CEST (M1) For tomorrow, the schedule is: LES FINALS: Los Heretics vs Movistar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https://www.reddit.com/r/leagueoflegends/comments/1w7qr6d/psa_dont_forget_the_lec_summer_playoffs_2026/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- 16帖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hot? take: we don't need "first/last augment is gold" encounter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【主贴概述】hot? take: we don't need "first/last augment is gold" encounter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【正文要点】why? just why? it feels like it&amp;#39;s just adding more useless encounters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https://www.reddit.com/r/TeamfightTactics/comments/1w7mzaa/hot_take_we_dont_need_firstlast_augment_is_gold/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Just a 4 Solar, 2 Sprykin lobby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a 4 Solar, 2 Sprykin lobby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Chosen of the Sun got offered to at least three of us (two people had it and I turned it down after scouting early for once)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https://www.reddit.com/r/TeamfightTactics/comments/1w7rh3z/just_a_4_solar_2_sprykin_lobby/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Highest Rival takedowns?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【主贴概述】Highest Rival takedowns?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Stars aligned for me this game and got around 90 after the final round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https://www.reddit.com/r/TeamfightTactics/comments/1w7q3mo/highest_rival_takedowns/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4 star flora fatalis Cass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【主贴概述】4 star flora fatalis Cass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Honestly, i thought she was gonna be a lot more stronger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https://www.reddit.com/r/TeamfightTactics/comments/1w7odoa/4_star_flora_fatalis_cass/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Can I continue my tocker trials across play sessions?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B-数据错误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I continue my tocker trials across play sessions?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did my first tocker trial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https://www.reddit.com/r/TeamfightTactics/comments/1w7o2fk/can_i_continue_my_tocker_trials_across_play/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#7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#8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#9 2026-08-27T22:14:16.0000000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【主贴概述】2026-08-27T22:14:16.0000000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#10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2026-06-12T00:00:00.0000000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https://x.com/TFT/status/2092618009408102652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x.com/TFT/status/2090834795433705801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【主贴概述】x.com/TFT/status/2090834795433705801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https://x.com/TFT/status/2037567839373005120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2026-08-21T00:00:00.0000000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https://x.com/TFT/status/2060051761940119899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x.com/TFT/status/2092618009408102652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【主贴概述】x.com/TFT/status/2092618009408102652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https://x.com/TFT/status/2093495230574252104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