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(13:41-18:41) | 2026年09月04日 19:20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综合话题、武器装备、地图场景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190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Know the Difference - It could save your life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【主贴概述】Know the Difference - It could save your life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/u/AimlessFacade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https://www.reddit.com/r/Palworld/comments/1w6w5c1/know_the_difference_it_could_save_your_life/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Wanted to show off a small mod that I've been working on. :)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【主贴概述】Wanted to show off a small mod that I've been working on. :)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/u/Soupdeloup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https://www.reddit.com/r/Palworld/comments/1w6wn2o/wanted_to_show_off_a_small_mod_that_ive_been/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became a Billionaire today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became a Billionaire today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 lot of Chromite and Alpha Sekhmet grind xD  &amp;#32; submitted by &amp;#32;  /u/Inari-Kisune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https://www.reddit.com/r/Palworld/comments/1w6vkek/i_became_a_billionaire_today/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Craftopia 1.0 Announced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【主贴概述】Craftopia 1.0 Announced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/u/GoolaGaloo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https://www.reddit.com/r/Palworld/comments/1w6y7jw/craftopia_10_announced/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Lamb-Ball is so fun.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【主贴概述】Lamb-Ball is so fun.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feel like it would make a goofy 1v1 game  &amp;#32; submitted by &amp;#32;  /u/xdman9765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https://www.reddit.com/r/Palworld/comments/1w6vova/lambball_is_so_fun/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This is what it would look like if every changed variant kept their original typ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【主贴概述】This is what it would look like if every changed variant kept their original typing alongside their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【正文要点】Jolthog Cryst - Elec Ice Kingpaca Cryst - Neutral Ice Tanzee Ignis - Fire Grass Mau Cryst - Dark Ice Foxparks Cryst - Fire Ice Eikthyrdeer Terra - Neu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https://www.reddit.com/r/Palworld/comments/1w70et8/this_is_what_it_would_look_like_if_every_changed/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Saddle schematics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【主贴概述】Saddle schematics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there are no saddle schematics? It would be cool if u were lucky to could ride different pals on lower levels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https://www.reddit.com/r/Palworld/comments/1w6zn1f/saddle_schematics/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So the game doesn't keep track of the multiplayer server(s) you have been playin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涉及「multiplayer」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the game doesn't keep track of the multiplayer server(s) you have been playing 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joined my first multiplayer server and played for about 3 hours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https://www.reddit.com/r/Palworld/comments/1w6zmks/so_the_game_doesnt_keep_track_of_the_multiplayer/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what do you do after reaching the world tree?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涉及「lore、story」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do after reaching the world tree?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i’m a sucker for open world survival/exploration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https://www.reddit.com/r/Palworld/comments/1w6yyxh/what_do_you_do_after_reaching_the_world_tree/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Building "Other" structures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【主贴概述】Building "Other" structures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items in the &amp;quot;Other&amp;quot; structures tab - the ones you have to research before they&amp;#39;re unlocked on the tech tree like snowman or witch&amp;#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https://www.reddit.com/r/Palworld/comments/1w6y516/building_other_structures/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Cursor Glitch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【主贴概述】Cursor Glitch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anyone know the fix for this issue? I can&amp;#39;t find anyone else talking about it, I&amp;#39;m using mouse/keyboard and everytime I move my mouse do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https://www.reddit.com/r/Palworld/comments/1w6y4ch/cursor_glitch/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Hallowed Armor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【主贴概述】Hallowed Armor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If only it had better stats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https://www.reddit.com/r/Palworld/comments/1w6xgmv/hallowed_armor/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Stop staring and get back to work you guys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【主贴概述】Stop staring and get back to work you guys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/u/thestrangeone2010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https://www.reddit.com/r/Palworld/comments/1w6wyqt/stop_staring_and_get_back_to_work_you_guys/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How can I port Pal shaders into Blender?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can I port Pal shaders into Blender?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Not sure if I&amp;#39;m using the right flair, or if I should even post this to a different subreddit, but basically I&amp;#39;ve been datamining the 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https://www.reddit.com/r/Palworld/comments/1w6wsym/how_can_i_port_pal_shaders_into_blender/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Do players just lack reading comprehension.?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players just lack reading comprehension.?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not saying this to be rude or to make fun of people, but based on what I&amp;#39;ve seen in YouTube videos and TikToks, it seems like people don&amp;#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https://www.reddit.com/r/Palworld/comments/1w6wr63/do_players_just_lack_reading_comprehension/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What typing do you feel the most drawn to and why?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typing do you feel the most drawn to and why?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I&amp;#39;ve had quite a few different Pal teams due to roleplaying challenges, but I felt the most &amp;quot;at home&amp;quot; when playing a Pal Thief roc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https://www.reddit.com/r/Palworld/comments/1w6wfs1/what_typing_do_you_feel_the_most_drawn_to_and_why/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Any aesthetic ideas on making a ranch look good in an end-game base?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aesthetic ideas on making a ranch look good in an end-game base?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an epic laboratory skyscraper, but the ranches feel out of place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https://www.reddit.com/r/Palworld/comments/1w6vv9z/any_aesthetic_ideas_on_making_a_ranch_look_good/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2026-09-03T02:39:00.0000000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【主贴概述】2026-09-03T02:39:00.0000000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2026-09-03T00:21:00.0000000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2026-09-03T03:25:00.0000000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【主贴概述】2026-09-03T03:25:00.0000000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https://x.com/Palworld_EN/with_replies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Old VP vs Old NAVI — We NEED this showmatch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【主贴概述】Old VP vs Old NAVI — We NEED this showmatch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I’ve been fan of pro-CS for like over 10 years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https://www.reddit.com/r/GlobalOffensive/comments/1w6z42n/old_vp_vs_old_navi_we_need_this_showmatch/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dupreeh on karrigan, gla1ve &amp; apEX: three very different approaches to leading 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【主贴概述】dupreeh on karrigan, gla1ve &amp; apEX: three very different approaches to leading a CS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https://www.youtube.com/watch?v=aUguwwEkIGM  &amp;#32; submitted by &amp;#32;  /u/aAa_Mac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https://www.reddit.com/r/GlobalOffensive/comments/1w6xh8h/dupreeh_on_karrigan_gla1ve_apex_three_very/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Glock-18 | Floating Camo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【主贴概述】Glock-18 | Floating Camo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Created a Glock-18 skin and tried to keep it as clean as possible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https://www.reddit.com/r/GlobalOffensive/comments/1w6wbzd/glock18_floating_camo/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Are there too many CS2 tournaments?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there too many CS2 tournaments?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/u/Soft_Bed_412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https://www.reddit.com/r/GlobalOffensive/comments/1w6yhzc/are_there_too_many_cs2_tournaments/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"Vertical Gameplay"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【主贴概述】"Vertical Gameplay"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/u/scoopywoosh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https://www.reddit.com/r/GlobalOffensive/comments/1w6yvwn/vertical_gameplay/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A Short Story: I hit one clean no-scope and became a cheater in this man's eyes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Short Story: I hit one clean no-scope and became a cheater in this man's eyes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/u/Mail_xd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https://www.reddit.com/r/GlobalOffensive/comments/1w709j7/a_short_story_i_hit_one_clean_noscope_and_became/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"If I were 10 years younger, I'd beat Donk. - Wiktor "TaZ" Wojtas" - Interview 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【主贴概述】"If I were 10 years younger, I'd beat Donk. - Wiktor "TaZ" Wojtas" - Interview in Full YT Link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Wiktor “TaZ” Wojtas recently gave a long interview to Polish journalist Żurnalista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https://www.reddit.com/r/GlobalOffensive/comments/1w6ynil/if_i_were_10_years_younger_id_beat_donk_wiktor/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AI failed to help unsure why this is happening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【主贴概述】AI failed to help unsure why this is happening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https://preview.redd.it/rj5nabs1cgnh1.png?width=1920&amp;amp;format=png&amp;amp;auto=webp&amp;amp;s=aad9c48282ce4aad819a068a49e2ef2abfb351e0 ill be active 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https://www.reddit.com/r/GlobalOffensive/comments/1w6wzdn/ai_failed_to_help_unsure_why_this_is_happening/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 lot of gold in here! Mic'd Up Moments from Blast Open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lot of gold in here! Mic'd Up Moments from Blast Open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/u/EpicMangoDude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https://www.reddit.com/r/GlobalOffensive/comments/1w6wmg7/a_lot_of_gold_in_here_micd_up_moments_from_blast/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2026-09-03T10:02:00.0000000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【主贴概述】2026-09-03T10:02:00.0000000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https://business.facebook.com/groups/csgotrades/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business.facebook.com/groups/csgotrades/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【主贴概述】business.facebook.com/groups/csgotrades/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https://www.facebook.com/Ghoztfcs/videos/cs2-vs-csgo-clear-breakdown-counter-strike-2-and-counter-strike-global-offensive/1024663583256622/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2026-07-14T00:00:00.0000000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https://www.facebook.com/counterstrike039/videos/-cs2-vs-csgo-clear-breakdown-counter-strike-2-and-counter-strike-global-offensiv/930094180122777/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https://www.facebook.com/groups/12.08.2012CounterStrikeGlobalOffensive/posts/1625665501338148/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2026-07-07T00:00:00.0000000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CS2 (@CounterStrike) on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 you to the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CS2 NEWS (@cs2news)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NEWS (@cs2news)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Replies by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【主贴概述】Replies by 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CS2 Slur Tracker Reveals 17.6% of Matches with Offensive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Slur Tracker Reveals 17.6% of Matches with Offensive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https://x.com/i/trending/2095250813564354839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CS2 on X: &amp;quot;Release Notes for today are up: https://t.co/gqnGiunRzm&amp;quot;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up: https://t.co/gqnGiunRzm&amp;quot;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Reposts by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【主贴概述】Reposts by 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CS2 on X: &amp;quot;Counter-Strike turns 27 today, and we&amp;#x27;re celebrating by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&amp;quot;Counter-Strike turns 27 today, and we&amp;#x27;re celebrating by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CS2 on X: &amp;quot;Today we&amp;#x27;re excited to announce Counter-Strike 2. Counter 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excited to announce Counter-Strike 2. Counter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excited to announce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CS2 on X: &amp;quot;Today we&amp;#x27;re shipping (or launching ) a beta build that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shipping (or launching ) a beta build that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shipping (or launching 🚀) a beta build that updates CS2&amp;#x27;s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Blatant cheating in IMMO/ASC lobby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【帖子类型】综合讨论，热度:低(↑1/💬0)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涉及「knife、crosshair」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【主贴概述】Blatant cheating in IMMO/ASC lobby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 peaks out mid top to mid bottom looking at the ground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https://www.reddit.com/r/VALORANT/comments/1w6wcyv/blatant_cheating_in_immoasc_lobby/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How do i improve my aim?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improve my aim?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0.8 sensi, less than that feels slow to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https://www.reddit.com/r/VALORANT/comments/1w6yf3w/how_do_i_improve_my_aim/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Will decreasing my sens help me rank up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涉及「aim、flick」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decreasing my sens help me rank up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【正文要点】Hiya, I&amp;#39;m currently playing on 1600dpi on 0.82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https://www.reddit.com/r/VALORANT/comments/1w6vpr5/will_decreasing_my_sens_help_me_rank_up/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Sens advice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【主贴概述】Sens advice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800 dpi and 0.21 sens in game, and its worked for me so far but I cant turn around fast enough if enemies are shooting me from the back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https://www.reddit.com/r/VALORANT/comments/1w6w3pr/sens_advice/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Valorant Rank Card. Feedback appreciated 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Rank Card. Feedback appreciated 💚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/u/imanujshaan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https://www.reddit.com/r/VALORANT/comments/1w6zibo/valorant_rank_card_feedback_appreciated/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cant find a video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【主贴概述】cant find a video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wanted to show a friend the video of two chambers fighting with their ults and the defending one got the kill and TPed away and before the attacking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https://www.reddit.com/r/VALORANT/comments/1w6y03t/cant_find_a_video/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any tips for someone trying to switch from phantom to vandal?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涉及「aim、recoil、spray」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tips for someone trying to switch from phantom to vandal?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weapon stats my aim has been really bad with the phantom for the past few days so i tried to switch to the vandal yesterday and it worked really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https://www.reddit.com/r/VALORANT/comments/1w6vs87/any_tips_for_someone_trying_to_switch_from/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https://business.facebook.com/groups/valorantgamerscommunity/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https://secure.facebook.com/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business.facebook.com/groups/valorantgamerscommunity/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【主贴概述】business.facebook.com/groups/valorantgamerscommunity/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2026-09-03T13:35:00.0000000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【主贴概述】2026-09-03T13:35:00.0000000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secure.facebook.com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【主贴概述】secure.facebook.com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https://x.com/VALORANT/status/2059259357733306404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x.com/VALORANT/status/2059259357733306404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【主贴概述】x.com/VALORANT/status/2059259357733306404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https://x.com/VALORANT/status/2023759372715782350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Evi, LJL Legend, announces his retirement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【主贴概述】Evi, LJL Legend, announces his retirement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11 years of playing in numerous regions, he offically announced he will be retiring today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https://www.reddit.com/r/leagueoflegends/comments/1w6zuwg/evi_ljl_legend_announces_his_retirement/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KT Rolster vs. Dplus KIA / LCK 2026 Season Playoffs - Lower Bracket Round 2 / Ga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【主贴概述】KT Rolster vs. Dplus KIA / LCK 2026 Season Playoffs - Lower Bracket Round 2 / Game 2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SEASON PLAYOFFS Official page | Leaguepedia | Liquipedia | Eventvods.com | New to LoL   KT Rolster 1-1 Dplus KIA KT | Leaguepedia | Liquipedi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https://www.reddit.com/r/leagueoflegends/comments/1w6zrkz/kt_rolster_vs_dplus_kia_lck_2026_season_playoffs/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KT Rolster vs. Dplus KIA / LCK 2026 Season Playoffs - Upper Bracket Round 2 / Ga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【主贴概述】KT Rolster vs. Dplus KIA / LCK 2026 Season Playoffs - Upper Bracket Round 2 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SEASON PLAYOFFS Official page | Leaguepedia | Liquipedia | Eventvods.com | New to LoL   KT Rolster 1-0 Dplus KIA KT | Leaguepedia | Liquipedi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https://www.reddit.com/r/leagueoflegends/comments/1w6ynfl/kt_rolster_vs_dplus_kia_lck_2026_season_playoffs/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Caedrel crashes out over K'Sante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【主贴概述】Caedrel crashes out over K'Sante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/u/Feil_lol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https://www.reddit.com/r/leagueoflegends/comments/1w6yu9h/caedrel_crashes_out_over_ksante/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KT Rolster vs. Dplus KIA / LCK 2026 Season Playoffs - Lower Bracket Round 2 / Ga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【主贴概述】KT Rolster vs. Dplus KIA / LCK 2026 Season Playoffs - Lower Bracket Round 2 / Game 3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SEASON PLAYOFFS Official page | Leaguepedia | Liquipedia | Eventvods.com | New to LoL   KT Rolster 1-2 Dplus KIA KT | Leaguepedia | Liquipedi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https://www.reddit.com/r/leagueoflegends/comments/1w70o6h/kt_rolster_vs_dplus_kia_lck_2026_season_playoffs/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Why Butchers Bridge is the greatest ARAM map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Butchers Bridge is the greatest ARAM map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/u/worIds-end-vaIentine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https://www.reddit.com/r/leagueoflegends/comments/1w6wngc/why_butchers_bridge_is_the_greatest_aram_map/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About Renekton Q's healing cap vs minions...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【主贴概述】About Renekton Q's healing cap vs minions...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response to this post: https://www.reddit.com/r/leagueoflegends/s/RpUMRviM0Q A lot of people in the comments pointed out that the healing cap is 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https://www.reddit.com/r/leagueoflegends/comments/1w6zxcp/about_renekton_qs_healing_cap_vs_minions/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Our Biggest Patch Yet! Patch 3 Preview | League Classic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【主贴概述】Our Biggest Patch Yet! Patch 3 Preview | League Classic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/u/HowDoesEatFood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https://www.reddit.com/r/leagueoflegends/comments/1w6wean/our_biggest_patch_yet_patch_3_preview_league/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Anyone's Legend vs. LGD Gaming / LPL 2026 Split 3 Playoffs - Upper Bracket Round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【主贴概述】Anyone's Legend vs. LGD Gaming / LPL 2026 Split 3 Playoffs - Upper Bracket Round 2 / Game 2 Discussi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Playoffs AL 1-1 LGD AL wins Game 2 in 31m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https://www.reddit.com/r/leagueoflegends/comments/1w70nef/anyones_legend_vs_lgd_gaming_lpl_2026_split_3/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U.GG vs OP.GG Ladder Rank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【主贴概述】U.GG vs OP.GG Ladder Rank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always wondered why one site shows me a way lower percantage than the other and the reason is kind of funny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https://www.reddit.com/r/leagueoflegends/comments/1w70sd4/ugg_vs_opgg_ladder_rank/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LCK Song (not Global Channel)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【主贴概述】LCK Song (not Global Channel)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!  I&amp;#39;m looking for a very specific song used during the SOOP stream for the LCK since 4 days and I can&amp;#39;t manage to find it (already list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https://www.reddit.com/r/leagueoflegends/comments/1w70pa0/lck_song_not_global_channel/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Items with the exact same build components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涉及「chapter」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【主贴概述】Items with the exact same build components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think for the most part, Riot has done a good job of ensuring most items have pretty unique build paths that also make sense and fit the item&amp;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https://www.reddit.com/r/leagueoflegends/comments/1w70lwd/items_with_the_exact_same_build_components/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Isn't it crazy how Canna used to be the strongest KC player now he's arguably th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【主贴概述】Isn't it crazy how Canna used to be the strongest KC player now he's arguably the worst of the 5 (st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【正文要点】Ngl KC&amp;#39;s storytelling goes hard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https://www.reddit.com/r/leagueoflegends/comments/1w6zsln/isnt_it_crazy_how_canna_used_to_be_the_strongest/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matchmaking is broken. here is proof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【主贴概述】matchmaking is broken. here is proof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【正文要点】runs it down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https://www.reddit.com/r/leagueoflegends/comments/1w6zpz2/matchmaking_is_broken_here_is_proof/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Anyone's Legend vs. LGD Gaming / LPL 2026 Split 3 Playoffs - Upper Bracket Round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【主贴概述】Anyone's Legend vs. LGD Gaming / LPL 2026 Split 3 Playoffs - Upper Bracket Round 2 / Game 1 Discussi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Playoffs AL 0-1 LGD LGD wins Game 1 in 25m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https://www.reddit.com/r/leagueoflegends/comments/1w6zny6/anyones_legend_vs_lgd_gaming_lpl_2026_split_3/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 love Kleds ult!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love Kleds ult!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didn&amp;#39;t care about blitz ganking at the time; LeBlanc was doing LeBlanc things, so it was worth it lol But seriously, imo Kleds ult is so 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https://www.reddit.com/r/leagueoflegends/comments/1w6z48y/i_love_kleds_ult/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Too much ads on the lck playoff livestream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【主贴概述】Too much ads on the lck playoff livestream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【正文要点】Man I was watching this on my tv and I get ads every like 5 minute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https://www.reddit.com/r/leagueoflegends/comments/1w6z1b5/too_much_ads_on_the_lck_playoff_livestream/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S16 Frustration Is Entirely From Homeguards on Support and Jungle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【主贴概述】S16 Frustration Is Entirely From Homeguards on Support and Jungle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game is extremely frustrating to play now that Support can gank every single lane with no down time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https://www.reddit.com/r/leagueoflegends/comments/1w6yo0j/s16_frustration_is_entirely_from_homeguards_on/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We need to talk about Normal Matchmaking!! Wtf is this? :D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涉及「matchmaking、mmr、gold」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need to talk about Normal Matchmaking!! Wtf is this? :D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https://preview.redd.it/67lv4x26ngnh1.png?width=741&amp;amp;format=png&amp;amp;auto=webp&amp;amp;s=52aa60c5a61d8a1f5dc1e2f62e0412033772a0b9 I am leveling a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https://www.reddit.com/r/leagueoflegends/comments/1w6y3sw/we_need_to_talk_about_normal_matchmaking_wtf_is/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league is dead?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is dead?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few years ago when i played league when it was norms or arams people would talk in chat/make jokes or try and have fun but now it&amp;#39;s rare when 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https://www.reddit.com/r/leagueoflegends/comments/1w6xcsk/league_is_dead/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Do ya'll ever feel old when you use a rare skin?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ya'll ever feel old when you use a rare skin?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you bust out the UFO Corki, King Rammus, Silver Kayle, Victorious Jarvan, or Championship Riven skin..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https://www.reddit.com/r/leagueoflegends/comments/1w6wuhj/do_yall_ever_feel_old_when_you_use_a_rare_skin/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ebay.com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【主贴概述】ebay.com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2026-09-03T09:46:00.0000000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【主贴概述】2026-09-03T09:46:00.0000000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www.facebook.com/LeagueofLegendsBrasil/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x.com/TheLeaguepedia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#42 League creators, we want to hear from you! Applications for the League Partner 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creators, we want to hear from you! Applications for the League Partner program are now open: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【正文要点】League creators, we want to hear from you! Applications for the League Partner program are now open: riot.com/LeaguePartnerProgram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2026-09-01T12:00:00.0000000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【主贴概述】2026-09-01T12:00:00.0000000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https://www.facebook.com/deltaforcegame/posts/-want-a-clearer-view-of-your-day-in-delta-forcewelcome-to-df-headquarters-where-/806209655882414/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https://www.facebook.com/deltaforcegame/posts/delta-force-is-featured-on-xbox-play-now-through-august-13-fortune-run-starts-au/894361620400550/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www.facebook.com/deltaforcegame/posts/-want-a-clearer-view-of-your-day-in-delta-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【主贴概述】www.facebook.com/deltaforcegame/posts/-want-a-clearer-view-of-your-day-in-delta-forcewelcome-to-df-h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https://www.facebook.com/deltaforcegame/posts/-mark-your-calendars-and-get-ready-for-spring-action-play-now-to-earn-free-appea/784878061348907/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2026-04-23T00:00:00.0000000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x.com/DeltaForce_Game/status/2095668571473129487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【主贴概述】x.com/DeltaForce_Game/status/2095668571473129487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https://x.com/DeltaForce_Game/status/2095668571473129487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x.com/DeltaForce_Game/status/2050545842369507463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【主贴概述】x.com/DeltaForce_Game/status/2050545842369507463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https://x.com/DeltaForce_Game/status/2050545842369507463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x.com/DeltaForce_Game/status/2045472410380742770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【主贴概述】x.com/DeltaForce_Game/status/2045472410380742770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https://x.com/DeltaForce_Game/status/2045472410380742770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x.com/DeltaForce_Game/status/2046773483250610496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【主贴概述】x.com/DeltaForce_Game/status/2046773483250610496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https://x.com/DeltaForce_Game/status/2046773483250610496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4 DAYS TO GO.…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 DAYS TO GO.…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【正文要点】4 DAYS TO GO.…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Literally unplayable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【主贴概述】Literally unplayable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Joke aside, I keep missing my drag to sell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https://www.reddit.com/r/TeamfightTactics/comments/1w6xalz/literally_unplayable/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 are your personal worst augments?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your personal worst augments?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because they&amp;#39;re bad, but because you&amp;#39;re bad at playing them? For me it&amp;#39;s Clear Mind, Hedge Fund and Upward Mobility (honorable mention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https://www.reddit.com/r/TeamfightTactics/comments/1w6zk1g/what_are_your_personal_worst_augments/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Carousel and positioning on mobile with this new engine feels fucking awful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【主贴概述】Carousel and positioning on mobile with this new engine feels fucking awful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【正文要点】Thats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https://www.reddit.com/r/TeamfightTactics/comments/1w6yo70/carousel_and_positioning_on_mobile_with_this_new/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Fielded Champions Highlighted In Shop GUID Issue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【主贴概述】Fielded Champions Highlighted In Shop GUID Issue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it just me? Is the &amp;quot;glimmer&amp;quot; around champs in your shop that are fielded seeming &amp;quot;weaker&amp;quot; to anyone else? At least when you fir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https://www.reddit.com/r/TeamfightTactics/comments/1w6wbh2/fielded_champions_highlighted_in_shop_guid_issue/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AutoLogIn turned off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【主贴概述】AutoLogIn turned off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had new update today, on a phone, and now im stucked on main page with Signing in, and unless i log in it does nothing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https://www.reddit.com/r/TeamfightTactics/comments/1w6z45u/autologin_turned_off/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Nothing to see here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【主贴概述】Nothing to see here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Just a 1 cost dashing out a decent 44k damage every single fight  &amp;#32; submitted by &amp;#32;  /u/Choice-Return-5543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https://www.reddit.com/r/TeamfightTactics/comments/1w707sj/nothing_to_see_here/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Do we get a set 17 emoji for ranked?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we get a set 17 emoji for ranked?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【正文要点】Set 17 was the first set I played in years, im playing set 18 now and was wondering if we get an emoji for our ranked placement like before  &amp;#32; sub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https://www.reddit.com/r/TeamfightTactics/comments/1w6z9uu/do_we_get_a_set_17_emoji_for_ranked/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So... Elderwood is quite shit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【主贴概述】So... Elderwood is quite shit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lost this fight against 6 defenders and Flora Fatalis Cass  &amp;#32; submitted by &amp;#32;  /u/jinji_96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https://www.reddit.com/r/TeamfightTactics/comments/1w6z2ls/so_elderwood_is_quite_shit/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Highest luck ever?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【主贴概述】Highest luck ever?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2 Spyrkin emblems, Spyrkin augment, 1 Fae emblem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https://www.reddit.com/r/TeamfightTactics/comments/1w6zt28/highest_luck_ever/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Is it harder to hit 3* 3 costs now?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harder to hit 3* 3 costs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playing uncontested 3 cost reroll lines and I can’t hit 3 stars till stage 5 and sometimes even stage 6, which lead me to going bottom 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https://www.reddit.com/r/TeamfightTactics/comments/1w6z244/is_it_harder_to_hit_3_3_costs_now/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This comp is kinda good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comp is kinda good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https://preview.redd.it/uge1prkamgnh1.png?width=1070&amp;amp;format=png&amp;amp;auto=webp&amp;amp;s=2fec4a68a1448e3fa7fb1a86933117f20ef243c7 https://preview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https://www.reddit.com/r/TeamfightTactics/comments/1w6xysz/this_comp_is_kinda_good/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Diana/kha'Zix players, what do you do when Kha'Zix won't show?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【主贴概述】Diana/kha'Zix players, what do you do when Kha'Zix won't show?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【正文要点】Got the Diana items items early and Kha&amp;#39;Zix just isn&amp;#39;t showing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https://www.reddit.com/r/TeamfightTactics/comments/1w6xlun/dianakhazix_players_what_do_you_do_when_khazix/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Flawless game with a gross Juggernaut comp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【主贴概述】Flawless game with a gross Juggernaut comp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https://preview.redd.it/mjwc7yak6gnh1.png?width=2559&amp;amp;format=png&amp;amp;auto=webp&amp;amp;s=3ce88800e16a2a163457312f1949867c7e5b7b52 I know there&amp;#3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https://www.reddit.com/r/TeamfightTactics/comments/1w6weo4/flawless_game_with_a_gross_juggernaut_comp/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2026-09-03T09:46:00.0000000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【主贴概述】2026-09-03T09:46:00.0000000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2026-08-27T22:14:16.0000000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【主贴概述】2026-08-27T22:14:16.0000000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https://x.com/TFT/status/2092618009408102652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x.com/TFT/status/2090834795433705801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【主贴概述】x.com/TFT/status/2090834795433705801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https://x.com/TFT/status/2093128539201757676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2026-08-21T16:22:53.0000000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【主贴概述】2026-08-21T16:22:53.0000000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https://x.com/TFT/status/2037567839373005120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x.com/TFT/status/2092618009408102652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【主贴概述】x.com/TFT/status/2092618009408102652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https://x.com/CompetitiveTFT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