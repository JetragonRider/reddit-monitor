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(17:48-22:48) | 2026年10月21日 23:27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Psycho Gravity Max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【主贴概述】Psycho Gravity Max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got the skill fruit today, casually testing on low level pals and then ka-boom!  &amp;#32; submitted by &amp;#32;  /u/Minute-Unit5008   [link]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https://www.reddit.com/r/Palworld/comments/1xblu0x/psycho_gravity_max_damage/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4 player limit in Towers - Messing with coop experience?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player limit in Towers - Messing with coop experience?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there people,  my long-time wednesday gaming group finally is circeling around Palworld, being about to pick it as our next coop gaming project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https://www.reddit.com/r/Palworld/comments/1xbnfxw/4_player_limit_in_towers_messing_with_coop/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So, me and my friend try playing palworld co-op...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me and my friend try playing palworld co-op...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【正文要点】But it keeps crashing, &amp;quot;connection to the host lost&amp;quot; and we both get kicked out of the server, we have the same region, relatively good wi-f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https://www.reddit.com/r/Palworld/comments/1xbjkty/so_me_and_my_friend_try_playing_palworld_coop/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Bellanoir Libero trophy not popping PS5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【主贴概述】Bellanoir Libero trophy not popping PS5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if this is a known bug or a translation/ localization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https://www.reddit.com/r/Palworld/comments/1xbm3fa/bellanoir_libero_trophy_not_popping_ps5/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Pal attribute boosting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 attribute boosting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some pals whenever deployed to ur base can boost pals work suitability for example tetroise can boost mining by one i wws wondering if all the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https://www.reddit.com/r/Palworld/comments/1xblhpd/pal_attribute_boosting/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x.com/Palworld_EN/status/1838715894136279522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【主贴概述】x.com/Palworld_EN/status/1838715894136279522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https://x.com/Palworld_EN/status/1838715894136279522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Snax has left GamerLegion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【主贴概述】Snax has left GamerLegion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https://x.com/gamerlegion/status/2112891909244957031?s=46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https://www.reddit.com/r/GlobalOffensive/comments/1xbmlvg/snax_has_left_gamerlegion/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BCG vs Nexus / Digital Crusade DraculaN Season 7 - Upper Bracket Quarter-Final 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【主贴概述】BCG vs Nexus / Digital Crusade DraculaN Season 7 - Upper Bracket Quarter-Final / Post-Match Discussi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【正文要点】BCG Esports 🌍 2-1 🇷🇴 Nexus Gaming Ancient: 13-1 Cache: 13-16 Dust2: 13-9 &amp;nbsp; 🌍 BCG Esports advance to Upper Semi Finals and will face 🇪🇺 Eternal Fi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https://www.reddit.com/r/GlobalOffensive/comments/1xbokaa/bcg_vs_nexus_digital_crusade_draculan_season_7/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Its kinda sad to see Frozen's downfall these past few months. Hope he can bounce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【主贴概述】Its kinda sad to see Frozen's downfall these past few months. Hope he can bounce back but its gettin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/u/rolekrs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https://www.reddit.com/r/GlobalOffensive/comments/1xbmgzc/its_kinda_sad_to_see_frozens_downfall_these_past/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FaZe vs JiJieHao / Digital Crusade DraculaN Season 7 - Upper Bracket Quarter-Fin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vs JiJieHao / Digital Crusade DraculaN Season 7 - Upper Bracket Quarter-Final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【正文要点】FaZe Clan 🇪🇺 1-2 🌏 JiJieHao Mirage: 13-6 Dust2: 9-13 Anubis: 11-13 &amp;nbsp; 🌏 JiJieHao advance to Upper Semi Finals and will face 🇸🇪 HEROIC  &amp;nbsp;  Pre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https://www.reddit.com/r/GlobalOffensive/comments/1xbolqx/faze_vs_jijiehao_digital_crusade_draculan_season/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[Gromov] GamerLegion playing praccs with shalfey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【主贴概述】[Gromov] GamerLegion playing praccs with shalfey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https://x.com/GromovCS/status/2112902034093646008 original tweet before you ask, shalfey is an IGL  &amp;#32; submitted by &amp;#32;  /u/ChaoticFlameZz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https://www.reddit.com/r/GlobalOffensive/comments/1xbnsz4/gromov_gamerlegion_playing_praccs_with_shalfey/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magic vs The MongolZ / 1W Private Club Season 2 - Lower Bracket Semi-Final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【主贴概述】magic vs The MongolZ / 1W Private Club Season 2 -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【正文要点】magic 🇷🇺 0-2 🇲🇳 The MongolZ Inferno: 9-13 Ancient: 10-13 Dust2 &amp;nbsp; 🇲🇳 The MongolZ advance to Lower Semi Finals and will face 🇺🇦 Fnatic or 🇷🇺 PRIVAT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https://www.reddit.com/r/GlobalOffensive/comments/1xbk20w/magic_vs_the_mongolz_1w_private_club_season_2/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PRIVATE vs fnatic / 1W Private Club Season 2 - Lower Bracket Semi-Final / Post-M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【主贴概述】PRIVATE vs fnatic / 1W Private Club Season 2 -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【正文要点】PRIVATE 🇷🇺 2-0 🇺🇦 Fnatic Cache: 13-11 Dust2: 19-17 Ancient &amp;nbsp; 🇷🇺 PRIVATE advance to Lower Semi Finals and will face 🇲🇳 The MongolZ  &amp;nbsp;  Predic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https://www.reddit.com/r/GlobalOffensive/comments/1xboaxy/private_vs_fnatic_1w_private_club_season_2_lower/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SINNERS vs HEROIC / Digital Crusade DraculaN Season 7 - Upper Bracket Quarter-Fi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【主贴概述】SINNERS vs HEROIC / Digital Crusade DraculaN Season 7 - Upper Bracket Quarter-Final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【正文要点】SINNERS Esports 🇪🇺 2-1 🇸🇪 HEROIC Mirage: 13-8 Nuke: 8-13 Dust2: 13-5 &amp;nbsp; 🇪🇺 SINNERS Esports advance to Upper Semi Finals and will face FaZe Clan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https://www.reddit.com/r/GlobalOffensive/comments/1xbo663/sinners_vs_heroic_digital_crusade_draculan_season/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Rare Atom vs Lynn Vision / MaceMedia VOID Autumn Cup 2026 - Upper Bracket Semi-F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【主贴概述】Rare Atom vs Lynn Vision / MaceMedia VOID Autumn Cup 2026 - Upper Bracket Semi-Final / Post-Match Di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【正文要点】Rare Atom 🇨🇳 1-2 🇨🇳 Lynn Vision Gaming Cache: 14-16 Dust2: 13-11 Inferno: 4-13 &amp;nbsp;  Predicted VRS Impact   Team Rank Diff Total    🇨🇳 Rare Atom #13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https://www.reddit.com/r/GlobalOffensive/comments/1xbn6c2/rare_atom_vs_lynn_vision_macemedia_void_autumn/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BASEMENT BOYS vs Eternal Fire / Digital Crusade DraculaN Season 7 - Upper Bracke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【主贴概述】BASEMENT BOYS vs Eternal Fire / Digital Crusade DraculaN Season 7 - Upper Bracket Quarter-Final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【正文要点】BASEMENT BOYS 🇺🇦 1-2 🇪🇺 Eternal Fire Mirage: 13-8 Cache: 7-13 Ancient: 6-13 &amp;nbsp; 🇪🇺 Eternal Fire advance to Upper Semi Finals and will face 🌍 BCG 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https://www.reddit.com/r/GlobalOffensive/comments/1xbndb4/basement_boys_vs_eternal_fire_digital_crusade/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Why am i getting vac cooldown constantly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am i getting vac cooldown constantly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here is the problem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https://www.reddit.com/r/GlobalOffensive/comments/1xbp6zt/why_am_i_getting_vac_cooldown_constantly/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Is kyousuke actually as good as people make him out to be?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kyousuke actually as good as people make him out to be?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watching kyo on Falcons for a bit now (moreso since Karrigan&amp;#39;s arrival) and honestly, I&amp;#39;m starting to believe that hes one of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https://www.reddit.com/r/GlobalOffensive/comments/1xbjgyv/is_kyousuke_actually_as_good_as_people_make_him/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www.facebook.com/61590436498526/videos/1792340661777956/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【主贴概述】www.facebook.com/61590436498526/videos/1792340661777956/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https://www.facebook.com/61590436498526/videos/1792340661777956/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www.facebook.com/fb-answers/cs-2-active-players/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【主贴概述】www.facebook.com/fb-answers/cs-2-active-players/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https://www.facebook.com/fb-answers/cs-2-active-players/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www.facebook.com/groups/12.08.2012CounterStrikeGlobalOffensive/posts/15084745963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【主贴概述】www.facebook.com/groups/12.08.2012CounterStrikeGlobalOffensive/posts/1508474596390573/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https://x.com/CounterStrike/status/1793756708935962738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Ranked needs to reward players bit more fair, here is why: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needs to reward players bit more fair, here is why: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【正文要点】Lets say I&amp;#39;m silver and the rank above me is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https://www.reddit.com/r/VALORANT/comments/1xbn0fg/ranked_needs_to_reward_players_bit_more_fair_here/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RR Compensation system needs to be introduced.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【主贴概述】RR Compensation system needs to be introduced.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been on a 4 game losing streak where the first three were from disconnected teammates who never joined back, and the last was from a win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https://www.reddit.com/r/VALORANT/comments/1xbksr7/rr_compensation_system_needs_to_be_introduced/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Journey - Valorant montage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【主贴概述】Journey - Valorant montage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Playing valorant for years but only recently started sharing, hope whoever watches it will enjoy!  &amp;#32; submitted by &amp;#32;  /u/omerothethi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https://www.reddit.com/r/VALORANT/comments/1xbo8sx/journey_valorant_montage/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Looking for raw ~1080p/60fps+ Valorant clips to practice video editing.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raw ~1080p/60fps+ Valorant clips to practice video editing.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 people from reddit! I&amp;#39;m currently practicing my video editing, color grading, and audio syncing skills, and I&amp;#39;m looking for raw footage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https://www.reddit.com/r/VALORANT/comments/1xbkvz2/looking_for_raw_1080p60fps_valorant_clips_to/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 fake 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 fake 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/u/KadabraTheMagician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https://www.reddit.com/r/VALORANT/comments/1xbnpk2/w_fake_tp/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Very proud of how I played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【主贴概述】Very proud of how I played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game of the day too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https://www.reddit.com/r/VALORANT/comments/1xbndk1/very_proud_of_how_i_played_here/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If Vandal and Phantom have Champion skins, shouldn't Warden get one too?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Vandal and Phantom have Champion skins, shouldn't Warden get one too?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if the Riot DEVS ever mentioned this, but since there are now three rifles instead of two, would Warden also have the same opportunit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https://www.reddit.com/r/VALORANT/comments/1xbn3lz/if_vandal_and_phantom_have_champion_skins/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smokes work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smokes work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and where should I smoke , and what even is the purpose of smokes if it blocks bothe the teams views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https://www.reddit.com/r/VALORANT/comments/1xbmzfc/how_do_smokes_work/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Genuine question: Why do people get mad for OPing?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 question: Why do people get mad for OPing?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recently I&amp;#39;ve noticed that people in lower elo (I&amp;#39;m Gold 2) get really mad whenever I&amp;#39;m using an operator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https://www.reddit.com/r/VALORANT/comments/1xbmryv/genuine_question_why_do_people_get_mad_for_oping/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Cypher tripwire not revealing enemy outlines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【主贴概述】Cypher tripwire not revealing enemy outlines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I’ve been playing valorant for about two months, and I mainly play Cypher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https://www.reddit.com/r/VALORANT/comments/1xbls1t/cypher_tripwire_not_revealing_enemy_outlines/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What do you guys think of removing ranked resets?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guys think of removing ranked resets?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found out today that in Heroes of the Storm, There’s no unranked system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https://www.reddit.com/r/VALORANT/comments/1xblpb5/what_do_you_guys_think_of_removing_ranked_resets/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this is why we spray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why we spray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/u/Super_Horse1491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https://www.reddit.com/r/VALORANT/comments/1xbkn6v/this_is_why_we_spray/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first 1v3 clutch!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first 1v3 clutch!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am aware that I probably baited my teammates for this one.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https://www.reddit.com/r/VALORANT/comments/1xbjww7/my_first_1v3_clutch/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Everyone drawing Hush meanwhile me: (Viper fanart)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 drawing Hush meanwhile me: (Viper fanart)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/u/Shimada_melon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https://www.reddit.com/r/VALORANT/comments/1xbizaz/everyone_drawing_hush_meanwhile_me_viper_fanart/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business.facebook.com/groups/ValorantRR/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【主贴概述】business.facebook.com/groups/ValorantRR/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https://www.facebook.com/groups/wearevalorant/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https://x.com/VALORANT/status/2111698792944656488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x.com/VALORANT/status/2111698792944656488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【主贴概述】x.com/VALORANT/status/2111698792944656488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Faker Breaking Ankles with no HP in NA SoloQ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Breaking Ankles with no HP in NA SoloQ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/u/ProHUDLive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https://www.reddit.com/r/leagueoflegends/comments/1xblyly/faker_breaking_ankles_with_no_hp_in_na_soloq/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YamatoCannon on what went wrong with C9 this Worlds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【主贴概述】YamatoCannon on what went wrong with C9 this Worlds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Yamato comes to Power Spike podcast where he speaks about C9 issues this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https://www.reddit.com/r/leagueoflegends/comments/1xbm12k/yamatocannon_on_what_went_wrong_with_c9_this/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I’m so happy the reflect is gone.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【主贴概述】I’m so happy the reflect is gone.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【正文要点】Unfortunate for me my mid lane champion pool is all skill shots, however that reflect made it near impossible to interact with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https://www.reddit.com/r/leagueoflegends/comments/1xbkx4i/im_so_happy_the_reflect_is_gone/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come kalista and renata are so attatched at the hip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kalista and renata are so attatched at the hip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【正文要点】If you are watching a draft and you see a kalista get picked, putting your lifes savings on the fact that renata will be paired with her wouldnt be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https://www.reddit.com/r/leagueoflegends/comments/1xbler3/how_come_kalista_and_renata_are_so_attatched_at/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Superstar Status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【主贴概述】Superstar Status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With the new ARAM set coming out today and the &amp;#39;Superstar status&amp;#39; being how we track our progress, is anyone else having this issue?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https://www.reddit.com/r/leagueoflegends/comments/1xbp24o/superstar_status/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obvious smurfs get banned?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obvious smurfs get banned?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pretty new to the game, only playing the past month or so and am currently Bronze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https://www.reddit.com/r/leagueoflegends/comments/1xbp3jm/do_obvious_smurfs_get_banned/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When are we getring Nel? Mel's long lost sister with similar kit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are we getring Nel? Mel's long lost sister with similar kit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when Yasuo was basically getting permabanned because he was too frustrating to play against, we got 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https://www.reddit.com/r/leagueoflegends/comments/1xboww4/when_are_we_getring_nel_mels_long_lost_sister/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¿Qué echáis en falta en los torneos amateur de LoL?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【主贴概述】¿Qué echáis en falta en los torneos amateur de LoL?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【正文要点】Para quienes hayáis jugado, organizado, entrenado o casteado torneos amateur de LoL: ¿qué os ha dado más problemas? Estoy trabajando en un proyecto 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https://www.reddit.com/r/leagueoflegends/comments/1xbopsw/qué_echáis_en_falta_en_los_torneos_amateur_de_lol/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When will Faerie Court Gwen icon be available in the RP/Mystic 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will Faerie Court Gwen icon be available in the RP/Mystic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how it looks, but I wasn&amp;#39;t playing when it was released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https://www.reddit.com/r/leagueoflegends/comments/1xboo5b/when_will_faerie_court_gwen_icon_be_available_in/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Gumayusi played in 10/13 of T1's Worlds BO5 against LPL, or 37/49 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【主贴概述】Gumayusi played in 10/13 of T1's Worlds BO5 against LPL, or 37/49 games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【正文要点】T1 doesn&amp;#39;t lose to LPL, but they played 3 BO5 series before 2022 and 10 series during 2022-2025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https://www.reddit.com/r/leagueoflegends/comments/1xbnepo/gumayusi_played_in_1013_of_t1s_worlds_bo5_against/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K/DA FIRESTARTER Akali — PBE Feedback and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【主贴概述】K/DA FIRESTARTER Akali — PBE Feedback and Suggestions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/u/victoriameira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https://www.reddit.com/r/leagueoflegends/comments/1xbmv75/kda_firestarter_akali_pbe_feedback_and_suggestions/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Jinx and some other thoughts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【主贴概述】Jinx and some other thoughts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is Jinx and Quinn&amp;#39;s handedness? It&amp;#39;s very confusing with them because for example Jinx keeps swapping hands in arcane and in some splash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https://www.reddit.com/r/leagueoflegends/comments/1xbmufd/jinx_and_some_other_thoughts/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Why doesn't League of Legends have "legendary variants" for epic skins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涉及「starter」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doesn't League of Legends have "legendary variants" for epic skins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【正文要点】Seeing the new K/DA skins, it felt strange to see Kai&amp;#39;sa, who sings the chorus and has the most iconic and viral part of Firestarter (which, to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https://www.reddit.com/r/leagueoflegends/comments/1xbm2fr/why_doesnt_league_of_legends_have_legendary/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Make bruiser AD assassins playable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bruiser AD assassins playable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makes no sense that they have completely erased the AD bruiser assassin builds from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https://www.reddit.com/r/leagueoflegends/comments/1xblb5u/make_bruiser_ad_assassins_playable_again/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Could Seraphine use a midscope like Mel’s to make her different roles work bette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 Seraphine use a midscope like Mel’s to make her different roles work better together?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【正文要点】With Mel’s upcoming midscope, I’ve been thinking about whether Seraphine could benefit from a similar approach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https://www.reddit.com/r/leagueoflegends/comments/1xbl55b/could_seraphine_use_a_midscope_like_mels_to_make/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All pass are worth to buy?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【主贴概述】All pass are worth to buy?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as the title says, I&amp;#39;m a returning player in LoL PC and I am wondering if all pass right now (worlds and hall of same) and upcoming pass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https://www.reddit.com/r/leagueoflegends/comments/1xbl393/all_pass_are_worth_to_buy/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Make Yone's E snapback damage only affect his Q, W, R damage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【主贴概述】Make Yone's E snapback damage only affect his Q, W, R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does not apply on auto attacks Nothing is more infuriating than sidestepping his Q, and R during his E, but then he just 0 skill autos you and sna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https://www.reddit.com/r/leagueoflegends/comments/1xbk5rv/make_yones_e_snapback_damage_only_affect_his_q_w/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Shop no longer selling halloween event skins?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【主贴概述】Shop no longer selling halloween event skins?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already the 21st and there&amp;#39;s nothing about the halloween skins in shops (Bewitching)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https://www.reddit.com/r/leagueoflegends/comments/1xbk4k9/shop_no_longer_selling_halloween_event_skins/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Can someone explain to me the logic of some champions not having mana?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to me the logic of some champions not having mana?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https://www.reddit.com/r/leagueoflegends/comments/1xbjiu4/can_someone_explain_to_me_the_logic_of_some/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Is patch 26.21 the patch that rest of the Worlds will be played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patch 26.21 the patch that rest of the Worlds will be played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curious of this because I&amp;#39;ve seen a lot of people memeing around Faker getting his champions buffed for Worlds and the first thing I notic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https://www.reddit.com/r/leagueoflegends/comments/1xbjbfs/is_patch_2621_the_patch_that_rest_of_the_worlds/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Made a quiz for fellow League of Legends fans, how far can you get?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 a quiz for fellow League of Legends fans, how far can you get?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/u/gosshedd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https://www.reddit.com/r/leagueoflegends/comments/1xbj8lq/made_a_quiz_for_fellow_league_of_legends_fans_how/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apps.facebook.com/gaming/leagueoflegendswildrift/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www.facebook.com/leagueoflegendsind/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【主贴概述】www.facebook.com/leagueoflegendsind/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https://www.facebook.com/leagueoflegends/posts/all-roads-lead-to-him-worlds-music-video-october-8-6pm-pst-worlds2026/1610385350457915/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https://x.com/LeagueOfLegends/status/2069420420743479580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Got us begging for water.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us begging for water.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us begging for water.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www.facebook.com/deltaforcegame/posts/high-risk-high-reward18-streamers-6-teams-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【主贴概述】www.facebook.com/deltaforcegame/posts/high-risk-high-reward18-streamers-6-teams-75000-on-the-linegin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https://www.facebook.com/deltaforcegame/posts/high-risk-high-reward18-streamers-6-teams-75000-on-the-linegingy-iitztimmy-wille/936614992841879/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x.com/DeltaForce_Game/status/2099821092676546765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【主贴概述】x.com/DeltaForce_Game/status/2099821092676546765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https://x.com/DeltaForce_Game/status/2099821092676546765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Wanna know what's lurking this Halloween?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【主贴概述】Wanna know what's lurking this Halloween?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【正文要点】Wanna know what's lurking this Halloween?  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to maximize the Coven trait?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maximize the Coven trait?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I&amp;#39;m an intermediate TFT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https://www.reddit.com/r/TeamfightTactics/comments/1xbne8w/how_to_maximize_the_coven_trait/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lost 100lp just by simply trying to queue up on a rank game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lost 100lp just by simply trying to queue up on a rank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only for 2 games.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https://www.reddit.com/r/TeamfightTactics/comments/1xbll4k/i_lost_100lp_just_by_simply_trying_to_queue_up_on/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PBE on Mac is back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【主贴概述】PBE on Mac is back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three weeks I can play TFT on macOS again, even it&amp;#39;s PBE and seems full of bots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https://www.reddit.com/r/TeamfightTactics/comments/1xbjc9u/pbe_on_mac_is_back_again/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Chonc mode unavailable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【主贴概述】Chonc mode unavailable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saw in the 18.5 patch that chonc mode was up again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https://www.reddit.com/r/TeamfightTactics/comments/1xbmexw/chonc_mode_unavailable/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TFT Gods bless you with Azir 2 at 1-2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Gods bless you with Azir 2 at 1-2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https://preview.redd.it/mcjm3800ktwh1.png?width=1920&amp;amp;format=png&amp;amp;auto=webp&amp;amp;s=86f533a48e6f4da6c2dbda0df1b9a6b1c50c173e Will update yal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https://www.reddit.com/r/TeamfightTactics/comments/1xbmmc1/tft_gods_bless_you_with_azir_2_at_12/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Teamfight Tactics (@TFT)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(@TFT)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Compete TFT (@CompeteTFT)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【主贴概述】Compete TFT (@CompeteTFT)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【正文要点】We&amp;#x27;re the Teamfight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Teamfight Tactics on X: &amp;quot;We&amp;#x27;ve temporarily disabled Ranked queues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&amp;quot;We&amp;#x27;ve temporarily disabled Ranked queues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【正文要点】We&amp;#x27;ve temporarily disabled Ranked queues across all platforms as we address critical bugs and rollbacks associated with Patch 18.4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Teamfight Tactics on X: &amp;quot; General Sale Update: Thanks for your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General Sale Update: Thanks for your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【正文要点】🚨 General Sale Update: Thanks for your patience while waiting for your Convergence Fest passes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Teamfight Tactics on X: &amp;quot; ️ General Sale Update: The ... - x.com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 ️ General Sale Update: The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【正文要点】🎟️ General Sale Update: The Attendee Pass sale will reopen at 8 AM PT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https://x.com/TFT/status/2103494682701357290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Teamfight Tactics on X: &amp;quot;TFT Devs reveal our next set in the Enchanted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&amp;quot;TFT Devs reveal our next set in the Enchanted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【主贴概述】Truexy (@TheTruexy)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【正文要点】Lead Balance Designer on 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Teamfight Tactics on X: &amp;quot;https://t.co/4h38IzTusL&amp;quot;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&amp;quot;https://t.co/4h38IzTusL&amp;quot;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Teamfight Tactics on X: &amp;quot;The Forest is calling, and the Enchanted Wilds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&amp;quot;The Forest is calling, and the Enchanted Wilds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Forest is calling, and the Enchanted Wilds Part 1 Pass+ is too! With new Arenas, Little Legends, Booms, and emotes to enjoy, it&amp;#x27;ll have you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https://x.com/TFT/status/2092658490175099292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Teamfight Tactics on X: &amp;quot;https://t.co/C2woW0ChTG&amp;quot; / X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【主贴概述】Teamfight Tactics on X: &amp;quot;https://t.co/C2woW0ChTG&amp;quot;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