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(08:45-13:45) | 2026年10月21日 14:24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Excess Fiber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【主贴概述】Excess Fiber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just beaten Feybreak tower, level 69 (0.1 exp) and have like 3 stacks of fiber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https://www.reddit.com/r/Palworld/comments/1xbar51/excess_fiber/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These 8 Pal variants are the only ones to rank higher than their base Pals!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8 Pal variants are the only ones to rank higher than their base Pals!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 lot of the popularity poll results make sense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https://www.reddit.com/r/Palworld/comments/1xbeogc/these_8_pal_variants_are_the_only_ones_to_rank/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Best way to max out world tree expeditions?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way to max out world tree expeditions?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have 1350% on 4 different expeditions going at once, is this even possible? What will I have to use to get it? Nothing seems strong enough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https://www.reddit.com/r/Palworld/comments/1xbe4y3/best_way_to_max_out_world_tree_expeditions/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Expedition not acknowledging Pal type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【主贴概述】Expedition not acknowledging Pal type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Was goofing off with mods when I thought I messed something up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https://www.reddit.com/r/Palworld/comments/1xbc5eq/expedition_not_acknowledging_pal_type/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big is the difference in expedition power between different species?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big is the difference in expedition power between different species?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asking because it seems with the proper steps followed anything can be an expedition beast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https://www.reddit.com/r/Palworld/comments/1xbe171/how_big_is_the_difference_in_expedition_power/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Sunreach Island teleporters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【主贴概述】Sunreach Island teleporters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if anyone had a map with all the sunreach island&amp;#39;s teleporters marked and where they lead to/from? Trying to navigate the sky isla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https://www.reddit.com/r/Palworld/comments/1xbdu9f/sunreach_island_teleporters_map/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breeding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know in 1.0 they swapped around a alot of breedable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https://www.reddit.com/r/Palworld/comments/1xbbcvr/breeding_question/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www.facebook.com/groups/palworldvietnam/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【主贴概述】www.facebook.com/groups/palworldvietnam/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 X: &amp;quot;Palpagos can be a scary place for little guys, so it&amp;#x27;s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&amp;quot;Palpagos can be a scary place for little guys, so it&amp;#x27;s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【正文要点】Palpagos can be a scary place for little guys, so it&amp;#x27;s best to team up with a Pal! That&amp;#x27;s what these guys did! Say hello to Dualith!🤲 Palwor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【主贴概述】#Palworld releases on the PS5 today! Open-world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【正文要点】Palworld_EN (Palworld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【正文要点】[The Future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on X: &amp;quot;https://t.co/4WX41YlgTF&amp;quot;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&amp;quot;https://t.co/4WX41YlgTF&amp;quot;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zweih Cache A Site Smokes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【主贴概述】zweih Cache A Site Smokes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https://www.reddit.com/r/GlobalOffensive/comments/1xbdq0s/zweih_cache_a_site_smokes/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Sticker | Cloud Tunnel | HOLO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【主贴概述】Sticker | Cloud Tunnel | HOLO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Honest feedback is welcome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https://www.reddit.com/r/GlobalOffensive/comments/1xbckxl/sticker_cloud_tunnel_holo/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Which old CS game mode deserves a comeback?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old CS game mode deserves a comeback?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game mode from CS 1.6 / Source / CSGO era do you miss the most? Could be official or community game modes like KZ, scoutzknivez, zombie etc 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https://www.reddit.com/r/GlobalOffensive/comments/1xbaurh/which_old_cs_game_mode_deserves_a_comeback/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Double Ace Game on Mirage! 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Ace Game on Mirage! 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/u/lukkie147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https://www.reddit.com/r/GlobalOffensive/comments/1xbaktv/double_ace_game_on_mirage/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【正文要点】Fitting that, on Counter-Strike&amp;#x27;s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&amp;quot;Release Notes for today are up: https://t.co/cI3gWyM79T&amp;quot;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https://t.co/cI3gWyM79T&amp;quot;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Am I crazy for liking Veto as much as I 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crazy for liking Veto as much as I 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got back into Valorant recently, and I saw that they added Veto as a Sentinel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https://www.reddit.com/r/VALORANT/comments/1xbcat2/am_i_crazy_for_liking_veto_as_much_as_i_am/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First Ranked Ace and 4k a few rounds later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Ranked Ace and 4k a few rounds later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/u/RemoteWhile5881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https://www.reddit.com/r/VALORANT/comments/1xbaggi/first_ranked_ace_and_4k_a_few_rounds_later/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Sentinel mains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【主贴概述】Sentinel mains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im curious to know id theres any sentinel that generally good on every map? Or mostly map specific? Getting back into it i think their playstyle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https://www.reddit.com/r/VALORANT/comments/1xbecwl/sentinel_mains/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calm aim truly?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calm aim truly?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come when I try to calm aim in DM there&amp;#39;s so much time to kill but when I do it in ranked I die immediately?  &amp;#32; submitted by &amp;#32;  /u/Ima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https://www.reddit.com/r/VALORANT/comments/1xbaf56/what_is_calm_aim_truly/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Riot fix your map algorithim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fix your map algorithim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【正文要点】Since the new map pool got introduced which has been more than two weeks, i have not gotten a single bind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https://www.reddit.com/r/VALORANT/comments/1xbe66v/riot_fix_your_map_algorithim/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High elo is easier than lower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 elo is easier than lower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should normalize the concept of high elo privilege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https://www.reddit.com/r/VALORANT/comments/1xbewov/high_elo_is_easier_than_lower_elo/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do you play off of bad teammates?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play off of bad teammates?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bronze player, I know I am really bad at this game compared to others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https://www.reddit.com/r/VALORANT/comments/1xba812/how_do_you_play_off_of_bad_teammates/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Where Jett Going?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Jett Going?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Worst time for her to miss her dash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https://www.reddit.com/r/VALORANT/comments/1xba7gx/where_jett_going/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Can’t rank up any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【主贴概述】Can’t rank up any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hidden MMR system shouldn’t really exist, i have been having an issue since last year where i mathematically cannot rank up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https://www.reddit.com/r/VALORANT/comments/1xbea29/cant_rank_up_any_more/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valorant yesterday, just finished the tutorial and played one match with my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https://www.reddit.com/r/VALORANT/comments/1xbe796/new_to_the_game/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Riot really needs to put more effort into Battlepass Flexes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really needs to put more effort into Battlepass Flexes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https://preview.redd.it/sxoh4xgewqwh1.png?width=842&amp;amp;format=png&amp;amp;auto=webp&amp;amp;s=9372ab7ca6dbb448722d1e218aeb2a25ce29921b Am I the only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https://www.reddit.com/r/VALORANT/comments/1xbdaab/riot_really_needs_to_put_more_effort_into/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Favorite 2026 Butterfly knife?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【主贴概述】Favorite 2026 Butterfly knife?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got the recon balisong knife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https://www.reddit.com/r/VALORANT/comments/1xb9xmt/favorite_2026_butterfly_knife/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Agent Concept (Information Only) by Me + Simplified by 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【主贴概述】Agent Concept (Information Only) by Me + Simplified by 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【正文要点】Concept Idea: While designing the concept for this Agent, I was thinking on what would make a champion extremely viable for every match, both Solo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https://www.reddit.com/r/VALORANT/comments/1xb9jrg/agent_concept_information_only_by_me_simplified/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K/DA – FIRESTARTER – Official Choreography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– FIRESTARTER – Official Choreography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https://www.reddit.com/r/leagueoflegends/comments/1xbdy44/kda_firestarter_official_choreography_video/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new K/DA designs are incredible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K/DA designs are incredible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【正文要点】Skins aside, from a purely conceptual point of view, the designs for the Firestarter skins are for sure the best K/DA designs we&amp;#39;ve had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https://www.reddit.com/r/leagueoflegends/comments/1xb9jbc/the_new_kda_designs_are_incredible/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made a hand-drawn Blitzcrank desk pet that hooks any sentence off my screen 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hand-drawn Blitzcrank desk pet that hooks any sentence off my screen and explains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Point at any line on your screen, press Option + Q, and he throws the hook and drags that sentence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https://www.reddit.com/r/leagueoflegends/comments/1xbb3gr/i_made_a_handdrawn_blitzcrank_desk_pet_that_hooks/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Firestart Kai'sa Fanart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【主贴概述】Firestart Kai'sa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may have worked on this all day and did the cool neurodivergent thing where I refused to stop until it was done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https://www.reddit.com/r/leagueoflegends/comments/1xb9wtz/firestart_kaisa_fanart/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Feedback on the new Firestarter Ahri model: Tail fire effects, Charm, and Ult 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【主贴概述】Feedback on the new Firestarter Ahri model: Tail fire effects, Charm, and Ult lighting need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 👋🏻 I really loved the 3D model for Firestarter Ahri, but there are a few key issues that I feel need to be addressed:  The Tails (The most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https://www.reddit.com/r/leagueoflegends/comments/1xbepw5/feedback_on_the_new_firestarter_ahri_model_tail/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Sett Ult Crashout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【主贴概述】Sett Ult Crashout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/u/Sp1ffy_Sp1ff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https://www.reddit.com/r/leagueoflegends/comments/1xbeo9v/sett_ult_crashout/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Rating each team that was eliminated at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【主贴概述】Rating each team that was eliminated at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just for the eliminated teams at Worlds 2026, and I am using a 1-5 star scale, with 1 being horrific and 5 being amazing/best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https://www.reddit.com/r/leagueoflegends/comments/1xbe8r6/rating_each_team_that_was_eliminated_at_worlds/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Do League of Legends players play other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League of Legends players play other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【正文要点】Indie game dev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https://www.reddit.com/r/leagueoflegends/comments/1xbe6ct/do_league_of_legends_players_play_other_games/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Heartsteel Briar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【主贴概述】Heartsteel Briar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https://www.reddit.com/r/leagueoflegends/comments/1xbdvib/heartsteel_briar/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Yone woudn't be half the problem he is if Lethal Tempo was removed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【主贴概述】Yone woudn't be half the problem he is if Lethal Tempo was removed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shocked how little discussion there is around this rune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https://www.reddit.com/r/leagueoflegends/comments/1xbdub8/yone_woudnt_be_half_the_problem_he_is_if_lethal/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Getting excited for skins these days is far and few between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excited for skins these days is far and few between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last couple years, my interest in skins has honestly just completely disappeared due to the pricing structures on everything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https://www.reddit.com/r/leagueoflegends/comments/1xbdb8h/getting_excited_for_skins_these_days_is_far_and/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am confused about all the Sheiden vs Agurin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confused about all the Sheiden vs Agurin attention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noticed all this insane attention around Sheiden vs Agurin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https://www.reddit.com/r/leagueoflegends/comments/1xbcj6d/i_am_confused_about_all_the_sheiden_vs_agurin/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KD/A Firestarter Ignition Akali marks a shift in gacha Mythic Variant philosophy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【主贴概述】KD/A Firestarter Ignition Akali marks a shift in gacha Mythic Variant philosophy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recall correctly, this new Akali skin for KD/A marks the first time a mythic gacha skin (not Exalted tier) is being released with no “affordable”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https://www.reddit.com/r/leagueoflegends/comments/1xbbwhd/kda_firestarter_ignition_akali_marks_a_shift_in/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sea players, do you feel like we've returned to how garena used to run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 players, do you feel like we've returned to how garena used to run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【正文要点】Gacha inside the client, but hey i did win RP and got legendary skin for 1 rp Ai bots running the moderation is carbon copy on how garena just filter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https://www.reddit.com/r/leagueoflegends/comments/1xbbo6z/sea_players_do_you_feel_like_weve_returned_to_how/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Leveling up to 30 is probably the most miserable thing a new player can experien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【主贴概述】Leveling up to 30 is probably the most miserable thing a new player can experience in league.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【正文要点】Note: I&amp;#39;m not really a new player, I&amp;#39;m a returning player after 7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https://www.reddit.com/r/leagueoflegends/comments/1xbaz9a/leveling_up_to_30_is_probably_the_most_miserable/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What am I doing wrong?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I&amp;#39;ve tried every role at least once, I&amp;#39;ve played various champions, but no matter what I&amp;#39;ve tried doing, nothing has seemed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https://www.reddit.com/r/leagueoflegends/comments/1xbaom0/what_am_i_doing_wrong/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Nick para Draven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【主贴概述】Nick para Draven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【正文要点】voltei a jogar de draven, e planejo virar mono, gostaria de ideias para nick de mono draven a unica que pensei ate agora foi MACHADOdeassis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https://www.reddit.com/r/leagueoflegends/comments/1xba62f/nick_para_draven/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Fun fact: Every Worlds winner since 2020 has been the winner of Worlds for that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Every Worlds winner since 2020 has been the winner of Worlds for that year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suggests every Worlds winner since 2020 has won Worlds for that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https://www.reddit.com/r/leagueoflegends/comments/1xb9skd/fun_fact_every_worlds_winner_since_2020_has_been/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https://lol.twitter.com/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lol.twitter.com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【主贴概述】lol.twitter.com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https://analytics.twitter.com/tpm?tpm_cb=Hacked-By-Demoncy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analytics.twitter.com/tpm?tpm_cb=Hacked-By-Demoncy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【主贴概述】analytics.twitter.com/tpm?tpm_cb=Hacked-By-Demoncy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https://developer.twitter.com/en/apps/7850579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developer.twitter.com/en/apps/7850579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【主贴概述】developer.twitter.com/en/apps/7850579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https://api.twitter.com/graphql/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api.twitter.com/graphql/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【主贴概述】api.twitter.com/graphql/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https://transparency.twitter.com/content/dam/transparency-twitter/special-reports/twitter-gender-pay-gap-report-2022-uk.pdf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PDF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【主贴概述】PDF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https://analytics.twitter.com/i/adsct?txn_id=nv1lj&amp;p_id=Twitter&amp;tw_sale_amount=0&amp;tw_order_quantity=0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transparency.twitter.com/content/dam/transparency-twitter/special-reports/twitte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【主贴概述】transparency.twitter.com/content/dam/transparency-twitter/special-reports/twitter-gender-pay-gap-rep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https://api.twitter.com/i/users/email_available.json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analytics.twitter.com/i/adsct?txn_id=nv1lj&amp;amp;p_id=Twitter&amp;amp;tw_sale_amount=0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【主贴概述】analytics.twitter.com/i/adsct?txn_id=nv1lj&amp;amp;p_id=Twitter&amp;amp;tw_sale_amount=0&amp;amp;tw_order_quanti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https://legal.twitter.com/content/dam/legal-twitter/suppliers/20180515_Japan_PO_Terms_MS_FINAL.pdf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api.twitter.com/i/users/email_available.json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【主贴概述】api.twitter.com/i/users/email_available.json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https://partners.twitter.com/content/dam/partners-twitter/sprinklr-customer-care-report/reports/full-and-report-chapters/twitter-sprinklr-functional-customer-care.pdf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Delta Force RISE Series | AM | 2026 S2 | Grand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RISE Series | AM | 2026 S2 | Grand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【正文要点】Delta Force RISE Series | AM | 2026 S2 | Grand Finals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Loltyler1 has played 31 games in the past 4 days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【主贴概述】Loltyler1 has played 31 games in the past 4 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https://preview.redd.it/gym0aphlcqwh1.png?width=1029&amp;amp;format=png&amp;amp;auto=webp&amp;amp;s=0bd41a91e416d28b133da0b2408cf7d7b2ed0239 with the histor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https://www.reddit.com/r/TeamfightTactics/comments/1xbb3bd/loltyler1_has_played_31_games_in_the_past_4_days/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Deadlier blades with sword overflow on Elder Dragon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【主贴概述】Deadlier blades with sword overflow on Elder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stacked 3 deathblades on my elder dragon, each were about 100% bonus attack damage by end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https://www.reddit.com/r/TeamfightTactics/comments/1xbcgag/deadlier_blades_with_sword_overflow_on_elder/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Gromp 4 star does same damage as elder dragon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【主贴概述】Gromp 4 star does same damage as elder dragon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Same damage as badly itemised elder dragon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https://www.reddit.com/r/TeamfightTactics/comments/1xbduxz/gromp_4_star_does_same_damage_as_elder_dragon/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Didn't know this was possible but now I'm sad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【主贴概述】Didn't know this was possible but now I'm sad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Riot fix your game   &amp;#32; submitted by &amp;#32;  /u/Almirant006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https://www.reddit.com/r/TeamfightTactics/comments/1xbd6v4/didnt_know_this_was_possible_but_now_im_sad/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Unbound Pant ???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【主贴概述】Unbound Pant 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/u/FastManufacturer2366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https://www.reddit.com/r/TeamfightTactics/comments/1xbcjsg/unbound_pant/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was on PBE this time but a lot of skins do this for some reason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on PBE this time but a lot of skins do this for some reason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stays like that as long as the char sprite is on the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https://www.reddit.com/r/TeamfightTactics/comments/1xba01k/i_was_on_pbe_this_time_but_a_lot_of_skins_do_this/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TFT’s disaster is League’s canary in the coal mine by Nick Teaches 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【主贴概述】TFT’s disaster is League’s canary in the coal mine by Nick Teaches LoL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Edit: I came across a video analyzing the TFT engine transition that I think is worth a watch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https://www.reddit.com/r/TeamfightTactics/comments/1xbc202/tfts_disaster_is_leagues_canary_in_the_coal_mine/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www.facebook.com/fb-answers/can-you-install-league-without-tft/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【主贴概述】www.facebook.com/fb-answers/can-you-install-league-without-tft/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https://www.facebook.com/fb-answers/can-you-install-league-without-tft/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www.facebook.com/fb-answers/can-i-uninstall-teamfight-tactics-without-uninstalli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【主贴概述】www.facebook.com/fb-answers/can-i-uninstall-teamfight-tactics-without-uninstalling-league/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https://www.facebook.com/fb-answers/can-i-uninstall-teamfight-tactics-without-uninstalling-league/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x.com/TFT/status/2112604769403420710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【主贴概述】x.com/TFT/status/2112604769403420710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https://x.com/TFT/status/2112604769403420710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x.com/TFT/status/2074214348948381780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【主贴概述】x.com/TFT/status/2074214348948381780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https://x.com/TFT/status/2074214348948381780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