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(15:00-20:00) | 2026年10月01日 20:39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166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love the Terra Blade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love the Terra Blade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/u/uumopapsidn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https://www.reddit.com/r/Palworld/comments/1wuueaf/i_love_the_terra_blade/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Two years ago, I pirated Palworld. Today, I bought it officially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涉及「fps、graphics」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【主贴概述】Two years ago, I pirated Palworld. Today, I bought it officially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I said, I pirated Early Access of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https://www.reddit.com/r/Palworld/comments/1wuvm68/two_years_ago_i_pirated_palworld_today_i_bought/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Came across these two having a little joust! (reupload to fix stuttering)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涉及「stutter」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【主贴概述】Came across these two having a little joust! (reupload to fix stuttering)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/u/HonkersTim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https://www.reddit.com/r/Palworld/comments/1wuw8a5/came_across_these_two_having_a_little_joust/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Tried to make gothic mansion mixed with a greenhouse base. Any suggestions to 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【主贴概述】Tried to make gothic mansion mixed with a greenhouse base. Any suggestions to make it better?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/u/Lowkey_Arki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https://www.reddit.com/r/Palworld/comments/1wuumxv/tried_to_make_gothic_mansion_mixed_with_a/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just can’t build my bases in an organized and beautiful way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can’t build my bases in an organized and beautiful way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build them in a functional way, everything works, but I’m always unhappy that they look so plain, the houses are just a big square, for example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https://www.reddit.com/r/Palworld/comments/1wux0if/i_just_cant_build_my_bases_in_an_organized_and/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Palworld not letting me play for longer than 3 minutes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not letting me play for longer than 3 minutes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Edit: my save just randomly came back? No clue how as I didn’t do anything differently? It’s never done this before but thank you so much for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https://www.reddit.com/r/Palworld/comments/1wuwa94/palworld_not_letting_me_play_for_longer_than_3/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final boss question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 boss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 so when I was breeding by help from the website breeding site I notice it let u breed the final boss pal so here my question  is it possible to get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https://www.reddit.com/r/Palworld/comments/1wuvje1/final_boss_question/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Lucky rng likes me today^^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【主贴概述】Lucky rng likes me today^^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【正文要点】Farming the feybreak Route for mimogs on 3x spawnrate (i usually Play on 2x) and My Lucky pals are of the Charts……8 in the past Hour or so   &amp;#32; sub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https://www.reddit.com/r/Palworld/comments/1wuv9bp/lucky_rng_likes_me_today/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2026-09-29T00:11:00.0000000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【主贴概述】2026-09-29T00:11:00.0000000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2026-09-30T04:23:00.0000000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【主贴概述】2026-09-30T04:23:00.0000000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2026-09-30T05:20:00.0000000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【主贴概述】2026-09-30T05:20:00.0000000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x.com/Palworld_EN/status/1838715894136279522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【主贴概述】x.com/Palworld_EN/status/1838715894136279522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x.com/Palworld_EN/status/2065962541361115422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【主贴概述】x.com/Palworld_EN/status/2065962541361115422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x.com/Palworld_EN/status/2098758575770480711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【主贴概述】x.com/Palworld_EN/status/2098758575770480711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https://x.com/Palworld_EN/status/2098758575770480711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x.com/Palworld_EN/status/1861922963936923656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【主贴概述】x.com/Palworld_EN/status/1861922963936923656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https://x.com/Palworld_EN/status/1861922963936923656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x.com/Palworld_EN/status/1871017118654923212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【主贴概述】x.com/Palworld_EN/status/1871017118654923212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https://x.com/Palworld_EN/status/1871017118654923212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Did you hear about olofboost, unc?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you hear about olofboost, unc?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/u/VisWare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https://www.reddit.com/r/GlobalOffensive/comments/1wuw2d6/did_you_hear_about_olofboost_unc/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P2000 | Glass Slipper (Fairy Tales skin submission)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【主贴概述】P2000 | Glass Slipper (Fairy Tales skin submission)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It&amp;#39;s an enchanted P2000 made of glass, just like Cinderella&amp;#39;s glass slipper! I hope you guys enjoy this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https://www.reddit.com/r/GlobalOffensive/comments/1wuuz9y/p2000_glass_slipper_fairy_tales_skin_submission/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MIRAGE B pop fast execute nades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【主贴概述】MIRAGE B pop fast execute nades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smokes land way faster than common ones from the right corner running out of tv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https://www.reddit.com/r/GlobalOffensive/comments/1wuva7z/mirage_b_pop_fast_execute_nades/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2026-10-01T08:43:00.0000000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【主贴概述】2026-10-01T08:43:00.0000000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https://business.facebook.com/groups/46444452604/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business.facebook.com/groups/46444452604/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【主贴概述】business.facebook.com/groups/46444452604/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2026-09-30T01:09:00.0000000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【主贴概述】2026-09-30T01:09:00.0000000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https://www.facebook.com/counterstrike039/videos/counter-strike-2-cs2-is-valves-latest-tactical-first-person-shooter-and-the-offi/1153491150317914/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2026-09-30T20:45:00.0000000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【主贴概述】2026-09-30T20:45:00.0000000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Counter - Strike 2 Cases - Open CS2 Cases. Upgrade Skins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 - Strike 2 Cases - Open CS2 Cases. Upgrade Skins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【正文要点】Your favorite first person shooter&amp;#x27;s favorite first person shooter.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Counter-Strike 2 Intel (@CS2Intel)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2 Intel (@CS2Intel)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【正文要点】Your leading source for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CS2 on X: &amp;quot;Counter-Strike turns 27 today, and we&amp;#x27;re celebrating by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&amp;quot;Counter-Strike turns 27 today, and we&amp;#x27;re celebrating by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CS2 on X: &amp;quot;Release Notes for today are up: https://t.co/cI3gWyM79T&amp;quot;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https://t.co/cI3gWyM79T&amp;quot;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【正文要点】6m Automated by @itsBhx 🚨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https://x.com/TheWarOwl/status/2049258676037505268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WarOwl (@TheWarOwl)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【主贴概述】WarOwl (@TheWarOwl)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fastest and latest news about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https://x.com/CounterStrike/status/2069129237928563180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CS2 on X: &amp;quot;Season Four of Premier ends on July 6th. You must have 25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&amp;quot;Season Four of Premier ends on July 6th. You must have 25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【正文要点】Season Four of Premier ends on July 6th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https://x.com/ESLCS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match isn't even over yet😭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match isn't even over yet😭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/u/VinnieWill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https://www.reddit.com/r/VALORANT/comments/1wux86a/the_match_isnt_even_over_yet/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An update on VALORANT Champions Shanghai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 update on VALORANT Champions Shanghai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【正文要点】VALORANT Champions Tour on X Utterly embarrassing for a tier-1 LAN event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https://www.reddit.com/r/VALORANT/comments/1wutpt0/an_update_on_valorant_champions_shanghai/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Riot admits officials made a mistake during the FUT vs 100T match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admits officials made a mistake during the FUT vs 100T 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Riot Games has admitted that officials made an error during the FUT Esports vs 100 Thieves match at Champions Shanghai after xeus suffered a mou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https://www.reddit.com/r/VALORANT/comments/1wuu5zd/riot_admits_officials_made_a_mistake_during_the/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to be consistent in aiming?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be consistent in aiming?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someone tell me or teach me some advice, tips or a technique to improve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https://www.reddit.com/r/VALORANT/comments/1wuu3wh/how_to_be_consistent_in_aiming/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to get better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better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going through my games looking at what I believe are my main problems and Im looking for opinions on how to improve (im plat 3 peak dia 1)  Most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https://www.reddit.com/r/VALORANT/comments/1wuufqy/how_to_get_better/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do I translate my DM performance into Rank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translate my DM performance into Rank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playing Val for a month now and I’m consistently trying to get better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https://www.reddit.com/r/VALORANT/comments/1wuwqlk/how_do_i_translate_my_dm_performance_into_rank/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Future nein nerfs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【主贴概述】Future nein nerfs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【正文要点】-first of all riot game made a character which doesn&amp;#39;t fit in the game  -now that you can&amp;#39;t remove it from the game you decide to nerf her mor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https://www.reddit.com/r/VALORANT/comments/1wuwqng/future_nein_nerfs/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Why does riot put me in this lobby in a DM when im bronze 1?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riot put me in this lobby in a DM when im bronze 1?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https://preview.redd.it/fs0cyhyowtsh1.png?width=874&amp;amp;format=png&amp;amp;auto=webp&amp;amp;s=991b21c8e28805bc1a2fd7540391266096f4ba27 this is stupid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https://www.reddit.com/r/VALORANT/comments/1wuvfej/why_does_riot_put_me_in_this_lobby_in_a_dm_when/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Performance score sucks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【主贴概述】Performance score sucks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got 32/13 using Phoenix and the mvp was a random guy with 17 kills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https://www.reddit.com/r/VALORANT/comments/1wuv2l1/performance_score_sucks/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How is Matchmaking this bad in this game?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涉及「matchmaking、mmr、diamond」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Matchmaking this bad in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get it, this game probably has the worst matchmaking system in all the games I have played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https://www.reddit.com/r/VALORANT/comments/1wuuovb/how_is_matchmaking_this_bad_in_this_game/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Just a funny observation…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a funny observation…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come my alt account is sitting comfortably in plat meanwhile my main account won‘t even touch it?It‘s the same person,same gameplay yet my main 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https://www.reddit.com/r/VALORANT/comments/1wuu3p0/just_a_funny_observation/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get why people hate the m4tchm4king in this game now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get why people hate the m4tchm4king in this game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【正文要点】https://i.imgur.com/Xqlx9jD.png 4 silvers and 1 bronze vs 4 bronzes and 1 silver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https://www.reddit.com/r/VALORANT/comments/1wuty0m/i_get_why_people_hate_the_m4tchm4king_in_this/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Valorant Champs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Champs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does one get perms to watch party valorant champions? I’ve seen a lot of people watch party with very few following or viewers (idk if they were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https://www.reddit.com/r/VALORANT/comments/1wut2bt/valorant_champs/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How to switch servers after the UI update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涉及「banner」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switch servers after the UI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all, I currently play in APAC servers, specifically Sydney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https://www.reddit.com/r/VALORANT/comments/1wuszlz/how_to_switch_servers_after_the_ui_update/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x.com/LiquidValorant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【主贴概述】x.com/LiquidValorant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【主贴概述】x.com/ValorantTracker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https://x.com/ValorantTracker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Riot Co Founder "We wanted to build… the most player-focused game company in the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Co Founder "We wanted to build… the most player-focused game company in the world.”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Souce: Lemonade Stand on YouTube https://www.youtube.com/watch?v=3dxxe1ozJXY  &amp;#32; submitted by &amp;#32;  /u/goldenstinger   [link] &amp;#32; [comment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https://www.reddit.com/r/leagueoflegends/comments/1wuuqog/riot_co_founder_we_wanted_to_build_the_most/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Rush shows jungle in 2026 by clearing his first dragon with 400 hp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【主贴概述】Rush shows jungle in 2026 by clearing his first dragon with 400 hp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/u/Munchingmarshmallows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https://www.reddit.com/r/leagueoflegends/comments/1wuu8lq/rush_shows_jungle_in_2026_by_clearing_his_first/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looked into why Japan isn't competing in “League of Legends” division even 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【主贴概述】I looked into why Japan isn't competing in “League of Legends” division even though Asian Games are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【正文要点】Well, I suppose it goes without saying that there’s no way they could beat LCK and LPL, but I was surprised that something like this could happen in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https://www.reddit.com/r/leagueoflegends/comments/1wut1r8/i_looked_into_why_japan_isnt_competing_in_league/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One of the coolest moments I've witnessed in an ARAM game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【主贴概述】One of the coolest moments I've witnessed in an ARAM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/u/Weary_Lengthiness181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https://www.reddit.com/r/leagueoflegends/comments/1wuu93w/one_of_the_coolest_moments_ive_witnessed_in_an/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About the true damage skins "know my name"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 the true damage skins "know my name"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Quick question since I can´t find nothing about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https://www.reddit.com/r/leagueoflegends/comments/1wuvyho/about_the_true_damage_skins_know_my_name/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Hubris stacks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【主贴概述】Hubris stacks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is the highest ammount of stacks on hubris yall had? Just did a pentakill with Miss Fortune and i got 120(Ranked Solo/Duo) I know there is no lim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https://www.reddit.com/r/leagueoflegends/comments/1wuu47x/hubris_stacks/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#7 173 Champions Ranked by Mechanical Difficulty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【主贴概述】173 Champions Ranked by Mechanical Difficulty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am by no means a seasoned vet, but I did play all champions on the list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https://www.reddit.com/r/leagueoflegends/comments/1wuxe3k/173_champions_ranked_by_mechanical_difficulty/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Antiheal for tanks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【主贴概述】Antiheal for tanks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【正文要点】Well, i think i made a mistake in my last post and got it deleted, but i was reading the comments and thinking, maybe not moddifing the bramble itself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https://www.reddit.com/r/leagueoflegends/comments/1wuwlg1/antiheal_for_tanks/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Nasus is not to be joked with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【主贴概述】Nasus is not to be joked with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won bot lane and confidently went top to hold the wave for my top laner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https://www.reddit.com/r/leagueoflegends/comments/1wuvhoq/nasus_is_not_to_be_joked_with/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[EUW] Looking for teams for upcoming RiftForge tournaments + scrims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【主贴概述】[EUW] Looking for teams for upcoming RiftForge tournaments + scrims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【正文要点】CHEEERS TO THE LOVE OF TOURNAMENTS! &amp;lt;3  We’re building RiftForge, a fast-growing EUW community focused on structured League tournaments, and we’d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https://www.reddit.com/r/leagueoflegends/comments/1wuv5v9/euw_looking_for_teams_for_upcoming_riftforge/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is it good if i reach plat in my first 9 months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good if i reach plat in my first 9 months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really want to go pro on league of legends so any tips any thing that would help ? and i just reached plat whats ur thoughts on that im a top laner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https://www.reddit.com/r/leagueoflegends/comments/1wuv4s9/is_it_good_if_i_reach_plat_in_my_first_9_months/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With this split being focused on music, do you think we will get a DJ Sona updat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【主贴概述】With this split being focused on music, do you think we will get a DJ Sona update?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【正文要点】3 bands, K/DA, True Damage and Heartsteel have made their return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https://www.reddit.com/r/leagueoflegends/comments/1wuugbg/with_this_split_being_focused_on_music_do_you/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season 3 act 2 bp duration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涉及「season、battle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【主贴概述】season 3 act 2 bp duration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long will the season 3 act 2 battle pass last? i know it starts this october, but do we know when it ends? im only asking cuz im a very casual pla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https://www.reddit.com/r/leagueoflegends/comments/1wuuaz8/season_3_act_2_bp_duration/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do you think about the new HEARTSTEEL skin pack?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think about the new HEARTSTEEL skin pack?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【正文要点】Personally, I’m not really feeling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https://www.reddit.com/r/leagueoflegends/comments/1wuu916/what_do_you_think_about_the_new_heartsteel_skin/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Hot take: Support is objectively the most difficult role in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【主贴概述】Hot take: Support is objectively the most difficult role in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【正文要点】Support doesn&amp;#39;t need to do much to be impactful on the game so the skillfloor might not be the highest however since supports do not have any resp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https://www.reddit.com/r/leagueoflegends/comments/1wutwu0/hot_take_support_is_objectively_the_most/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Spent 2 years creating a toolbox for your League of Legends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【主贴概述】Spent 2 years creating a toolbox for your League of Legends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My name is Nicolas,  I spent the last 2 years creating a toolbox to centralize everything we use as a Team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https://www.reddit.com/r/leagueoflegends/comments/1wutu9m/spent_2_years_creating_a_toolbox_for_your_league/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https://business.facebook.com/groups/lolwrphofficial/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business.facebook.com/groups/leagueoflatam/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business.facebook.com/groups/lolwrphofficial/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【主贴概述】business.facebook.com/groups/lolwrphofficial/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x.com/G2League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roads lead to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business.facebook.com/groups/46444452604/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【主贴概述】business.facebook.com/groups/46444452604/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https://business.facebook.com/groups/46444452604/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business.facebook.com/groups/atfsqaud/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【主贴概述】business.facebook.com/groups/atfsqaud/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https://business.facebook.com/groups/atfsqaud/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www.facebook.com/deltaforcegame/posts/two-worlds-one-bell-the-hush-before-steel-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【主贴概述】www.facebook.com/deltaforcegame/posts/two-worlds-one-bell-the-hush-before-steel-singsdelta-force-pha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https://www.facebook.com/deltaforcegame/posts/two-worlds-one-bell-the-hush-before-steel-singsdelta-force-phantom-blade-zero-co/937599999410045/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2026-09-26T00:00:00.0000000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2024-12-13T00:00:00.0000000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【主贴概述】2024-12-13T00:00:00.0000000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x.com/DeltaForce_Game/status/2095889628448633279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【主贴概述】x.com/DeltaForce_Game/status/2095889628448633279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https://x.com/DeltaForce_Game/status/2095889628448633279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x.com/LeakersOnDF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【主贴概述】x.com/LeakersOnDF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https://x.com/LeakersOnDF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x.com/DeltaForce_Game/status/2097157996845429235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【主贴概述】x.com/DeltaForce_Game/status/2097157996845429235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https://x.com/DeltaForce_Game/status/2097157996845429235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x.com/DeltaForce_Game/status/2047244355078160556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【主贴概述】x.com/DeltaForce_Game/status/2047244355078160556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https://x.com/DeltaForce_Game/status/2047244355078160556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Vlinder’s story begins in Eclosion.…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【主贴概述】Vlinder’s story begins in Eclosion.…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【正文要点】Vlinder’s story begins in Eclosion.…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Got maxed Blossoms in ranked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maxed Blossoms in ranked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Few of my favourite wisps lmao  &amp;#32; submitted by &amp;#32;  /u/Discipline1738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https://www.reddit.com/r/TeamfightTactics/comments/1wuvbsj/got_maxed_blossoms_in_ranked/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just generally curious what are people’s thoughts about forcing a non- meta co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涉及「blueprint」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generally curious what are people’s thoughts about forcing a non- meta comp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【正文要点】Well I get it, you can force veigar rr azir rr hunters because they are 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https://www.reddit.com/r/TeamfightTactics/comments/1wuupjp/i_just_generally_curious_what_are_peoples/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www.facebook.com/groups/2455373544698818/posts/4671475113088639/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【主贴概述】www.facebook.com/groups/2455373544698818/posts/4671475113088639/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https://www.facebook.com/groups/2455373544698818/posts/4671475113088639/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x.com/TFT/status/2092311268312994029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【主贴概述】x.com/TFT/status/2092311268312994029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https://x.com/TFT/status/2092311268312994029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2026-08-25T00:00:00.0000000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https://x.com/TFT/status/2092658490175099292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https://x.com/TFT/status/2097746863277617581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