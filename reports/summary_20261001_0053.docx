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(19:13-00:13) | 2026年10月01日 00:53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综合话题、竞技对战、角色英雄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Mimog Deck Box!!!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【主贴概述】Mimog Deck Box!!!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/u/Meka_Zeca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https://www.reddit.com/r/Palworld/comments/1wu6tjl/mimog_deck_box/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Sketchy Dr. Brawn surgery made my Felbat max out on potential..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【主贴概述】Sketchy Dr. Brawn surgery made my Felbat max out on potential..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Apologies for the terrible picture, but the risk of undergoing the sketchy surgery was worth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https://www.reddit.com/r/Palworld/comments/1wu2y80/sketchy_dr_brawn_surgery_made_my_felbat_max_out/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This game is way more than I expected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game is way more than I expected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Every day I find more to this game and it&amp;#39;s awesome  &amp;#32; submitted by &amp;#32;  /u/mufasapasta18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https://www.reddit.com/r/Palworld/comments/1wu4p9p/this_game_is_way_more_than_i_expected/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The Final Boss just.... Didn't Spawn.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Final Boss just.... Didn't Spawn.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You know ur down bad when even Astralym is leaving you on read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https://www.reddit.com/r/Palworld/comments/1wu43jg/the_final_boss_just_didnt_spawn/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to do now?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to do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【正文要点】Genuine question for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https://www.reddit.com/r/Palworld/comments/1wu7x5o/what_to_do_now/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P.S.Y. LUX this was a fun build. I hope you enjoy My hard work.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【主贴概述】P.S.Y. LUX this was a fun build. I hope you enjoy My hard work.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/u/AllenDules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https://www.reddit.com/r/Palworld/comments/1wu4tdl/psy_lux_this_was_a_fun_build_i_hope_you_enjoy_my/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TIL You dont have to have base lvl 25 for legendary merchants to spawn.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【主贴概述】TIL You dont have to have base lvl 25 for legendary merchants to spawn.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https://preview.redd.it/iex5ptma1osh1.png?width=781&amp;amp;format=png&amp;amp;auto=webp&amp;amp;s=55fa90a17bf973ebb852deaae41e853b736bd97d  &amp;#32; submitted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https://www.reddit.com/r/Palworld/comments/1wu64nq/til_you_dont_have_to_have_base_lvl_25_for/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Am I stupid, slow, or just unlucky?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stupid, slow, or just unlucky?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over a hundred days in to the game and have well over 500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https://www.reddit.com/r/Palworld/comments/1wu93qc/am_i_stupid_slow_or_just_unlucky/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Breeding combos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【主贴概述】Breeding combos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/u/Kaotic102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https://www.reddit.com/r/Palworld/comments/1wu7ant/breeding_combos/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Newer to Palworld and trying to figure out the best division between my bases (n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【主贴概述】Newer to Palworld and trying to figure out the best division between my bases (number of fields, ran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/u/Catatau1992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https://www.reddit.com/r/Palworld/comments/1wu6hq7/newer_to_palworld_and_trying_to_figure_out_the/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Global Palbox, multiplayer, and multiple servers question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涉及「multiplayer」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【主贴概述】Global Palbox, multiplayer, and multiple servers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【正文要点】Scenario: player A and B play on server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https://www.reddit.com/r/Palworld/comments/1wu576l/global_palbox_multiplayer_and_multiple_servers/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Is finisder ignis a viable late game pal, when equipped with 4 gold passives, 4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finisder ignis a viable late game pal, when equipped with 4 gold passives, 4 stars etc.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【正文要点】Really liking this little dudes pistols and I want to bring him all the way to world tree, is it viable?  &amp;#32; submitted by &amp;#32;  /u/IamGhee   [link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https://www.reddit.com/r/Palworld/comments/1wu3smb/is_finisder_ignis_a_viable_late_game_pal_when/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2026-09-30T08:25:00.0000000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【主贴概述】2026-09-30T08:25:00.0000000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2026-09-29T15:27:00.0000000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【主贴概述】2026-09-29T15:27:00.0000000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2026-09-29T03:54:00.0000000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【主贴概述】2026-09-29T03:54:00.0000000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#Palworld releases on the PS5 today! Open-world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【主贴概述】#Palworld releases on the PS5 today! Open-world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【正文要点】Palworld_EN (Palworld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Palworld on X: &amp;quot;https://t.co/4WX41YlgTF&amp;quot;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&amp;quot;https://t.co/4WX41YlgTF&amp;quot;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Palworld (@Palworld_EN)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Palworld on X: &amp;quot;Palpagos can be a scary place for little guys, so it&amp;#x27;s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&amp;quot;Palpagos can be a scary place for little guys, so it&amp;#x27;s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【正文要点】Palpagos can be a scary place for little guys, so it&amp;#x27;s best to team up with a Pal! That&amp;#x27;s what these guys did! Say hello to Dualith!🤲 Palwor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Palworld on X: &amp;quot; Palworld 1.0 is OUT NOW! The journey that began in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Palworld 1.0 is OUT NOW! The journey that began in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Chicken feed also consumes both rewards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【主贴概述】Chicken feed also consumes both rewards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/u/fe11owH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https://www.reddit.com/r/GlobalOffensive/comments/1wu2qdt/chicken_feed_also_consumes_both_rewards/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Bug: Deafening effect from flashbangs/HEs don't apply to spectators.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涉及「flashbang」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【主贴概述】Bug: Deafening effect from flashbangs/HEs don't apply to spectators.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100% reproducible  &amp;#32; submitted by &amp;#32;  /u/LummyTum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https://www.reddit.com/r/GlobalOffensive/comments/1wu4tlv/bug_deafening_effect_from_flashbangshes_dont/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ANCIENT smoke doors from heaven properly (without sticking out)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【主贴概述】ANCIENT smoke doors from heaven properly (without sticking out)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R+L mouse button W+jumpthrow  &amp;#32; submitted by &amp;#32;  /u/PlateCommon8842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https://www.reddit.com/r/GlobalOffensive/comments/1wu3s39/ancient_smoke_doors_from_heaven_properly_without/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Here are the crosshairs used by the top 5 Challenger players from each region in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【主贴概述】Here are the crosshairs used by the top 5 Challenger players from each region in their most recent 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donk666 CSGO-b57wT-uvT3A-LJdaE-uSduy-f8KvM dem0nnnnnnnn CSGO-XXzd3-yssJB-TESDi-CLqdV-6cGVF 1prince1 CSGO-Dhjbi-a5LFR-V2FcS-DYQEx-rJ6NF abiraju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https://www.reddit.com/r/GlobalOffensive/comments/1wu90er/here_are_the_crosshairs_used_by_the_top_5/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First time in Katowice (ESL Pro League 24)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time in Katowice (ESL Pro League 24)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 am attending my first CS event and I am looking for advice from people who have been to previous events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https://www.reddit.com/r/GlobalOffensive/comments/1wu6z56/first_time_in_katowice_esl_pro_league_24/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Rune Eaters Esports vs Bushido Wildcats / 1xBet FRAG Season 18 - Grand Final / 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【主贴概述】Rune Eaters Esports vs Bushido Wildcats / 1xBet FRAG Season 18 - Grand 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【正文要点】Rune Eaters Esports 🇰🇿 2-1 Bushido Wildcats Inferno: 13-10 Dust 2: 9-13 Mirage: 13-5 &amp;nbsp; 🇰🇿 Rune Eaters Esports Wins 1xBet FRAG Season 18  ** Bushi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https://www.reddit.com/r/GlobalOffensive/comments/1wu7cas/rune_eaters_esports_vs_bushido_wildcats_1xbet/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www.facebook.com/groups/cs2buyselltrade/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涉及「buy、sell、trade」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【主贴概述】www.facebook.com/groups/cs2buyselltrade/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https://www.facebook.com/counterstrikeclips/videos/magixx-cache-b-site-utility-in-cs2-cs2-counterstrike2/1351466514709432/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2026-09-30T04:08:00.0000000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【主贴概述】2026-09-30T04:08:00.0000000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Counter-Strike 2 Intel (@CS2Intel)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2 Intel (@CS2Intel)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 exclusively for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Counter-Strike News (@TheCSTimes)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News (@TheCSTimes)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【正文要点】Your leading source for 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CS2 Status (@CS2Status)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Status (@CS2Status)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CS2 NEWS (@cs2news)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NEWS (@cs2news)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【正文要点】🇺🇸 ENVY ARE BACK IN 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CS2 on X: &amp;quot;Release Notes for today are up: https://t.co/cI3gWyM79T&amp;quot;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up: https://t.co/cI3gWyM79T&amp;quot;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updating our Workshop Tools to support our second Call to Arms-ory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CS2 Tracker Ranks Players for Slurs, Boosting Toxicity In...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Tracker Ranks Players for Slurs, Boosting Toxicity In...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https://x.com/i/trending/2095250813564354839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Counter-Strike 2 - Season Two: Episode One - Steam News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2 - Season Two: Episode One - Steam News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CS2 on X: &amp;quot;Not mentioned in the Release Notes, leaving soon from the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&amp;quot;Not mentioned in the Release Notes, leaving soon from the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【正文要点】Not mentioned in the Release Notes, leaving soon from the Armory: - Train 2025 Collection - Sport &amp;amp;amp; Field Collection - Sugarface 2 stickers -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https://x.com/CounterStrike/status/2046723696031875262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My best clutch this season so far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best clutch this season so far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/u/Frizz89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https://www.reddit.com/r/VALORANT/comments/1wu5asj/my_best_clutch_this_season_so_far/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Quick valorant renders i made in blender 3d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【主贴概述】Quick valorant renders i made in blender 3d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/u/Busy-Ask-339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https://www.reddit.com/r/VALORANT/comments/1wu2mqk/quick_valorant_renders_i_made_in_blender_3d/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Worst Phoenix 1v6 you will ever see (IRL plot armor)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【主贴概述】Worst Phoenix 1v6 you will ever see (IRL plot armor)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/u/Far-Combination8774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https://www.reddit.com/r/VALORANT/comments/1wu7sr2/worst_phoenix_1v6_you_will_ever_see_irl_plot_armor/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7 kill clip in gold lobbies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【主贴概述】7 kill clip in gold lobbies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First time I’ve seen a 7 kill clip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https://www.reddit.com/r/VALORANT/comments/1wu7ekz/7_kill_clip_in_gold_lobbies/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Fastest fingers in the west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【主贴概述】Fastest fingers in the west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/u/Super_Horse1491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https://www.reddit.com/r/VALORANT/comments/1wu6vwc/fastest_fingers_in_the_west/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Ace in comp with clove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【主贴概述】Ace in comp with clove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played clove and had fun in plat lobby and got 6k don&amp;#39;t know how i was alive.played clove and had fun in plat lobby and got 6k don&amp;#39;t kno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https://www.reddit.com/r/VALORANT/comments/1wu2rbv/ace_in_comp_with_clove/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New update - agent select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update - agent select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anyone else experiencing that now with the new update and the lord system, that people chose agents that they want to rank up and not chosing the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https://www.reddit.com/r/VALORANT/comments/1wu3i1f/new_update_agent_select/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Any tips for me to improve? I am hardstuck silver 2 or 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tips for me to improve? I am hardstuck silver 2 or 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/u/Rich-Estimate5310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https://www.reddit.com/r/VALORANT/comments/1wu8a3h/any_tips_for_me_to_improve_i_am_hardstuck_silver/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Viper 4k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【主贴概述】Viper 4k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trying to learn viper on the, not so viper maps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https://www.reddit.com/r/VALORANT/comments/1wu8005/viper_4k/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Coming back after a break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【主贴概述】Coming back after a break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a casual player coming back after a year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https://www.reddit.com/r/VALORANT/comments/1wu775q/coming_back_after_a_break/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Ace with Skye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【主贴概述】Ace with Skye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/u/tomyan1337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https://www.reddit.com/r/VALORANT/comments/1wu724x/ace_with_skye/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Is there anywhere I can see my total overall hours play of val that includes all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anywhere I can see my total overall hours play of val that includes all modes?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 app, valorant made thing, or third party site where I can see that? I really wanna know how many hours I&amp;#39;ve invested so I can reason with myse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https://www.reddit.com/r/VALORANT/comments/1wu5ir6/is_there_anywhere_i_can_see_my_total_overall/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Spectere run and gun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【主贴概述】Spectere run and gun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just playing a game on split when this clip happened and i thought it was funny i was top fragging the lobby at this point in the game end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https://www.reddit.com/r/VALORANT/comments/1wu4bxj/spectere_run_and_gun/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Update on the custom agent design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涉及「custom、design」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【主贴概述】Update on the custom agent design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am happy to announce that rough drafts for the 3 Valorant agent concept designs which i am planning to make after the poll ends are ready (on basis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https://www.reddit.com/r/VALORANT/comments/1wu4a7d/update_on_the_custom_agent_design/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 got alot worse in val what should i do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alot worse in val what should i do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so I’m in iran and before the internet outage of 4 months i Couldn’t play whatsoever so when our internet came back i played but i was so much wor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https://www.reddit.com/r/VALORANT/comments/1wu36k2/i_got_alot_worse_in_val_what_should_i_do/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https://x.com/VALORANT/status/2104199303065690197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x.com/VALORANT/status/2104199303065690197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【主贴概述】x.com/VALORANT/status/2104199303065690197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https://x.com/VALORANT/status/2059259357733306404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x.com/VALORANT/status/2059259357733306404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【主贴概述】x.com/VALORANT/status/2059259357733306404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Faker Was Doing Things I've Never Seen — Will The West Win Episode 3 Ft Jojopyun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【主贴概述】Faker Was Doing Things I've Never Seen — Will The West Win Episode 3 Ft Jojopyun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/u/LenaRybakina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https://www.reddit.com/r/leagueoflegends/comments/1wu6hlx/faker_was_doing_things_ive_never_seen_will_the/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T1 Esports Academy vs. Galions / World Star Challengers Invitational 2026 Knocko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Esports Academy vs. Galions / World Star Challengers Invitational 2026 Knockout Stage - Semi-fina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【正文要点】WSCI 2026 KNOCKOUT STAGE Official Page | Leaguepedia | Liquipedia | Twitch | YouTube | Patch 26.18 | Bo5 Fearless Draft  T1 Esports Academy 3-1 Galion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https://www.reddit.com/r/leagueoflegends/comments/1wu34gb/t1_esports_academy_vs_galions_world_star/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Yone needs some serious nerf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涉及「champion、passive、nerf」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【主贴概述】Yone needs some serious nerf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have no idea about what kind of mushrooms riot is eating when doing patches but i really want some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https://www.reddit.com/r/leagueoflegends/comments/1wu2k1l/yone_needs_some_serious_nerf/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Delete one ability from a champion BUT it gets buffed to 50%wr with stats/scalin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【主贴概述】Delete one ability from a champion BUT it gets buffed to 50%wr with stats/scaling. Which champion be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example: Aurelion sol q removal He gets buffed ratios on his e and 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https://www.reddit.com/r/leagueoflegends/comments/1wu62bs/delete_one_ability_from_a_champion_but_it_gets/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Coworker duo says "once you hit emerald, we achieved it together" while stuck 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【主贴概述】Coworker duo says "once you hit emerald, we achieved it together" while stuck in Plat 4. Am I wrong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coworker found out I play League, so we started playing together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https://www.reddit.com/r/leagueoflegends/comments/1wu8zpt/coworker_duo_says_once_you_hit_emerald_we/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Nasus Balance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【主贴概述】Nasus Balance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【正文要点】So does anyone know why they made the change to nasus that allows him to be 400+ stacks at 16mins? Why does the balance team think this is ok?  &amp;#32;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https://www.reddit.com/r/leagueoflegends/comments/1wu851e/nasus_balance/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#7 $1,000 League bet — does duo queue count?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【主贴概述】$1,000 League bet — does duo queue count?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friend and I are around the same skill/rank in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https://www.reddit.com/r/leagueoflegends/comments/1wu84ss/1000_league_bet_does_duo_queue_count/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Will Riot still give out championship rings for worlds now that there partnershi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涉及「championship、worlds、international」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Riot still give out championship rings for worlds now that there partnership/sponsorship with 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【正文要点】asking this question because the reason the championship rings for worlds started because of lols partnership with mercedes benz  will they not give 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https://www.reddit.com/r/leagueoflegends/comments/1wu5xyj/will_riot_still_give_out_championship_rings_for/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 want to play regular ARAM.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want to play regular ARAM.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play regular ARAM.I want to play regular ARAM, but it’s hard to find a match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https://www.reddit.com/r/leagueoflegends/comments/1wu4vic/i_want_to_play_regular_aram/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Hextech ARAM Suggestions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【主贴概述】Hextech ARAM Suggestions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【正文要点】Hextech ARAM Suggestions Details as follows: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https://www.reddit.com/r/leagueoflegends/comments/1wu4n1z/hextech_aram_suggestions/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do we stop designers who don’t play the game?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we stop designers who don’t play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【正文要点】Hextech ARAM Suggestions A custom pool is not about hand-picking augments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https://www.reddit.com/r/leagueoflegends/comments/1wu48aw/how_do_we_stop_designers_who_dont_play_the_game/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Initial pick order should be determined by role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【主贴概述】Initial pick order should be determined by role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always swap with my teammates so they can have favourable pick order if they are in a role that values it more, and tbh I am fed up of my teammates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https://www.reddit.com/r/leagueoflegends/comments/1wu46rk/initial_pick_order_should_be_determined_by_role/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“You will never get anywhere in league. I will make sure of it” -Caps in 2016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【主贴概述】“You will never get anywhere in league. I will make sure of it” -Caps in 2016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【正文要点】https://x.com/hadowlol/status/795246890652762113?s=46  I guess Caps was right,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https://www.reddit.com/r/leagueoflegends/comments/1wu2sfk/you_will_never_get_anywhere_in_league_i_will_make/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Worlds patch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patch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【正文要点】Hey, I saw Riot planning to nerf Ambessa and K&amp;#39;sante for the Worlds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https://www.reddit.com/r/leagueoflegends/comments/1wu2ki5/worlds_patch/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Is there way to have league and youtube on same screen?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way to have league and youtube on same screen?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new to this game and i want to play practice tool and in same time watch youtube for champion combos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https://www.reddit.com/r/leagueoflegends/comments/1wu2f3r/is_there_way_to_have_league_and_youtube_on_same/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https://business.facebook.com/groups/lolwrphofficial/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business.facebook.com/groups/lolwrphofficial/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【主贴概述】business.facebook.com/groups/lolwrphofficial/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https://business.facebook.com/ads/library/?active_status=active&amp;ad_type=all&amp;country=ALL&amp;media_type=all&amp;q=League+of+Legends%3A+Endless+Blade+vs+Hexxus+Equipment+Value+Comparison+and+Build+Guide&amp;search_type=keyword_unordered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business.facebook.com/ads/library/?active_status=active&amp;amp;ad_type=all&amp;amp;coun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【主贴概述】business.facebook.com/ads/library/?active_status=active&amp;amp;ad_type=all&amp;amp;country=ALL&amp;amp;media_ty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https://www.facebook.com/leagueoflegends/posts/its-time-to-break-free-and-live-our-livesheartsteel-live-my-life-ksante-sett-and/1603570961139354/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www.facebook.com/leagueoflegends/posts/its-time-to-break-free-and-live-our-lives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【主贴概述】www.facebook.com/leagueoflegends/posts/its-time-to-break-free-and-live-our-livesheartsteel-live-my-l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best overlay app for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LoL Esports (@lolesports)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Esports (@lolesports)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Leagues News (@Leagues_GG)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【主贴概述】Leagues News (@Leagues_GG)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Replies by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【主贴概述】Replies by 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https://x.com/LeagueOfLegends/status/2002084074622521661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League of Legends ES (@lol_es)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ES (@lol_es)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roads lead to him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www.facebook.com/@deltaforcegame/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【主贴概述】www.facebook.com/@deltaforcegame/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https://www.facebook.com/@deltaforcegame/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www.facebook.com/deltaforcegame/posts/-want-a-clearer-view-of-your-day-in-delta-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【主贴概述】www.facebook.com/deltaforcegame/posts/-want-a-clearer-view-of-your-day-in-delta-forcewelcome-to-df-h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https://www.facebook.com/deltaforcegame/posts/-want-a-clearer-view-of-your-day-in-delta-forcewelcome-to-df-headquarters-where-/806209655882414/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2026-04-23T00:00:00.0000000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https://www.facebook.com/deltaforcegame/reels/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www.facebook.com/deltaforcegame/reels/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【主贴概述】www.facebook.com/deltaforcegame/reels/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https://www.facebook.com/deltaforcegame/videos/two-years-in-and-were-just-getting-startedas-delta-force-celebrates-its-2nd-anni/1755999492305163/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www.facebook.com/deltaforcegame/videos/two-years-in-and-were-just-getting-starte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【主贴概述】www.facebook.com/deltaforcegame/videos/two-years-in-and-were-just-getting-startedas-delta-force-cele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(@DeltaForce_Game)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Delta Force Game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https://x.com/DeltaForce_Game/status/2095668571473129487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Delta Force Game on X: &amp;quot; Last week, we brought Delta Force to Worlds of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 Last week, we brought Delta Force to Worlds of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【正文要点】🚁Last week, we brought Delta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https://x.com/DeltaForce_Game/status/2095889628448633279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Delta Force Game on X: &amp;quot;Two years in, and we&amp;#x27;re just getting started 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&amp;quot;Two years in, and we&amp;#x27;re just getting started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【正文要点】Two years in, and we&amp;#x27;re just getting started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Delta Force Game on X: &amp;quot;The 2nd Anniversary Season update arrives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&amp;quot;The 2nd Anniversary Season update arrives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2nd Anniversary Season update arrives September 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https://x.com/DeltaForce_Game/status/2096238084572807485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Highlights by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【主贴概述】Highlights by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DeltaForceEsports (@DFGameEsports)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【主贴概述】DeltaForceEsports (@DFGameEsports)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Delta Force Game on X: &amp;quot; Update incoming! Jump into end-of-season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 Update incoming! Jump into end-of-season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【正文要点】🛠 Update incoming! 🎯 Jump into end-of-season events like Armament Voucher Giveaway, Find Vyronie in Operations, and Air Superiority in Warfare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Take the fight—or get out while you can?​…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【主贴概述】Take the fight—or get out while you can?​…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【正文要点】Take the fight—or get out while you can?​…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Does Azir Need a Nerf?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Azir Need a Nerf?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beat a stacked 3 star amumu with basic Azir reroll comp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https://www.reddit.com/r/TeamfightTactics/comments/1wu6g9a/does_azir_need_a_nerf/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Where do you think i will stuck at this rate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do you think i will stuck at this rate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since tft is a lot easier than league i think i can climb a few more rank before hardstucking and i wanted an excuse to share my climb ngl but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https://www.reddit.com/r/TeamfightTactics/comments/1wu60g5/where_do_you_think_i_will_stuck_at_this_rate/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www.facebook.com/TFTAPAC/posts/weve-received-a-number-of-bug-reports-on-enchante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【主贴概述】www.facebook.com/TFTAPAC/posts/weve-received-a-number-of-bug-reports-on-enchanted-wilds-on-live-that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https://www.facebook.com/TFTAPAC/posts/weve-received-a-number-of-bug-reports-on-enchanted-wilds-on-live-that-were-curre/1497236279090182/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https://www.facebook.com/groups/tft.th/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www.facebook.com/groups/tft.th/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【主贴概述】www.facebook.com/groups/tft.th/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search.twitter.com/?lang=en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【主贴概述】search.twitter.com/?lang=en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https://search.twitter.com/?lang=en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pro.twitter.com/i/flow/login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【主贴概述】pro.twitter.com/i/flow/login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https://pro.twitter.com/i/flow/login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api.twitter.com/2/openapi.json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【主贴概述】api.twitter.com/2/openapi.json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https://api.twitter.com/2/openapi.json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analytics.twitter.com/mob_idsync_click?slug=RYIhQdkLmb&amp;amp;idb=AAAAEIAuB7jZNF2RB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【主贴概述】analytics.twitter.com/mob_idsync_click?slug=RYIhQdkLmb&amp;amp;idb=AAAAEIAuB7jZNF2RB7W58xg5MoOK14B2o9ML1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https://analytics.twitter.com/mob_idsync_click?slug=RYIhQdkLmb&amp;idb=AAAAEIAuB7jZNF2RB7W58xg5MoOK14B2o9ML1OgWYE9ZHUMPcCb999hT0s67U15tzpEOQylXbQRe4ACoNl-WL7m18HkSyOLk11r8L2SVGTIUxFIogvKBbCVqhFbciElvuyrtA-LdD-5MLlC1A5o8bjIDW4fNRW-Y&amp;tailored_ads=false&amp;ad_tracking=false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api.twitter.com/graphql/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【主贴概述】api.twitter.com/graphql/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https://api.twitter.com/graphql/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analytics.twitter.com/i/adsct?txn_id=nxs3o&amp;amp;p_id=Twitter&amp;amp;tw_sale_amount=0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【主贴概述】analytics.twitter.com/i/adsct?txn_id=nxs3o&amp;amp;p_id=Twitter&amp;amp;tw_sale_amount=0&amp;amp;tw_order_quanti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https://analytics.twitter.com/i/adsct?txn_id=nxs3o&amp;p_id=Twitter&amp;tw_sale_amount=0&amp;tw_order_quantity=0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developer.twitter.com/?lang=ru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【主贴概述】developer.twitter.com/?lang=ru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https://developer.twitter.com/?lang=ru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transparency.twitter.com/content/dam/transparency-twitter/countries/id.svg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【主贴概述】transparency.twitter.com/content/dam/transparency-twitter/countries/id.svg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https://transparency.twitter.com/content/dam/transparency-twitter/countries/id.svg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