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(19:27-00:27) | 2026年10月31日 01:05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Tarantriss, I love you, but damn, you are hard to draw...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【主贴概述】Tarantriss, I love you, but damn, you are hard to draw...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 might wonder how Tarantriss lost her arm; well, I wanted to explain it too, but the comic already has too much text, so I decided not to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https://www.reddit.com/r/Palworld/comments/1xjgh35/tarantriss_i_love_you_but_damn_you_are_hard_to/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PalDraw 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 22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Stumble some pals during my Night Walk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https://www.reddit.com/r/Palworld/comments/1xjdk6u/paldraw_22/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Welp thats enough for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【主贴概述】Welp thats enough for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didn&amp;#39;t even attack the thing that attacked me, I just ran (well, flew) straight to the statue &amp;gt;:[  &amp;#32; submitted by &amp;#32;  /u/whimpwh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https://www.reddit.com/r/Palworld/comments/1xjd9rh/welp_thats_enough_for_today/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Game stuttering due to low 1% FPS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stuttering due to low 1% FPS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game is stuttering heavily due to low 1% though the average fps remains 59-60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https://www.reddit.com/r/Palworld/comments/1xjfxem/game_stuttering_due_to_low_1_fps/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This VTUBER is a WORM 🪱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VTUBER is a WORM 🪱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/u/kuromiuml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https://www.reddit.com/r/Palworld/comments/1xjew0g/this_vtuber_is_a_worm/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www.facebook.com/groups/362248796656266/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【主贴概述】www.facebook.com/groups/362248796656266/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Nemiga vs Vitality / PGL Masters Bucharest 2026 - Semi-Final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【主贴概述】Nemiga vs Vitality / PGL Masters Bucharest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【正文要点】Nemiga Gaming 🇷🇺 2-0 🇪🇺 Team Vitality Cache: 13-8 Dust2: 13-11 Mirage &amp;nbsp; 🇷🇺 Nemiga Gaming advance to Grand Final and will face 🇧🇷 FURIA or 🇪🇺 MOUZ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https://www.reddit.com/r/GlobalOffensive/comments/1xjg4rn/nemiga_vs_vitality_pgl_masters_bucharest_2026/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Robo Cache Wallbang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【主贴概述】Robo Cache Wallbang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/u/OkCriticism7563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https://www.reddit.com/r/GlobalOffensive/comments/1xjdzwq/robo_cache_wallbang/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Natus Vincere vs Toobisie / HyperX Retake Season 13 - Group B Winners' Match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【主贴概述】Natus Vincere vs Toobisie / HyperX Retake Season 13 - Group B Winners' Match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【正文要点】Natus Vincere 🇪🇺 2-0 Toobisie Nuke: 13-7 Ancient: 13-4 Cache: &amp;nbsp; ** Toobisie Toobisie drop to the Group B decider match and will face BASEMENT BOY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https://www.reddit.com/r/GlobalOffensive/comments/1xjdx5y/natus_vincere_vs_toobisie_hyperx_retake_season_13/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robo with the long range Deagle Jumpshot Wallbang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【主贴概述】robo with the long range Deagle Jumpshot Wallbang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/u/Ludibudi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https://www.reddit.com/r/GlobalOffensive/comments/1xje1cq/robo_with_the_long_range_deagle_jumpshot_wallbang/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Halloween costume.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【主贴概述】Halloween costume.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/u/dfGobBluth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https://www.reddit.com/r/GlobalOffensive/comments/1xjfwhc/halloween_costume/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Toobisie's Major dreams are over after losing to Basement Boys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【主贴概述】Toobisie's Major dreams are over after losing to Basement Boys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/u/SpeaRofficial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https://www.reddit.com/r/GlobalOffensive/comments/1xjia89/toobisies_major_dreams_are_over_after_losing_to/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The round where everything falls for Vitality.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round where everything falls for Vitality.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JL had all the info on Nemiga coming from a-short but chose to not throw smoke to hold their entry push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https://www.reddit.com/r/GlobalOffensive/comments/1xjgrk2/the_round_where_everything_falls_for_vitality/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Yekindar Vac moment vs. Mouz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【主贴概述】Yekindar Vac moment vs. Mouz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/u/Impressive-Engine-16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https://www.reddit.com/r/GlobalOffensive/comments/1xjjwc1/yekindar_vac_moment_vs_mouz/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Updated VRS race cheat sheet (credit to @MischiefCs2 on twitter)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【主贴概述】Updated VRS race cheat sheet (credit to @MischiefCs2 on twitter)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/u/Groenboys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https://www.reddit.com/r/GlobalOffensive/comments/1xjcx5u/updated_vrs_race_cheat_sheet_credit_to/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MIBR vs Eternal Fire / StarLadder Ranked Episode 5 - Consolidation Final / Post-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【主贴概述】MIBR vs Eternal Fire / StarLadder Ranked Episode 5 - Consolidation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【正文要点】MIBR 🇧🇷 0-2 🇪🇺 Eternal Fire Ancient: 7-13 Inferno: 8-13 Anubis &amp;nbsp; 🇪🇺 Eternal Fire advance to Grand Final and will face 🇺🇦 Fnatic  &amp;nbsp;  Predicte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https://www.reddit.com/r/GlobalOffensive/comments/1xjhkbr/mibr_vs_eternal_fire_starladder_ranked_episode_5/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My chicken trolls me just like random teammates IG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chicken trolls me just like random teammates IG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https://www.reddit.com/r/GlobalOffensive/comments/1xjgl2n/my_chicken_trolls_me_just_like_random_teammates_ig/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FUT/Astralis/Vitality roster for major problems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【主贴概述】FUT/Astralis/Vitality roster for major problems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【正文要点】First, Vitality literally decided to sacrifice apEX&amp;#39;s stickers by going to PGL Bucharest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https://www.reddit.com/r/GlobalOffensive/comments/1xjieu4/futastralisvitality_roster_for_major_problems/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made the top mid insta cheatsheet i promised, every T spawn on mirage (859 pro 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the top mid insta cheatsheet i promised, every T spawn on mirage (859 pro maps)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one pros actually use most from each spawn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https://www.reddit.com/r/GlobalOffensive/comments/1xjhiyg/made_the_top_mid_insta_cheatsheet_i_promised/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are so many professional Counter-Strike matches scheduled during typical wor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 so many professional Counter-Strike matches scheduled during typical working hours?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【正文要点】Alot of major CS tournaments especially in Europe and some international events take place in the middle of the weekday, when many fans are at work 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https://www.reddit.com/r/GlobalOffensive/comments/1xjjeyb/why_are_so_many_professional_counterstrike/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Nova | Nerfout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【主贴概述】Nova | Nerfout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 to anyone who sees this post! I’d like to show you a skin I created—the idea for it came to me after I was given this toy shotgun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https://www.reddit.com/r/GlobalOffensive/comments/1xji5h7/nova_nerfout/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business.facebook.com/groups/csgotrocasevendasdeskins/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【主贴概述】business.facebook.com/groups/csgotrocasevendasdeskins/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https://business.facebook.com/groups/csgotrocasevendasdeskins/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https://www.facebook.com/nikokay.fedorenko/videos/cs2-vs-csgo-clear-breakdown-counter-strike-2-and-counter-strike-global-offensive/1126456563396364/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https://x.com/i/trending/2115568162271801474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x.com/i/trending/2115568162271801474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【主贴概述】x.com/i/trending/2115568162271801474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https://x.com/ESLCS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x.com/ESLCS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【主贴概述】x.com/ESLCS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Hush fanart by me (@eixxor__)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fanart by me (@eixxor__)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https://x.com/eixxor__/status/2116188054729990577?a=T3roJYy0UW-ZDp7qF4Y&amp;amp;s=20  &amp;#32; submitted by &amp;#32;  /u/Equal-Use-3798   [link] &amp;#32; [co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https://www.reddit.com/r/VALORANT/comments/1xji84n/hush_fanart_by_me_eixxor/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Veto buff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涉及「comp、team 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【主贴概述】Veto buff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 interceptor suppress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https://www.reddit.com/r/VALORANT/comments/1xjetq5/veto_buff_idea/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aren't remakes recorded?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aren't remakes recorded?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【正文要点】Doesn&amp;#39;t make much sense, it&amp;#39;s just one 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https://www.reddit.com/r/VALORANT/comments/1xjg77v/why_arent_remakes_recorded/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Valorant Could Continue Fade's Story in 2027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Could Continue Fade's Story in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【正文要点】Valorant&amp;#39;s executive producer, Anna Donlon, recently hinted that Fade&amp;#39;s story could be explored further next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https://www.reddit.com/r/VALORANT/comments/1xjfofc/valorant_could_continue_fades_story_in_2027/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got the mfa thing and now it keeps saying verify and won’t let me queue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the mfa thing and now it keeps saying verify and won’t let me queue ranked despite doing all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the mfa thing and now it keeps saying verify and won’t let me queue ranked despite doing all the steps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https://www.reddit.com/r/VALORANT/comments/1xjjrpa/i_got_the_mfa_thing_and_now_it_keeps_saying/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Did Riot remove MMR from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Riot remove MMR from Deathmatch?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coming back after a several year long break from Valorant, stopped playing sometime in late 2022/early 2023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https://www.reddit.com/r/VALORANT/comments/1xjj4e0/did_riot_remove_mmr_from_deathmatch/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to get out of iron?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get out of iron?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friends convinced me to play this game, and I was pretty bad during my placement matches, so I got Iron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https://www.reddit.com/r/VALORANT/comments/1xjizlc/how_to_get_out_of_iron/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Zowie or Asus?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【主贴概述】Zowie or Asus?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【正文要点】Should I wait for the ASUS 540Hz OLED or go for the 360Hz 1440p ZOWIE? I’m struggling to decide between two monitors for competitive Valorant and woul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https://www.reddit.com/r/VALORANT/comments/1xjhqe2/zowie_or_asus/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What would y'all think if they added agent skins?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would y'all think if they added agent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【正文要点】Yk like overwatch and League and Marvel rivals i had some really cool ideas for a bundle called Swaporant where phoenix and harbor get swapped, sage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https://www.reddit.com/r/VALORANT/comments/1xjhjyy/what_would_yall_think_if_they_added_agent_skins/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[Bug] Previous Act Rank Toggle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【主贴概述】[Bug] Previous Act Rank Toggle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have observed a bug which exists on both of my machines and on multiple accounts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https://www.reddit.com/r/VALORANT/comments/1xjgir2/bug_previous_act_rank_toggle/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does my tracker say about 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does my tracker say about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were to look at my tracker what rank would you say I deserve, I don&amp;#39;t play nearly enough ranked to really climb as much as I could so I jus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https://www.reddit.com/r/VALORANT/comments/1xjfgku/what_does_my_tracker_say_about_me/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Matched with way higher ranks than i am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【主贴概述】Matched with way higher ranks than i 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【正文要点】İm silver 1 and the last 15 games i played had in total 7 diamonds and 11 immos and 5 ascendants (swiftplay and (team)deathmatches) and in ranked i 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https://www.reddit.com/r/VALORANT/comments/1xjf632/matched_with_way_higher_ranks_than_i_am/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Can hush disconnect players?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hush disconnect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【正文要点】Left 1 to1 against hush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https://www.reddit.com/r/VALORANT/comments/1xjeuun/can_hush_disconnect_players/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Today G2 will be completely obliterated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G2 will be completely obliterated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G2 fan, but hear me out: there are zero, absolutely zero, negative imaginary number chances that G2 today beats HLE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https://www.reddit.com/r/leagueoflegends/comments/1xjfcvp/today_g2_will_be_completely_obliterated/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BLG vs TES Hupu ratings and comments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【主贴概述】BLG vs TES Hupu ratings and comments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【正文要点】Tes   Player Rating Top Comment Second Comment    369 8.2 Holy crap, my 369 managed to orchestrate a century-level reconciliation between BLG&amp;#39;s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https://www.reddit.com/r/leagueoflegends/comments/1xjgod7/blg_vs_tes_hupu_ratings_and_comments/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Hot Topic in Korea: Is going 3-0 in Swiss a disadvantage?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Topic in Korea: Is going 3-0 in Swiss a disadvantage?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【正文要点】Cvmax recently did an intreview where he said &amp;quot;going 3-0 has its disadvantages&amp;quot; and that &amp;quot;practice can never mimic real stage games&amp;quo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https://www.reddit.com/r/leagueoflegends/comments/1xjg3e7/hot_topic_in_korea_is_going_30_in_swiss_a/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Schedule for G2's and TL's matches make no sense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Schedule for G2's and TL's matches make no sense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【正文要点】&amp;#x200B; From no POV does this make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https://www.reddit.com/r/leagueoflegends/comments/1xjhazo/the_schedule_for_g2s_and_tls_matches_make_no_sense/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TL Spawn: "I hope I make [the Team Liquid players] better people, not just bette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【主贴概述】TL Spawn: "I hope I make [the Team Liquid players] better people, not just better League of Legends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/u/SKT_KhaZix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https://www.reddit.com/r/leagueoflegends/comments/1xji13b/tl_spawn_i_hope_i_make_the_team_liquid_players/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did Riot stop uploading invidual Worlds games to YouTube? The new format mak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Riot stop uploading invidual Worlds games to YouTube? The new format makes spoilers unavoida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has been streaming Worlds matches on YouTube forever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https://www.reddit.com/r/leagueoflegends/comments/1xjic9o/why_did_riot_stop_uploading_invidual_worlds_games/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KC Yike: "The overall level of junglers isn't that high, and I don't think anyon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【主贴概述】KC Yike: "The overall level of junglers isn't that high, and I don't think anyone is really standing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/u/Accordans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https://www.reddit.com/r/leagueoflegends/comments/1xjgmf1/kc_yike_the_overall_level_of_junglers_isnt_that/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REPORT: A dozen Korean coaches rank and discuss LCK Academy players, including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【主贴概述】REPORT: A dozen Korean coaches rank and discuss LCK Academy players, including T1's 14-year-old ADC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/u/Xolam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https://www.reddit.com/r/leagueoflegends/comments/1xjjokq/report_a_dozen_korean_coaches_rank_and_discuss/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CFO Chawy explains what actually caused the pauses (not item shop bug): The firs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【主贴概述】CFO Chawy explains what actually caused the pauses (not item shop bug): The first time we paused was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/u/cI0ud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https://www.reddit.com/r/leagueoflegends/comments/1xji3nm/cfo_chawy_explains_what_actually_caused_the/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[Official] Tracyn extends with Team Heretics until 2028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【主贴概述】[Official] Tracyn extends with Team Heretics until 2028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/u/Ragaga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https://www.reddit.com/r/leagueoflegends/comments/1xjinul/official_tracyn_extends_with_team_heretics_until/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G2 beats HLE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beats HLE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【正文要点】Call me crazy but i think hle will likely lose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https://www.reddit.com/r/leagueoflegends/comments/1xjhhif/g2_beats_hle_today/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White line flashing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【主贴概述】White line flashing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Noticing some sort of white line that will form when im in a team 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https://www.reddit.com/r/leagueoflegends/comments/1xjjgx3/white_line_flashing/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league of legends edits take over 10 hours!!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league of legends edits take over 10 hours!!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everyone, I have been playing league since 2018 and I have just started posting content on YouTube I’m just starting out but I’m super proud of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https://www.reddit.com/r/leagueoflegends/comments/1xjirfa/my_league_of_legends_edits_take_over_10_hours/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Champ Select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 Select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so I am new 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https://www.reddit.com/r/leagueoflegends/comments/1xjimxq/champ_select/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Is it possible to have an “Auto Attackless” marksman?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have an “Auto Attackless” marksman?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【正文要点】Hear me out: New champion doesn’t auto attack like a normal ADC kind of like how Orianna spells are focused around her ball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https://www.reddit.com/r/leagueoflegends/comments/1xjihb3/is_it_possible_to_have_an_auto_attackless_marksman/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Top lane: mental asylum breeding ground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lane: mental asylum breeding ground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/u/NatxIvY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https://www.reddit.com/r/leagueoflegends/comments/1xjhzm2/top_lane_mental_asylum_breeding_ground/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 made a League video. I’ve never played league and i’ve always hated this game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League video. I’ve never played league and i’ve always hated this game growing up so i 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Hey guys! i made a video about League as you can tell from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https://www.reddit.com/r/leagueoflegends/comments/1xjhnk3/i_made_a_league_video_ive_never_played_league_and/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Dutch league of legends Discord server EUW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【主贴概述】Dutch league of legends Discord server EUW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/u/Other_Woodpecker1947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https://www.reddit.com/r/leagueoflegends/comments/1xjhngg/dutch_league_of_legends_discord_server_euw/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T1 will win worlds again and there’s nothing you can do about it.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will win worlds again and there’s nothing you can do about it.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【正文要点】T1 will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https://www.reddit.com/r/leagueoflegends/comments/1xjhkfw/t1_will_win_worlds_again_and_theres_nothing_you/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EUW Community Tournament in November – Looking for Teams (Prize Pool + Streamed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【主贴概述】EUW Community Tournament in November – Looking for Teams (Prize Pool + Streamed Games!)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Next week, me and a few others are putting together the second edition of a small competitive League of Legends event for the EUW commun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https://www.reddit.com/r/leagueoflegends/comments/1xjh5bi/euw_community_tournament_in_november_looking_for/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 don't understand why people are still so toxic in this game, and why that is 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涉及「quest、ending」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don't understand why people are still so toxic in this game, and why that is so normalized.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off the game for about 3 years now and recently considered I recently watched some LoL streams and the streamer as always was toxic, bla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https://www.reddit.com/r/leagueoflegends/comments/1xjgqbe/i_dont_understand_why_people_are_still_so_toxic/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created an original character for my own science-fiction novel, and I've been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created an original character for my own science-fiction novel, and I've been trying to imagine wh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everyone! My name is Manos Danezis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https://www.reddit.com/r/leagueoflegends/comments/1xjftf8/i_created_an_original_character_for_my_own/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New youtube channel about LoL clips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youtube channel about LoL clips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started this youtube clipping channel for daily streaming clips , i would really love to know what people think about this and is there any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https://www.reddit.com/r/leagueoflegends/comments/1xjfrwp/new_youtube_channel_about_lol_clips/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kicked out of pregame and gets queue suspended for no reason?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【主贴概述】kicked out of pregame and gets queue suspended for no reason?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【正文要点】sometimes randomly during pregame it will kick me out suddenly and i get banned from queuing for &amp;quot;abandoning&amp;quot; does anyone know if this is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https://www.reddit.com/r/leagueoflegends/comments/1xjfris/kicked_out_of_pregame_and_gets_queue_suspended/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x.com/i/trending/2114652513576112269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【主贴概述】x.com/i/trending/2114652513576112269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https://x.com/LeagueOfLegends/status/2107533912196997358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x.com/LeagueOfLegends/status/2107533912196997358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【主贴概述】x.com/LeagueOfLegends/status/2107533912196997358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www.facebook.com/deltaforcegame/posts/9⃣-days-to-gothe-2nd-anniversary-celebrati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【主贴概述】www.facebook.com/deltaforcegame/posts/9⃣-days-to-gothe-2nd-anniversary-celebration-is-bringing-rewar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https://www.facebook.com/deltaforcegame/posts/9%E2%83%A3-days-to-gothe-2nd-anniversary-celebration-is-bringing-rewards-by-the-stack-ne/929726396864072/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x.com/DeltaForce_Game/status/2103197777568350345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【主贴概述】x.com/DeltaForce_Game/status/2103197777568350345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https://x.com/DeltaForce_Game/status/2103197777568350345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x.com/DeltaForce_Game/status/2105477800807518596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【主贴概述】x.com/DeltaForce_Game/status/2105477800807518596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https://x.com/DeltaForce_Game/status/2105477800807518596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Season Aurora arrives November 10!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【主贴概述】Season Aurora arrives November 10!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【正文要点】Season Aurora arrives November 10!  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Worth the wait as free gold per round?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【主贴概述】Worth the wait as free gold per round?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value in using worth the wait as free 1 gold until the end of the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https://www.reddit.com/r/TeamfightTactics/comments/1xjixe0/worth_the_wait_as_free_gold_per_round/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is that possible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that possible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Just did a fun game (finished 3rd) but one of my opponent had something that terribly bothered me because it, well, it make me rethink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https://www.reddit.com/r/TeamfightTactics/comments/1xjee6o/how_is_that_possible/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Alune 2 ⅓ -star carry first place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【主贴概述】Alune 2 ⅓ -star carry first place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【正文要点】Funny screenshot Today I learned: if you&amp;#39;re in the last 2 and the other guy leaves (left on carousel), the game will still force you to play the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https://www.reddit.com/r/TeamfightTactics/comments/1xjjwuo/alune_2_⅓_star_carry_first_place/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Vertical blossom still feels weak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【主贴概述】Vertical blossom still feels weak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Yeah idk, tried to snipe their cait with lux on one side and ashe on another..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https://www.reddit.com/r/TeamfightTactics/comments/1xjjgf5/vertical_blossom_still_feels_weak/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Golden Dragon Missing?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【主贴概述】Golden Dragon Missing?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just unlucky or is Golden Dragon not in the game anymore? Also, do you guys have any good Golden Dragon comps? I love this augment so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https://www.reddit.com/r/TeamfightTactics/comments/1xjhvqv/golden_dragon_missing/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Menu disabled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【主贴概述】Menu disabled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when they disabled option to open menu during finishers? I usually prefer to just surrender during that to stop wasting time but now they even bloc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https://www.reddit.com/r/TeamfightTactics/comments/1xjgafl/menu_disabled/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www.facebook.com/groups/tftbrasil/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www.facebook.com/groups/tft.th/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【主贴概述】www.facebook.com/groups/tft.th/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https://www.facebook.com/groups/tft.th/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x.com/TFT/status/2103494682701357290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【主贴概述】x.com/TFT/status/2103494682701357290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x.com/TFT/status/2103475758186308054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【主贴概述】x.com/TFT/status/2103475758186308054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https://x.com/TFT/status/2103475758186308054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