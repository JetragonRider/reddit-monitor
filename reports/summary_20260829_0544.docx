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(00:04-05:04) | 2026年08月29日 05:44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220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“It’s Five Times That” – Pocketpair Lead Says He Expected Palworld 1.0 to Reach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【主贴概述】“It’s Five Times That” – Pocketpair Lead Says He Expected Palworld 1.0 to Reach 200,000 Players Befo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https://www.reddit.com/r/Palworld/comments/1w0wivi/its_five_times_that_pocketpair_lead_says_he/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 mana to cast magic bullet, switch to REGULAR bullets!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mana to cast magic bullet, switch to REGULAR bullets!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Why Katress doesn&amp;#39;t have an exclusive skill? Almost every pal in the game has one exclusive skill or partner skill (Xenolord has 5!) Missed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https://www.reddit.com/r/Palworld/comments/1w0uv5c/no_mana_to_cast_magic_bullet_switch_to_regular/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Dear Pal tamers! Share me your gold reaction pics. As a show of good faith I’ll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【主贴概述】Dear Pal tamers! Share me your gold reaction pics. As a show of good faith I’ll start with mine.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Here’s my collection of the funniest ones that I stumbled upon the sub, (The Orserk ones are made by me of course!) 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https://www.reddit.com/r/Palworld/comments/1w0wfix/dear_pal_tamers_share_me_your_gold_reaction_pics/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feel like Herbil should have medicine suitability.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like Herbil should have medicine suitability.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thought Herbil would have medicine suitability because to be honest he looks like he should, but also he is the only pal in the game to be abl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https://www.reddit.com/r/Palworld/comments/1w127xf/i_feel_like_herbil_should_have_medicine/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This feels illegal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feels illegal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She&amp;#39;s going in my team obviously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https://www.reddit.com/r/Palworld/comments/1w0yv2a/this_feels_illegal/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Okay, WHYT TF DOSE EVERYTHING DROP ELECTRIC GEMS!? Electric is probably one of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【主贴概述】Okay, WHYT TF DOSE EVERYTHING DROP ELECTRIC GEMS!? Electric is probably one of the rarest types in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/u/JayinaterOG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https://www.reddit.com/r/Palworld/comments/1w10rmt/okay_whyt_tf_dose_everything_drop_electric_gems/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damn..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【主贴概述】damn..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 way the difference between 99 and 100 is worth a fruit, right?  &amp;#32; submitted by &amp;#32;  /u/Silleby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https://www.reddit.com/r/Palworld/comments/1w0xbq8/damn/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Verdash the tank?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【主贴概述】Verdash the tank?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any verdash enthusiasts? I&amp;#39;m debating on tossing immortality on mine and replacing musclehead- going from a glass cannon(serenity, legend, demo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https://www.reddit.com/r/Palworld/comments/1w12k2x/verdash_the_tank/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this a good spot for my butchering machine?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good spot for my butchering machine?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uwu  &amp;#32; submitted by &amp;#32;  /u/Classic-Reach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https://www.reddit.com/r/Palworld/comments/1w12hn4/is_this_a_good_spot_for_my_butchering_machine/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Paldb.cc datamined?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Paldb.cc datamined?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【正文要点】Going to do a challenge that requires some info only they seem to have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https://www.reddit.com/r/Palworld/comments/1w12euk/is_paldbcc_datamined/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know this is prob a dumb question gonna ask any way cause none of the videos I found really explain how to move passives around can I like take two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https://www.reddit.com/r/Palworld/comments/1w12bos/breeding/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Some new builds I added to the circus base, plus some other future builds I plan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new builds I added to the circus base, plus some other future builds I plan on doing later.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/u/Arkman2099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https://www.reddit.com/r/Palworld/comments/1w123j6/some_new_builds_i_added_to_the_circus_base_plus/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this considered a crime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considered a crime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know, you tell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https://www.reddit.com/r/Palworld/comments/1w121k9/is_this_considered_a_crime/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think I'm being haunted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I'm being haunted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Shoutout to my gf for making me realize before it was too late  &amp;#32; submitted by &amp;#32;  /u/Hitsuke_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https://www.reddit.com/r/Palworld/comments/1w1212n/i_think_im_being_haunted/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Can you "give" a base to someone in this 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"give" a base to someone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【正文要点】Suppose I built an awesome base with all of the bells and whistles, super fancy,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https://www.reddit.com/r/Palworld/comments/1w11v36/can_you_give_a_base_to_someone_in_this_game/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there a use for this?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use for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already got a decent build going with Bella noir have all her iVs maxed but her skills aren’t the best compared to this pal I’ve got from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https://www.reddit.com/r/Palworld/comments/1w10x2s/is_there_a_use_for_this/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Newbie questions - how do i get the woolly guys to stop making wool?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【主贴概述】Newbie questions - how do i get the woolly guys to stop making wool?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3 lazy hours into the game and i can already tell I&amp;#39;m going to need to devise a system to keep myself from sinking too much time into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https://www.reddit.com/r/Palworld/comments/1w10dxu/newbie_questions_how_do_i_get_the_woolly_guys_to/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Harold will be back in Avengers: Endgame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【主贴概述】Harold will be back in Avengers: Endgame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【正文要点】Kidding aside, do you guys feel that Harold should be brought back? Like in a Palworld DLC or something?  Still hoping a DLC will be made where you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https://www.reddit.com/r/Palworld/comments/1w1031e/harold_will_be_back_in_avengers_endgame/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Is this game still shutting down consoles for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game still shutting down consoles for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tried searching for this and the most recent post I saw was a month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https://www.reddit.com/r/Palworld/comments/1w0zjp7/is_this_game_still_shutting_down_consoles_for/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Confusing Predicament - Maybe Someone Can Provide Insight?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【主贴概述】Confusing Predicament - Maybe Someone Can Provide Insight?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I&amp;#39;m basically just at the end-game of needing to grind and build things up to be able to do Hard Mode towers and the harder Raid bosses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https://www.reddit.com/r/Palworld/comments/1w0z82b/confusing_predicament_maybe_someone_can_provide/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Loving the new gliders in 1.0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【主贴概述】Loving the new gliders in 1.0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/u/Cloud-Burst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https://www.reddit.com/r/Palworld/comments/1w0ytz2/loving_the_new_gliders_in_10/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My THIRD favorite pal, Carnibora drawn in my style!!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THIRD favorite pal, Carnibora drawn in my style!!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/u/Smuggee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https://www.reddit.com/r/Palworld/comments/1w0yons/my_third_favorite_pal_carnibora_drawn_in_my_style/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painted my popsocket to have a gumoss 🩷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painted my popsocket to have a gumoss 🩷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/u/Connect-Spray8950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https://www.reddit.com/r/Palworld/comments/1w0ye2h/i_painted_my_popsocket_to_have_a_gumoss/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Looking to trade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to trade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catching and hatching hundreds of Selynes, trying to get one with Legend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https://www.reddit.com/r/Palworld/comments/1w0yb5e/looking_to_trade/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Moving passives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【主贴概述】Moving passives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have a pal that has swift and I want to add that to my jetragon is it possible to breed them to pass down the skill? If so, how do I do the breed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https://www.reddit.com/r/Palworld/comments/1w0y6n9/moving_passives_question/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How did You Beat Blazamut RYU?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You Beat Blazamut RYU?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one shots all my pals the first aoe but i get him to half after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https://www.reddit.com/r/Palworld/comments/1w0xyrz/how_did_you_beat_blazamut_ryu/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Are mods active?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mods active?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they&amp;#39;re dead..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https://www.reddit.com/r/Palworld/comments/1w0xr2c/are_mods_active/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What things have you done to spice up your second playthrough?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things have you done to spice up your second playthrough?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【正文要点】Having done basically everything I wanted in my first run, I am trying to figure out what to do next on a potential second playthrough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https://www.reddit.com/r/Palworld/comments/1w0xqcy/what_things_have_you_done_to_spice_up_your_second/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More ideas that will never happen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【主贴概述】More ideas that will never happen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2nd player (local) can control active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https://www.reddit.com/r/Palworld/comments/1w0xlek/more_ideas_that_will_never_happen/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2026-08-27T05:07:00.0000000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【主贴概述】2026-08-27T05:07:00.0000000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2026-08-27T16:17:00.0000000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【主贴概述】2026-08-27T16:17:00.0000000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https://x.com/Palworld_EN/status/2093322885909897611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x.com/Palworld_EN/status/2093322885909897611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【主贴概述】x.com/Palworld_EN/status/2093322885909897611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KSCERATO drops 32 kills on M80s map pick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【主贴概述】KSCERATO drops 32 kills on M80s map pick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/u/LIAM-MMA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https://www.reddit.com/r/GlobalOffensive/comments/1w0ye6a/kscerato_drops_32_kills_on_m80s_map_pick/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M80 vs FURIA Esports / BLAST Open Porto 2026 - Group A Upper Bracket Semi-Final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【主贴概述】M80 vs FURIA Esports / BLAST Open Porto 2026 - Group A Upper Bracket Semi-Final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【正文要点】M80 🇺🇸 0-2 🇧🇷 FURIA Esports Cache: 13-16 Dust 2: 5-13 Mirage: &amp;nbsp; 🇧🇷 FURIA Esports have advanced to the Upper Bracket Final and will face 🇷🇺 Team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https://www.reddit.com/r/GlobalOffensive/comments/1w0zykb/m80_vs_furia_esports_blast_open_porto_2026_group/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Natus Vincere vs paiN Gaming / BLAST Open Porto 2026 - Group A Lower Bracket Rou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【主贴概述】Natus Vincere vs paiN Gaming / BLAST Open Porto 2026 - Group A Lower Bracket Round 1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【正文要点】Natus Vincere 🇪🇺 2-0 🇧🇷 paiN Gaming Nuke: 13-9 Mirage: 13-11 Inferno: &amp;nbsp; 🇪🇺 Natus Vincere advance to the Lower bracket Semi-finals and will face 🇪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https://www.reddit.com/r/GlobalOffensive/comments/1w0vctg/natus_vincere_vs_pain_gaming_blast_open_porto/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Leetify on Steam Profiles Extension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【主贴概述】Leetify on Steam Profiles Extension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/u/ChurchillDownz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https://www.reddit.com/r/GlobalOffensive/comments/1w10mgc/leetify_on_steam_profiles_extension/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Podcast with Brollan discussing MOUZ departure, MOUZ roster changes, joining 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【主贴概述】Podcast with Brollan discussing MOUZ departure, MOUZ roster changes, joining HEROIC and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the pleasure of sitting down with Brollan for this podcast to discuss a lot about MOUZ and their decisions leading up to and into the Colo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https://www.reddit.com/r/GlobalOffensive/comments/1w0w5dq/podcast_with_brollan_discussing_mouz_departure/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Hit an insane spray transfer the other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an insane spray transfer the other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/u/FocuDengel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https://www.reddit.com/r/GlobalOffensive/comments/1w0urhc/hit_an_insane_spray_transfer_the_other_day/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came across this t-shirt for sale and would like to request some more informat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came across this t-shirt for sale and would like to request some more information about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I’d like to know if it’s official merch (I assume so, since I was told it&amp;#39;s from the CS:GO 10th anniversary official merch release in China)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https://www.reddit.com/r/GlobalOffensive/comments/1w10h8n/i_came_across_this_tshirt_for_sale_and_would_like/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Literally first round after 2 weeks break (we bombed this 5-13)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first round after 2 weeks break (we bombed this 5-13)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/u/LewisRosenberg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https://www.reddit.com/r/GlobalOffensive/comments/1w0zzde/literally_first_round_after_2_weeks_break_we/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BLAST events lost their hype.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events lost their hype.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【正文要点】BLAST fell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https://www.reddit.com/r/GlobalOffensive/comments/1w0vzlx/blast_events_lost_their_hype/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2026-08-28T17:08:00.0000000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【主贴概述】2026-08-28T17:08:00.0000000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www.facebook.com/sp4rkcs2/videos/counter-strike-2cs2-is-the-full-modern-upgrade-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【主贴概述】www.facebook.com/sp4rkcs2/videos/counter-strike-2cs2-is-the-full-modern-upgrade-of-csgo-built-on-val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https://www.facebook.com/Dexerto/posts/in-game-chat-logs-from-counter-strike-2-are-now-publicly-searchable-onlineplayer/1670096888449284/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2026-08-27T00:36:00.0000000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https://x.com/CounterStrike/status/2029334124620923139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https://x.com/CounterStrike/status/2030702026804637955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x.com/CounterStrike/status/2029334124620923139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【主贴概述】x.com/CounterStrike/status/2029334124620923139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2026-03-04T00:00:00.0000000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x.com/CounterStrike/status/2030702026804637955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【主贴概述】x.com/CounterStrike/status/2030702026804637955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2026-03-08T00:00:00.0000000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Coming from CS;2', I don't understand some Valorant players 😭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【主贴概述】Coming from CS;2', I don't understand some Valorant players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CS2 player and hit Diamond 3 in about a month, but some things in Valorant still confuse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https://www.reddit.com/r/VALORANT/comments/1w0zd4e/coming_from_cs2_i_dont_understand_some_valorant/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Chamber's TP (Rizz method) broken?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Chamber's TP (Rizz method) broken?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https://www.reddit.com/r/VALORANT/comments/1w120eo/is_chambers_tp_rizz_method_broken/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do weapon skins cost so much?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weapon skins cost so much?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by no means broke or poor, i just dont see why one skin costs $20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https://www.reddit.com/r/VALORANT/comments/1w0v6sw/why_do_weapon_skins_cost_so_much/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made this fan art of Viper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this fan art of Viper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/u/Gohan1935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https://www.reddit.com/r/VALORANT/comments/1w0zbwj/i_made_this_fan_art_of_viper/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hardstuck Plat 1, how to improve and hit Diamond by end of the act?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 Plat 1, how to improve and hit Diamond by end of the act?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【正文要点】Here’s my most recent VOD here for anyone who wants to take a look and give me some feedback on my gameplay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https://www.reddit.com/r/VALORANT/comments/1w112p0/hardstuck_plat_1_how_to_improve_and_hit_diamond/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Should i CHANGE my Sens?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CHANGE my Sens?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【正文要点】Okok, so i know all of you will say yes just because my sens is very high but hear me out! Im using 0.341 on 1600 DPI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https://www.reddit.com/r/VALORANT/comments/1w0z2xl/should_i_change_my_sens/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Average rank up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【主贴概述】Average rank up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https://preview.redd.it/wpbgvg84r5mh1.png?width=1668&amp;amp;format=png&amp;amp;auto=webp&amp;amp;s=4a469f540df3388db9095fc418097908030afa7e So many of my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https://www.reddit.com/r/VALORANT/comments/1w0ympk/average_rank_up_game/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Silver 2 After 1 Month – What Should I Focus on Improving?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【主贴概述】Silver 2 After 1 Month – What Should I Focus on Improving?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【正文要点】Good afternoon, everyone! How are you all doing? I’d like to explain that I’m Brazilian and I’m using ChatGPT to translate this post into English, 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https://www.reddit.com/r/VALORANT/comments/1w0x8iu/silver_2_after_1_month_what_should_i_focus_on/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does anyone offer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offer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im currently gold 1, this is my peak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https://www.reddit.com/r/VALORANT/comments/1w0vu5c/does_anyone_offer_free_coaching/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Good drill to fix standing still after shooting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drill to fix standing still after shooting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having a LOT of trouble breaking the habit of just standing there after I shoot while I process whether or not I hit my shot and dying for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https://www.reddit.com/r/VALORANT/comments/1w0vhiw/good_drill_to_fix_standing_still_after_shooting/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Changes Do YOU Think Would Fix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Changes Do YOU Think Would Fix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try and make a fake Valorant patch note that could possibly fix the horrible agent balance in the game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https://www.reddit.com/r/VALORANT/comments/1w0zmmx/what_changes_do_you_think_would_fix_the_game/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love matchmaking... What am I supposed to do.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matchmaking... What am I supposed to do.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https://preview.redd.it/d6geb2vqu5mh1.png?width=658&amp;amp;format=png&amp;amp;auto=webp&amp;amp;s=3af0938e947dae2b2ba5443121701084c9b0942d What in the worl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https://www.reddit.com/r/VALORANT/comments/1w0yznq/i_love_matchmaking_what_am_i_supposed_to_do/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Concept: Valorant desperately needs a CS2 Premier-style Map Pick/Ban System for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【主贴概述】Concept: Valorant desperately needs a CS2 Premier-style Map Pick/Ban System for Competitive.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【正文要点】We’ve all been there: getting the same map three times in a row or being forced to play a map the entire team hates, which usually leads to someone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https://www.reddit.com/r/VALORANT/comments/1w0yx27/concept_valorant_desperately_needs_a_cs2/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is that ONE unspoken rule in Valorant that every player should know?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that ONE unspoken rule in Valorant that every player should know?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【正文要点】We all know the basic mechanics, but what are the unwritten rules of the game that separate decent teammates from absolute nightmares? I’ll start: If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https://www.reddit.com/r/VALORANT/comments/1w0ygni/what_is_that_one_unspoken_rule_in_valorant_that/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Tenz crosshair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【主贴概述】Tenz crosshair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I want to know the code or settings of tenz crosshair the one he uses in the newest video of his any help would be nice!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https://www.reddit.com/r/VALORANT/comments/1w0ustz/tenz_crosshair/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Replies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EU Taliyah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 Taliyah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/u/fesch98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https://www.reddit.com/r/leagueoflegends/comments/1w0v1po/eu_taliyah/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Fnatic vs. Team Vitality / LEC 2026 Summer - Week 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【主贴概述】Fnatic vs. Team Vitality / LEC 2026 Summer - Week 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Official page | Leaguepedia | Liquipedia | Eventvods.com | New to LoL   Fnatic 1-2 Team Vitality FNC | Leaguepedia | Liquipedia | Webs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https://www.reddit.com/r/leagueoflegends/comments/1w0zmdv/fnatic_vs_team_vitality_lec_2026_summer_week_6/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1st team to Qualify for Demacia Cup Global Invitational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【主贴概述】1st team to Qualify for Demacia Cup Global Invitational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【正文要点】Congratulations to Hanjin Brion for being the 1st team to qualify for the Demacia Cup Global Invitation 2026 after losing to BNK Fearx at LCK 2026 Sea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https://www.reddit.com/r/leagueoflegends/comments/1w0yr6i/1st_team_to_qualify_for_demacia_cup_global/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Heretics vs. Shifters / LEC 2026 Summer - Week 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Heretics vs. Shifters / LEC 2026 Summer - Week 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Official page | Leaguepedia | Liquipedia | Eventvods.com | New to LoL   Team Heretics 0-2 Shifters TH | Leaguepedia | Liquipedia | Web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https://www.reddit.com/r/leagueoflegends/comments/1w0vbap/team_heretics_vs_shifters_lec_2026_summer_week_6/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LCS Pros Take Over The Broadcast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LCS Pros Take Over The Broadcast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/u/untamedlazyeye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https://www.reddit.com/r/leagueoflegends/comments/1w0uz4c/the_lcs_pros_take_over_the_broadcast_highlights/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Instant Karma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【主贴概述】Instant Karma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/u/Smaiii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https://www.reddit.com/r/leagueoflegends/comments/1w10mwt/instant_karma/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 you guys miss brawl?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miss brawl?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【正文要点】Imo it was a great balance between SR and ARAM, and it was honestly fun as heeeell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https://www.reddit.com/r/leagueoflegends/comments/1w114rr/do_you_guys_miss_brawl/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Change slightly ability of a champion to make them OP / Broken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【主贴概述】Change slightly ability of a champion to make them OP / Broken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play a game where you are AI personal assitant and there is intern LoL Dev hired to do balancing of champs , this guy is clueless and the 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https://www.reddit.com/r/leagueoflegends/comments/1w0y6i8/change_slightly_ability_of_a_champion_to_make/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Epic objectives' spawn points should be random, not fixed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【主贴概述】Epic objectives' spawn points should be random, not fixed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must baron always be on the top side, and dragon on the bottom side? Why don&amp;#39;t epic objectives pick their spawn point at random during the gam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https://www.reddit.com/r/leagueoflegends/comments/1w11rxa/epic_objectives_spawn_points_should_be_random_not/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Keybound "Retreat" ping expression changed. How to revert?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【主贴概述】Keybound "Retreat" ping expression changed. How to revert?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【正文要点】https://imgur.com/a/WeX7jWW I have &amp;quot;retreat&amp;quot; ping bound on key, but when using, it started appear differently (as general &amp;quot;caution&amp;quot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https://www.reddit.com/r/leagueoflegends/comments/1w10fwt/keybound_retreat_ping_expression_changed_how_to/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Vocês conseguem montar um time que vence esse All-Star no auge?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【主贴概述】Vocês conseguem montar um time que vence esse All-Star no auge?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【正文要点】Estava jogando LoLdle Worlds Mayhem e fiquei pensando: qual seria o GOAT de cada posição, na opinião de vocês? Meu time ficou assim, considerando o au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https://www.reddit.com/r/leagueoflegends/comments/1w107fs/vocês_conseguem_montar_um_time_que_vence_esse/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Senna's E visuals have been broken for years compromising visual clarity and ski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【主贴概述】Senna's E visuals have been broken for years compromising visual clarity and skin quality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Senna&amp;#39;s E has been incorrectly showing its visuals and it has messed up the visuals for many skins and especially made it very unclear as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https://www.reddit.com/r/leagueoflegends/comments/1w103qn/sennas_e_visuals_have_been_broken_for_years/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Second Wave of World's Tickets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【主贴概述】Second Wave of World's Tickets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【正文要点】Sorry if not allowed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https://www.reddit.com/r/leagueoflegends/comments/1w1031m/second_wave_of_worlds_tickets/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EP.95 All-Pro Votes 2026! | THE POG STATE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【主贴概述】EP.95 All-Pro Votes 2026! | THE POG STATE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/u/flameboyxu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https://www.reddit.com/r/leagueoflegends/comments/1w0zvu3/ep95_allpro_votes_2026_the_pog_state/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Augment selection bugs and locks me out of the store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【主贴概述】Augment selection bugs and locks me out of the store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/u/pmotita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https://www.reddit.com/r/leagueoflegends/comments/1w0yxsk/augment_selection_bugs_and_locks_me_out_of_the/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Help me climb the ladder.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climb the ladder.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went back to play League again after like a 5 year hiatus, I was a Platinum player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https://www.reddit.com/r/leagueoflegends/comments/1w0ywqk/help_me_climb_the_ladder/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Will Yorick ever be able to have a viable pet focused build again?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Yorick ever be able to have a viable pet focused build again?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【正文要点】BLUF: &amp;quot;necromancer who can take a hit&amp;quot; is yorick&amp;#39;s identity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https://www.reddit.com/r/leagueoflegends/comments/1w0yk0s/will_yorick_ever_be_able_to_have_a_viable_pet/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New player (jungle)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(jungle)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I just started player do you have any tips for jungle? I saw that is a really low cortisol lane to play what champions should I try? 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https://www.reddit.com/r/leagueoflegends/comments/1w0yjik/new_player_jungle/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be able to play some of the more mechanic-heavy Champions, like pyke or zed because i think theyre reallt cool, but i fucking stink with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https://www.reddit.com/r/leagueoflegends/comments/1w0xyu8/how_can_i_improve/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Which mayhem augment do you wish to return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mayhem augment do you wish to return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all of the augments that have been removed from mayhem, which ones do you wish will return in future patches? For me, I want pre-nerf quantum 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https://www.reddit.com/r/leagueoflegends/comments/1w0xxqr/which_mayhem_augment_do_you_wish_to_return/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Where can we watch the new Demacia Cup?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can we watch the new Demacia Cup?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seen a ton of promotional material about this tournament, but none of it includes where to watch the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https://www.reddit.com/r/leagueoflegends/comments/1w0vq5k/where_can_we_watch_the_new_demacia_cup/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New player Toxicity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Toxicity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new to the game, about a month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https://www.reddit.com/r/leagueoflegends/comments/1w0vdxm/new_player_toxicity/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Is the "Don't show this message again" button after reporting a player in post-g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"Don't show this message again" button after reporting a player in post-game lobby supposed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【正文要点】https://imgur.com/a/Ypnvc34 I&amp;#39;ve had this pop up at least three times after reporting players in separate games since whatever patch added this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https://www.reddit.com/r/leagueoflegends/comments/1w0v6l8/is_the_dont_show_this_message_again_button_after/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2026-08-28T07:54:00.0000000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【主贴概述】2026-08-28T07:54:00.0000000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Leaks &amp;amp; News (@LeagueOfLeaks)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 of Legends ES (@lol_es)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first iteration of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League of Legends on X: &amp;quot;Their transcendent performance shines above us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&amp;quot;Their transcendent performance shines above us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【正文要点】Their transcendent performance shines above us all 👑 The 2025 T1 Worlds Skins are available on Patch 26.14.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League of Legends FR (@LoL_France)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FR (@LoL_France)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【正文要点】Compte officiel francophone de @LeagueOfLegends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#44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breach opens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https://x.com/DeltaForce_Game/status/2031709221096734863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Anniversary Season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【主贴概述】Anniversary Season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【正文要点】Anniversary Season Developer 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Enchanted Wilds 8/28 Dev Update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【主贴概述】Enchanted Wilds 8/28 Dev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folks- We’re prepping a C-patch with another ~20 or so bug fixes and will be re-enabling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https://www.reddit.com/r/TeamfightTactics/comments/1w0x23v/enchanted_wilds_828_dev_update/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Disabling $200 mythics while selling $500 ones — is this actually a top-down cal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涉及「cost、sell、store」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【主贴概述】Disabling $200 mythics while selling $500 ones — is this actually a top-down call?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patch itself already cost Riot a lot of technical trust, which is a conversation worth having, but choosing to leave purchased content switched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https://www.reddit.com/r/TeamfightTactics/comments/1w11x2f/disabling_200_mythics_while_selling_500_ones_is/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set is unplayable on mobile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涉及「lag、stutter、glitch」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set is unplayable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running a pixel 8 pro, and have played TFT casually for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https://www.reddit.com/r/TeamfightTactics/comments/1w11mcf/new_set_is_unplayable_on_mobile/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Tft 2026 mobile experience. Vibe Coded Mess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2026 mobile experience. Vibe Coded Mess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mobile performance, especially on lower end android systems is actually ridiculous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https://www.reddit.com/r/TeamfightTactics/comments/1w12p4u/tft_2026_mobile_experience_vibe_coded_mess/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This set might be the first set that have us playing PBE in Live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涉及「crash、bug、optimization」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set might be the first set that have us playing PBE in Live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【正文要点】Rundown on what PBE should feel like: -Buggy -Broken unbalanced comp -Connection issues -Buggy -Feels like it requires further optimization in terms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https://www.reddit.com/r/TeamfightTactics/comments/1w128ir/this_set_might_be_the_first_set_that_have_us/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Krugs want to stay with 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【主贴概述】Krugs want to stay with 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can&amp;#39;t remove those mini krugs from my bench  &amp;#32; submitted by &amp;#32;  /u/Mr_Padz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https://www.reddit.com/r/TeamfightTactics/comments/1w10dpy/krugs_want_to_stay_with_me/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Stuck on loading screen before main menu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【主贴概述】Stuck on loading screen before main menu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apologize if this is a known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https://www.reddit.com/r/TeamfightTactics/comments/1w122ec/stuck_on_loading_screen_before_main_menu/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need Pebbles to be developed into a playable champion.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Pebbles to be developed into a playable champion.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 is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https://www.reddit.com/r/TeamfightTactics/comments/1w11tbe/i_need_pebbles_to_be_developed_into_a_playable/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At what cost just got buffed, I think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what cost just got buffed, I think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can’t swap augment 🥲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https://www.reddit.com/r/TeamfightTactics/comments/1w11d2w/at_what_cost_just_got_buffed_i_think/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Has anyone managed to do well with the witches?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managed to do well with the witches?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still getting the hang of the game and I&amp;#39;m just a casual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https://www.reddit.com/r/TeamfightTactics/comments/1w100zg/has_anyone_managed_to_do_well_with_the_witches/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Ornn's quest (block 90k damage for an artifact) is a joke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【主贴概述】Ornn's quest (block 90k damage for an artifact) is a joke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really doable only if you have 3* Ornn? I&amp;#39;ve had a couple of pretty long games, games where my 2* Ornn had tank items since the beginning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https://www.reddit.com/r/TeamfightTactics/comments/1w12iqx/ornns_quest_block_90k_damage_for_an_artifact_is_a/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(Opinion) The State of TFT (from someone who uses Unreal Engine)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【主贴概述】(Opinion) The State of TFT (from someone who uses Unreal Engine)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surprisingly &amp;quot;decent&amp;quot; for a first pass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https://www.reddit.com/r/TeamfightTactics/comments/1w12hyy/opinion_the_state_of_tft_from_someone_who_uses/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Funny Coven Cashout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 Coven Cashout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400 on a coven cashout with the buff to convert it to ap, and all i got is 180AP for my coven units😭😭😭  &amp;#32; submitted by &amp;#32;  /u/Beautiful-A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https://www.reddit.com/r/TeamfightTactics/comments/1w11t77/funny_coven_cashout/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Ahri needs a hot fix desperately. Milio 2.0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【主贴概述】Ahri needs a hot fix desperately. Milio 2.0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2 star Ahri legit just 1 shot all 3 of my carries at once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https://www.reddit.com/r/TeamfightTactics/comments/1w11e4f/ahri_needs_a_hot_fix_desperately_milio_20/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Kayle OP af as a 2 cost champ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【主贴概述】Kayle OP af as a 2 cost champ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the hell did kayle make it past PBE in the state shes in? she costs 2 and is OP af she ruins games you either have to aggressively go for her your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https://www.reddit.com/r/TeamfightTactics/comments/1w0ycbq/kayle_op_af_as_a_2_cost_champ/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You can't ping anymore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can't ping anymore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liked to ping especially when someone is nearly hitting a 3*4 in ranked, it&amp;#39;s unfortunate   &amp;#32; submitted by &amp;#32;  /u/Lms_Nier   [link]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https://www.reddit.com/r/TeamfightTactics/comments/1w0y2ll/you_cant_ping_anymore/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Free Tactician's?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Tactician's?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【正文要点】While many of the cosmetics are disabled, including all my favorites, I scrolled through the selections and was surprised to find that I had unlocked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https://www.reddit.com/r/TeamfightTactics/comments/1w0xyby/free_tacticians/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Lux is mechanic is complete garbage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【主贴概述】Lux is mechanic is complete garbage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a game where I lucked 3 blossom emblem early on, in any previous set this would warranty a prismatic trait if you managed to get level 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https://www.reddit.com/r/TeamfightTactics/comments/1w0wona/lux_is_mechanic_is_complete_garbage/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FYI: Veigar loses to mobs on 1-3 if he is 1* and you sacrifice via Blackthorn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【主贴概述】FYI: Veigar loses to mobs on 1-3 if he is 1* and you sacrifice via Blackthorn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【正文要点】Topic says it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https://www.reddit.com/r/TeamfightTactics/comments/1w0wff3/fyi_veigar_loses_to_mobs_on_13_if_he_is_1_and_you/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Question and personal experience from a new player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and personal experience from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 A good friend of mine recommended TFT after telling him how i missed playing turn based auto-chess like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https://www.reddit.com/r/TeamfightTactics/comments/1w0vig6/question_and_personal_experience_from_a_new_player/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2026-08-11T00:00:00.0000000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www.facebook.com/playtft/posts/were-investing-in-tfts-future-by-making-some-chan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【主贴概述】www.facebook.com/playtft/posts/were-investing-in-tfts-future-by-making-some-changes-under-the-hood-h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https://www.facebook.com/playtft/posts/patch-177-unlocks-chonccs-lore-legends-set-16-in-addition-to-a-patch-full-of-buf/1457332813079207/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x.com/TFT/status/2040112199512035598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【主贴概述】x.com/TFT/status/2040112199512035598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https://x.com/TFT/status/2040112203567870007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x.com/TFT/status/2040112203567870007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【主贴概述】x.com/TFT/status/2040112203567870007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#41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