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(14:23-19:23) | 2026年10月31日 20:02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综合话题、社交社区、武器装备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Perfect Party?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【主贴概述】Perfect Party?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just reached level 80, my pals are generally Level 70+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https://www.reddit.com/r/Palworld/comments/1xk4vef/perfect_party/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why Sekhmet faster then Lyleen 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Sekhmet faster then Lyleen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https://preview.redd.it/51b48xz5nryh1.png?width=1919&amp;amp;format=png&amp;amp;auto=webp&amp;amp;s=6ce7c0745b3e7692cf948613599d7178ad92217e they are both 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https://www.reddit.com/r/Palworld/comments/1xk557y/why_sekhmet_faster_then_lyleen/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www.facebook.com/groups/362248796656266/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【主贴概述】www.facebook.com/groups/362248796656266/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x.com/Palworld_EN/status/2103453070093079025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【主贴概述】x.com/Palworld_EN/status/2103453070093079025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https://x.com/Palworld_EN/status/2103453070093079025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Congratulations to MOUZ on securing third place!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【主贴概述】Congratulations to MOUZ on securing third place!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/u/kotl250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https://www.reddit.com/r/GlobalOffensive/comments/1xk63pq/congratulations_to_mouz_on_securing_third_place/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Vitality vs MOUZ / PGL Masters Bucharest 2026 - 3Rd Place Decider Match / Post-M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【主贴概述】Vitality vs MOUZ / PGL Masters Bucharest 2026 - 3Rd Place Decider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【正文要点】Team Vitality 🇪🇺 0-2 🇪🇺 MOUZ Nuke: 7-13 Inferno: 7-13 Mirage &amp;nbsp;  Predicted VRS Impact   Team Rank Diff Total    🇪🇺 Vitality #2 → #2 -31 pts 1916 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https://www.reddit.com/r/GlobalOffensive/comments/1xk61yq/vitality_vs_mouz_pgl_masters_bucharest_2026_3rd/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Kvem , the player for Eternal Fire that comeback from 0-2 down to qualify for 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涉及「major、international」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【主贴概述】Kvem , the player for Eternal Fire that comeback from 0-2 down to qualify for the major reveal some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https://www.hltv.org/news/45269/as-passion-ua-crumbles-players-and-staff-are-owed-significant-sums  &amp;#32; submitted by &amp;#32;  /u/Sea-Albatross-2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https://www.reddit.com/r/GlobalOffensive/comments/1xk6cu3/kvem_the_player_for_eternal_fire_that_comeback/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TYLOO likely to miss Major following HyperX withdrawl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【主贴概述】TYLOO likely to miss Major following HyperX withdrawl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/u/5t3g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https://www.reddit.com/r/GlobalOffensive/comments/1xk6tfe/tyloo_likely_to_miss_major_following_hyperx/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parsley and cilantro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【主贴概述】parsley and cilantro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/u/NailsNailsNailss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https://www.reddit.com/r/GlobalOffensive/comments/1xk7925/parsley_and_cilantro/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POV: You're in a 1v1 against a silent guy who refuses to shoot and only hunts wi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【主贴概述】POV: You're in a 1v1 against a silent guy who refuses to shoot and only hunts with a Zeus...⚡💀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decided to psychologically break the enemy team by prioritizing the Zeus x27 whenever possible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https://www.reddit.com/r/GlobalOffensive/comments/1xk75tv/pov_youre_in_a_1v1_against_a_silent_guy_who/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HOTU vs The Huns / GLuck Moscow Cyber Games 2026 - Semi-Final / Post-Match Discu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【主贴概述】HOTU vs The Huns / GLuck Moscow Cyber Games 2026 -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【正文要点】HOTU 🇷🇺 2-0 🇲🇳 The Huns Esports Ancient: 13-2 Cache: 13-7 Dust2 &amp;nbsp; 🇷🇺 HOTU advance to Grand Final and will face 1w Team or 🇲🇳 5star eSports  &amp;nbsp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https://www.reddit.com/r/GlobalOffensive/comments/1xk6tuq/hotu_vs_the_huns_gluck_moscow_cyber_games_2026/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FURIA vs Nemiga, PGL Masters Bucharest grand final: is this Bo5 closer than it 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【主贴概述】FURIA vs Nemiga, PGL Masters Bucharest grand final: is this Bo5 closer than it looks?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https://preview.redd.it/vwvtyo3mzryh1.png?width=1540&amp;amp;format=png&amp;amp;auto=webp&amp;amp;s=a9f63c9fd002bd08dd44a42aa9ecdf88dd7722cd Grand final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https://www.reddit.com/r/GlobalOffensive/comments/1xk6dvv/furia_vs_nemiga_pgl_masters_bucharest_grand_final/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apEX coaching: deny or protect the bomb site A on Inferno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【主贴概述】apEX coaching: deny or protect the bomb site A on Inferno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/u/Motor-Topic-8124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https://www.reddit.com/r/GlobalOffensive/comments/1xk61ta/apex_coaching_deny_or_protect_the_bomb_site_a_on/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Alter Ego vs NEXVOID / DFRAG Invitational 2026 - Consolidation Final / Post-Matc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【主贴概述】Alter Ego vs NEXVOID / DFRAG Invitational 2026 - Consolidation 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【正文要点】Alter Ego 🌏 2-1 🇲🇳 NEXVOID Dust2: 14-16 Inferno: 13-9 Ancient: 16-14 &amp;nbsp; 🌏 Alter Ego advance to Grand Final and will face 🇦🇺 FlyQuest  &amp;nbsp;  Pred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https://www.reddit.com/r/GlobalOffensive/comments/1xk5yvl/alter_ego_vs_nexvoid_dfrag_invitational_2026/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Scuffed Phoenix Connexion cosplay (.feat Bonnie the Bunny)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【主贴概述】Scuffed Phoenix Connexion cosplay (.feat Bonnie the Bunny)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/u/Fickle_Brick8159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https://www.reddit.com/r/GlobalOffensive/comments/1xk3lb4/scuffed_phoenix_connexion_cosplay_feat_bonnie_the/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The removed AK animation. Do you want it back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removed AK animation. Do you want it back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 was controversial to the point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https://www.reddit.com/r/GlobalOffensive/comments/1xk3fyq/the_removed_ak_animation_do_you_want_it_back/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Why Asian teams can't rise?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Asian teams can't rise?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mean, The Mongolz, TYLOO or even LVG and FlyQuest DO have their peaks, but they can&amp;#39;t stay at a high level for a long period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https://www.reddit.com/r/GlobalOffensive/comments/1xk34nn/why_asian_teams_cant_rise/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skin.club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【主贴概述】skin.club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https://business.facebook.com/groups/csgotrocasevendasdeskins/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https://business.facebook.com/groups/638178659649318/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business.facebook.com/groups/csgotrocasevendasdeskins/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【主贴概述】business.facebook.com/groups/csgotrocasevendasdeskins/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business.facebook.com/groups/638178659649318/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【主贴概述】business.facebook.com/groups/638178659649318/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https://www.facebook.com/nikokay.fedorenko/videos/cs2-vs-csgo-clear-breakdown-counter-strike-2-and-counter-strike-global-offensive/1105120898835993/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https://www.facebook.com/counterstrikeclips/videos/whaaat-cs2-counterstrike2/1578698140714162/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https://www.facebook.com/fb-answers/cs2-reaction-time/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www.facebook.com/counterstrikeclips/videos/whaaat-cs2-counterstrike2/15786981407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【主贴概述】www.facebook.com/counterstrikeclips/videos/whaaat-cs2-counterstrike2/1578698140714162/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x.com/CounterStrike/status/2104623062042001472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【主贴概述】x.com/CounterStrike/status/2104623062042001472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https://x.com/CounterStrike/status/2104623062042001472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x.com/i/trending/2115568162271801474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【主贴概述】x.com/i/trending/2115568162271801474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https://x.com/i/trending/2115568162271801474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x.com/ESLCS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【主贴概述】x.com/ESLCS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https://x.com/ESLCS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x.com/CounterStrike/status/2034398522532151756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【主贴概述】x.com/CounterStrike/status/2034398522532151756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x.com/CounterStrike/status/2046363523803205977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【主贴概述】x.com/CounterStrike/status/2046363523803205977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https://x.com/CounterStrike/status/2046363523803205977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bro did not take the spike 🥀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【主贴概述】bro did not take the spike 🥀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/u/InitiativeDapper3881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https://www.reddit.com/r/VALORANT/comments/1xk4ikr/bro_did_not_take_the_spike/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Just be nice, and you’ll enjoy the game even more.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be nice, and you’ll enjoy the game even more.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text was translated for me by artificial intelligence my English isn&amp;#39;t very good, so I apologize in advance I want to share something that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https://www.reddit.com/r/VALORANT/comments/1xk5lp0/just_be_nice_and_youll_enjoy_the_game_even_more/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Agent Concept: DIGIT // An Initiator from the Dominican Republic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【帖子类型】新闻资讯，热度:低(↑8/💬0)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涉及「agent、ability、ultimate」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【主贴概述】Agent Concept: DIGIT // An Initiator from the Dominican Republic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【正文要点】BIOGRAPHY || Hailing from the Dominican Republic, Digit hacks into enemy sitelines with ease and finesse, being able to disable utility at her fingert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https://www.reddit.com/r/VALORANT/comments/1xk5brz/agent_concept_digit_an_initiator_from_the/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What's your biggest solo queue nightmare?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your biggest solo queue nightmare?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biggest solo queue nightmare is getting teammates who don&amp;#39;t communicate, instalock duelists, and never play together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https://www.reddit.com/r/VALORANT/comments/1xk3b44/whats_your_biggest_solo_queue_nightmare/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This Valorant final lasted 30 hours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Valorant final lasted 30 hours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/u/IllTryToReadComments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https://www.reddit.com/r/VALORANT/comments/1xk79hl/this_valorant_final_lasted_30_hours/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New agent second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agent second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/u/White_Wolf48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https://www.reddit.com/r/VALORANT/comments/1xk6mml/new_agent_second_ace/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New agent first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agent first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/u/White_Wolf48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https://www.reddit.com/r/VALORANT/comments/1xk68uw/new_agent_first_ace/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Need a good duo for valo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a good duo for valo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【正文要点】Hi im dia and I&amp;#39;ve been solo queueing and my mmr was good i was getting asc lobbies or dia asc but now idk what happened but my mmr is cooked and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https://www.reddit.com/r/VALORANT/comments/1xk686i/need_a_good_duo_for_valo/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Would osu be an at least decent aim trainer?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涉及「aim、flick」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osu be an at least decent aim trainer?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【正文要点】Shits fun and has tracking, flicking and some small micro adjustments would it realistically help you improve?(granted just aimlabs is better probably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https://www.reddit.com/r/VALORANT/comments/1xk5yiv/would_osu_be_an_at_least_decent_aim_trainer/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Anyone having sudden delay mid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having sudden delay mid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checking if there&amp;#39;s anyone else who encounter the same issue as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https://www.reddit.com/r/VALORANT/comments/1xk5x47/anyone_having_sudden_delay_mid_game/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FNATIC parts ways with Veqaj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【主贴概述】FNATIC parts ways with Veqaj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/u/ValoBot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https://www.reddit.com/r/VALORANT/comments/1xk5pbb/fnatic_parts_ways_with_veqaj/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Riot Devs in APAC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Devs in APAC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【正文要点】Riot Devs in APAC - Do they even play here? Is it actually possible to get a Riot Buddy in APAC? I’ve played thousands of games over the years, and I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https://www.reddit.com/r/VALORANT/comments/1xk4p1b/riot_devs_in_apac/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If we have Faker (LoL players), who do you guys have?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we have Faker (LoL players), who do you guys have?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that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https://www.reddit.com/r/VALORANT/comments/1xk4ow4/if_we_have_faker_lol_players_who_do_you_guys_have/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Can't Climb With My Duo, Can't Trust Solo Queue. What Should I Do?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Climb With My Duo, Can't Trust Solo Queue. What Should I Do?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https://www.reddit.com/r/VALORANT/comments/1xk419s/cant_climb_with_my_duo_cant_trust_solo_queue_what/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MLTV Rank Rush VALORANT turnuvası kayıtları açık: 50.000 VP ödül havuzu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【主贴概述】MLTV Rank Rush VALORANT turnuvası kayıtları açık: 50.000 VP ödül havuzu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MLTV Rank Rush VALORANT turnuvası için kayıtlar açık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https://www.reddit.com/r/VALORANT/comments/1xk3re2/mltv_rank_rush_valorant_turnuvası_kayıtları_açık/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x.com/VALORANT/status/2109993572015432101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【主贴概述】x.com/VALORANT/status/2109993572015432101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https://x.com/VALORANT/status/2109993572015432101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level of Faker's screen switching per second, which makes ordinary people mo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level of Faker's screen switching per second, which makes ordinary people motion sick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/u/_Diablo_01_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https://www.reddit.com/r/leagueoflegends/comments/1xk6s5w/the_level_of_fakers_screen_switching_per_second/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 wrong gap is closing | JLXP ep: 138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wrong gap is closing | JLXP ep: 138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/u/Conankun66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https://www.reddit.com/r/leagueoflegends/comments/1xk671z/the_wrong_gap_is_closing_jlxp_ep_138/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CBLOL deserve respect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【主贴概述】CBLOL deserve respect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know what, fuck it, I’m done thinking they are a free pass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https://www.reddit.com/r/leagueoflegends/comments/1xk2vim/cblol_deserve_respect/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Yasuo can still ult you even after the knock up after you land?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【主贴概述】Yasuo can still ult you even after the knock up after you land?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Yasuo can still ult someone even after they land? There seem to be a small delay window for that or is that a bug? At first I thought maybe 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https://www.reddit.com/r/leagueoflegends/comments/1xk7oc5/yasuo_can_still_ult_you_even_after_the_knock_up/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Dear KC haters, it is time for you to bury the hatchet and to join us in these W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【主贴概述】Dear KC haters, it is time for you to bury the hatchet and to join us in these Worlds.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know a lot of you hate 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https://www.reddit.com/r/leagueoflegends/comments/1xk7fa2/dear_kc_haters_it_is_time_for_you_to_bury_the/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Ranked 5s why am I emerald???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5s why am I emerald???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I’ve been playing ranked 5s with my friends recently and out of the 5 placements game we won 4/5 and I got placed in emerald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https://www.reddit.com/r/leagueoflegends/comments/1xk7f14/ranked_5s_why_am_i_emerald/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This is the best leesin combo I ever seen in my life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the best leesin combo I ever seen in my life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/u/_Nyanko_B4p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https://www.reddit.com/r/leagueoflegends/comments/1xk7cj8/this_is_the_best_leesin_combo_i_ever_seen_in_my/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Hypersensitive and highly combustible loadscreen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【主贴概述】Hypersensitive and highly combustible loadscreen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tired of walking on eggshells every time I load a game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https://www.reddit.com/r/leagueoflegends/comments/1xk74tu/hypersensitive_and_highly_combustible_loadscreen/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if the biggest moment in a champion teaser was the champion select screen?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if the biggest moment in a champion teaser was the champion select screen?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haven&amp;#39;t played League in quite a while, so I&amp;#39;m not very familiar with the current state of game balance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https://www.reddit.com/r/leagueoflegends/comments/1xk70v0/what_if_the_biggest_moment_in_a_champion_teaser/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KDA - Kai'Sa Dance - Soyeon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【主贴概述】KDA - Kai'Sa Dance - Soyeon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/u/kingmanic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https://www.reddit.com/r/leagueoflegends/comments/1xk6z7l/kda_kaisa_dance_soyeon/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Getting punished for trying to win: where is the line between bad gameplay and i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【主贴概述】Getting punished for trying to win: where is the line between bad gameplay and intentional feeding?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start a discussion about Riot’s intentional feeding detection and how it handles genuinely bad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https://www.reddit.com/r/leagueoflegends/comments/1xk6ogm/getting_punished_for_trying_to_win_where_is_the/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Recent international performances of NA teams have shown that inspired is the 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【主贴概述】Recent international performances of NA teams have shown that inspired is the only decent coach in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【正文要点】Na orgs have started importing Rookie Korean players in the past few years and completely failed at teaching them how to play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https://www.reddit.com/r/leagueoflegends/comments/1xk6ge7/recent_international_performances_of_na_teams/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Does everyone have sub account?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everyone have sub account?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【正文要点】Friend invited me to play LoL, but right now I’m only playing 5v5 Draft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https://www.reddit.com/r/leagueoflegends/comments/1xk6cdx/does_everyone_have_sub_account/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 post about kayle from a very high level kayle player about the effects the ult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post about kayle from a very high level kayle player about the effects the ult buff will have on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/u/Sharp_Egg7983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https://www.reddit.com/r/leagueoflegends/comments/1xk5siv/a_post_about_kayle_from_a_very_high_level_kayle/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Is it time to move the LCS to Chicago?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涉及「pro、lcs、international」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time to move the LCS to Chicago?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【正文要点】LCS pros play with 60+ ms ping on the ladder due to the servers being based in Chicago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https://www.reddit.com/r/leagueoflegends/comments/1xk5n6v/is_it_time_to_move_the_lcs_to_chicago/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 have issues with the Kayle buffs as a diamond masters kayle otp. And they are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issues with the Kayle buffs as a diamond masters kayle otp. And they are not good for the lar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 diamond-masters kayle player, i am active in kaylemmunities(new slang) and we all have similar gripes with the champion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https://www.reddit.com/r/leagueoflegends/comments/1xk5gz7/i_have_issues_with_the_kayle_buffs_as_a_diamond/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Worlds viewership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viewership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https://preview.redd.it/06oqa50yqryh1.jpeg?width=1200&amp;amp;format=pjpg&amp;amp;auto=webp&amp;amp;s=87c1f90104ba49ca9fc38fff9b3075640c55b5e2 I think for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https://www.reddit.com/r/leagueoflegends/comments/1xk5ghl/worlds_viewership/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Unexpecto The Neeko!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【主贴概述】Unexpecto The Neeko!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Blast coning as neeko with ult is so fun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https://www.reddit.com/r/leagueoflegends/comments/1xk5a0b/unexpecto_the_neeko/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Is League companion riot approved?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League companion riot approved?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found this app on tik tok that lets you accept que and do champ select from your phone, but im not sure if it&amp;#39;s riot approved or bannabile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https://www.reddit.com/r/leagueoflegends/comments/1xk4f9m/is_league_companion_riot_approved/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Provisional Pick'ems Results after Worlds 2026 Swiss Stage Day 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【主贴概述】Provisional Pick'ems Results after Worlds 2026 Swiss Stage Day 7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Worlds 2026 Swiss Stage Day 7 just ended the Pick&amp;#39;ems results are the following: CHAMPIONS   HIGHEST PRESENCE HIGHEST WR% (5+ GAMES) MOST 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https://www.reddit.com/r/leagueoflegends/comments/1xk3i8f/provisional_pickems_results_after_worlds_2026/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Worlds strength of schedule rankings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strength of schedule rankings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【正文要点】Below I have the rankings for all teams’ strength of schedule throughout Swiss stage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https://www.reddit.com/r/leagueoflegends/comments/1xk39wv/worlds_strength_of_schedule_rankings/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Which team got the hardest Swiss draw at Worlds 2026?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team got the hardest Swiss draw at Worlds 2026?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【正文要点】Each team&amp;#39;s Swiss opponents compared using the LoL Esports Global Power Rankings from the end of Split 3, before Worlds started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https://www.reddit.com/r/leagueoflegends/comments/1xk39bv/which_team_got_the_hardest_swiss_draw_at_worlds/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Why is Bin the face of BLG?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Bin the face of BLG?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he the most successful player? Is he the most charismatic player? Is he the oldest player? Is he the longest rostered player? Is he the key ace pla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https://www.reddit.com/r/leagueoflegends/comments/1xk32rd/why_is_bin_the_face_of_blg/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https://business.facebook.com/groups/757Pokemon/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business.facebook.com/groups/757Pokemon/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【主贴概述】business.facebook.com/groups/757Pokemon/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https://business.facebook.com/groups/wirerllegends/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business.facebook.com/groups/wirerllegends/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【主贴概述】business.facebook.com/groups/wirerllegends/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https://l.facebook.com/marketplace/112932268720772/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l.facebook.com/marketplace/112932268720772/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【主贴概述】l.facebook.com/marketplace/112932268720772/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Best LoL App - Porofessor - LoL Stats App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LoL App - Porofessor - LoL Stats App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best overlay app for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https://x.com/i/trending/2114652513576112269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League of Legends Mourns Youngest Worlds Champion Cyanide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Mourns Youngest Worlds Champion Cyanide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【正文要点】Lauri &amp;quot;Cyanide&amp;quot; Happonen 🇫🇮, a legendary figure in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【正文要点】Official account for @LiquipediaNet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【正文要点】These features accidentally rolled out for many @LeagueOfLegends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https://x.com/LeagueOfLegends/status/2107533912196997358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League of Legends on X: &amp;quot;break free with patch 26.20 - x.com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on X: &amp;quot;break free with patch 26.20 -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【正文要点】Genuinely the worst change since the removal of Hextech Chests.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【正文要点】オンラインPCゲーム MOBA『リーグ・オブ・レジェンド（League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#44 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isn't available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#45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www.facebook.com/deltaforcegame/posts/season-aurora-arrives-november-10-catch-up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【主贴概述】www.facebook.com/deltaforcegame/posts/season-aurora-arrives-november-10-catch-up-on-the-biggest-reve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https://www.facebook.com/deltaforcegame/posts/season-aurora-arrives-november-10-catch-up-on-the-biggest-reveals-from-the-dev-s/970247932811918/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business.facebook.com/groups/710885667228834/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【主贴概述】business.facebook.com/groups/710885667228834/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https://business.facebook.com/groups/710885667228834/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www.facebook.com/deltaforcegame/posts/two-sides-one-linenew-season-aurora-dawns-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【主贴概述】www.facebook.com/deltaforcegame/posts/two-sides-one-linenew-season-aurora-dawns-november-10deltaforc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https://www.facebook.com/deltaforcegame/posts/two-sides-one-linenew-season-aurora-dawns-november-10deltaforce-gaming-aurora/958349237335121/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www.facebook.com/deltaforcegame/posts/take-your-best-shothead-to-store-top-pick-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【主贴概述】www.facebook.com/deltaforcegame/posts/take-your-best-shothead-to-store-top-pick-store-mystery-supply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x.com/DeltaForce_Game/status/2105477800807518596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【主贴概述】x.com/DeltaForce_Game/status/2105477800807518596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https://x.com/DeltaForce_Game/status/2105477800807518596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x.com/DeltaForce_Game/status/2114742293571973305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【主贴概述】x.com/DeltaForce_Game/status/2114742293571973305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https://x.com/DeltaForce_Game/status/2114742293571973305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x.com/DeltaForce_Game/status/2103197777568350345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【主贴概述】x.com/DeltaForce_Game/status/2103197777568350345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https://x.com/DeltaForce_Game/status/2103197777568350345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x.com/DeltaForce_Game/status/2104043350969954533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【主贴概述】x.com/DeltaForce_Game/status/2104043350969954533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https://x.com/DeltaForce_Game/status/2104043350969954533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Kungfupunk echoes across two worlds.…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【主贴概述】Kungfupunk echoes across two worlds.…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【正文要点】Kungfupunk echoes across two worlds.…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When was the last time chibi blood moon aatrox appeared in the shop?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【帖子类型】综合讨论，热度:低(↑2/💬0)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【讨论主题】武器装备、经济系统、地图场景、皮肤外观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was the last time chibi blood moon aatrox appeared in the shop?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just want to get the skin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https://www.reddit.com/r/TeamfightTactics/comments/1xk5ewd/when_was_the_last_time_chibi_blood_moon_aatrox/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 little Kennan damage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little Kennan damage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/u/BigChungusChogath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https://www.reddit.com/r/TeamfightTactics/comments/1xk4k8k/a_little_kennan_damage/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www.facebook.com/playtft/videos/tft-creators-this-ones-for-you-applications-are-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【主贴概述】www.facebook.com/playtft/videos/tft-creators-this-ones-for-you-applications-are-officially-open-hit-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https://www.facebook.com/playtft/videos/tft-creators-this-ones-for-you-applications-are-officially-open-hit-the-link-in-/1800414961305387/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www.facebook.com/fb-answers/teamfight-tactics-latest-set/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【主贴概述】www.facebook.com/fb-answers/teamfight-tactics-latest-set/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https://www.facebook.com/fb-answers/teamfight-tactics-latest-set/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www.facebook.com/fb-answers/teamfight-tactics-new-set/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【主贴概述】www.facebook.com/fb-answers/teamfight-tactics-new-set/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https://www.facebook.com/fb-answers/teamfight-tactics-new-set/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x.com/TFT/highlights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x.com/TFT/status/2108042105973354653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【主贴概述】x.com/TFT/status/2108042105973354653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x.com/TFT/status/2059681214492291421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【主贴概述】x.com/TFT/status/2059681214492291421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https://x.com/TFT/status/2059681214492291421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x.com/TFT/status/2103489654351634910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【主贴概述】x.com/TFT/status/2103489654351634910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https://x.com/TFT/status/2103489654351634910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x.com/TFT/status/2103475758186308054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【主贴概述】x.com/TFT/status/2103475758186308054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https://x.com/TFT/status/2103475758186308054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