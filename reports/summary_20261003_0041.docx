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(19:03-00:03) | 2026年10月03日 00:41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Lucky only run, do you count Lunker fishing spots?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【主贴概述】Lucky only run, do you count Lunker fishing spots?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Ive been playing a lucky only run recently, and i have finally gotten to my first fishing rod.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https://www.reddit.com/r/Palworld/comments/1wvu546/lucky_only_run_do_you_count_lunker_fishing_spots/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Flying for the first time😭😭😭😭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【主贴概述】Flying for the first time😭😭😭😭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feels soo good i swear😭😭😭😭 Even tho i have a checkpoint near new tower, i’ll still fly there This big boy is cool as heck too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https://www.reddit.com/r/Palworld/comments/1wvwngw/flying_for_the_first_time/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Well, that's an interesting place to store your treasure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【主贴概述】Well, that's an interesting place to store your treasure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/u/dori_lukey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https://www.reddit.com/r/Palworld/comments/1wvsuya/well_thats_an_interesting_place_to_store_your/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 you ever use suboptimal / off-meta weapons for fun or flair?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ever use suboptimal / off-meta weapons for fun or flair?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mainly concerns the midgame, but can apply to every other stage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https://www.reddit.com/r/Palworld/comments/1wvv7sf/do_you_ever_use_suboptimal_offmeta_weapons_for/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Japanese Castle inspired base design!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【主贴概述】Japanese Castle inspired base design!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made during a playthrough with my bf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https://www.reddit.com/r/Palworld/comments/1wvw9m2/japanese_castle_inspired_base_design/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Finally done making a party of my favorite pals (and a taxi to take us around)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done making a party of my favorite pals (and a taxi to take us around)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Still haven&amp;#39;t entered the World Tree area, maybe I&amp;#39;ll get some nicer implants there, but happy with what I&amp;#39;ve got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https://www.reddit.com/r/Palworld/comments/1wvwbnq/finally_done_making_a_party_of_my_favorite_pals/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Let's go!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【主贴概述】Let's go!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/u/JesusDeZombie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https://www.reddit.com/r/Palworld/comments/1wvu888/lets_go/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there a good base spot with coal, lots of open space, and other resources?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good base spot with coal, lots of open space, and other resources?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been playing long but this game has me hooked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https://www.reddit.com/r/Palworld/comments/1wvs8p0/is_there_a_good_base_spot_with_coal_lots_of_open/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Is Double Blizzard Spike worth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Double Blizzard Spike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trying to breed a DPS Aegidron for my team with God of Destruction, Demon God, Immortality, and Diamond Body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https://www.reddit.com/r/Palworld/comments/1wvuipu/is_double_blizzard_spike_worth_it/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Something random and awesome just happened and idk why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【主贴概述】Something random and awesome just happened and idk why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【正文要点】Ill try to keep it short: I start cooking on the electric stove, and my Blazehowl (not assigned to anything, restricted to kindling and guarding only)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https://www.reddit.com/r/Palworld/comments/1wvwzu1/something_random_and_awesome_just_happened_and/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Need a pc players who could join my world and drop stack loads of dogecoins (usi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【主贴概述】Need a pc players who could join my world and drop stack loads of dogecoins (using mods), I'm tired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ps5, so I&amp;#39;m not able to us any mods ..Game already completed but hunting mimogs is too time consuming, plz help anyone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https://www.reddit.com/r/Palworld/comments/1wvwpy7/need_a_pc_players_who_could_join_my_world_and/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Many people recommend to breed and butcher aegridon for souls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【主贴概述】Many people recommend to breed and butcher aegridon for souls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tried the knife and the mashine but in both cases I only get precious dragon stones and ancient civilization parts..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https://www.reddit.com/r/Palworld/comments/1wvtsd8/many_people_recommend_to_breed_and_butcher/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Palworld Online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Palworld OCG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OCG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Palworld - PC &amp;amp; XBOX All Welcome.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PC &amp;amp; XBOX All Welcome. |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Paltamer - Palworld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【主贴概述】Paltamer - Palworld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Palworld Gaming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Gaming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PALWORLD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PALWORLD | All Arrogant Pal Critic Locations, Pals, and Rewards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| All Arrogant Pal Critic Locations, Pals, and Rewards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Arrogant Pal Critic Locations, Pals, and Rewards! Information Below is the full list of the Arrogant Pal Critic locations, pals, and rewards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PalWorld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PALWORLD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Palworld Global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Global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FaZe yet again chokes another lead, 11-3 to lose 11-13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【主贴概述】FaZe yet again chokes another lead, 11-3 to lose 11-13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https://www.reddit.com/r/GlobalOffensive/comments/1wvt8de/faze_yet_again_chokes_another_lead_113_to_lose/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BCG lose against #144 VRS prestige due to a Mzinho TK on s1mple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【主贴概述】BCG lose against #144 VRS prestige due to a Mzinho TK on s1mple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/u/Several-Smell-2402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https://www.reddit.com/r/GlobalOffensive/comments/1wvvdiw/bcg_lose_against_144_vrs_prestige_due_to_a_mzinho/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Siuhy freed from liquid’s prison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【主贴概述】Siuhy freed from liquid’s prison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/u/anewborndude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https://www.reddit.com/r/GlobalOffensive/comments/1wvv5gk/siuhy_freed_from_liquids_prison/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Astralis vs FaZe / Stake Ranked Episode 4 - Lower Bracket Round 1 / Post-Match 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【主贴概述】Astralis vs FaZe / Stake Ranked Episode 4 -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【正文要点】Astralis 🇩🇰 2-1 🇪🇺 FaZe Clan Ancient: 13-11 Nuke: 11-13 Cache: 13-9 &amp;nbsp; 🇩🇰 Astralis advance to Lower Quarter Finals  &amp;nbsp;  Predicted VRS Impact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https://www.reddit.com/r/GlobalOffensive/comments/1wvwbhe/astralis_vs_faze_stake_ranked_episode_4_lower/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After the recent HLTV rating changes, donk's Katowice 2024 rating went up to 1.7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the recent HLTV rating changes, donk's Katowice 2024 rating went up to 1.79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/u/zywh0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https://www.reddit.com/r/GlobalOffensive/comments/1wvrxa4/after_the_recent_hltv_rating_changes_donks/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NAVI is 2 disaster events away from playing 2027 CCT, Nodwin, Tipsport &amp; Stake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is 2 disaster events away from playing 2027 CCT, Nodwin, Tipsport &amp; Stake Ranked with these guy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https://www.reddit.com/r/GlobalOffensive/comments/1wvvlsn/navi_is_2_disaster_events_away_from_playing_2027/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11 years ago today, Valve killed one of CS’ greatest core gameplay feature: talk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【主贴概述】11 years ago today, Valve killed one of CS’ greatest core gameplay feature: talking to the enemy tea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Please bring it back :(  &amp;#32; submitted by &amp;#32;  /u/Allseeing_Argos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https://www.reddit.com/r/GlobalOffensive/comments/1wvwxwf/11_years_ago_today_valve_killed_one_of_cs/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Disappointing Tournament by Frozen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【主贴概述】Disappointing Tournament by Frozen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/u/Huge-Computer2037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https://www.reddit.com/r/GlobalOffensive/comments/1wvwq96/disappointing_tournament_by_frozen/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Following the reload change in March, which CT-rifle has been more popular among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【主贴概述】Following the reload change in March, which CT-rifle has been more popular among pros?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(flameZ is the only notable player to prefer the M4A4 in 2025, with a ratio of 461-252)  &amp;#32; submitted by &amp;#32;  /u/Awkward-Spring-7245   [lin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https://www.reddit.com/r/GlobalOffensive/comments/1wvv86b/following_the_reload_change_in_march_which/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Very disappointing tournament from Jcobbb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【主贴概述】Very disappointing tournament from Jcobbb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/u/Able_Brilliant1956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https://www.reddit.com/r/GlobalOffensive/comments/1wvwy0w/very_disappointing_tournament_from_jcobbb/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Csgo &gt;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【主贴概述】Csgo &gt;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/u/Professional_Quit335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https://www.reddit.com/r/GlobalOffensive/comments/1wvxje8/csgo_cs2/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Holiday map variants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【主贴概述】Holiday map variants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【正文要点】Hoping we get some October Halloween night versions of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https://www.reddit.com/r/GlobalOffensive/comments/1wvx96b/holiday_map_variants/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UPGRADE Team vs K27 / WINLINE MPKBK CIS LAN Season 8 - Semi-Final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【主贴概述】UPGRADE Team vs K27 / WINLINE MPKBK CIS LAN Season 8 -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【正文要点】UPGRADE Team 🇷🇺 1-2 🇷🇺 K27 Dust 2: 13-10 Cache: 16-19 Anubis: 6-13 &amp;nbsp; 🇷🇺 K27 Advance to Grand Final and will face 🇷🇺 Nuclear TigeRES or 🇷🇺 Team 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https://www.reddit.com/r/GlobalOffensive/comments/1wvwmub/upgrade_team_vs_k27_winline_mpkbk_cis_lan_season/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B8 vs fnatic / Stake Ranked Episode 4 - Lower Bracket Round 1 / Post-Match Discu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【主贴概述】B8 vs fnatic / Stake Ranked Episode 4 -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【正文要点】B8 🇺🇦 0-2 🇺🇦 Fnatic Cache: 9-13 Mirage: 11-13 Ancient &amp;nbsp; 🇺🇦 Fnatic advance to Lower Quarter Finals  &amp;nbsp;  Predicted VRS Impact   Team Rank Diff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https://www.reddit.com/r/GlobalOffensive/comments/1wvrqiq/b8_vs_fnatic_stake_ranked_episode_4_lower_bracket/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2026-10-02T10:58:00.0000000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【主贴概述】2026-10-02T10:58:00.0000000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x.com/CounterStrike/status/2074995909059113081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【主贴概述】x.com/CounterStrike/status/2074995909059113081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Gauntlet Game Mode AFK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【主贴概述】Gauntlet Game Mode AFK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already submitted an appeal for this, but the bots don&amp;#39;t seem to be understanding the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https://www.reddit.com/r/VALORANT/comments/1wvumhf/gauntlet_game_mode_afk_bug/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feel like im dumb for valorant or gaming overall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like im dumb for valorant or gaming overall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need to get this off my chest because i feel like shit i&amp;#39;ve been playing val for a year and a half, just got gold 3, and i honestly don&amp;#39;t kn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https://www.reddit.com/r/VALORANT/comments/1wvsggk/i_feel_like_im_dumb_for_valorant_or_gaming_overall/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[Feedback] re: penalties - I LOVE how much information is here!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【主贴概述】[Feedback] re: penalties - I LOVE how much information is here!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foreword: This is not a complaint post, it&amp;#39;s an appreciation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https://www.reddit.com/r/VALORANT/comments/1wvra0v/feedback_re_penalties_i_love_how_much_information/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Kingdom Credits inflation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涉及「spray、card」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【主贴概述】Kingdom Credits inflation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always had a gripe with Kingdom Credits, because:  Why are we limited in how many we can hold at once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https://www.reddit.com/r/VALORANT/comments/1wvv1de/kingdom_credits_inflation/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think the game hates me!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the game hates 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the game for 4 months now and been in Bronze for more than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https://www.reddit.com/r/VALORANT/comments/1wvt0t7/i_think_the_game_hates_me/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Randomizer on my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【主贴概述】Randomizer on my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bought the Phantom Recon and I leveled it up completely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https://www.reddit.com/r/VALORANT/comments/1wvxc0g/randomizer_on_my_skin/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 Esports Academy vs. Solary / World Star Challengers Invitational 2026 Knockou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Solary / World Star Challengers Invitational 2026 Knockout Stage - Grand 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【正文要点】WSCI 2026 KNOCKOUT STAGE Official Page | Leaguepedia | Liquipedia | Twitch | YouTube | Patch 26.18 | Bo5 Fearless Draft  T1 Esports Academy 3-2 Solary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https://www.reddit.com/r/leagueoflegends/comments/1wvspv8/t1_esports_academy_vs_solary_world_star/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Korea, down 6k gold, commits highway robbery.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Korea, down 6k gold, commits highway robbery.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/u/shailemin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https://www.reddit.com/r/leagueoflegends/comments/1wvx2kl/team_korea_down_6k_gold_commits_highway_robbery/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sylas 4 man ulti zzz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【主贴概述】sylas 4 man ulti zzz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/u/KiShadow7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https://www.reddit.com/r/leagueoflegends/comments/1wvwi25/sylas_4_man_ulti_zzz/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LCS Summer Finals 2026 Watch Party @ Austin, Texas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Summer Finals 2026 Watch Party @ Austin, Texas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for those of you in Austin, Texas who can&amp;#39;t make it to Atlanta for the LCS Summer Finals, we&amp;#39;re hosting another watch party! 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https://www.reddit.com/r/leagueoflegends/comments/1wvvmq0/lcs_summer_finals_2026_watch_party_austin_texas/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a new champion comes out, do you think they consider sylas' ult when balanc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a new champion comes out, do you think they consider sylas' ult when balancing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curious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https://www.reddit.com/r/leagueoflegends/comments/1wvsgsk/when_a_new_champion_comes_out_do_you_think_they/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Where to watch party Worlds in NYC?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watch party Worlds in NYC?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【正文要点】Got a group of friends wanting to visit NYC for the first time (myself included), and need any place recommendations to watch party Worlds because 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https://www.reddit.com/r/leagueoflegends/comments/1wvx4jl/where_to_watch_party_worlds_in_nyc/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[EUW] Got a 5-stack? Stop spamming Flex and join a small community Tournament "R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Got a 5-stack? Stop spamming Flex and join a small community Tournament "RiftForge Cup #2"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【正文要点】Discord: https://discord.gg/Akxg9uRZx We’re opening RiftForge Cup #2 and we’re looking for 6–8 EUW teams to compete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https://www.reddit.com/r/leagueoflegends/comments/1wvtnaa/euw_got_a_5stack_stop_spamming_flex_and_join_a/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Honor screen gets skipped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【主贴概述】Honor screen gets skipped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happening for anyone else? I&amp;#39;m clicking on the honors, and before I even have a chance to clik on all of them it skips to the post game sc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https://www.reddit.com/r/leagueoflegends/comments/1wvrv0q/honor_screen_gets_skipped/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Trying to find an old fan made league of legends pilot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find an old fan made league of legends pilot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was an old fan made pilot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https://www.reddit.com/r/leagueoflegends/comments/1wvvypo/trying_to_find_an_old_fan_made_league_of_legends/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 previous worlds skins make a return? If so, when?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previous worlds skins make a return? If so,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really care for esports but I want to have DRX Aatrox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https://www.reddit.com/r/leagueoflegends/comments/1wvvjgo/do_previous_worlds_skins_make_a_return_if_so_when/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there is no low/mid-elo streamers that arent using ragebait/being noisy/toxi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there is no low/mid-elo streamers that arent using ragebait/being noisy/toxic being successful?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【正文要点】For a low/mid-elo streamer, what actually makes people want to watch and come back without relying on yelling, raging, drama, controversial takes,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https://www.reddit.com/r/leagueoflegends/comments/1wvtf3s/why_there_is_no_lowmidelo_streamers_that_arent/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Tired of these "support players dont count as (insert a rank) player" its comple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【主贴概述】Tired of these "support players dont count as (insert a rank) player" its completely ignorant and fl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u say something like &amp;quot;support players dont count as diamond players&amp;quot; what do you actually mean by &amp;quot;diamond&amp;quot; player?! Every 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https://www.reddit.com/r/leagueoflegends/comments/1wvt4kz/tired_of_these_support_players_dont_count_as/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made a kit on what if xolaani was a league of legends champion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kit on what if xolaani was a league of legends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before i start i want to clarify that i made this kit based on the fact that xolaani&amp;#39;s role in the lore was a medic/healer and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https://www.reddit.com/r/leagueoflegends/comments/1wvt39j/i_made_a_kit_on_what_if_xolaani_was_a_league_of/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zwag good to watch for new players?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zwag good to watch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pretty new to league, and I&amp;#39;ve been watching doublelift live streams and zwag youtube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https://www.reddit.com/r/leagueoflegends/comments/1wvscgz/is_zwag_good_to_watch_for_new_players/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Mel rework idea.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 rework idea.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【正文要点】Mel rework idea that keeps her mostly the same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https://www.reddit.com/r/leagueoflegends/comments/1wvrlx1/mel_rework_idea/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Soraks is kinda unfair.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【主贴概述】Soraks is kinda unfair.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/u/Regular_Flounder1833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https://www.reddit.com/r/leagueoflegends/comments/1wvrakm/soraks_is_kinda_unfair/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x.com/Inspiredlol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【主贴概述】x.com/Inspiredlol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https://www.facebook.com/deltaforcegame/posts/streamer-ladder-starts-sept-19zywoo-summit1g-hutchmf-iitztimmy-imperialhal-gingy/929791646857547/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www.facebook.com/deltaforcegame/posts/streamer-ladder-starts-sept-19zywoo-summit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【主贴概述】www.facebook.com/deltaforcegame/posts/streamer-ladder-starts-sept-19zywoo-summit1g-hutchmf-iitztimmy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https://www.facebook.com/deltaforcegame/posts/the-goat-has-office-hourszywoos-bootcamp-begins-september-25-at-1-pm-pt-tune-in-/935985339571511/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x.com/DeltaForce_Game/status/1914353955397898743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【主贴概述】x.com/DeltaForce_Game/status/1914353955397898743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https://x.com/DeltaForce_Game/status/1914353955397898743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x.com/DeltaForce_Game/status/2082843668189257766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【主贴概述】x.com/DeltaForce_Game/status/2082843668189257766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https://x.com/DeltaForce_Game/status/2082843668189257766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EMEA Group Stage livestr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EMEA Group Stage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EMEA Group Stage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Check in on TFT: Stability, Performance, and Known Issues We're Still Working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Check in on TFT: Stability, Performance, and Known Issues We're Still Working w/ RiotCapretto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【正文要点】TL;DR: We’ve fixed some stuff, there’s some other stuff we’re still working on, and we still want to keep hearing from you  —-------------------------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https://www.reddit.com/r/TeamfightTactics/comments/1wvwfdh/a_check_in_on_tft_stability_performance_and_known/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Nice addition to Time skip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【主贴概述】Nice addition to Time skip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https://preview.redd.it/idc4rg3yu1th1.png?width=928&amp;amp;format=png&amp;amp;auto=webp&amp;amp;s=954828a7d605e3bf2f84f3b8c906d3c3a6746feb You see, as my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https://www.reddit.com/r/TeamfightTactics/comments/1wvsuha/nice_addition_to_time_skip/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Hard stuck master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stuck master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a master TFT player for 7 sets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https://www.reddit.com/r/TeamfightTactics/comments/1wvwsvl/hard_stuck_master/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more impactful, hitting big champ or big comp?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more impactful, hitting big champ or big comp?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【正文要点】old Braum with guinsoos and double warmog, or prismatic big pp comp?  &amp;#32; submitted by &amp;#32;  /u/FreeAd8518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https://www.reddit.com/r/TeamfightTactics/comments/1wvuacp/whats_more_impactful_hitting_big_champ_or_big_comp/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Good to be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to be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https://preview.redd.it/gwu2c33k02th1.png?width=547&amp;amp;format=png&amp;amp;auto=webp&amp;amp;s=5c3b35af1a214be57bee1d41525b6554c38eed0a Came back after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https://www.reddit.com/r/TeamfightTactics/comments/1wvtkho/good_to_be_back/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https://x.com/TFT/status/2049648854065410371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2026-07-11T00:00:00.0000000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https://x.com/TFT/status/2094588839570682101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