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(15:05-20:05) | 2026年08月31日 20:45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综合话题、赛事电竞、社交社区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综合话题、经济系统、社交社区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综合话题、赛事电竞、MOD创意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综合话题、MOD创意、游戏更新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综合话题、MOD创意、社交社区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207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- 48帖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Until next update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【主贴概述】Until next update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This was the last thing remaining for me and now that I have acquired it, there’s nothing left to do in-game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https://www.reddit.com/r/Palworld/comments/1w36aie/until_next_update/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Anything but this please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【主贴概述】Anything but this please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/u/Tonka-Jahari-Pizza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https://www.reddit.com/r/Palworld/comments/1w3abqe/anything_but_this_please/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So the wife started playing Palworld for the first time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 the wife started playing Palworld for the first time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/u/Rahizm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https://www.reddit.com/r/Palworld/comments/1w3amn7/so_the_wife_started_playing_palworld_for_the/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When you breed a Jetragon with Runner, Legend, Swift and Dimensional Leap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【主贴概述】When you breed a Jetragon with Runner, Legend, Swift and Dimensional Leap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/u/risel56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https://www.reddit.com/r/Palworld/comments/1w36n2s/when_you_breed_a_jetragon_with_runner_legend/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I underestimated the sanity drain of the gold coin assembly line and now I feel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涉及「gold、coin」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underestimated the sanity drain of the gold coin assembly line and now I feel bad for my Solenne's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【正文要点】That&amp;#39;s it, that&amp;#39;s the post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https://www.reddit.com/r/Palworld/comments/1w37ruj/i_underestimated_the_sanity_drain_of_the_gold/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Jetragon but it's an actual Jet-Dragon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【主贴概述】Jetragon but it's an actual Jet-Dragon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/u/xdman9765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https://www.reddit.com/r/Palworld/comments/1w375ws/jetragon_but_its_an_actual_jetdragon/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A Sekhmet can work "to fast" apparantly.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【讨论主题】角色英雄、经济系统、地图场景、赛事电竞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Sekhmet can work "to fast" apparantly.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By now it&amp;#39;s fairly know that the Alfa variant of Sekhment has a ridiculous difference from the regular sized Sekmet in that it&amp;#39;s partner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https://www.reddit.com/r/Palworld/comments/1w38vku/a_sekhmet_can_work_to_fast_apparantly/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Just when I don't have my fishing pals on me.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【主贴概述】Just when I don't have my fishing pals on me.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/u/Rock_Stone_Steeve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https://www.reddit.com/r/Palworld/comments/1w38zcy/just_when_i_dont_have_my_fishing_pals_on_me/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Palworld is the 387th highest rated game of the year so far on Backloggd, how do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is the 387th highest rated game of the year so far on Backloggd, how do you think it compar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/u/BowsersSixteenIncher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https://www.reddit.com/r/Palworld/comments/1w3bsp1/palworld_is_the_387th_highest_rated_game_of_the/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Looking for 2 mods: Keep handcrafting while tabbed out of game and...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【讨论主题】武器装备、地图场景、社交社区、MOD创意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【主贴概述】Looking for 2 mods: Keep handcrafting while tabbed out of game and...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【正文要点】Looking for 2 mods: Keep handcrafting while tabbed out of game and one to take eggs instantly out of incubator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https://www.reddit.com/r/Palworld/comments/1w3bfh7/looking_for_2_mods_keep_handcrafting_while_tabbed/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So high up I saw the entire map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 high up I saw the entire map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/u/Glad_Ostrich_9709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https://www.reddit.com/r/Palworld/comments/1w3bf4w/so_high_up_i_saw_the_entire_map/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Blazamut or Renjishi for the base?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【主贴概述】Blazamut or Renjishi for the base?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was about to build a Blazamut for my base, then I checked Renjishi and now I&amp;#39;m not sure which one makes more sense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https://www.reddit.com/r/Palworld/comments/1w3ba44/blazamut_or_renjishi_for_the_base/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Ahhhh…inner peace.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【主贴概述】Ahhhh…inner peace.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/u/FromTheBackroads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https://www.reddit.com/r/Palworld/comments/1w3aoet/ahhhhinner_peace/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What Passive should you remove when going for Elemental-Passives for Raid-Pals?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Passive should you remove when going for Elemental-Passives for Raid-Pals?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 there, currently building some Pals for Raids and I got a tiny problem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https://www.reddit.com/r/Palworld/comments/1w3akgn/what_passive_should_you_remove_when_going_for/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what's the deal with cooling and medicine?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【主贴概述】what's the deal with cooling and medicine?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【正文要点】Am I doing something wrong or are the priorities of these 2 tasks way too low? I feel like anything that required direct input from the player to set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https://www.reddit.com/r/Palworld/comments/1w3ajes/whats_the_deal_with_cooling_and_medicine/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Love Suspended Pools!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【主贴概述】Love Suspended Pools!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/u/ThatGuy-Jeff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https://www.reddit.com/r/Palworld/comments/1w39ktu/love_suspended_pools/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elphadrin aqua with speed passives is pretty much as good as eidralon with rando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【主贴概述】elphadrin aqua with speed passives is pretty much as good as eidralon with random passives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【正文要点】and it&amp;#39;s a swimming mount on top of it of course, an eidralon with speed passives would be faster but what i&amp;#39;m trying to say is that elf drago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https://www.reddit.com/r/Palworld/comments/1w39kie/elphadrin_aqua_with_speed_passives_is_pretty_much/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anyone else feel like galeclaw is a party staple?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【主贴概述】anyone else feel like galeclaw is a party staple?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glide you get from galeclaw being in your party is too juicy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https://www.reddit.com/r/Palworld/comments/1w39izu/anyone_else_feel_like_galeclaw_is_a_party_staple/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My luck today makes me happy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luck today makes me happy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So, I decided that since I finished the main game, I would try and breed some new pals I hadn&amp;#39;t caught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https://www.reddit.com/r/Palworld/comments/1w39is2/my_luck_today_makes_me_happy/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Imolus, tell your children to get down.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【主贴概述】Imolus, tell your children to get down.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/u/mikamikira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https://www.reddit.com/r/Palworld/comments/1w39fk9/imolus_tell_your_children_to_get_down/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Fishing is so op 3rd luckiest thing to happen from fishing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【主贴概述】Fishing is so op 3rd luckiest thing to happen from fishing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just fished up 2 legendary treasure maps and since I’m trying get better gear I’ve been going to those feybreak ocean bases that give them and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https://www.reddit.com/r/Palworld/comments/1w38vn1/fishing_is_so_op_3rd_luckiest_thing_to_happen/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Everything that is in an endgame base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涉及「breeding、level、build」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【主贴概述】Everything that is in an endgame base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 currently building my first proper palworld base and im level 31 there are some bigger buildings like the breeding farm or ranch and i would like to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https://www.reddit.com/r/Palworld/comments/1w38pxc/everything_that_is_in_an_endgame_base/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Been throwing myself at Panthalus for a while now and I just can't get through h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【讨论主题】武器装备、地图场景、社交社区、角色培养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【主贴概述】Been throwing myself at Panthalus for a while now and I just can't get through his HP.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【正文要点】Been throwing myself at Panthalus for a while now and I just can&amp;#39;t get through his HP before the timer runs out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https://www.reddit.com/r/Palworld/comments/1w38lzz/been_throwing_myself_at_panthalus_for_a_while_now/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#24 Started playing 2 days ago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【讨论主题】角色培养、MOD创意、新手相关、故事剧情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涉及「starter、guide」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【主贴概述】Started playing 2 days ago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don’t want to watch any guides incase it ruins it for me but any starter tips would be much appreciated, I have like 10 pals so far and have got the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https://www.reddit.com/r/Palworld/comments/1w38du3/started_playing_2_days_ago/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#25 Public server experience?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【主贴概述】Public server experience?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guys, I am looking into buying this game, or well, I am very curious about it as I have just started to enjoy this genre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https://www.reddit.com/r/Palworld/comments/1w388pc/public_server_experience/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#26 Welcome home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【主贴概述】Welcome home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have spent weeks grinding for the right passives on my pals, and awakening gems and all sorts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https://www.reddit.com/r/Palworld/comments/1w384dy/welcome_home/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#27 Why is he so fast lol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is he so fast lol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https://preview.redd.it/5u6ime5vbomh1.png?width=2478&amp;amp;format=png&amp;amp;auto=webp&amp;amp;s=ab92d4a3729b4c7dd3ed7df1245801d3445a0c28 Observe the anu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https://www.reddit.com/r/Palworld/comments/1w380b0/why_is_he_so_fast_lol/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#28 Newish player help, I'm kinda stuck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【帖子类型】问题求助，热度:低(↑20/💬0)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涉及「ability、skill」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涉及「level、progression」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【主贴概述】Newish player help, I'm kinda stuck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everyone, I started playing the game some time ago, and I feel like my progression is getting really slow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https://www.reddit.com/r/Palworld/comments/1w37lzp/newish_player_help_im_kinda_stuck/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2026-08-05T00:00:00.0000000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【主贴概述】2026-08-05T00:00:00.0000000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#34 2026-08-30T01:09:00.0000000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【主贴概述】2026-08-30T01:09:00.0000000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#35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#36 2026-08-30T13:11:00.0000000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【主贴概述】2026-08-30T13:11:00.0000000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https://www.facebook.com/groups/palworldgroup/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#37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#38 2026-08-27T00:14:00.0000000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【主贴概述】2026-08-27T00:14:00.0000000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https://www.facebook.com/groups/1720888225039868/posts/2083680955427258/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#43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#44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#45 x.com/Palworld_EN/highlights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https://x.com/Palworld_EN/status/1950407030218621398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#46 x.com/Palworld_EN/status/1950407030218621398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【主贴概述】x.com/Palworld_EN/status/1950407030218621398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#47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https://x.com/Palworld_EN/status/1867396891895640320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#48 x.com/Palworld_EN/status/1867396891895640320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【主贴概述】x.com/Palworld_EN/status/1867396891895640320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https://x.com/Palworld_EN/with_replies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- 36帖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Monthly Premier/Matchmaking/Cheating Discussion &amp; Complaints Thread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涉及「rank、ranked、matchmaking」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【主贴概述】Monthly Premier/Matchmaking/Cheating Discussion &amp; Complaints Thread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【正文要点】Welcome to Matchmaking Monday! This is the weekly megathread where you can share your experiences, complaints, and feedback related to:  Ranked &amp;amp;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https://www.reddit.com/r/GlobalOffensive/comments/1w3875d/monthly_premiermatchmakingcheating_discussion/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Snappi steps down from NIP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【主贴概述】Snappi steps down from NIP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/u/MikeHawk__1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https://www.reddit.com/r/GlobalOffensive/comments/1w3a02z/snappi_steps_down_from_nip/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Team Spirit vs FURIA Esports / BLAST Open Porto 2026 - Group A Upper Bracket Fin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 Spirit vs FURIA Esports / BLAST Open Porto 2026 - Group A Upper Bracket Final / Post-Match Disc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【正文要点】Team Spirit 🇷🇺 2-0 🇧🇷 FURIA Esports Ancient: 13-10 Cache: 13-5 Mirage:  &amp;nbsp;  Predicted VRS Impact   Team Rank Diff Total    🇷🇺 Spirit #1 → #1 +4 pt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https://www.reddit.com/r/GlobalOffensive/comments/1w3ageg/team_spirit_vs_furia_esports_blast_open_porto/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donk get spammed down to 4hp early in the round, gets a back-breaking 2k anyway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【主贴概述】donk get spammed down to 4hp early in the round, gets a back-breaking 2k anyway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/u/Vitosi4ek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https://www.reddit.com/r/GlobalOffensive/comments/1w38inp/donk_get_spammed_down_to_4hp_early_in_the_round/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ZywOo: “Sometimes we’re playing really good, sometimes we’re playing like a shit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【主贴概述】ZywOo: “Sometimes we’re playing really good, sometimes we’re playing like a shit team”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/u/aAa_Mac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https://www.reddit.com/r/GlobalOffensive/comments/1w36d01/zywoo_sometimes_were_playing_really_good/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YEKINDAR: "molodoy has some health issues, problems with the eyes that he needs 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【主贴概述】YEKINDAR: "molodoy has some health issues, problems with the eyes that he needs to fix"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/u/SpareThisOne2thPls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https://www.reddit.com/r/GlobalOffensive/comments/1w3as56/yekindar_molodoy_has_some_health_issues_problems/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YEKINDAR'S post game interview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【主贴概述】YEKINDAR'S post game interview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【正文要点】One of the most humble and genuine players out there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https://www.reddit.com/r/GlobalOffensive/comments/1w3arf3/yekindars_post_game_interview/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Blast Porto Analyst Desk praise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【主贴概述】Blast Porto Analyst Desk praise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 seems like a sizeable portion of watchers don&amp;#39;t care too much about analyst desk segments (at least just reading forums/chat)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https://www.reddit.com/r/GlobalOffensive/comments/1w3ahyb/blast_porto_analyst_desk_praise/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Coldzera finish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【主贴概述】Coldzera finish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Awoope  &amp;#32; submitted by &amp;#32;  /u/Elii205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https://www.reddit.com/r/GlobalOffensive/comments/1w38q0p/coldzera_finish/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CS2 still makes me scratch my head sometimes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涉及「knife」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still makes me scratch my head sometimes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Knifed my teammate in an interesting way  &amp;#32; submitted by &amp;#32;  /u/TRFlippeh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https://www.reddit.com/r/GlobalOffensive/comments/1w38nar/cs2_still_makes_me_scratch_my_head_sometimes/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Где найти слитую альфа версию CS:GO 2011 года?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【主贴概述】Где найти слитую альфа версию CS:GO 2011 года?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【正文要点】Увидел много роликов про это версию CS и сам захотел потрогать старые карты, подскажите где можно найти и скачать эту игру?  &amp;#32; submitted by &amp;#32;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https://www.reddit.com/r/GlobalOffensive/comments/1w3bkuc/где_найти_слитую_альфа_версию_csgo_2011_года/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What's your favorite way to warm up before playing?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【主贴概述】What's your favorite way to warm up before playing?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 you jump straight into a match, spend some time practicing, or just play a few rounds and let the aim come back naturally? What&amp;#39;s your usual ro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https://www.reddit.com/r/GlobalOffensive/comments/1w3ad5w/whats_your_favorite_way_to_warm_up_before_playing/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Bruh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【主贴概述】Bruh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/u/Notice_Green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https://www.reddit.com/r/GlobalOffensive/comments/1w39owf/bruh/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cs go wont run in steam! someone help me please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 go wont run in steam! someone help me please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idk why cs go on steam wont run i tried everything and it still wont run please help  &amp;#32; submitted by &amp;#32;  /u/ziox12   [link] &amp;#32; [commen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https://www.reddit.com/r/GlobalOffensive/comments/1w38hnf/cs_go_wont_run_in_steam_someone_help_me_please/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Anders and Harry are the best commentators CS ever had and I legit don't see mys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【主贴概述】Anders and Harry are the best commentators CS ever had and I legit don't see myself miss any tournam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【正文要点】Could be an unpoular opinion but they give me such 2014 vibe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https://www.reddit.com/r/GlobalOffensive/comments/1w38hm3/anders_and_harry_are_the_best_commentators_cs/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C4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【主贴概述】C4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/u/danek432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https://www.reddit.com/r/GlobalOffensive/comments/1w37i38/c4/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2026-08-30T05:11:00.0000000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【主贴概述】2026-08-30T05:11:00.0000000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https://www.facebook.com/counterstrike039/videos/-cs2-vs-csgo-clear-breakdown-counter-strike-2-and-counter-strike-global-offensiv/1677264723571326/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https://business.facebook.com/groups/420501283364078/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2026-07-07T00:00:00.0000000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【主贴概述】2026-07-07T00:00:00.0000000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business.facebook.com/groups/420501283364078/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【主贴概述】business.facebook.com/groups/420501283364078/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https://www.facebook.com/counterstrike039/videos/-cs2-vs-csgo-clear-breakdown-counter-strike-2-and-counter-strike-global-offensiv/930094180122777/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2026-08-30T06:04:00.0000000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【主贴概述】2026-08-30T06:04:00.0000000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https://www.facebook.com/counterstrikeclips/videos/magixx-cache-b-site-utility-in-cs2-cs2-counterstrike2/1351466514709432/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www.facebook.com/counterstrike039/videos/counter-strike-2-cs2-is-the-next-evolut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【主贴概述】www.facebook.com/counterstrike039/videos/counter-strike-2-cs2-is-the-next-evolution-of-the-legendary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https://www.facebook.com/Ghoztfcs/videos/cs2-vs-csgo-clear-breakdown-counter-strike-2-and-counter-strike-global-offensive/2028276161381965/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x.com/CounterStrike/with_replies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https://x.com/CounterStrike/status/1638580074126659584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x.com/CounterStrike/status/1638580074126659584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【主贴概述】x.com/CounterStrike/status/1638580074126659584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https://x.com/cs2_official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x.com/cs2_official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【主贴概述】x.com/cs2_official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x.com/counterstrike/status/1707133016345338334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【主贴概述】x.com/counterstrike/status/1707133016345338334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x.com/cs2news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https://x.com/CounterStrike/status/1945272999717875826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x.com/CounterStrike/status/1945272999717875826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【主贴概述】x.com/CounterStrike/status/1945272999717875826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2025-07-16T00:00:00.0000000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【主贴概述】2025-07-16T00:00:00.0000000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https://x.com/CounterStrike/status/2046718532692689252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why did i get the kill if the enemy jumped off themselves?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涉及「hero」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did i get the kill if the enemy jumped off themselves?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This situation never happened to me and it didnt even count as a kill in the end but in the match it clearly stated as one? Usually its stated 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https://www.reddit.com/r/VALORANT/comments/1w3akxt/why_did_i_get_the_kill_if_the_enemy_jumped_off/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Hit gold!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【主贴概述】Hit gold!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【正文要点】After being hardstuck silver 2 since the act I started (V26 A1) I finally hit gold! I went from Silver 1 to Gold 1 in 2 days, after being hardstuck fo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https://www.reddit.com/r/VALORANT/comments/1w37x8i/hit_gold/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Loud’s chances of champions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【主贴概述】Loud’s chances of champions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stunned by what’s going 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https://www.reddit.com/r/VALORANT/comments/1w3b8m2/louds_chances_of_champions/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RGX karambit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【主贴概述】RGX karambit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【正文要点】https://imgur.com/a/hqsY8nv  Hi, i just want to ask if the karambit is a good skin that won&amp;#39;t start boring me after a while because i like butterf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https://www.reddit.com/r/VALORANT/comments/1w3atv2/rgx_karambit/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my sens feels great for micro-adjustments, but I struggle with 180s and big flic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涉及「flick」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sens feels great for micro-adjustments, but I struggle with 180s and big flicks — what should I 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play on 0.29 sens @ 800 DPI, and I need around 2–3 swipes to do a 180°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https://www.reddit.com/r/VALORANT/comments/1w3ad0w/my_sens_feels_great_for_microadjustments_but_i/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How to play on attack?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play on attack?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noticed a pretty consistent pattern over the last two acts: my performance on attack is significantly worse than on defense, and I&amp;#39;m tryi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https://www.reddit.com/r/VALORANT/comments/1w3a7c8/how_to_play_on_attack/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How to make phoenix flashes more undodgeable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make phoenix flashes more undodgeable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【正文要点】title people have been dodging phx flashes alot in my lobbies so i want to know how to make sure they get flashed more often  &amp;#32; submitted by &amp;#32;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https://www.reddit.com/r/VALORANT/comments/1w3a6vp/how_to_make_phoenix_flashes_more_undodgeable/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cs to val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 to val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【正文要点】as the title suggests i’m moving from counter strike to 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https://www.reddit.com/r/VALORANT/comments/1w39xti/cs_to_val/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How's Iso right now?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【主贴概述】How's Iso right now?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【正文要点】How good is iso right now and in what state is he ? Is he playable with all his chances? Now I&amp;#39;m gold 2 and he is pretty good but I don&amp;#39;t know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https://www.reddit.com/r/VALORANT/comments/1w39pk5/hows_iso_right_now/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Valorant Stopping people from hearing me on discord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Stopping people from hearing me on discord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【正文要点】Whenever I join a game of valorant while on a call with my friends and they were hearing me fine but when the match start nobody can hear me and when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https://www.reddit.com/r/VALORANT/comments/1w38c72/valorant_stopping_people_from_hearing_me_on/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6 years of VALORANT and I still don’t have the Fist Bump Buddy😭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【主贴概述】6 years of VALORANT and I still don’t have the Fist Bump Buddy😭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I’ve been playing VALORANT since 2020, and somehow I’ve made it through all these years without ever getting the legendary Fist Bump Buddy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https://www.reddit.com/r/VALORANT/comments/1w39quv/6_years_of_valorant_and_i_still_dont_have_the/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diamond is the worse elo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涉及「elo、diamond、gold」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涉及「trade、gold」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【主贴概述】diamond is the worse elo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【正文要点】Diamond is genuinely the absolute bottom of the barrel when it comes to elo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https://www.reddit.com/r/VALORANT/comments/1w39a9s/diamond_is_the_worse_elo/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Crosshair update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【主贴概述】Crosshair update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【正文要点】Anyone else think the crosshairs are buns in this game? Since crosshair overlays are banned we are stuck with staring at the same garbage for hours 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https://www.reddit.com/r/VALORANT/comments/1w36bxo/crosshair_update/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2026-08-19T00:00:00.0000000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https://business.facebook.com/groups/valorantgamerscommunity/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2026-08-26T00:00:00.0000000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business.facebook.com/groups/valorant/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business.facebook.com/groups/valorantgamerscommunity/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【主贴概述】business.facebook.com/groups/valorantgamerscommunity/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https://www.facebook.com/groups/1093880907622568/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www.facebook.com/VALORANTpl/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www.facebook.com/VALORANTtr/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https://x.com/VALORANT/status/2069405110317224217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x.com/VALORANT/status/2069405110317224217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【主贴概述】x.com/VALORANT/status/2069405110317224217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x.com/VALORANT/status/2028832824778797475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【主贴概述】x.com/VALORANT/status/2028832824778797475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x.com/VALORANT/highlights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https://x.com/VALORANT/status/1978083390575317353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x.com/VALORANT/status/1978083390575317353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【主贴概述】x.com/VALORANT/status/1978083390575317353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https://x.com/VALORANT/status/2049111142828576788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- 40帖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Nemesis explains why Baus comes up with these crazy builds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【主贴概述】Nemesis explains why Baus comes up with these crazy builds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/u/LenaRybakina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https://www.reddit.com/r/leagueoflegends/comments/1w39ou8/nemesis_explains_why_baus_comes_up_with_these/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A massive mural was painted in Copenhagen in honor of Caps following his inducti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【讨论主题】武器装备、社交社区、角色培养、MOD创意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【主贴概述】A massive mural was painted in Copenhagen in honor of Caps following his induction into the Hall of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It was a community event that celebrated Caps’ Hall of Legends induction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https://www.reddit.com/r/leagueoflegends/comments/1w370ch/a_massive_mural_was_painted_in_copenhagen_in/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Why is Nasus a mid game champion while Veigar is a late game champion?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is Nasus a mid game champion while Veigar is a late game champion?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like playing infinite stacking champs so I&amp;#39;ve played both Nasus and Veigar a lot and I&amp;#39;ve noticed that while Nasus tends to fall off late ga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https://www.reddit.com/r/leagueoflegends/comments/1w3b5dl/why_is_nasus_a_mid_game_champion_while_veigar_is/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Nuc on what went wrong with SHFT: "There are a million reasons that explain why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【主贴概述】Nuc on what went wrong with SHFT: "There are a million reasons that explain why we're in this situat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On taking a break: &amp;quot;I realized that this job is there to entertain people, but we don&amp;#39;t entertain enough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https://www.reddit.com/r/leagueoflegends/comments/1w3bf2s/nuc_on_what_went_wrong_with_shft_there_are_a/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NAVI Parus: "I’d say we can get close to the top two teams—KC and G2 [...] I wou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【主贴概述】NAVI Parus: "I’d say we can get close to the top two teams—KC and G2 [...] I wouldn’t say we are rea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/u/Ragaga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https://www.reddit.com/r/leagueoflegends/comments/1w39516/navi_parus_id_say_we_can_get_close_to_the_top_two/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Is there a summoner icon depicting a tomato or an elephant?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there a summoner icon depicting a tomato or an elephant?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there any summoner icon in League of Legends that depicts something that looks like an elephant or a tomato? I already briefly looked over icons an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https://www.reddit.com/r/leagueoflegends/comments/1w3ab13/is_there_a_summoner_icon_depicting_a_tomato_or_an/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I enjoy the toxicity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enjoy the toxicity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quite a lot of posts about the toxicity of the league community, and I agree - it is unhelpful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https://www.reddit.com/r/leagueoflegends/comments/1w3bdd8/i_enjoy_the_toxicity/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You can watch your replay like a TikTok with 10 player perspectives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涉及「custom」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【主贴概述】You can watch your replay like a TikTok with 10 player perspectives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We got the League engine to render 10 perspectives at once in a single client :D We initially wanted to use it for our broadcasting tool to do 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https://www.reddit.com/r/leagueoflegends/comments/1w3aovh/you_can_watch_your_replay_like_a_tiktok_with_10/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Gold/Exp returned on kill needs to be tuned down and exp penality hard enforced 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【讨论主题】竞技对战、游戏更新、经济系统、地图场景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【主贴概述】Gold/Exp returned on kill needs to be tuned down and exp penality hard enforced before quest complet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title says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https://www.reddit.com/r/leagueoflegends/comments/1w3acsg/goldexp_returned_on_kill_needs_to_be_tuned_down/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Replay issues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【主贴概述】Replay issues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anyone else having issues with the replay system recently? Whenever i load it up it just does not let me click on people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https://www.reddit.com/r/leagueoflegends/comments/1w3a5a8/replay_issues/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Tired of griefers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【主贴概述】Tired of griefers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【正文要点】Mid-emerald game quality is just so bad, you’ve got Teemo jungle or some other trash pick every other game, people babyraging constantly, absolutely 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https://www.reddit.com/r/leagueoflegends/comments/1w39vv2/tired_of_griefers/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With the launch of the new tft being troublesome, what are your thoughts of them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【主贴概述】With the launch of the new tft being troublesome, what are your thoughts of them trying to do it to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【正文要点】Lol 2 has been joked about with a slight hope for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https://www.reddit.com/r/leagueoflegends/comments/1w39ili/with_the_launch_of_the_new_tft_being_troublesome/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player titles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【主贴概述】player titles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【正文要点】just like in the shop how it rotates over time, can you please start adding player titles as well? i saw someone with the baby kitty tag and it&amp;#39;s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https://www.reddit.com/r/leagueoflegends/comments/1w39fpc/player_titles/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Please bring back the hybrid penetration rune.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【主贴概述】Please bring back the hybrid penetration rune.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/u/jeffrey123520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https://www.reddit.com/r/leagueoflegends/comments/1w389uu/please_bring_back_the_hybrid_penetration_rune/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Is Nasus giga broken rn?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Nasus giga broken rn?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mean… 500 stacks at 20 mins seems a „bit“ broken by me? Whats your opinion? Plus that slow that slows you into oblivion?  &amp;#32; submitted by &amp;#32; 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https://www.reddit.com/r/leagueoflegends/comments/1w381w2/is_nasus_giga_broken_rn/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EUW - Tournament 13.09 looking for people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【主贴概述】EUW - Tournament 13.09 looking for people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【正文要点】Looking for people to join a League Tournament on 13.09 6PM CEST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https://www.reddit.com/r/leagueoflegends/comments/1w37v1g/euw_tournament_1309_looking_for_people/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Why people get confused when seeing me playing wild rift (league mobile) over le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涉及「matchmaking」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people get confused when seeing me playing wild rift (league mobile) over league pc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other day I was playing wild rift (league mobile) on a coffee shop when a random dude pass by saw me playing and he said &amp;quot;is that league mobi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https://www.reddit.com/r/leagueoflegends/comments/1w36xvt/why_people_get_confused_when_seeing_me_playing/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Why Nasus' stack doesn't affect his other skills?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Nasus' stack doesn't affect his other skills?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【正文要点】Why Nasus&amp;#39; stacks only affect his Q? Champion is too old, and right now, it&amp;#39;s really hard to balance him since his stacks only affect his Q dm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https://www.reddit.com/r/leagueoflegends/comments/1w36qps/why_nasus_stack_doesnt_affect_his_other_skills/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Does Yon have no counters??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Yon have no counters??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played League since Season 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https://www.reddit.com/r/leagueoflegends/comments/1w36k3a/does_yon_have_no_counters/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business.facebook.com/groups/2455373544698818/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2026-08-31T02:52:00.0000000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【主贴概述】2026-08-31T02:52:00.0000000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https://l.facebook.com/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l.facebook.com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https://www.facebook.com/leagueoflegendspolska/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www.facebook.com/leagueoflegendspolska/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【主贴概述】www.facebook.com/leagueoflegendspolska/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2026-08-30T00:00:00.0000000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【主贴概述】2026-08-30T00:00:00.0000000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https://www.facebook.com/LeagueofLegendsBrasil/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https://www.facebook.com/LeagueofLegendsLatino/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https://x.com/LoLegendsBR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x.com/LoLegendsBR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【主贴概述】x.com/LoLegendsBR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x.com/LoLJPOfficial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【主贴概述】x.com/LoLJPOfficial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https://x.com/TheLeaguepedia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x.com/TheLeaguepedia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【主贴概述】x.com/TheLeaguepedia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x.com/lol_es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【主贴概述】x.com/lol_es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x.com/lolstatus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https://x.com/dpmlol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#40 yesterday, we mistakenly included hecarim under the buffs section of our patch 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【主贴概述】yesterday, we mistakenly included hecarim under the buffs section of our patch infographic. sorry he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【正文要点】yesterday, we mistakenly included hecarim under the buffs section of our patch infographic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www.facebook.com/deltaforcegame/videos_of/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【主贴概述】www.facebook.com/deltaforcegame/videos_of/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www.facebook.com/deltaforcegame/posts/two-new-weapons-are-entering-the-fight-tho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【主贴概述】www.facebook.com/deltaforcegame/posts/two-new-weapons-are-entering-the-fight-thompson-smg-and-mdr-as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https://www.facebook.com/deltaforcegame/posts/two-new-weapons-are-entering-the-fight-thompson-smg-and-mdr-assault-rifleget-the/913795888457123/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2026-08-29T00:00:00.0000000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https://www.facebook.com/deltaforcegame/posts/hit-methe-next-hand-is-yours-to-playmid-season-update-arrives-july-30deltaforce-/883936648109714/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www.facebook.com/deltaforcegame/posts/hit-methe-next-hand-is-yours-to-playmid-se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涉及「update、season」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【主贴概述】www.facebook.com/deltaforcegame/posts/hit-methe-next-hand-is-yours-to-playmid-season-update-arrives-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https://www.facebook.com/deltaforcegame/posts/-were-excited-to-launch-the-2026-delta-force-partner-team-program-for-elite-espo/803581992811847/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2026-07-25T00:00:00.0000000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【主贴概述】2026-07-25T00:00:00.0000000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https://www.facebook.com/deltaforcegame/posts/delta-force-is-featured-on-xbox-play-now-through-august-13-fortune-run-starts-au/894361620400550/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www.facebook.com/deltaforcegame/posts/-were-excited-to-launch-the-2026-delta-for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【主贴概述】www.facebook.com/deltaforcegame/posts/-were-excited-to-launch-the-2026-delta-force-partner-team-prog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2026-04-19T00:00:00.0000000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【主贴概述】2026-04-19T00:00:00.0000000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https://www.facebook.com/deltaforcegame/posts/theres-always-another-way-here-fight-your-way-out-in-season-reorientation-going-/907493645754014/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www.facebook.com/deltaforcegame/posts/delta-force-is-featured-on-xbox-play-now-t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【主贴概述】www.facebook.com/deltaforcegame/posts/delta-force-is-featured-on-xbox-play-now-through-august-13-for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https://www.facebook.com/deltaforcegame/posts/-update-incoming-free-bundles-up-for-grabs-complete-missions-to-claim-the-unbrid/784351434734903/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2026-08-06T00:00:00.0000000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【主贴概述】2026-08-06T00:00:00.0000000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https://www.facebook.com/deltaforcegame/posts/-mark-your-calendars-and-get-ready-for-spring-action-play-now-to-earn-free-appea/784878061348907/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x.com/DeltaForce_Game/status/2046061420987773028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【主贴概述】x.com/DeltaForce_Game/status/2046061420987773028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https://x.com/DeltaForce_Game/status/2046061420987773028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x.com/DeltaForce_Game/status/2080261657364971583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【主贴概述】x.com/DeltaForce_Game/status/2080261657364971583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https://x.com/DeltaForce_Game/status/2080261657364971583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x.com/DeltaForce_Game/status/2049141591718428875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【主贴概述】x.com/DeltaForce_Game/status/2049141591718428875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https://x.com/DeltaForce_Game/status/2049141591718428875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x.com/DeltaForce_Game/status/2084655603121823841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【主贴概述】x.com/DeltaForce_Game/status/2084655603121823841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https://x.com/DeltaForce_Game/status/2084655603121823841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x.com/DeltaForce_Game/status/2069095571051209215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【主贴概述】x.com/DeltaForce_Game/status/2069095571051209215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https://x.com/DeltaForce_Game/status/2069095571051209215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x.com/DeltaForce_Game/status/1892620238396805260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【主贴概述】x.com/DeltaForce_Game/status/1892620238396805260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https://x.com/DeltaForce_Game/status/1892620238396805260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x.com/DeltaForce_Game/status/2039900708791607765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【主贴概述】x.com/DeltaForce_Game/status/2039900708791607765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x.com/DeltaForce_Game/status/2062144239035875501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【主贴概述】x.com/DeltaForce_Game/status/2062144239035875501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https://x.com/DeltaForce_Game/status/2062144239035875501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Welcome to the Delta Force RISE Series 2026 – Season 2: AM Open Qualification li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【主贴概述】Welcome to the Delta Force RISE Series 2026 – Season 2: AM Open Qualification livestream!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Season 2 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【正文要点】Welcome to the Delta Force RISE Series 2026 – Season 2: AM Open Qualification livestream! Season 2 starts here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Been Having fun with Set 18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【主贴概述】Been Having fun with Set 18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Riftbeasts or bust babyyyyyy  &amp;#32; submitted by &amp;#32;  /u/liymes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https://www.reddit.com/r/TeamfightTactics/comments/1w38aju/been_having_fun_with_set_18/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Ezreal and Amumu are underperformed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【主贴概述】Ezreal and Amumu are underperformed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Ezreal  Let’s talk about the Elderwood trait first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https://www.reddit.com/r/TeamfightTactics/comments/1w381jn/ezreal_and_amumu_are_underperformed/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Tft vs Wii sports intro theme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【主贴概述】Tft vs Wii sports intro theme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Everytime a match starts and the TFT tune plays, I feel like grabbing my old wii controller and start bowling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https://www.reddit.com/r/TeamfightTactics/comments/1w39sog/tft_vs_wii_sports_intro_theme/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Won the battle, but lost the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【主贴概述】Won the battle, but lost the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/u/animexamera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https://www.reddit.com/r/TeamfightTactics/comments/1w39l0c/won_the_battle_but_lost_the_game/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Three 3* Krugs? RIOT????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【主贴概述】Three 3* Krugs? RIOT????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Last I checked there are only 18 3-costs in the pool  &amp;#32; submitted by &amp;#32;  /u/RamenIsBae19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https://www.reddit.com/r/TeamfightTactics/comments/1w367ff/three_3_krugs_riot/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Tft on MacBook please RIOT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涉及「buy、sell」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【主贴概述】Tft on MacBook please RIOT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just sell my pc gamer and I buy a MacBook for university , AND I JUST LEARNED WE CAN’T PLAY TFT ON MACBOOK ???????? Someone know how many time we ha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https://www.reddit.com/r/TeamfightTactics/comments/1w38s8i/tft_on_macbook_please_riot/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In search of friends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 search of friends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【正文要点】Hello!! Can anyone reply to this who wants to be friends and play tft together? I’m 19 , female, and from Canada!  &amp;#32; submitted by &amp;#32;  /u/Great-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https://www.reddit.com/r/TeamfightTactics/comments/1w37y9f/in_search_of_friends/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I got this form a random reroll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got this form a random reroll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Titel  &amp;#32; submitted by &amp;#32;  /u/Reimiogro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https://www.reddit.com/r/TeamfightTactics/comments/1w36kx6/i_got_this_form_a_random_reroll/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www.facebook.com/TFTMY/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【主贴概述】www.facebook.com/TFTMY/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https://www.facebook.com/TFTMY/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www.facebook.com/groups/1270348760869413/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【主贴概述】www.facebook.com/groups/1270348760869413/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https://www.facebook.com/groups/1270348760869413/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www.facebook.com/playtft/videos/tfts-biggest-set-has-a-lot-of-unlockable-champs-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【主贴概述】www.facebook.com/playtft/videos/tfts-biggest-set-has-a-lot-of-unlockable-champs-to-keep-track-of-but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https://www.facebook.com/playtft/videos/tfts-biggest-set-has-a-lot-of-unlockable-champs-to-keep-track-of-but-never-feart/1514648252921064/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2025-12-02T00:00:00.0000000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【主贴概述】2025-12-02T00:00:00.0000000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https://www.facebook.com/playtft/posts/introducing-star-atlas-your-handy-tracker-as-you-navigate-through-space-gods-ear/1378556334290189/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www.facebook.com/playtft/posts/introducing-star-atlas-your-handy-tracker-as-you-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【主贴概述】www.facebook.com/playtft/posts/introducing-star-atlas-your-handy-tracker-as-you-navigate-through-spa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https://www.facebook.com/playtft/posts/were-investing-in-tfts-future-by-making-some-changes-under-the-hood-heres-what-t/1429270702552085/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x.com/TFT/status/2040112199512035598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【主贴概述】x.com/TFT/status/2040112199512035598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https://x.com/TFT/status/2040112199512035598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2026-04-03T00:00:00.0000000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【主贴概述】2026-04-03T00:00:00.0000000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https://x.com/TFT/status/2040112223293685822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x.com/TFT/status/2040112223293685822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【主贴概述】x.com/TFT/status/2040112223293685822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https://x.com/TFT/status/2075618620671979721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2026-04-03T00:00:00.0000000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【主贴概述】2026-04-03T00:00:00.0000000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https://x.com/TFT/reposts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x.com/TFT/status/2075618620671979721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【主贴概述】x.com/TFT/status/2075618620671979721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https://x.com/TFT/status/2040112203567870007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2026-07-10T00:00:00.0000000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【主贴概述】2026-07-10T00:00:00.0000000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https://x.com/TFT/status/2065517229261922799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x.com/TFT/reposts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【主贴概述】x.com/TFT/reposts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x.com/TFT/status/2040112203567870007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【主贴概述】x.com/TFT/status/2040112203567870007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https://x.com/TFT/status/2024197420934914265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