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(05:18-10:18) | 2026年08月25日 10:59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196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Panthalus vs Slime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【主贴概述】Panthalus vs Slime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Rainbow Slime is such a sleeper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https://www.reddit.com/r/Palworld/comments/1vxiem4/panthalus_vs_slime/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This guy was definitely gonna be ice at some point right?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guy was definitely gonna be ice at some point right?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His wings look like snowflakes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https://www.reddit.com/r/Palworld/comments/1vxhqhl/this_guy_was_definitely_gonna_be_ice_at_some/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Here's the speed difference between having all the mimog effigies and having non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【主贴概述】Here's the speed difference between having all the mimog effigies and having none.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foolishly thought that catching all the pals in the palpedia was an achievement but I was wrong 🥲 but in return I figured I might as well test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https://www.reddit.com/r/Palworld/comments/1vxlreo/heres_the_speed_difference_between_having_all_the/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OH. You are supposed to fight the raids with more than 1 Pal?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【主贴概述】OH. You are supposed to fight the raids with more than 1 Pal?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【正文要点】Geez Louise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https://www.reddit.com/r/Palworld/comments/1vxhng0/oh_you_are_supposed_to_fight_the_raids_with_more/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For the ppl who wants evolution in palworld let's just add the ultimatrix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the ppl who wants evolution in palworld let's just add the ultimatrix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/u/Yeeer_0041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https://www.reddit.com/r/Palworld/comments/1vxgw0p/for_the_ppl_who_wants_evolution_in_palworld_lets/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About to Begin My Palworld Journey! 🎮🔥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 to Begin My Palworld Journey! 🎮🔥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finally about to start my Palworld journey tonight, and I’m STOKED! 😂🔥 I’ve been seeing all the hype around this game and I’m ready to see what 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https://www.reddit.com/r/Palworld/comments/1vxmga2/about_to_begin_my_palworld_journey/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Merchant locations??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【主贴概述】Merchant locations??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 fairly new player and I was just wondering, does anybody have the fixed locations of all of the merchants cuz I&amp;#39;ve only found like 3 tha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https://www.reddit.com/r/Palworld/comments/1vxmnce/merchant_locations/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My favorite catch so far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favorite catch so far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/u/90stoyotasprinter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https://www.reddit.com/r/Palworld/comments/1vxmllm/my_favorite_catch_so_far/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These Hard Mode Towers are driving me up a wall…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涉及「strategy」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【主贴概述】These Hard Mode Towers are driving me up a wall…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【正文要点】Y’all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https://www.reddit.com/r/Palworld/comments/1vxmdyg/these_hard_mode_towers_are_driving_me_up_a_wall/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Question about Rainbow Passives in 1.0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Rainbow Passives in 1.0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had cleared every raid and fight in the game pre 1.0 and I recently got back and started a new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https://www.reddit.com/r/Palworld/comments/1vxmb97/question_about_rainbow_passives_in_10/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#11 100% done without changing the server configs *-*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【主贴概述】100% done without changing the server configs *-*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https://preview.redd.it/4ae83zdweflh1.png?width=329&amp;amp;format=png&amp;amp;auto=webp&amp;amp;s=11f4f98a5f050a7763113e4bf0a21a872e095511  &amp;#32; submitted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https://www.reddit.com/r/Palworld/comments/1vxmb5a/100_done_without_changing_the_server_configs/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These two might be my favorite screenshot I've taken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【主贴概述】These two might be my favorite screenshot I've taken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/u/pokecolt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https://www.reddit.com/r/Palworld/comments/1vxm8vp/these_two_might_be_my_favorite_screenshot_ive/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Do IVs factor into breeding?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IVs factor into breeding?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wondering if low IV pals always produce low IV eggs? I watched a video on YouTube saying to breed 100s on all my pals I plan to use in expedit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https://www.reddit.com/r/Palworld/comments/1vxlzg8/do_ivs_factor_into_breeding/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Elemental DMG passives vs DMG passives?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【主贴概述】Elemental DMG passives vs DMG passives?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still seeing people split on this, or in worst case confusingly wording it, so I figured I&amp;#39;d make a post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https://www.reddit.com/r/Palworld/comments/1vxlmu6/elemental_dmg_passives_vs_dmg_passives/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Accidental pal dupe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【主贴概述】Accidental pal dupe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Was looking through my palbox to level up some raid pals and noticed I had a lot more condensed moldrons than before, over 15 now being level 80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https://www.reddit.com/r/Palworld/comments/1vxlaud/accidental_pal_dupe/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I'm making a store called Ribbit City run by Croajiro's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making a store called Ribbit City run by Croajiro's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/u/Visible-Garage-5802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https://www.reddit.com/r/Palworld/comments/1vxl94k/im_making_a_store_called_ribbit_city_run_by/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Curious about Anubis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【主贴概述】Curious about Anubis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breed an Anubis for my team, and I can&amp;#39;t seem to find information about what&amp;#39;s good for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https://www.reddit.com/r/Palworld/comments/1vxl89x/curious_about_anubis/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 have been blessed during my Dusty Ravine farm today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been blessed during my Dusty Ravine farm today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https://preview.redd.it/1splezu63flh1.png?width=1626&amp;amp;format=png&amp;amp;auto=webp&amp;amp;s=82c0f4acfa86fbcc105a44ea9d678a6e8a41245a The very exciti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https://www.reddit.com/r/Palworld/comments/1vxkv5d/i_have_been_blessed_during_my_dusty_ravine_farm/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Ever curious what better fishing spots would look like in Palworld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 curious what better fishing spots would look like in Palworld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working on a mod that allows for a STUPID amount of customization over fishing spots and finished it today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https://www.reddit.com/r/Palworld/comments/1vxkie9/ever_curious_what_better_fishing_spots_would_look/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Hims don’t fit, yet Hims so happy 😁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【主贴概述】Hims don’t fit, yet Hims so happy 😁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/u/Altoholixanon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https://www.reddit.com/r/Palworld/comments/1vxkgvi/hims_dont_fit_yet_hims_so_happy/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Can’t build here?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【主贴概述】Can’t build here?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Is this a bug? It’s basically just water right? Why can’t i build here?  coordinates in second picture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https://www.reddit.com/r/Palworld/comments/1vxkaim/cant_build_here/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This is demoralizing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demoralizing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【正文要点】Late game technology points are damn near impossible to get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https://www.reddit.com/r/Palworld/comments/1vxka26/this_is_demoralizing/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Base destroyed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 destroyed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Left a guild cause leader didn’t show up after a week (we met a week ago) but didn’t realize I couldn’t open my pal box anymore so I spent like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https://www.reddit.com/r/Palworld/comments/1vxk8ua/base_destroyed/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BRO, I JUST GOT AN ABSURD BUG.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【主贴概述】BRO, I JUST GOT AN ABSURD BUG.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picked up my 9999 dog coins from the chest (i had just farmed these things for like half an hour) and they became 917 in my inventory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https://www.reddit.com/r/Palworld/comments/1vxj8h4/bro_i_just_got_an_absurd_bug/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My endgame Sakurajima Manor Base Thing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endgame Sakurajima Manor Base Thing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/u/Rioleus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https://www.reddit.com/r/Palworld/comments/1vxinzf/my_endgame_sakurajima_manor_base_thing/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Is there any difference in any Pal's riding speed?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any difference in any Pal's riding speed?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peeps, was wondering, does it matter what pals you use for ground/water/air movement, are any pals faster than others? Assuming equal passives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https://www.reddit.com/r/Palworld/comments/1vxifm5/is_there_any_difference_in_any_pals_riding_speed/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Legendary Gourmet Man is not real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【主贴概述】Legendary Gourmet Man is not real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got 5 out of the 6 merchants within 3 hours - just missing mr gourmet man to finish the whole set but I&amp;#39;m losing hope - these are my EXTRA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https://www.reddit.com/r/Palworld/comments/1vxi6ql/legendary_gourmet_man_is_not_real/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What a HAUL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 HAUL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Came from a group of 3 stock terras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https://www.reddit.com/r/Palworld/comments/1vxhwbm/what_a_haul/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2026-08-24T00:00:00.0000000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2026-08-23T00:00:00.0000000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2026-08-24T05:54:00.0000000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【主贴概述】2026-08-24T05:54:00.0000000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https://x.com/Palworld_EN/status/2075022229293728102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x.com/Palworld_EN/status/2075022229293728102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【主贴概述】x.com/Palworld_EN/status/2075022229293728102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Counter-Strike 2 Update for 08/24/2026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涉及「map、position、poi」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2 Update for 08/24/2026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MAP SCRIPTING  Added custom_hud_layout entity  custom_hud_layouts are the entry point for scripted maps to provide custom UI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https://www.reddit.com/r/GlobalOffensive/comments/1vxje0i/counterstrike_2_update_for_08242026/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random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【主贴概述】random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/u/ThePacko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https://www.reddit.com/r/GlobalOffensive/comments/1vxgi0c/random_ace/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Esports World Cup Map Pool Analysis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【主贴概述】Esports World Cup Map Pool Analysis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Full analysis of how the map pool panned out at the Esports World Cup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https://www.reddit.com/r/GlobalOffensive/comments/1vxk998/esports_world_cup_map_pool_analysis/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Beating ropz on the NadeKing movement map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【主贴概述】Beating ropz on the NadeKing movement map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Feels easy  &amp;#32; submitted by &amp;#32;  /u/Able-Association9147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https://www.reddit.com/r/GlobalOffensive/comments/1vxi0y7/beating_ropz_on_the_nadeking_movement_map/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Question regarding fps_max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regarding fps_max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 , I play low resolution 1280x960 and my fps are kinda high 600-650-680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https://www.reddit.com/r/GlobalOffensive/comments/1vxh72h/question_regarding_fps_max/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2026-08-24T10:37:00.0000000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【主贴概述】2026-08-24T10:37:00.0000000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2026-08-24T02:45:00.0000000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【主贴概述】2026-08-24T02:45:00.0000000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https://www.facebook.com/CaptainCigar/videos/counter-strike-2-cs2-is-the-next-evolution-of-the-legendary-counter-strike-franc/1281481304155900/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https://www.facebook.com/Ghoztfcs/videos/cs2-vs-csgo-clear-breakdown-counter-strike-2-and-counter-strike-global-offensive/1651958265899575/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Teammates disconnected before we even lost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【主贴概述】Teammates disconnected before we even lost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Why do some players disconnect before you lose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https://www.reddit.com/r/VALORANT/comments/1vxk3wc/teammates_disconnected_before_we_even_lost/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Why do people surrender as soon they switch sides?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people surrender as soon they switch sides?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【正文要点】At least play a round or two of the opposite side before surrendering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https://www.reddit.com/r/VALORANT/comments/1vxgiw0/why_do_people_surrender_as_soon_they_switch_sides/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Gold in immortal lobby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涉及「mmr、immortal、gold」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【主贴概述】Gold in immortal lobby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https://preview.redd.it/0vovu1nbmelh1.png?width=1506&amp;amp;format=png&amp;amp;auto=webp&amp;amp;s=b563c1a7de719a2d97a8262051cbcb200ac8f0de I admit we did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https://www.reddit.com/r/VALORANT/comments/1vxikwh/gold_in_immortal_lobby/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do I improve at this game? Please explain in CS terms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improve at this game? Please explain in CS terms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 see myself improving in CS2 by practing a prefire routine in maps or by taking/ retaking a bomb site in retake maps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https://www.reddit.com/r/VALORANT/comments/1vxl3re/how_do_i_improve_at_this_game_please_explain_in/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When to Rotate Properly when on Defense?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to Rotate Properly when on Defense?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【正文要点】Particular the Sentinel agents who are holding the opposite site while everyone else rotates immediately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https://www.reddit.com/r/VALORANT/comments/1vxhcku/when_to_rotate_properly_when_on_defense/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Finding Queue Tm’s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【主贴概述】Finding Queue Tm’s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【正文要点】Hey Everyone,  just looking at getting a few people to queue with, currently rank is silver 3 but i only started playing last act from console i play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https://www.reddit.com/r/VALORANT/comments/1vxhsh1/finding_queue_tms/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Every Valorant bundle should stay buyable. I'll explain more in my post: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 Valorant bundle should stay buyable. I'll explain more in my post: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【正文要点】At least make it like this if profit is a concern: after 1 month, the bundle stays buyable, but now you don&amp;#39;t have a discount anymore, and you can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https://www.reddit.com/r/VALORANT/comments/1vxmzha/every_valorant_bundle_should_stay_buyable_ill/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valorant erro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erro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https://preview.redd.it/4snjgl40cflh1.png?width=1919&amp;amp;format=png&amp;amp;auto=webp&amp;amp;s=29fecb3a6a44db207dc97a4b295337f16c1962a5 meu valorant 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https://www.reddit.com/r/VALORANT/comments/1vxlxzb/valorant_erro/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Just crossed the line into Gold, what should I work on to improve?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crossed the line into Gold, what should I work on to improve?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finally made it into Gold and I’m wondering what you guys think I should focus on from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https://www.reddit.com/r/VALORANT/comments/1vxhv1i/just_crossed_the_line_into_gold_what_should_i/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Hardstuck iron, how do i rank up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【主贴概述】Hardstuck iron, how do i rank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【正文要点】Hello, I’ve been hardstuck iron for like 2 months by now, I average a 1.17 KDA per game and I usually drop 20-30 kills per game but I just can’t seem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https://www.reddit.com/r/VALORANT/comments/1vxhm7d/hardstuck_iron_how_do_i_rank_up/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How does one rank pass gold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one rank pass gold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constantly ranked down all the way to iron one and I have ranked up all the way to silver three one win away from hitting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https://www.reddit.com/r/VALORANT/comments/1vxh4eu/how_does_one_rank_pass_gold/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Hardstuck iron p2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【主贴概述】Hardstuck iron p2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【正文要点】While averaging 10-20 kills with 15-20 assists in a game, I also get some stupid high rank enemy who somehow ended up in iron lobbies, even after losi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https://www.reddit.com/r/VALORANT/comments/1vxick0/hardstuck_iron_p2/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Yoru should be buffed/reworked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涉及「ability、rework、buff」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【主贴概述】Yoru should be buffed/reworked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【正文要点】Yoru even after his recent buff to gatecrash and change to his clone is still underpowered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https://www.reddit.com/r/VALORANT/comments/1vxhkoj/yoru_should_be_buffedreworked/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2026-08-24T06:40:00.0000000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【主贴概述】2026-08-24T06:40:00.0000000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Free Download Now for Valorant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Download Now for Valorant - Download Valorant 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【主贴概述】ValorIntel (@ValorINTEL)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VALORANT on X: &amp;quot;https://t.co/KuMhLQwepc&amp;quot; / X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【正文要点】Patch Notes 12.04 GOOD DAY everyone! Joy here, bringing you the latest with patch 12.04! It&amp;#x27;s a short one this time, but if you need a TL;DR: Qua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VALORANT // JAPAN (@VALORANTjp)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// JAPAN (@VALORANTjp)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https://x.com/VALORANT/status/1798339590153244796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Riot-supported tournament just announced a team with clear KKK references in its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涉及「community、clan、team」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【主贴概述】Riot-supported tournament just announced a team with clear KKK references in its name and promotiona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【正文要点】JetaCup, a tournament organized by the community of ToadAmarillo and supported by Circuito Tormenta (Riot&amp;#39;s official spanish amateur structure) ju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https://www.reddit.com/r/leagueoflegends/comments/1vxjtqu/riotsupported_tournament_just_announced_a_team/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Which champions suffer the most from having pretty much the perfect skin?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champions suffer the most from having pretty much the perfect skin?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【正文要点】Soooo, got a random short about champions who have gone the longest time without skin, featuring champions like Riven or Mundo, but then is also like,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https://www.reddit.com/r/leagueoflegends/comments/1vxg7zy/which_champions_suffer_the_most_from_having/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Problematic Alt Accs Everywhere.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【主贴概述】Problematic Alt Accs Everywhere.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can’t be the only one experiencing this issue in ranked and in norms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https://www.reddit.com/r/leagueoflegends/comments/1vxlyha/problematic_alt_accs_everywhere/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Weekly Skin Sale [August 24th, 2026]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【主贴概述】Weekly Skin Sale [August 24th, 2026]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【正文要点】Image of the sale from Skin Spotlights   Skin Cost Original Cost Discount    Definitely Not Vel&amp;#39;Koz 375 RP 750 RP 50%   Celestine Soraka 390 RP 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https://www.reddit.com/r/leagueoflegends/comments/1vxlftj/weekly_skin_sale_august_24th_2026/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Where do you fingers rest?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do you fingers rest?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 qwer or on asdf  i rest mine on asdf, because im afraid im going to screw up typing in the future…   &amp;#32; submitted by &amp;#32;  /u/Fragrant_Yoghurt_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https://www.reddit.com/r/leagueoflegends/comments/1vxmwpe/where_do_you_fingers_rest/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Your game requires a system restart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【主贴概述】Your game requires a system restart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tf do I fix this? Most annoying sh*t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https://www.reddit.com/r/leagueoflegends/comments/1vxmr40/your_game_requires_a_system_restart/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Any Fellow OCE Players wish to group up for Classic?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Fellow OCE Players wish to group up for Classic?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made a LoL OCE discord server to try help with que times! if any of you are interested the server is just called &amp;quot;LoL Classic OCE&amp;quot; fe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https://www.reddit.com/r/leagueoflegends/comments/1vxm8g0/any_fellow_oce_players_wish_to_group_up_for/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thirty kills at 11 mins 50 in the game how is this vague? Reddit?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【主贴概述】thirty kills at 11 mins 50 in the game how is this vague? Reddit?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But they won&amp;#39;t let you see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https://www.reddit.com/r/leagueoflegends/comments/1vxm23b/thirty_kills_at_11_mins_50_in_the_game_how_is/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League servers lagging out at 3;00 am UTC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servers lagging out at 3;00 am UTC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【正文要点】https://reddit.com/link/1vxlz98/video/lqwlz725cflh1/player did anyone else have this occur or was this a 1 game thing, happened multiple times through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https://www.reddit.com/r/leagueoflegends/comments/1vxlz98/league_servers_lagging_out_at_300_am_utc/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How does the game detect a griefing support player?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【讨论主题】武器装备、故事剧情、皮肤外观、配装策略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the game detect a griefing support player?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asking myself this question for a long time even before the mage meta, however since it shifted support gameplay around roaming, it seem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https://www.reddit.com/r/leagueoflegends/comments/1vxlw7s/how_does_the_game_detect_a_griefing_support_player/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 the heck am I supposed to do as support??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the heck am I supposed to do as support??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just started playing LoL as support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https://www.reddit.com/r/leagueoflegends/comments/1vxltyy/what_the_heck_am_i_supposed_to_do_as_support/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Master tier EUW - Mid &amp; Top Lee sin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【主贴概述】Master tier EUW - Mid &amp; Top Lee sin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Been playing Lee Mid/Top for a while now and decided to give it a try on the ladder, I peaked 10k on EUW ladder at 360lp, made a video showcasin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https://www.reddit.com/r/leagueoflegends/comments/1vxlguw/master_tier_euw_mid_top_lee_sin/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The enemies always underestimate the late game olaf damage.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enemies always underestimate the late game olaf damage.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/u/No_Tradition1887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https://www.reddit.com/r/leagueoflegends/comments/1vxl9wt/the_enemies_always_underestimate_the_late_game/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new player here: i wish they'd just remove the option to FF or change the game 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here: i wish they'd just remove the option to FF or change the game to where you never wa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 game i play within 5mins people are trying to 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https://www.reddit.com/r/leagueoflegends/comments/1vxko2h/new_player_here_i_wish_theyd_just_remove_the/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The overall balance of the game is frustrating, especially at lower ranks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overall balance of the game is frustrating, especially at lower ranks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【正文要点】*Caveats: I am silver and not very good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https://www.reddit.com/r/leagueoflegends/comments/1vxkdar/the_overall_balance_of_the_game_is_frustrating/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whatsapp malphite is buyable for one more 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【主贴概述】whatsapp malphite is buyable for one more 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【正文要点】Don&amp;#39;t miss it! it&amp;#39;s just 520 RP and it is a really good skin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https://www.reddit.com/r/leagueoflegends/comments/1vxkc98/whatsapp_malphite_is_buyable_for_one_more_day/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Playing League of Legends with friends is way worse than playing solo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League of Legends with friends is way worse than playing solo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saying that playing solo is necessarily good, but if it&amp;#39;s not good for you solo, it will be worse with friends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https://www.reddit.com/r/leagueoflegends/comments/1vxjby5/playing_league_of_legends_with_friends_is_way/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should i keep playing wasd or switch to cursor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keep playing wasd or switch to cursor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【正文要点】i’m a new player and i’ve been playing with wasd for a week now because it just felt natural to me and easier than click to move with a mouse, i seen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https://www.reddit.com/r/leagueoflegends/comments/1vxj7gv/should_i_keep_playing_wasd_or_switch_to_cursor/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What's a matchup that's supposed to be hard, but when you play it, it seems easy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a matchup that's supposed to be hard, but when you play it, it seems easy?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an Urgot main Ambessa is one because in high elo she&amp;#39;s one of Urgot&amp;#39;s hardest matchups but I don&amp;#39;t play in high elo so I don&amp;#39;t have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https://www.reddit.com/r/leagueoflegends/comments/1vxj077/whats_a_matchup_thats_supposed_to_be_hard_but/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What makes Kog'Maw a competitive hypercarry ADC?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makes Kog'Maw a competitive hypercarry ADC?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【正文要点】Disclaimer: Hardstuck Plat II Jungle Ekko main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https://www.reddit.com/r/leagueoflegends/comments/1vxi505/what_makes_kogmaw_a_competitive_hypercarry_adc/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is my acc cursed? :(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my acc cursed? :(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https://preview.redd.it/6c43jj8jielh1.png?width=426&amp;amp;format=png&amp;amp;auto=webp&amp;amp;s=db4bc362d4d434ac4c3fee95b9412e72f075f6f6 I have a Top 94%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https://www.reddit.com/r/leagueoflegends/comments/1vxi3aa/is_my_acc_cursed/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Early game has become completely irrelevant in the past year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【主贴概述】Early game has become completely irrelevant in the past year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genuinely want to hear what people think about this but lately (over the last year or so) it feels like the game has been significantly adapted to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https://www.reddit.com/r/leagueoflegends/comments/1vxh57j/early_game_has_become_completely_irrelevant_in/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Is Locke a Scaling Champ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Locke a Scaling Champ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haven&amp;#39;t played Locke since release where he was considered extremely strong early but fell off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https://www.reddit.com/r/leagueoflegends/comments/1vxgie5/is_locke_a_scaling_champ_now/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How I play league of legends nowdays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 play league of legends nowdays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Game has official support for controller now, but no targeting system yet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https://www.reddit.com/r/leagueoflegends/comments/1vxg50d/how_i_play_league_of_legends_nowdays/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2026-08-24T00:03:00.0000000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【主贴概述】2026-08-24T00:03:00.0000000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https://x.com/lolstatus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#45 A new legend joins the Hall of Legends. Pay homage with Risen Legend Orianna, Ri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new legend joins the Hall of Legends. Pay homage with Risen Legend Orianna, Risen Legend Tristana,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new legend joins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https://www.facebook.com/deltaforcegame/posts/new-game-same-problem-zywoo-is-in-the-lobbythe-goat-takes-on-the-rise-series-eli/863770913459621/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www.facebook.com/deltaforcegame/posts/new-game-same-problem-zywoo-is-in-the-lobb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【主贴概述】www.facebook.com/deltaforcegame/posts/new-game-same-problem-zywoo-is-in-the-lobbythe-goat-takes-on-t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2026-06-30T00:00:00.0000000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【主贴概述】2026-06-30T00:00:00.0000000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www.facebook.com/deltaforcenews/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【主贴概述】www.facebook.com/deltaforcenews/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www.facebook.com/deltaforcegame/posts/-update-incoming-grab-the-free-m249-appear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【主贴概述】www.facebook.com/deltaforcegame/posts/-update-incoming-grab-the-free-m249-appearance-from-march-18-t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2026-03-12T00:00:00.0000000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Delta Force Game (@DeltaForce_Game) / Highlights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Highlights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https://x.com/DeltaForce_Game/status/2059141255301660984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season, new starting 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7-Cost 3 star should beat 5-cost 3 stars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【主贴概述】7-Cost 3 star should beat 5-cost 3 stars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had a match where my Ryze 3-star with full mana items lost against a Zilean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https://www.reddit.com/r/TeamfightTactics/comments/1vxiwyq/7cost_3_star_should_beat_5cost_3_stars/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Star Atlas over?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Star Atlas over?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like 5 meeps away from completing the atlas but the page doensn&amp;#39;t load and it shows 0/0 meeps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https://www.reddit.com/r/TeamfightTactics/comments/1vxgz97/is_star_atlas_over/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Nidalee cap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【主贴概述】Nidalee cap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I have questions capping out the Nidalee board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https://www.reddit.com/r/TeamfightTactics/comments/1vxgkhx/nidalee_cap/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2026-08-24T00:03:00.0000000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【主贴概述】2026-08-24T00:03:00.0000000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https://www.facebook.com/playtft/posts/tft-is-moving-to-unreal-check-out-our-faq-and-summary-of-the-migration-here/1429289765883512/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https://x.com/TFT/status/2075384571974111475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x.com/TFT/status/2075618620671979721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【主贴概述】x.com/TFT/status/2075618620671979721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x.com/TFT/status/2075384571974111475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【主贴概述】x.com/TFT/status/2075384571974111475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https://x.com/TFT/article/2075556568393773221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