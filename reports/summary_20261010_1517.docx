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(09:43-14:43) | 2026年10月10日 15:17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赛事电竞、社交社区、配装策略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Whos your hear me out?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【主贴概述】Whos your hear me out?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/u/Ryanrence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https://www.reddit.com/r/Palworld/comments/1x26350/whos_your_hear_me_out/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#2 100.000 AI cores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【主贴概述】100.000 AI cores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 random dude in my previous post said that 10k AI cores are not that impressive, so I took a step further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https://www.reddit.com/r/Palworld/comments/1x254x2/100000_ai_cores/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Triple shot, Loomen Poison Build?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【主贴概述】Triple shot, Loomen Poison Build?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quite at the world tree or Dandy yet, but I&amp;#39;m thinking of trying a poison build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https://www.reddit.com/r/Palworld/comments/1x241rs/triple_shot_loomen_poison_build/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Leveled up too fast and now this game is unenjoyable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【主贴概述】Leveled up too fast and now this game is unenjoyable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Let me start off by saying this is my first time playing Palworld, i&amp;#39;m currently lvl 67 (haha funny i know) and i just unlocked the ancient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https://www.reddit.com/r/Palworld/comments/1x27td8/leveled_up_too_fast_and_now_this_game_is/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 question about exp settings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question about exp settings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was playing at 0.3 most of my playthrough then I bumped it up to 0.5, now I’m at level 70, and I don’t necessarily feel like I’m leveling slowly,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https://www.reddit.com/r/Palworld/comments/1x24rgs/a_question_about_exp_settings/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2026-10-07T00:13:00.0000000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2026-10-09T02:30:00.0000000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【主贴概述】2026-10-09T02:30:00.0000000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2026-10-08T20:42:00.0000000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【主贴概述】2026-10-08T20:42:00.0000000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https://www.facebook.com/palworld.pocketpair.official/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x.com/Palworld_EN/status/1871017118654923212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【主贴概述】x.com/Palworld_EN/status/1871017118654923212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https://x.com/Palworld_EN/status/1871017118654923212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probably will never do something like this again. 130 hours &amp; 5 Piece AWP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probably will never do something like this again. 130 hours &amp; 5 Piece AWP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buddy (who has like 3k hours) has been trying to get me to play CS with him on and off for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https://www.reddit.com/r/GlobalOffensive/comments/1x265xr/i_probably_will_never_do_something_like_this/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Crosshair looks washed out compared to 3rd-party crosshairs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【主贴概述】Crosshair looks washed out compared to 3rd-party crosshairs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Native crosshair looks washed out &amp;amp; in bright environment it practically disappears but in dark environment they both look identical, you ca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https://www.reddit.com/r/GlobalOffensive/comments/1x26fw7/crosshair_looks_washed_out_compared_to_3rdparty/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 sent this guy head to Narnia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sent this guy head to Narnia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/u/bry678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https://www.reddit.com/r/GlobalOffensive/comments/1x24soj/i_sent_this_guy_head_to_narnia/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2026-10-09T07:27:00.0000000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【主贴概述】2026-10-09T07:27:00.0000000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https://business.facebook.com/groups/csgovendasetrocasdeskins/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business.facebook.com/groups/csgovendasetrocasdeskins/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【主贴概述】business.facebook.com/groups/csgovendasetrocasdeskins/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https://www.facebook.com/groups/12.08.2012CounterStrikeGlobalOffensive/posts/1625665501338148/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https://x.com/counterstrike/status/2049606382782177411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https://x.com/cs2_skillissue/status/2108221434632024299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need help with aim trainer.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need help with aim trainer.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wanted to improve my Valorant skills and I came across this video..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https://www.reddit.com/r/VALORANT/comments/1x2773u/i_need_help_with_aim_trainer/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First time I've gotten 2 Aces in one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I've gotten 2 Aces in one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/u/RemoteWhile5881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https://www.reddit.com/r/VALORANT/comments/1x236hx/first_time_ive_gotten_2_aces_in_one_match/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Future Agent Concepts - Parallel Agents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【主贴概述】Future Agent Concepts - Parallel Agents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say Riot runs out of agent ideas in the future and they implemented a new agent release by utilizing the parallel Earths lore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https://www.reddit.com/r/VALORANT/comments/1x27vv7/future_agent_concepts_parallel_agents/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Any tips/setting changes to get better at aiming?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tips/setting changes to get better at aiming?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used to play the beta a whole bunch back in quarantine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https://www.reddit.com/r/VALORANT/comments/1x259oe/any_tipssetting_changes_to_get_better_at_aiming/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Unranked is horrible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【主贴概述】Unranked is horrible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past 5 matches I haven’t gone against a single person who is the level they say they are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https://www.reddit.com/r/VALORANT/comments/1x23iko/unranked_is_horrible/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2026-09-29T00:00:00.0000000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https://www.facebook.com/VALORANT/videos/show-your-champions-auraplay-valorant-for-15-minutes-now-through-october-18th-to/1851280709391392/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https://x.com/ValorantEsports/status/2108479175137071366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Glutinous Greaves are insane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【主贴概述】Glutinous Greaves are insane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else think this item is like disgustingly op on some characters I feel like people overlook it’s insane win rate just because it’s a “snow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https://www.reddit.com/r/leagueoflegends/comments/1x26f3s/glutinous_greaves_are_insane/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WORLDS Team Icons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Team Icons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they still grant the team tag for your name in-game if you have it equipped? Unsure if it&amp;#39;s like it has been in the past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https://www.reddit.com/r/leagueoflegends/comments/1x274er/worlds_team_icons/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Favourite uses of Lamb's Respite?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【主贴概述】Favourite uses of Lamb's Respite?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absolutely love Kindred&amp;#39;s kit, especially their 4, it&amp;#39;s unique and allows for a lot of creative and unique plays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https://www.reddit.com/r/leagueoflegends/comments/1x26xcu/favourite_uses_of_lambs_respite/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does the support quest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the support quest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vs a support who never touched botlane, I mean they never stepped foot on botlane until like 20 mins when everyone was everywhere, this guy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https://www.reddit.com/r/leagueoflegends/comments/1x24yd5/how_does_the_support_quest_work/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made a cool website to match skins with your friends!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cool website to match skins with your friends!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It&amp;#39;s called SkinDiff! I started working on it a few months ago (around August), and since then it&amp;#39;s gotten so much better!  Some of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https://www.reddit.com/r/leagueoflegends/comments/1x24efu/i_made_a_cool_website_to_match_skins_with_your/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kogmaw is HUGE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kogmaw is HUGE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https://preview.redd.it/brvm1k3n2kuh1.png?width=1291&amp;amp;format=png&amp;amp;auto=webp&amp;amp;s=9b28957e005161e7ec46d9774c2b620fcc389dfc MY TEAM THINKS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https://www.reddit.com/r/TeamfightTactics/comments/1x24i93/my_kogmaw_is_huge/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just got a coven trait tree god pack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got a coven trait tree god pack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Sadly I got scared with 30 health left, after a big loss, I cashed out at 650 and game ended right before I got back to 800  &amp;#32; submitted by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https://www.reddit.com/r/TeamfightTactics/comments/1x24pu3/i_just_got_a_coven_trait_tree_god_pack/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Mission progress not counting for double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【主贴概述】Mission progress not counting for double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this been happening to anyone else? or has double up just stopped counting towards weekly/seasonal progress that I wasn&amp;#39;t aware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https://www.reddit.com/r/TeamfightTactics/comments/1x2755s/mission_progress_not_counting_for_double_up/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Unkillable Khazix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【主贴概述】Unkillable Khazix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https://preview.redd.it/lzd7ow32mkuh1.png?width=1919&amp;amp;format=png&amp;amp;auto=webp&amp;amp;s=8ae5c4078f61bb6d73794981e7e3b83bead453c6 Happened in a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https://www.reddit.com/r/TeamfightTactics/comments/1x26hx4/unkillable_khazix/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Why can't I access TFT on PBE for mac os?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I access TFT on PBE for mac 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heard that it&amp;#39;s rolled out on PBE but it&amp;#39;s not letting me start the client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https://www.reddit.com/r/TeamfightTactics/comments/1x25dkg/why_cant_i_access_tft_on_pbe_for_mac_os/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Solar lux 2 on 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 lux 2 on 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/u/End_ur_Lifu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https://www.reddit.com/r/TeamfightTactics/comments/1x27l88/solar_lux_2_on_6/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