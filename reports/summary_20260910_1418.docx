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(08:39-13:39) | 2026年09月10日 14:18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竞技对战、经济系统、地图场景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赛事电竞、MOD创意、综合话题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Pro Tip: Splatterina + Meat Cleaver works on Bounty Targets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 Tip: Splatterina + Meat Cleaver works on Bounty Targets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https://preview.redd.it/h0cquv9poloh1.png?width=770&amp;amp;format=png&amp;amp;auto=webp&amp;amp;s=83f1682187ba6d61af6dd22f7eb65c0aef074db0 Catch a Bounty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https://www.reddit.com/r/Palworld/comments/1wc5ncq/pro_tip_splatterina_meat_cleaver_works_on_bounty/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Anybody else Loving the cards? 🤩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【主贴概述】Anybody else Loving the cards? 🤩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Show me your best pulls   &amp;#32; submitted by &amp;#32;  /u/hecty702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https://www.reddit.com/r/Palworld/comments/1wc9dde/anybody_else_loving_the_cards/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Its kinda nice having a living "fish" in your base on the pond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【主贴概述】Its kinda nice having a living "fish" in your base on the pond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/u/Alius_AZA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https://www.reddit.com/r/Palworld/comments/1wc8mtq/its_kinda_nice_having_a_living_fish_in_your_base/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Icelyn - Icy Witch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【主贴概述】Icelyn - Icy Witch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Icelyn is an ice pal that seem to have little fanfare in both the Terraria update and the 1.0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https://www.reddit.com/r/Palworld/comments/1wc5x71/icelyn_icy_witch/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to become strong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become strong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are the best passives and skills for her attack?   &amp;#32; submitted by &amp;#32;  /u/Tipsyspirit1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https://www.reddit.com/r/Palworld/comments/1wc669w/how_to_become_strong/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I feel reaching end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feel reaching end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is the best way to grind computers because everything fucking needs them   &amp;#32; submitted by &amp;#32;  /u/Black_Mage75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https://www.reddit.com/r/Palworld/comments/1wc4vgd/how_i_feel_reaching_end_game/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do I get my Smokie to stop chilling?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my Smokie to stop chilling?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https://reddit.com/link/1wca0nr/video/sip5npxkomoh1/player https://preview.redd.it/j7qr5x6womoh1.jpg?width=2560&amp;amp;format=pjpg&amp;amp;auto=webp&amp;am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https://www.reddit.com/r/Palworld/comments/1wca0nr/how_do_i_get_my_smokie_to_stop_chilling/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Any goofballsyou can't resist?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goofballsyou can't resist?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https://preview.redd.it/2egc9o1gmmoh1.png?width=2560&amp;amp;format=png&amp;amp;auto=webp&amp;amp;s=acb141148db25dabf2db9ab15b6af47aa1feecaa Can&amp;#39;t pass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https://www.reddit.com/r/Palworld/comments/1wc9o9k/any_goofballsyou_cant_resist/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logging and mining stations stay active while away?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logging and mining stations stay active while away?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two bases in my game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https://www.reddit.com/r/Palworld/comments/1wc9iz4/do_logging_and_mining_stations_stay_active_while/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crashing when connecting to specific server/world?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【主贴概述】crashing when connecting to specific server/world?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y&amp;#39;all! hopefully i can find a solution or at least be pointed in the right direction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https://www.reddit.com/r/Palworld/comments/1wc96qh/crashing_when_connecting_to_specific_serverworld/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Should you upgrade the potential before leveling up? Or it doesnt matter?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you upgrade the potential before leveling up? Or it doesnt matter?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/u/Alius_AZA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https://www.reddit.com/r/Palworld/comments/1wc91r5/should_you_upgrade_the_potential_before_leveling/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New player, just got a Lv.20 Arsox with Demon God. What should I do?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player, just got a Lv.20 Arsox with Demon God. What should I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trying to learn the best way to maximize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https://www.reddit.com/r/Palworld/comments/1wc91qt/new_player_just_got_a_lv20_arsox_with_demon_god/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1.0.4 - mod keybinds not working for multiplayer host?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【主贴概述】1.0.4 - mod keybinds not working for multiplayer host?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partner and I have nailed down a weird bug that&amp;#39;s been happening just since 1.0.4 dropped - whoever is hosting a shared multiplayer server can&amp;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https://www.reddit.com/r/Palworld/comments/1wc6wi5/104_mod_keybinds_not_working_for_multiplayer_host/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here's my vote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【主贴概述】here's my vote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/u/Lowkey_Arki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https://www.reddit.com/r/Palworld/comments/1wc5wpv/heres_my_vote/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Foxparks (Style movieunleashers)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【主贴概述】Foxparks (Style movieunleashers)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/u/Historical-Balance71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https://www.reddit.com/r/Palworld/comments/1wc5vcw/foxparks_style_movieunleashers/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Does hitting soaked/ivy-covered/electrified targets count as weak point/elementa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hitting soaked/ivy-covered/electrified targets count as weak point/elemental weakness?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build a Soak aggregate team using Ophydia and Jormun, with Helzephyr Lux as the damage pal + element conversion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https://www.reddit.com/r/Palworld/comments/1wc548c/does_hitting_soakedivycoveredelectrified_targets/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Disappearing fences?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【主贴概述】Disappearing fences?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anyone else having a bug that makes fences disappear? It’s just like 3 random pieces that I have to keep placing over and over, they’re inside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https://www.reddit.com/r/Palworld/comments/1wc4xen/disappearing_fences/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Sunreach Island Japanese Resort - All in one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【主贴概述】Sunreach Island Japanese Resort - All in one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favorite location and build that I&amp;#39;ve done so far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https://www.reddit.com/r/Palworld/comments/1wc4s36/sunreach_island_japanese_resort_all_in_one_base/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Caught this guy today. A Luck rare spawn. Does it being lucky help him do anythi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【主贴概述】Caught this guy today. A Luck rare spawn. Does it being lucky help him do anything better than a nor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https://preview.redd.it/hubf4e9uhloh1.png?width=468&amp;amp;format=png&amp;amp;auto=webp&amp;amp;s=55c013802d431bf84ef17ce5135731758689d9ee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https://www.reddit.com/r/Palworld/comments/1wc4qx1/caught_this_guy_today_a_luck_rare_spawn_does_it/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Autumn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【主贴概述】Autumn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/u/Zvrover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https://www.reddit.com/r/Palworld/comments/1wc4lve/autumn_base/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https://www.facebook.com/groups/palw0rld/permalink/4555172961417914/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x.com/Palworld_EN/status/2075203314694619277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【主贴概述】x.com/Palworld_EN/status/2075203314694619277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https://x.com/Palworld_EN/status/2075203314694619277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 Pro HE for Dust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Pro HE for Dust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/u/seeroos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https://www.reddit.com/r/GlobalOffensive/comments/1wc7hjo/new_pro_he_for_dust_2/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wallbang ramp to vents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【主贴概述】wallbang ramp to vents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/u/ieraaa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https://www.reddit.com/r/GlobalOffensive/comments/1wc605u/wallbang_ramp_to_vents/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Looking for people to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people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 guys I just came back home for a month long vacation after a long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https://www.reddit.com/r/GlobalOffensive/comments/1wc8isv/looking_for_people_to_play/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Fissure playground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【主贴概述】Fissure playground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started watching pro cs2 recently and I&amp;#39;ve been watching some fissure playground games today and was wondering why aren&amp;#39;t Falcons, vita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https://www.reddit.com/r/GlobalOffensive/comments/1wc4c4n/fissure_playground/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Bringing back halftime all talk voice chat would improve the gaming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【主贴概述】Bringing back halftime all talk voice chat would improve the gaming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been following the chat leaks but saw BillyPastaKing mentioned on another thread and recognised him from my friends list - literally a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https://www.reddit.com/r/GlobalOffensive/comments/1wc87em/bringing_back_halftime_all_talk_voice_chat_would/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Can't fix constant stutters every 5 seconds, frametime spikes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涉及「stutter、settings、driver」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fix constant stutters every 5 seconds, frametime spikes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even after BIOS Update, Chipset, DDU + Latest drivers, reset to all defaults settings on Driver + Game, the only thing left to do is a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https://www.reddit.com/r/GlobalOffensive/comments/1wc3qhb/cant_fix_constant_stutters_every_5_seconds/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https://www.facebook.com/groups/cs2dz/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x.com/i/trending/2095965897974297087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【主贴概述】x.com/i/trending/2095965897974297087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https://x.com/i/trending/2097003265598636342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Tejo Gone Terminator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【主贴概述】Tejo Gone Terminator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【正文要点】Scoreboard This match is definitely getting a gilded frame in my Valorant career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https://www.reddit.com/r/VALORANT/comments/1wc7g3i/tejo_gone_terminator/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it just me or is the price of skins extortionate?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is the price of skins extortionate?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love to buy a skin or 2 and I know it’s a free game but some of the skins work out to be £30 - £40 which is crazy dear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https://www.reddit.com/r/VALORANT/comments/1wca1r5/is_it_just_me_or_is_the_price_of_skins/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Warming up in the range feels pointless sometimes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【主贴概述】Warming up in the range feels pointless sometimes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days I spend 15 min in the range before queuing and still can&amp;#39;t hit anything 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https://www.reddit.com/r/VALORANT/comments/1wc73r9/warming_up_in_the_range_feels_pointless_sometimes/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the most obvious sign that your teammate is about to know?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most obvious sign that your teammate is about to know?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 you can tell a round is doomed before it even starts sometimes 😭 Mine is when someone says “trust me bro, I got this” and then immediately doe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https://www.reddit.com/r/VALORANT/comments/1wc7458/whats_the_most_obvious_sign_that_your_teammate_is/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any good warm up routine that anybody has?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good warm up routine that anybody has?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my aims been so off I want to try some new aim method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https://www.reddit.com/r/VALORANT/comments/1wc9h6o/is_there_any_good_warm_up_routine_that_anybody_has/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toget job in esports division of riot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toget job in esports division of riot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m age 23 from India in my final year of mba in finance and bachelor in commerce in marketing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https://www.reddit.com/r/VALORANT/comments/1wc8db0/how_toget_job_in_esports_division_of_riot/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Could someone VOD review for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someone VOD review for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currently am Gold 2 and peak is Gold 3 this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https://www.reddit.com/r/VALORANT/comments/1wc4qww/could_someone_vod_review_for_me/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Shyvana's level 6 power spike is unmatched even while 0-2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【主贴概述】Shyvana's level 6 power spike is unmatched even while 0-2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/u/Shyvadi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https://www.reddit.com/r/leagueoflegends/comments/1wc81y5/shyvanas_level_6_power_spike_is_unmatched_even/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Maryville University Vs. NRG 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【主贴概述】Maryville University Vs. NRG Esports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not see a thread so here is a basic post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https://www.reddit.com/r/leagueoflegends/comments/1wc5xpy/maryville_university_vs_nrg_esports/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you think Fae Lights should be delayed until 5 minutes?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Fae Lights should be delayed until 5 minutes?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Fae Lights shouldn&amp;#39;t exist before 5 minutes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https://www.reddit.com/r/leagueoflegends/comments/1wc7qmb/do_you_think_fae_lights_should_be_delayed_until_5/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Season 9 MSI finals , fastest bo5 of all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【主贴概述】Season 9 MSI finals , fastest bo5 of all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【正文要点】G2 vs TL was an epic clash of titans in s9, and beame the fastest most important match in west history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https://www.reddit.com/r/leagueoflegends/comments/1wc9plx/season_9_msi_finals_fastest_bo5_of_all_time/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NA Solo Queue Emerald I Janna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 Solo Queue Emerald I Janna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【正文要点】Warning: this is somewhat a deep and might be a triggering or depressing post, and it is kind of off-topic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https://www.reddit.com/r/leagueoflegends/comments/1wc9lta/na_solo_queue_emerald_i_janna/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Looking for duo oce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duo oce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Looking for a ranked duo in silver oce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https://www.reddit.com/r/leagueoflegends/comments/1wc8wmw/looking_for_duo_oce_silver/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Hips with no boots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【主贴概述】Hips with no boots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/u/itsmurton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https://www.reddit.com/r/leagueoflegends/comments/1wc8rr7/hips_with_no_boots/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New Hall of Legends Pass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Hall of Legends Pass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guys i got a quick Question, is it possible to Finish the new Hall of Legends Pass in like 5-6 days? i need the Qiyana Prestige Edition but she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https://www.reddit.com/r/leagueoflegends/comments/1wc82vh/new_hall_of_legends_pass/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Anivia female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Anivia female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Phoenixes even reproduce or is there just a finite amount of them and they simply resurrect over and over again ? You would think they reproduce;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https://www.reddit.com/r/leagueoflegends/comments/1wc6aqd/is_anivia_female/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built a League build helper for potato PCs- 65MB, no ads, 16s demo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League build helper for potato PCs- 65MB, no ads, 16s demo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/u/Spirited_Ad5665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https://www.reddit.com/r/leagueoflegends/comments/1wc685r/i_built_a_league_build_helper_for_potato_pcs_65mb/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Am new to lol but how tf is this range fair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new to lol but how tf is this range fair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/u/Funny-Ad276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https://www.reddit.com/r/leagueoflegends/comments/1wc4zcg/am_new_to_lol_but_how_tf_is_this_range_fair/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can honor myself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 honor myself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https://preview.redd.it/a88dob4xgloh1.png?width=1569&amp;amp;format=png&amp;amp;auto=webp&amp;amp;s=798bcf7bbc43dee953ac9538aa97edcd19517852 Playing aram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https://www.reddit.com/r/leagueoflegends/comments/1wc4nja/i_can_honor_myself/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Skin Release Data for Patch 16.18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Release Data for Patch 16.18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PLEASE READ BELOW FOR EXPLANATIONS OF THE CHARTS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https://www.reddit.com/r/leagueoflegends/comments/1wc3se3/skin_release_data_for_patch_1618/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is Kai'sa not linked to the real world region that Shurima is inspired from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Kai'sa not linked to the real world region that Shurima is inspired from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【正文要点】Ionia is an East Asian coded region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https://www.reddit.com/r/leagueoflegends/comments/1wc3qrc/why_is_kaisa_not_linked_to_the_real_world_region/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Finally, worse red buff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【主贴概述】Finally, worse red buff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/u/Hospital-Perfect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https://www.reddit.com/r/TeamfightTactics/comments/1wc9ddt/finally_worse_red_buff/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It's so funny that Coven was SO BAD every cashout is basically getting 20+ gold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so funny that Coven was SO BAD every cashout is basically getting 20+ gold value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glad I spent 800+ LP learning to play Coven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https://www.reddit.com/r/TeamfightTactics/comments/1wc7lre/its_so_funny_that_coven_was_so_bad_every_cashout/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Leblanc new tech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【主贴概述】Leblanc new tech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Today i learnt if you 2 star Leblanc mid-animation of her pulling herself, you get this tiny Leblanc on 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https://www.reddit.com/r/TeamfightTactics/comments/1wc6yyx/leblanc_new_tech/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Did Riot forget about the new TFT client PBE release?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Riot forget about the new TFT client PBE release?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【正文要点】According to their help docs (https://support.riotgames.com/en-us/tft/client/tft-unreal-engine-migration-faq/) the new client (not the engine) was sup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https://www.reddit.com/r/TeamfightTactics/comments/1wc4mmd/did_riot_forget_about_the_new_tft_client_pbe/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Rare Elderwood Plant W, s/o to Draven bleed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【主贴概述】Rare Elderwood Plant W, s/o to Draven bleed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Was slow on my fast 9 rolldown and didn&amp;#39;t get to set items/ positioning up how I wanted to and naturally I roll into fighting the strongest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https://www.reddit.com/r/TeamfightTactics/comments/1wc5qf2/rare_elderwood_plant_w_so_to_draven_bleed/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Are you just a TFT fan or also the genre/autobattler fan? If the latter, what 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just a TFT fan or also the genre/autobattler fan? If the latter, what other autobattler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I can&amp;#39;t play TFT anymore because of the engine upgrade, I wanna try to explore other options on the market to scratch that itch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https://www.reddit.com/r/TeamfightTactics/comments/1wc46qh/are_you_just_a_tft_fan_or_also_the/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Mobile update is disastrous - what are you thinking adding buttons to the UI whe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update is disastrous - what are you thinking adding buttons to the UI where you need to click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title? It is so hard to move units and items correctly due to UI changes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https://www.reddit.com/r/TeamfightTactics/comments/1wc6ysd/mobile_update_is_disastrous_what_are_you_thinking/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Can we make Solar Leona augment exlusive? Why Coven, but not Solar?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make Solar Leona augment exlusive? Why Coven, but not Solar?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pretty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https://www.reddit.com/r/TeamfightTactics/comments/1wc7mau/can_we_make_solar_leona_augment_exlusive_why/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tft patch 18.2 mobile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patch 18.2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【正文要点】hii guys! not sure if it’s been asked but when will patch 18.2 be released on mobile? and will it include more chibis? i’ve updated my tft on pc but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https://www.reddit.com/r/TeamfightTactics/comments/1wc5n0i/tft_patch_182_mobile/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is this possible 🤷🏼‍♀️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possible 🤷🏼‍♀️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 wasn’t a single augmentation that would make him get a 3 star Draven…  &amp;#32; submitted by &amp;#32;  /u/very_stellar_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https://www.reddit.com/r/TeamfightTactics/comments/1wc5oxc/how_is_this_possible/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is Bramble such a bad piece as a 3 star?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Bramble such a bad piece as a 3 star?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https://preview.redd.it/jsytlw3nkloh1.png?width=886&amp;amp;format=png&amp;amp;auto=webp&amp;amp;s=16eff75a0a0634cfff8266255218a4fdabd1be25 Pretty much titl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https://www.reddit.com/r/TeamfightTactics/comments/1wc562q/why_is_bramble_such_a_bad_piece_as_a_3_star/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To commemorate Cooking Pot and Trait Tree+ becoming mutually exclusive, here's 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commemorate Cooking Pot and Trait Tree+ becoming mutually exclusive, here's a bit Sett.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Did you know working out with Sett makes you bigger?  &amp;#32; submitted by &amp;#32;  /u/Special-Way7798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https://www.reddit.com/r/TeamfightTactics/comments/1wc53sv/to_commemorate_cooking_pot_and_trait_tree/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recently started this game and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recently started this game 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did no one tell me about 3 star 5 Costs, I had the biggest shock I thought the guy was cheating lmao  &amp;#32; submitted by &amp;#32;  /u/whyborg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https://www.reddit.com/r/TeamfightTactics/comments/1wc4nsi/i_recently_started_this_game_and/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Set 18 is Amazing - 10 Riftbeast is way more fun than Draven 9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is Amazing - 10 Riftbeast is way more fun than Draven 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/u/PKDreamboy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https://www.reddit.com/r/TeamfightTactics/comments/1wc3r3c/set_18_is_amazing_10_riftbeast_is_way_more_fun/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