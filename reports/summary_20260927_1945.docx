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(13:59-18:59) | 2026年09月27日 19:45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社交社区、赛事电竞、角色英雄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87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[OC] A render of Verdash I made in Blender because he is one of my favorites.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A render of Verdash I made in Blender because he is one of my favorites.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still an amateur at Blender so I used this to try to create unique shaders and advanced rigs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https://www.reddit.com/r/Palworld/comments/1wrfmou/oc_a_render_of_verdash_i_made_in_blender_because/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just hatched this from a mutation. What should I do with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hatched this from a mutation. What should I do with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/u/FeatureKindly3868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https://www.reddit.com/r/Palworld/comments/1wre55o/i_just_hatched_this_from_a_mutation_what_should_i/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 regrets. It's insane how powerful she's gotten from day one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regrets. It's insane how powerful she's gotten from day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think I&amp;#39;m around 120-130 days in and I have finally maximized my Princess Belle&amp;#39;s souls (yes, including work speed because I think it&amp;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https://www.reddit.com/r/Palworld/comments/1wrg9gu/no_regrets_its_insane_how_powerful_shes_gotten/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Literally the moment I felt I was truly unstoppable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【主贴概述】Literally the moment I felt I was truly unstoppable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Especially When fighting Auri and her damn pal when they were unleashing the vortex I only I had to fly and sent my drones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https://www.reddit.com/r/Palworld/comments/1wrekqc/literally_the_moment_i_felt_i_was_truly/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Need help eidrolon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eidrolon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does anyone have a eidrolon with legend passive that i can copy?   &amp;#32; submitted by &amp;#32;  /u/JonnyTheMage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https://www.reddit.com/r/Palworld/comments/1wrfy9g/need_help_eidrolon/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Multiplayer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【主贴概述】Multiplayer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playing with a friend, if one stays in base and the other explores, does the map appear for them both? and if one has unlocked eagle statues do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https://www.reddit.com/r/Palworld/comments/1wrfxgq/multiplayer_servers/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Does anyone know if there's a mod that can turn the big fish into kyogre?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if there's a mod that can turn the big fish into kyogre?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/u/Dust2709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https://www.reddit.com/r/Palworld/comments/1wrecba/does_anyone_know_if_theres_a_mod_that_can_turn/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am new to this game how often does this happen to people😭😭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new to this game how often does this happen to people😭😭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was NOT expecting to catch ts😭  &amp;#32; submitted by &amp;#32;  /u/BagelDs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https://www.reddit.com/r/Palworld/comments/1wrde3d/i_am_new_to_this_game_how_often_does_this_happen/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Recently started playing and been having a blast, but wondering about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【主贴概述】Recently started playing and been having a blast, but wondering about 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【正文要点】Specifically its about pals inheriting traits from their parents, since i found a couple of pals with Rainbow traits (demon god and masterful artisan)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https://www.reddit.com/r/Palworld/comments/1wrdblx/recently_started_playing_and_been_having_a_blast/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End game inquires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【主贴概述】End game inquires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【正文要点】Okay, been playing for a bit and not gotten very far with end game after the main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https://www.reddit.com/r/Palworld/comments/1wrda8z/end_game_inquires/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anyone wanna capture some mandandanda lux, orthrus, or selen?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wanna capture some mandandanda lux, orthrus, or selen?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hate this gemini slop sm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https://www.reddit.com/r/Palworld/comments/1wrclmg/anyone_wanna_capture_some_mandandanda_lux_orthrus/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2026-09-26T01:16:00.0000000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【主贴概述】2026-09-26T01:16:00.0000000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2026-09-26T12:22:00.0000000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【主贴概述】2026-09-26T12:22:00.0000000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2026-09-26T05:06:00.0000000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【主贴概述】2026-09-26T05:06:00.0000000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&amp;quot;Voting closes on Sunday, September 27! Don&amp;#x27;t miss your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&amp;quot;Voting closes on Sunday, September 27! Don&amp;#x27;t miss your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https://x.com/Palworld_EN/status/2098758575770480711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&amp;quot;About Mods and 1.0! Thank you to the amazing Palworld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amazing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https://x.com/Palworld_EN/status/2075022229293728102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【正文要点】[The Future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K27 vs SINNERS / 1win Private Club Season 1 - Lower Bracket Semi-Final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【主贴概述】K27 vs SINNERS / 1win Private Club Season 1 -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【正文要点】K27 🇷🇺 0-2 🇪🇺 SINNERS Esports Nuke: 6-13 Ancient: 10-13 Mirage &amp;nbsp;  Predicted VRS Impact   Team Rank Diff Total    🇷🇺 K27 #35 → #41 -18 pts 1305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https://www.reddit.com/r/GlobalOffensive/comments/1wrh9b0/k27_vs_sinners_1win_private_club_season_1_lower/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Today marks 3 year since CS2 official release! Here's to 10 years and many more!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marks 3 year since CS2 official release! Here's to 10 years and many more!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/u/workerq1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https://www.reddit.com/r/GlobalOffensive/comments/1wrglvm/today_marks_3_year_since_cs2_official_release/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Team Magic at the major?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Magic at the major?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a big fan of the newer up and coming team magic for a couple of months now, I think a couple of their players, especially mo0n are cut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https://www.reddit.com/r/GlobalOffensive/comments/1wrd97s/team_magic_at_the_major/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2026-09-27T02:23:00.0000000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【主贴概述】2026-09-27T02:23:00.0000000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2026-09-26T00:26:00.0000000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girlfriend gifted me Ge jersey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girlfriend gifted me Ge jersey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watching VCT and GE is the only team from India so I support them a lot she also plays Valorant and I often talk to her about VCT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https://www.reddit.com/r/VALORANT/comments/1wrdg3o/my_girlfriend_gifted_me_ge_jersey/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ranks as #3rd highest PC Shooter title in Revenue during January - June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ranks as #3rd highest PC Shooter title in Revenue during January - June 2026 - Newzoo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Valorant ranks as #3rd highest PC Shooter title in Revenue during January - June 2026, ranking higher than other Character/Hero shooters like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https://www.reddit.com/r/VALORANT/comments/1wrflvp/valorant_ranks_as_3rd_highest_pc_shooter_title_in/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Which team should you watch if you are new to Valorant esports?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team should you watch if you are new to Valorant esports?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am not the type of person who only like to watch team that wins, i prefer teams that have stories, that are energetic and who have won something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https://www.reddit.com/r/VALORANT/comments/1wrf0ns/which_team_should_you_watch_if_you_are_new_to/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Improve aim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aim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states, I have been grinding aimlabs for the past week but I don&amp;#39;t see any visible improvement in my gameplay it&amp;#39;s the same old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https://www.reddit.com/r/VALORANT/comments/1wrdhrs/how_to_improve_aim_in_this_game/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Gekko fanart by 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【主贴概述】Gekko fanart by 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/u/Background-Loquat964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https://www.reddit.com/r/VALORANT/comments/1wrfy0a/gekko_fanart_by_me/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Players disconnecting frequently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【主贴概述】Players disconnecting frequently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what is the reason almost every second game a player is dc or afk?  In league, i experience an afk every 20 games, in valorant surely every second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https://www.reddit.com/r/VALORANT/comments/1wrfz16/players_disconnecting_frequently/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are y'all doing with agent masteries?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y'all doing with agent masteries?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https://preview.redd.it/ldrzt8hsp0sh1.png?width=362&amp;amp;format=png&amp;amp;auto=webp&amp;amp;s=3e446f8d0453a0fcbe2483237efe7818806d9611 been loving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https://www.reddit.com/r/VALORANT/comments/1wre8kw/how_are_yall_doing_with_agent_masteries/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I get this Player card?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this Player card?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https://preview.redd.it/iw5mt7ehm1sh1.png?width=438&amp;amp;format=png&amp;amp;auto=webp&amp;amp;s=c8c529f6b1529ce20f15e7f76e9868f6192d52da I&amp;#39;ve seen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https://www.reddit.com/r/VALORANT/comments/1wrh88p/how_do_i_get_this_player_card/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For those who have had games like these: What explains such a score disparity 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those who have had games like these: What explains such a score disparity between players of the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Obviously, I have nothing against my teammates, we played as well as we could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https://www.reddit.com/r/VALORANT/comments/1wrflg8/for_those_who_have_had_games_like_these_what/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Just a sad short story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 sad short 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gf bought me a 20£ valo card last month, i&amp;#39;ve had the points saved since, waiting to get the only skin i want: The rogue vandal, Comes the nigh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https://www.reddit.com/r/VALORANT/comments/1wrfdbl/just_a_sad_short_story/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Opinions on the current battlepass?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【主贴概述】Opinions on the current battlepass?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【正文要点】people are saying this is one of the best battlepasses and i want to know yalls opinion im planning on buying it cuz the skins are good and the knife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https://www.reddit.com/r/VALORANT/comments/1wrdo3q/opinions_on_the_current_battlepass/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Weird confession: I fall sleep thinking about kalista AA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confession: I fall sleep thinking about kalista AA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a very odd post, I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https://www.reddit.com/r/leagueoflegends/comments/1wrcsor/weird_confession_i_fall_sleep_thinking_about/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Solary vs. Movistar KOI Fénix / World Star Challengers Invitational 2026 Knockou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【主贴概述】Solary vs. Movistar KOI Fénix / World Star Challengers Invitational 2026 Knockout Stage - Quarter-fi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Solary 3-1 Movistar KOI Fénix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https://www.reddit.com/r/leagueoflegends/comments/1wrf4f6/solary_vs_movistar_koi_fénix_world_star/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Sources: Guilhoto set to extend with GIANTX ahead of 2027 LEC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【主贴概述】Sources: Guilhoto set to extend with GIANTX ahead of 2027 LEC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/u/Eastern-Complaint-67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https://www.reddit.com/r/leagueoflegends/comments/1wrgkgb/sources_guilhoto_set_to_extend_with_giantx_ahead/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Nunu &amp; Willumps got a nerf due to a "fixing the game", but he is not a popular 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【主贴概述】Nunu &amp; Willumps got a nerf due to a "fixing the game", but he is not a popular champion so no one ca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you roll snowball (W), the camera automatically centers on you and you cant move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https://www.reddit.com/r/leagueoflegends/comments/1wrh675/nunu_willumps_got_a_nerf_due_to_a_fixing_the_game/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Item unlocked but not?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 unlocked but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bought the hall of legends event pass and the ive unlocked the banners in the pass but when i go to equip them theyre locked?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https://www.reddit.com/r/leagueoflegends/comments/1wrgure/item_unlocked_but_not/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think these are the best bot laners to Q with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these are the best bot laners to Q with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this is just my opinion, but it&amp;#39;s largely based on current tier list, how many bad matchups they have, and how easy they are to pilot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https://www.reddit.com/r/leagueoflegends/comments/1wrh56y/i_think_these_are_the_best_bot_laners_to_q_with/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Grief queue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【主贴概述】Grief 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way to get out of this hellhole of griefers? Today I had a 28 death bot lane, master yi and Kai Sa support (????) losing/inning top lane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https://www.reddit.com/r/leagueoflegends/comments/1wrgbf7/grief_queue/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people who got autofilled play complex champs?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people who got autofilled play complex champs?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never understand why if you&amp;#39;re being autofilled you decide to play a complex champ and then later use the excuse &amp;quot;bro I got autofill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https://www.reddit.com/r/leagueoflegends/comments/1wrg5el/why_people_who_got_autofilled_play_complex_champs/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Leavers mitigation needs to be updated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【主贴概述】Leavers mitigation needs to be updated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a game today where my mid lane syndra kept disconnecting during laying fase when fighting the enemy yas and always died during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https://www.reddit.com/r/leagueoflegends/comments/1wrg23i/leavers_mitigation_needs_to_be_updated/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[EUW] Want to join a cool 1v1 tournament to connect with players and show of you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Want to join a cool 1v1 tournament to connect with players and show of your skills?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【正文要点】We’re still looking for a few more players for RiftForge 1v1 Duel #1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https://www.reddit.com/r/leagueoflegends/comments/1wrf5sc/euw_want_to_join_a_cool_1v1_tournament_to_connect/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[News Player] Issue Learning the Game | Skill Gap to high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【主贴概述】[News Player] Issue Learning the Game | Skill Gap to high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there, I&amp;#39;ve picked up LoL on a LAN Party 2 months ago and while the tutorials and guidance was pretty solid, I feel like the game is mistreati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https://www.reddit.com/r/leagueoflegends/comments/1wreze3/news_player_issue_learning_the_game_skill_gap_to/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to actually climb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actually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can&amp;#39;t find a way to climb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https://www.reddit.com/r/leagueoflegends/comments/1wreo75/how_to_actually_climb/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 game in a healthier state compared to 4 years ago?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game in a healthier state compared to 4 years ago?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not touched summoners rift since arena came out and would just not play the game when it wasn’t around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https://www.reddit.com/r/leagueoflegends/comments/1wrel2g/is_the_game_in_a_healthier_state_compared_to_4/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Best Game of Ranked Ever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Game of Ranked 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 a game that ended 27 v 1 with 15 min surrender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https://www.reddit.com/r/leagueoflegends/comments/1wredph/best_game_of_ranked_ever/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to improve mechanics as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mechanics as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【正文要点】Low master adc and realized every adc has insane mechanics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https://www.reddit.com/r/leagueoflegends/comments/1wrdvvy/how_to_improve_mechanics_as_adc/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Blue essence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【主贴概述】Blue essence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much blue essence do you have? I&amp;#39;ll start https://preview.redd.it/dfbkekznl0sh1.png?width=142&amp;amp;format=png&amp;amp;auto=webp&amp;amp;s=1936436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https://www.reddit.com/r/leagueoflegends/comments/1wrdu0t/blue_essence/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 Small Buff Jhin Deserves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Small Buff Jhin Deserves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【正文要点】Jhin is the only adc that, regardless of build, will have to use abilities to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https://www.reddit.com/r/leagueoflegends/comments/1wrdt49/a_small_buff_jhin_deserves/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【主贴概述】steeling hearts has never been easier (pt. 2 of 2)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【正文要点】steeling hearts has never been easier (pt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Delta force mobile sucks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mobile sucks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/u/CoatRevolutionary768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https://www.reddit.com/r/deltaforce/comments/1wrf8hn/delta_force_mobile_sucks/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Two years in, and the rewards are not holding back.…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years in, and the rewards are not holding back.…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【正文要点】Two years in, and the rewards are not holding back.…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Blossom Heroic power chose to sacrifice 2*Ahri instead of either one of 1*Sivir,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【主贴概述】Blossom Heroic power chose to sacrifice 2*Ahri instead of either one of 1*Sivir, 1*Gnar, or 1*Sett?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https://preview.redd.it/5s5vjiqrf0sh1.png?width=3440&amp;amp;format=png&amp;amp;auto=webp&amp;amp;s=b2357b1fb31bd0d915d976366f2e6774af8804b1 The wisp says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https://www.reddit.com/r/TeamfightTactics/comments/1wrd98h/blossom_heroic_power_chose_to_sacrifice_2ahri/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Ranked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Can’t queue up to ranked is it down? It takes 30mins and still no game in queue…  &amp;#32; submitted by &amp;#32;  /u/Ok_Battle5577   [link] &amp;#32; [comment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https://www.reddit.com/r/TeamfightTactics/comments/1wrfxhr/ranked_tft/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