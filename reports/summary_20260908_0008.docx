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(18:27-23:27) | 2026年09月08日 00:08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竞技对战、赛事电竞、地图场景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经济系统、竞技对战、MOD创意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- 50帖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smaller Expedition Station would be enough for 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smaller Expedition Station would be enough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like having expeditions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https://www.reddit.com/r/Palworld/comments/1w9pzxv/a_smaller_expedition_station_would_be_enough_for/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Forgot to bring a glider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【主贴概述】Forgot to bring a glider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/u/HuttyPooty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https://www.reddit.com/r/Palworld/comments/1w9r1rf/forgot_to_bring_a_glider/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Dupin Doodle |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【主贴概述】Dupin Doodle |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Quick doodle of one of my faves 🐰 ♥️   &amp;#32; submitted by &amp;#32;  /u/FurryArtEnthusiast69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https://www.reddit.com/r/Palworld/comments/1w9ogoe/dupin_doodle_by_me/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there a Pal you just wanna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Pal you just wanna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still traumatised over a weird question from post regarding which pals are the closest to a human girl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https://www.reddit.com/r/Palworld/comments/1w9pkmm/is_there_a_pal_you_just_wanna/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Now I rest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【主贴概述】Now I rest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a great game in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https://www.reddit.com/r/Palworld/comments/1w9sotw/now_i_rest/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Sigh same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【主贴概述】Sigh same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/u/DigBick2111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https://www.reddit.com/r/Palworld/comments/1w9qxhc/sigh_same/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They finally added the name search to the Palpedia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finally added the name search to the Palpedia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/u/Q_Qritical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https://www.reddit.com/r/Palworld/comments/1w9s0iy/they_finally_added_the_name_search_to_the_palpedia/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Snuggles with Sekmet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【主贴概述】Snuggles with Sekmet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cute   &amp;#32; submitted by &amp;#32;  /u/FeralWeeb92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https://www.reddit.com/r/Palworld/comments/1w9p074/snuggles_with_sekmet/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to get enough tech points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enough tech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went to the Grizzbolt wildlife sanctuary to grab a few of those red flowers the research station insists on using, and ended up getting a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https://www.reddit.com/r/Palworld/comments/1w9t0bw/how_to_get_enough_tech_points/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Palworld custom difficulty made the game so much more fun for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custom difficulty made the game so much more fun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finishing main quest on Hard I felt progression felt too fast and easy that I haven&amp;#39;t even interacted with a lot of features that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https://www.reddit.com/r/Palworld/comments/1w9pn8x/palworld_custom_difficulty_made_the_game_so_much/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Sand Twister Since Latest Patch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【主贴概述】Sand Twister Since Latest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noticed that my Omascul casts Sand Twister where it stands instead of targeting the enemy like before the patch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https://www.reddit.com/r/Palworld/comments/1w9v5of/sand_twister_since_latest_patch/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Pay for our own open server and lost everything on our bases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【主贴概述】Pay for our own open server and lost everything on our bases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the game and server update last night we woke up this morning to our bases being wiped along with everything in our chests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https://www.reddit.com/r/Palworld/comments/1w9v4jj/pay_for_our_own_open_server_and_lost_everything/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Textures not loading properly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【主贴概述】Textures not loading properly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Today when I booted up Palworld today the textures all looked like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https://www.reddit.com/r/Palworld/comments/1w9v0wn/textures_not_loading_properly/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Who wants to play pal world?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wants to play pal 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want to play Palworld today or right now? 🎮 I’m 24 and a complete noob 😂 Looking for 18+ people to chill, use VC, and have some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https://www.reddit.com/r/Palworld/comments/1w9u9p6/who_wants_to_play_pal_world/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Completed the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【主贴概述】Completed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 it&amp;#39;s me again I got a question I have completed the game but don&amp;#39;t know what to do now it&amp;#39;s becoming boring please give me any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https://www.reddit.com/r/Palworld/comments/1w9u9ae/completed_the_game/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My game is suddenly super blurry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game is suddenly super blurry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provide an image rn, but yeah, I was playing on medium/high graphics yesterday, I join the game today and everything is blurry, even tho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https://www.reddit.com/r/Palworld/comments/1w9tzgn/my_game_is_suddenly_super_blurry/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All pals are bugged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pals are bugged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understand why does they declared the game as finished, while all the pals are just bugged piece of garbage? They can&amp;#39;t even tra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https://www.reddit.com/r/Palworld/comments/1w9tpkq/all_pals_are_bugged/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Textures stuck at extremely low on 1.0.4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【主贴概述】Textures stuck at extremely low on 1.0.4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https://preview.redd.it/gmqaarftw3oh1.png?width=1920&amp;amp;format=png&amp;amp;auto=webp&amp;amp;s=cbc27425cd171886a15a29f87ed97c2c36f8d344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https://www.reddit.com/r/Palworld/comments/1w9tm20/textures_stuck_at_extremely_low_on_104/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Seems like we're getting bosses outfit soon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涉及「outfit」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【主贴概述】Seems like we're getting bosses outfit soon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https://preview.redd.it/dtmub6z9s3oh1.png?width=1164&amp;amp;format=png&amp;amp;auto=webp&amp;amp;s=78c8f3c69a388e8fe8f74c7003c80a796d6555ff Placeholder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https://www.reddit.com/r/Palworld/comments/1w9tjxn/seems_like_were_getting_bosses_outfit_soon/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can i change the red one? or delete?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change the red one? or delete?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/u/modsarepoo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https://www.reddit.com/r/Palworld/comments/1w9tjr6/can_i_change_the_red_one_or_delete/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Anyone else’s game blurry after the update last night?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else’s game blurry after the update last night?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was working perfectly fine yesterday when I played, but I updated it this morning and the textures are blurry now no matter how I adjust the graphi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https://www.reddit.com/r/Palworld/comments/1w9tei0/anyone_elses_game_blurry_after_the_update_last/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love my ghost kitty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my ghost kitty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/u/bored_luke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https://www.reddit.com/r/Palworld/comments/1w9t39m/i_love_my_ghost_kitty/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What's the best "Parent" Pal to bring Passive Skills into a new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"Parent" Pal to bring Passive Skills into a new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beaten the game, and I am now looking to start over, sort of a NG+ Play 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https://www.reddit.com/r/Palworld/comments/1w9sdp5/whats_the_best_parent_pal_to_bring_passive_skills/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Palworld Geoguesser - Round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Geoguesser - Round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Identify this location! First to guess it wins!   &amp;#32; submitted by &amp;#32;  /u/TruthSOSeeker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https://www.reddit.com/r/Palworld/comments/1w9s20j/palworld_geoguesser_round_5/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Wood Foundation - On Land / Aquatic Kit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【主贴概述】Wood Foundation - On Land / Aquatic Kit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【正文要点】Tried searching Google but haven&amp;#39;t been able to find any information on this and was curious if anyone else came across this and knows a fix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https://www.reddit.com/r/Palworld/comments/1w9s0tr/wood_foundation_on_land_aquatic_kit/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So peaceful...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peaceful...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/u/Possible-Chance7739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https://www.reddit.com/r/Palworld/comments/1w9rzyq/so_peaceful/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Content filters on Xbox PC Gamepass version - No custom names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【主贴概述】Content filters on Xbox PC Gamepass version - No custom names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having an issue with my PalWorld version on PC game pass where I&amp;#39;m not able to see any custom content (such as player names, 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https://www.reddit.com/r/Palworld/comments/1w9r7td/content_filters_on_xbox_pc_gamepass_version_no/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My first time encountering these things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time encountering these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/u/NetworkRunner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https://www.reddit.com/r/Palworld/comments/1w9qzw1/my_first_time_encountering_these_things/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KingPaca will always have a place in my party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【主贴概述】KingPaca will always have a place in my party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Trust 10, 1 star, level 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https://www.reddit.com/r/Palworld/comments/1w9qy1o/kingpaca_will_always_have_a_place_in_my_party/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#30 How not to sell things tutorial-by pal recruiter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not to sell things tutorial-by pal recruiter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https://preview.redd.it/ua0f9e3md3oh1.png?width=1175&amp;amp;format=png&amp;amp;auto=webp&amp;amp;s=221f806f3f7a30bfae9dfdfe9c6c8b796bdf4e5b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https://www.reddit.com/r/Palworld/comments/1w9quj0/how_not_to_sell_things_tutorialby_pal_recruiter/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MIRAGE fast falcons stairs and bench smokes (that dont stick out on bench) from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【主贴概述】MIRAGE fast falcons stairs and bench smokes (that dont stick out on bench) from pit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seen similar smokes from falcons outsite of pit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https://www.reddit.com/r/GlobalOffensive/comments/1w9oppz/mirage_fast_falcons_stairs_and_bench_smokes_that/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Krabeni pens contract extension with FUT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【主贴概述】Krabeni pens contract extension with FUT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/u/MikeHawk__1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https://www.reddit.com/r/GlobalOffensive/comments/1w9sqmo/krabeni_pens_contract_extension_with_fut/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For the first time in their 20-year rivalry, Fnatic and NIP had no Swedish playe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the first time in their 20-year rivalry, Fnatic and NIP had no Swedish players on the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https://www.reddit.com/r/GlobalOffensive/comments/1w9ts8h/for_the_first_time_in_their_20year_rivalry_fnatic/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BLAST Premier Open Porto - Event Feedback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Premier Open Porto - Event Feedback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 r/GlobalOffensive 👋 We hope you all enjoyed BLAST Open Porto! Congratulations to our champions, Team Spirit, who put up an incredible performance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https://www.reddit.com/r/GlobalOffensive/comments/1w9tugt/blast_premier_open_porto_event_feedback/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Hi! Presenting our latest AWP skin. Let me know what you think!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【主贴概述】Hi! Presenting our latest AWP skin. Let me know what you think!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/u/XimiKkk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https://www.reddit.com/r/GlobalOffensive/comments/1w9sx9y/hi_presenting_our_latest_awp_skin_let_me_know/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Feature Request: Use ↑ to recall your last sent chat message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【主贴概述】Feature Request: Use ↑ to recall your last sent chat message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really like to see a chat history feature in VALORANT similar to Minecraft and other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https://www.reddit.com/r/VALORANT/comments/1w9sewi/feature_request_use_to_recall_your_last_sent_chat/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Free Coaching (Looking for Players)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 (Looking for Players)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 Radiant coach running a new improvement project and looking for a few players Diamond and below to join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https://www.reddit.com/r/VALORANT/comments/1w9plv3/free_coaching_looking_for_players/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use 1100 DPI, should I instead be using multiples of 4 as my DPI? (400,800,120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use 1100 DPI, should I instead be using multiples of 4 as my DPI? (400,800,1200,1600)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searching through some topics related to sensitivity/aim and I saw that most people seemed to use multiples of 4 as their DPI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https://www.reddit.com/r/VALORANT/comments/1w9oq4f/i_use_1100_dpi_should_i_instead_be_using/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handle frustration in rankeds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handle frustration in rankeds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folks, hope you are doing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https://www.reddit.com/r/VALORANT/comments/1w9rc4k/how_to_handle_frustration_in_rankeds/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Platinum player trying to reach high elo.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【主贴概述】Platinum player trying to reach high elo.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【正文要点】Hello! I would like to ask for tips to get out of PLAT to ASC/IMO, i dont think in general im a bad player, maybe i have to adjust some stuff My name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https://www.reddit.com/r/VALORANT/comments/1w9sd0v/platinum_player_trying_to_reach_high_elo/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[ Removed by Reddit 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 Removed by Reddit 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 Removed by Reddit on account of violating the content policy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https://www.reddit.com/r/VALORANT/comments/1w9u9sz/removed_by_reddit/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Which crosshair should I use for small screen?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crosshair should I use for small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valorant on a small 16-inch laptop display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https://www.reddit.com/r/VALORANT/comments/1w9s6s6/which_crosshair_should_i_use_for_small_screen/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Hardstuck, need help.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【主贴概述】Hardstuck, need help.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【正文要点】https://reddit.com/link/1w9rr35/video/rj6scp37k3oh1/player Having a rough act and my MMR is in the gutter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https://www.reddit.com/r/VALORANT/comments/1w9rr35/hardstuck_need_help/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Not getting summit in my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getting summit in my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have I not seen summit in any of my games? I play death match and comp and as far as I&amp;#39;m aware it&amp;#39;s still in the map pool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https://www.reddit.com/r/VALORANT/comments/1w9rlzy/not_getting_summit_in_my_games/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Valorant ranks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created a new account now and played until the 3 rank revel match  Will I be put directly into the iron or it&amp;#39;s about my skills ?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https://www.reddit.com/r/VALORANT/comments/1w9r8xy/valorant_ranks/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Looking for non-toxic LFG servers/sites to escape low-elo solo queue (EU/NA)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non-toxic LFG servers/sites to escape low-elo solo queue (EU/NA)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sure if this is even a thing because I&amp;#39;ve always played solo or with friends but recently solo queuing (or duo with my gf) and this 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https://www.reddit.com/r/VALORANT/comments/1w9ohen/looking_for_nontoxic_lfg_serverssites_to_escape/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get free skin?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free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【正文要点】Bro I am on level 40 but still dont have any skin except on ghost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https://www.reddit.com/r/VALORANT/comments/1w9tb6b/how_to_get_free_skin/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What’s the biggest difference between you in Deathmatch and you in ranked?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biggest difference between you in Deathmatch and you in ranked?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【正文要点】Deathmatch me: perfect crosshair placement, confident peeks, one-taps everywhere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https://www.reddit.com/r/VALORANT/comments/1w9pols/whats_the_biggest_difference_between_you_in/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wrong with this community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wrong with this community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I’m just one of those ppl who say the wrongs and call it a good clip then continue with some feedback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https://www.reddit.com/r/VALORANT/comments/1w9p2gw/what_wrong_with_this_community/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Bilibili Gaming vs. Anyone's Legend / LPL 2026 Grand Finals - Upper Bracket Fina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- Upper Bracket Final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GRAND FINALS Official Page | Leaguepedia | Liquipedia | Twitch | YouTube | Patch 26.17 | Bo5 Fearless Draft  Bilibili Gaming 3-0 Anyone&amp;#39;s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https://www.reddit.com/r/leagueoflegends/comments/1w9pmeh/bilibili_gaming_vs_anyones_legend_lpl_2026_grand/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don't watch LEC regular season, so please explain how G2 is always average, 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watch LEC regular season, so please explain how G2 is always average, and then giga smurfs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【正文要点】Like, are they doing some experimental stuff in regular season, that makes it 50/50 whether they win the games or not? Are they keeping their biggest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https://www.reddit.com/r/leagueoflegends/comments/1w9u54h/i_dont_watch_lec_regular_season_so_please_explain/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Inspired Ruins Funmaxxing | PROS ft. LYON Isles, SR Fudge &amp; FLY Gakgos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【主贴概述】Inspired Ruins Funmaxxing | PROS ft. LYON Isles, SR Fudge &amp; FLY Gakgos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/u/CalamitousFortune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https://www.reddit.com/r/leagueoflegends/comments/1w9tzum/inspired_ruins_funmaxxing_pros_ft_lyon_isles_sr/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champion do you LOVE watching other people play, but absolutely hate playin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do you LOVE watching other people play, but absolutely hate playing yourself?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it&amp;#39;s probably Azir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https://www.reddit.com/r/leagueoflegends/comments/1w9u2gz/what_champion_do_you_love_watching_other_people/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Practice Tool QoL - make ''Stack Items'' work on more things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【主贴概述】Practice Tool QoL - make ''Stack Items'' work on more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basically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https://www.reddit.com/r/leagueoflegends/comments/1w9skmi/practice_tool_qol_make_stack_items_work_on_more/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was Shyvana's Hair changed to Blonde in her VGU?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was Shyvana's Hair changed to Blonde in her VGU?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Shyvana used to have dark hair but the VGU rework that came earlier this year changed heir hair color to Blonde, I don&amp;#39;t think I saw anyone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https://www.reddit.com/r/leagueoflegends/comments/1w9phew/why_was_shyvanas_hair_changed_to_blonde_in_her_vgu/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Starting Rosters and Side Selection for LPL 2026 Split 3 Playoffs Lower Semifina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【主贴概述】Starting Rosters and Side Selection for LPL 2026 Split 3 Playoffs Lower Semifinal: LGD vs 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【正文要点】https://weibo.com/5756404150/5340650931490569 Starting Rosters are as follows: LGD: Burdol / Heng / Tangyuan / Shaoye / Crisp iG: TheShy / Wei / Rooki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https://www.reddit.com/r/leagueoflegends/comments/1w9uxfo/starting_rosters_and_side_selection_for_lpl_2026/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im top laner plz tell me good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top laner plz tell me good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champion is good for first pick? my physical is very good so i usually first pick yone or jayce idk  &amp;#32; submitted by &amp;#32;  /u/Sufficient_Gur8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https://www.reddit.com/r/leagueoflegends/comments/1w9uiv2/im_top_laner_plz_tell_me_good_tips/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role would be the best role to sneak your way into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role would be the best role to sneak your way into high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asking what role has the lowest skill floor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https://www.reddit.com/r/leagueoflegends/comments/1w9tvo7/what_role_would_be_the_best_role_to_sneak_your/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Best player to NEVER win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player to NEVER win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【正文要点】Yeah, so pretty simple and straightforward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https://www.reddit.com/r/leagueoflegends/comments/1w9sy23/best_player_to_never_win_worlds/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Who is the male version of Jinx?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the male version of Jinx?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playing with my friends, looking online and just looking at other people in game, it seems like a lot of girls like playing Jinx, what do you guy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https://www.reddit.com/r/leagueoflegends/comments/1w9srv0/who_is_the_male_version_of_jinx/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are some macro level strategies I should learn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macro level strategies I should learn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two months into game now and wanted to know what are best macro strategies which will help me in climb high ranks, right now i studied about when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https://www.reddit.com/r/leagueoflegends/comments/1w9sk82/what_are_some_macro_level_strategies_i_should/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Does voice chat indirectly nerf some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voice chat indirectly nerf some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【正文要点】Recently, I&amp;#39;ve been thinking about how League&amp;#39;s champion balance can be affected by voice chat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https://www.reddit.com/r/leagueoflegends/comments/1w9rr08/does_voice_chat_indirectly_nerf_some_champions/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current BLG better than 2023 JDG?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current BLG better than 2023 JDG?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【正文要点】Let’s assume in a refreshed meta next year, and both teams get time to practice and scrim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https://www.reddit.com/r/leagueoflegends/comments/1w9qrap/is_current_blg_better_than_2023_jdg/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inevitable downfall of KC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【帖子类型】讨论交流，热度:低(↑4/💬0)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inevitable downfall of KC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hot take that&amp;#39;s going to grind a lot of gears here: KC will experience its prime between 2026-2028 before hitting a downfall..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https://www.reddit.com/r/leagueoflegends/comments/1w9pygi/the_inevitable_downfall_of_kc/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Golden Road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【主贴概述】Golden Road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this wisp ‘cuz I lose to all of the 3 rounds then after that, I win streak &amp;lt;3333  &amp;#32; submitted by &amp;#32;  /u/tofutahoo   [link]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https://www.reddit.com/r/TeamfightTactics/comments/1w9pyqe/golden_road/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Solar Lux is poorly designed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Lux is poorly designed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 is obviously one of the least popular Lux versions, but the bigger issue I have is that her design simply doesn&amp;#39;t make any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https://www.reddit.com/r/TeamfightTactics/comments/1w9ttx9/solar_lux_is_poorly_designed/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One guy surrendered as he was losing his last fight. The game does not count tha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guy surrendered as he was losing his last fight. The game does not count that as an elimination,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/u/SwitchTFT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https://www.reddit.com/r/TeamfightTactics/comments/1w9u1jn/one_guy_surrendered_as_he_was_losing_his_last/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Reroll even stronger in 18.2?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【主贴概述】Reroll even stronger in 18.2?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meta feels like its just play reroll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https://www.reddit.com/r/TeamfightTactics/comments/1w9qzha/reroll_even_stronger_in_182/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Has anyone else noticed this design with Booms lately?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else noticed this design with Booms lately?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80% of new booms or ones from the past year in general look amazing particle/design wise but they keep on adding a big floating ‘charging’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https://www.reddit.com/r/TeamfightTactics/comments/1w9u6lc/has_anyone_else_noticed_this_design_with_booms/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When are we getting the separate client??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are we getting the separate client??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wanna go back to playing TFT but I&amp;#39;ve seen the game is not on a good state rn so I&amp;#39;ll wait till all the bugs gets ironed out and hopefully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https://www.reddit.com/r/TeamfightTactics/comments/1w9s91j/when_are_we_getting_the_separate_client/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Infernal just bad beyond bronze trait or early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Infernal just bad beyond bronze trait or early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7 infernals and lost quite easily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https://www.reddit.com/r/TeamfightTactics/comments/1w9uer6/is_infernal_just_bad_beyond_bronze_trait_or_early/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Drag and Drop glitch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【主贴概述】Drag and Drop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 just got back into the game and i noticed when dragging (itmes or champs) it keeps glitching out, einher Droping the champ or not 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https://www.reddit.com/r/TeamfightTactics/comments/1w9qdyr/drag_and_drop_glitch/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why can't i play tft in my iPad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i play tft in my iPad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i’m having an issue with tft on my ipad and i’m hoping someone here knows how to fix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https://www.reddit.com/r/TeamfightTactics/comments/1w9t3ea/why_cant_i_play_tft_in_my_ipad/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cant i use my legend?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cant i use my legend?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not played the game since dragon set (maybe set8 idk) and why cant i use my darkin Abyssia? Also game was laggy asf while having good pc (i7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https://www.reddit.com/r/TeamfightTactics/comments/1w9v3kd/why_cant_i_use_my_legend/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Trait Ladder has to be the most fun Augment I've used this set.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【主贴概述】Trait Ladder has to be the most fun Augment I've used this set.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Managed to fit in Inferno Last Stage due to it being 70 Gold 1v1, otherwise it would have just beed soraka for Flora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https://www.reddit.com/r/TeamfightTactics/comments/1w9ujfc/trait_ladder_has_to_be_the_most_fun_augment_ive/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My perspective on this set as a casual iPad player who only plays solo normal qu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perspective on this set as a casual iPad player who only plays solo normal queue…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balance in this set sucks so far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https://www.reddit.com/r/TeamfightTactics/comments/1w9ual3/my_perspective_on_this_set_as_a_casual_ipad/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Ahri trash?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Ahri trash?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【正文要点】100 mana bar is crazy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https://www.reddit.com/r/TeamfightTactics/comments/1w9tjtk/is_ahri_trash/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