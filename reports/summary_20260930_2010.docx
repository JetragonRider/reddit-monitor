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(14:32-19:32) | 2026年09月30日 20:10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综合话题、故事剧情、武器装备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Hmmm…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【主贴概述】Hmmm…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/u/ChunkyMonkey91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https://www.reddit.com/r/Palworld/comments/1wu0sqm/hmmm/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[OC] Hugging My Best Pal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【主贴概述】[OC] Hugging My Best Pal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2 days of work, I finally figured out how to port player models into Blender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https://www.reddit.com/r/Palworld/comments/1wu0s37/oc_hugging_my_best_pal/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does bastigor look like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bastigor look like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Does he want a change of work since hes on top of the podium like that??   &amp;#32; submitted by &amp;#32;  /u/Mobile-Dramatic   [link] &amp;#32; [comments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https://www.reddit.com/r/Palworld/comments/1wu0lz9/why_does_bastigor_look_like_this/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Palword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thinking about getting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https://www.reddit.com/r/Palworld/comments/1wtyel7/palword_question/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Legacy Orserks from the Professor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Orserks from the Professor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【正文要点】Cant add the link here, but he just posted a vid about the Orserks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https://www.reddit.com/r/Palworld/comments/1wu1fue/legacy_orserks_from_the_professor/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Secret mission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【主贴概述】Secret mission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Didnt know about this little mission for terraria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https://www.reddit.com/r/Palworld/comments/1wu0ruq/secret_mission/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Fishermans point has some interesting things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【主贴概述】Fishermans point has some interesting things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Just noticed him also u can catch him?   &amp;#32; submitted by &amp;#32;  /u/Mobile-Dramatic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https://www.reddit.com/r/Palworld/comments/1wu0nff/fishermans_point_has_some_interesting_things/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Ancient orchard, what am I doing wrong?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【主贴概述】Ancient orchard, what am I doing wrong?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growing Daimond rain, but when I harvest I sometimes get other Ice fruit from the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https://www.reddit.com/r/Palworld/comments/1wu0ehq/ancient_orchard_what_am_i_doing_wrong/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Cuáles consideran que son los mejores? 🤔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【主贴概述】Cuáles consideran que son los mejores? 🤔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 tiene mucho que desbloque la cinta pal, estuve viendo publicaciones por encima y parece que es una buena alternativa para farmear recursos 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https://www.reddit.com/r/Palworld/comments/1wty6ie/cuáles_consideran_que_son_los_mejores/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Epic Crossbow?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【主贴概述】Epic Crossbow?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exactly do rarities work? Is it just a way of telling up how common something is, or is this epic crossbow better then the crossbow I can 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https://www.reddit.com/r/Palworld/comments/1wty4ew/epic_crossbow/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2026-09-29T17:45:00.0000000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【主贴概述】2026-09-29T17:45:00.0000000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2026-09-29T15:27:00.0000000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【主贴概述】2026-09-29T15:27:00.0000000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New HLTV projection tool predict NAVI to miss their first Major in history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HLTV projection tool predict NAVI to miss their first Major in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/u/Soft_Bed_412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https://www.reddit.com/r/GlobalOffensive/comments/1wu0e17/new_hltv_projection_tool_predict_navi_to_miss/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Without a Roof officially seek roof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【主贴概述】Without a Roof officially seek roof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/u/MikeHawk__1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https://www.reddit.com/r/GlobalOffensive/comments/1wu0yt2/without_a_roof_officially_seek_roof/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Chickens actually spawn in-game when they grow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【主贴概述】Chickens actually spawn in-game when they grow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/u/xHypermega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https://www.reddit.com/r/GlobalOffensive/comments/1wu1ipx/chickens_actually_spawn_ingame_when_they_grow_up/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is the best budget ak on csfloat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budget ak on csfloat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im planning on buying a new ak skin on csfloat and my budget is round 15 sgd, roughly 11.75 usd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https://www.reddit.com/r/GlobalOffensive/comments/1wu2bhu/what_is_the_best_budget_ak_on_csfloat/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It's alive!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alive!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/u/Ok_Chart679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https://www.reddit.com/r/GlobalOffensive/comments/1wu0xo7/its_alive/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birth of ZywOo revealed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birth of ZywOo revealed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https://www.reddit.com/r/GlobalOffensive/comments/1wu1cqf/the_birth_of_zywoo_revealed/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this even possible?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even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maybe a framebug ıdunno but crayz af  &amp;#32; submitted by &amp;#32;  /u/Herb-SmokerTR22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https://www.reddit.com/r/GlobalOffensive/comments/1wtzoek/is_this_even_possible/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2026-09-29T12:43:00.0000000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【主贴概述】2026-09-29T12:43:00.0000000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https://www.facebook.com/groups/cs2buyselltrade/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www.facebook.com/groups/cs2buyselltrade/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【主贴概述】www.facebook.com/groups/cs2buyselltrade/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https://www.facebook.com/fb-answers/cs2-servers-location/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https://www.facebook.com/counterstrike039/videos/-cs2-vs-csgo-clear-breakdown-counter-strike-2-and-counter-strike-global-offensiv/1050917980718480/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- 43帖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One of my best 4k ever, big thanks to my pheonix for assisting me; i could not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【主贴概述】One of my best 4k ever, big thanks to my pheonix for assisting me; i could not have done it without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/u/E3NguyenAK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https://www.reddit.com/r/VALORANT/comments/1wtyh23/one_of_my_best_4k_ever_big_thanks_to_my_pheonix/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7 bullet ghost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bullet ghost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https://www.reddit.com/r/VALORANT/comments/1wtykkf/7_bullet_ghost_ace/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Ace of Genuine 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of Genuine bs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/u/mahad77747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https://www.reddit.com/r/VALORANT/comments/1wu10hj/ace_of_genuine_bs/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Warden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/u/Lungaw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https://www.reddit.com/r/VALORANT/comments/1wtzz3p/warden_ace/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Top 2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2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https://www.reddit.com/r/VALORANT/comments/1wu0vbc/top_2_clutch/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Sharing my ACE for Unrated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【主贴概述】Sharing my ACE for Unrated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a pro for sure but just wanting to share my clip for my unrated and this is my best ACE so far as ADS player.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https://www.reddit.com/r/VALORANT/comments/1wu1yk6/sharing_my_ace_for_unrated/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What's the greatest RR loss you've seen?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greatest RR loss you've seen?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【正文要点】Photo I was going about my day playing a casual comp when, all of a sudden I got called out to do a quick task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https://www.reddit.com/r/VALORANT/comments/1wtzd27/whats_the_greatest_rr_loss_youve_seen/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Looking for a good FPS + daily-use mouse around $40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 good FPS + daily-use mouse around $40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 I’m looking for a new mouse mainly for FPS games (especially Valorant), but I also want something comfortable for everyday use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https://www.reddit.com/r/VALORANT/comments/1wu16t8/looking_for_a_good_fps_dailyuse_mouse_around_40/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"flash AROUND the corner please" "50/50"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【主贴概述】"flash AROUND the corner please" "50/50"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https://www.reddit.com/r/VALORANT/comments/1wtylkb/flash_around_the_corner_please_5050/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new to val i always wanted to play but idk i just held off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val i always wanted to play but idk i just held off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tips or anything, i Played games like marvel rivals, it looks kinda similar pace or maybe the game just reminds me of it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https://www.reddit.com/r/VALORANT/comments/1wu07da/new_to_val_i_always_wanted_to_play_but_idk_i_just/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Anyone else feel like the game is in a really bad state right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feel like the game is in a really bad state right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【正文要点】Honestly, Valorant has been feeling pretty damn bad lately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https://www.reddit.com/r/VALORANT/comments/1wu1yaz/anyone_else_feel_like_the_game_is_in_a_really_bad/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Como posso melhorar? Jogo a 4 meses e o meu topo foi gold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【主贴概述】Como posso melhorar? Jogo a 4 meses e o meu topo foi gold 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/u/WindDirect1904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https://www.reddit.com/r/VALORANT/comments/1wu1slk/como_posso_melhorar_jogo_a_4_meses_e_o_meu_topo/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it just me or is boosting more prevalent now?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is boosting more prevalent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me or is boosting a big problem then it ever was lately? I started playing around 2022/2023 and I would find smurfs and all that but right now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https://www.reddit.com/r/VALORANT/comments/1wu1h03/is_it_just_me_or_is_boosting_more_prevalent_now/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Shanghai champions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【主贴概述】Shanghai champions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know if there&amp;#39;s gonna be any physical shops or events or smth in Shanghai with the champions being there? My brother is currently livi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https://www.reddit.com/r/VALORANT/comments/1wtzw79/shanghai_champions_2026/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Which agent you thought was guy but is indeed a girl.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you thought was guy but is indeed a girl.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【正文要点】Which agent you thought was guy but is indeed a girl or vice versa  For me I think its Raze always thought She&amp;#39;s a guy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https://www.reddit.com/r/VALORANT/comments/1wtzpf1/which_agent_you_thought_was_guy_but_is_indeed_a/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Which agent's ultimate has most chances of getting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agent's ultimate has most chances of getting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its Chamber as he got 5 bullets for 5 enemies, same for jett as she got 5 knives too, that too with replacement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https://www.reddit.com/r/VALORANT/comments/1wtzjoo/which_agents_ultimate_has_most_chances_of_getting/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Just a rant: I can never understand toxic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rant: I can never understand toxic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I was playing ranked with my friend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https://www.reddit.com/r/VALORANT/comments/1wtzjlz/just_a_rant_i_can_never_understand_toxic_players/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My teammate thought I had trigger bot after this 1v4 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teammate thought I had trigger bot after this 1v4 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/u/tomyan1337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https://www.reddit.com/r/VALORANT/comments/1wtzij8/my_teammate_thought_i_had_trigger_bot_after_this/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Sage the best agent to top frag.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Sage the best agent to top frag.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【正文要点】Sage got 2 blinds and 2 smokes and the best ultimate in game reviving herself so I believe she&amp;#39;s the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https://www.reddit.com/r/VALORANT/comments/1wtzgn1/is_sage_the_best_agent_to_top_frag/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 Note on Graphics Settings in the Valorant PC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Note on Graphics Settings in the Valorant PC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sake of sharing information, the newly released Valorant update (perhaps the previous versions were affected too)..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https://www.reddit.com/r/VALORANT/comments/1wtzexn/a_note_on_graphics_settings_in_the_valorant_pc/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made a chrome extension that finds all the rounds for VCT esports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chrome extension that finds all the rounds for VCT esports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made this browser extension that helps you to seek to all the rounds and maps played in a professional vct game on YouTube, would love feedbac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https://www.reddit.com/r/VALORANT/comments/1wtysdq/made_a_chrome_extension_that_finds_all_the_rounds/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How can I escape gold?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escape gold?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genuinely need help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https://www.reddit.com/r/VALORANT/comments/1wty2ft/how_can_i_escape_gold/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Volume mixer for individuals never working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【主贴概述】Volume mixer for individuals never working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 in the entirety of the Valorant being made, the volume mixer for people has never worked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https://www.reddit.com/r/VALORANT/comments/1wtxx86/volume_mixer_for_individuals_never_working/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x.com/VALORANT/status/2089698888634466604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【主贴概述】x.com/VALORANT/status/2089698888634466604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https://x.com/VALORANT/status/2089698888634466604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x.com/VALORANT/highlights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x.com/VALORANT/status/2059259357733306404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【主贴概述】x.com/VALORANT/status/2059259357733306404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primal urge to take the ARAM snowball into a 1v5 under tower needs to be stu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primal urge to take the ARAM snowball into a 1v5 under tower needs to be studied by scientists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28-year-old functional adult with a job and a mortgage, but the second I boot up an ARAM match on the Howling Abyss, my frontal lobe completely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https://www.reddit.com/r/leagueoflegends/comments/1wu1i2a/the_primal_urge_to_take_the_aram_snowball_into_a/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Solary vs. DN SOOPers Challengers / World Star Challengers Invitational 2026 Kno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【主贴概述】Solary vs. DN SOOPers Challengers / World Star Challengers Invitational 2026 Knockout Stage - Semi-f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【正文要点】WSCI 2026 KNOCKOUT STAGE Official Page | Leaguepedia | Liquipedia | Twitch | YouTube | Patch 26.18 | Bo5 Fearless Draft  Solary 3-0 DN SOOPers Challen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https://www.reddit.com/r/leagueoflegends/comments/1wtzfo8/solary_vs_dn_soopers_challengers_world_star/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26.20 (Worlds)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【主贴概述】26.20 (Worlds) Full Patch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https://preview.redd.it/s5dzd2xawlsh1.jpg?width=1324&amp;amp;format=pjpg&amp;amp;auto=webp&amp;amp;s=6fc63b58aebb0e81dabe894eb46197b083f6b683  &amp;quot;Patch 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https://www.reddit.com/r/leagueoflegends/comments/1wty6k8/2620_worlds_full_patch_preview/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T1 Esports Academy vs. Galions / World Star Challengers Invitational 2026 Knocko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Esports Academy vs. Galions / World Star Challengers Invitational 2026 Knockout Stage - Semi-fina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【正文要点】WSCI 2026 KNOCKOUT STAGE Official Page | Leaguepedia | Liquipedia | Twitch | YouTube | Patch 26.18 | Game 1 of Bo5 Fearless Draft  T1 Esports Academy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https://www.reddit.com/r/leagueoflegends/comments/1wu0cje/t1_esports_academy_vs_galions_world_star/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T1 vs GL Game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【主贴概述】T1 vs GL Game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【正文要点】Well game is not over yet - can the reverse sweep happen? Probably not but who knows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https://www.reddit.com/r/leagueoflegends/comments/1wu26vw/t1_vs_gl_game_3/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Double kill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【主贴概述】Double kill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scoreboard shows that jhin went up 2 kills along with me ( Fiora ) went up on 2 deaths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https://www.reddit.com/r/leagueoflegends/comments/1wtz8bw/double_kill_bug/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 there way to have league and youtube on same screen?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way to have league and youtube on same screen?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to this game and i want to play practice tool and in same time watch youtube for champion combos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https://www.reddit.com/r/leagueoflegends/comments/1wu2f3r/is_there_way_to_have_league_and_youtube_on_same/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Instagram making the Worlds video announcement slightly goofier than it should 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【主贴概述】Instagram making the Worlds video announcement slightly goofier than it should be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/u/dillpickletype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https://www.reddit.com/r/leagueoflegends/comments/1wu24gw/instagram_making_the_worlds_video_announcement/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Mouse sensitivity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sensitivity in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make it so that mouse sensitivity in League of Legends can be adjusted in increments of 1 instead of 5 units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https://www.reddit.com/r/leagueoflegends/comments/1wu1sq1/mouse_sensitivity_in_league_of_legends/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League Leaders - A Chess-like board game re-themed by Ralzmaw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Leaders - A Chess-like board game re-themed by Ralzmaw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【正文要点】Link to Image Gallery: https://imgur.com/a/JWaUiR3 This is a re-theme of a game called Leaders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https://www.reddit.com/r/leagueoflegends/comments/1wu1qd8/league_leaders_a_chesslike_board_game_rethemed_by/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just realized there were emotes in the game and I love using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realized there were emotes in the game and I love using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playing for a couple of months now, one of my friends told me that you can emote in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https://www.reddit.com/r/leagueoflegends/comments/1wu1mtp/i_just_realized_there_were_emotes_in_the_game_and/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[TOURNAMENT] [EUW] [Iron-Masters] Amateur tournament looking for new teams &amp;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【主贴概述】[TOURNAMENT] [EUW] [Iron-Masters] Amateur tournament looking for new teams &amp; players!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/u/Vizzer96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https://www.reddit.com/r/leagueoflegends/comments/1wu1bf8/tournament_euw_ironmasters_amateur_tournament/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Asking for youtubers recommendation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【主贴概述】Asking for youtubers recommendation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come here to ask for league youtubers recommendation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https://www.reddit.com/r/leagueoflegends/comments/1wu04et/asking_for_youtubers_recommendation/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An idea to give ADCs more agency without simply buffing their damage: Bot Lane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 idea to give ADCs more agency without simply buffing their damage: Bot Lane Duo Quest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think one of the biggest problems with ADC right now isn’t necessarily raw power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https://www.reddit.com/r/leagueoflegends/comments/1wtz5d5/an_idea_to_give_adcs_more_agency_without_simply/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Music request from WSCI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【主贴概述】Music request from WSCI 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I have been looking for the title of the song used in the WSCI highlights montages between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https://www.reddit.com/r/leagueoflegends/comments/1wty0wm/music_request_from_wsci_highlights/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stubhub.com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【主贴概述】stubhub.com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https://www.facebook.com/leagueoflegends/posts/its-time-to-break-free-and-live-our-livesheartsteel-live-my-life-ksante-sett-and/1603570961139354/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【主贴概述】Leagues News (@Leagues_GG)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your daily updates on NLC,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&amp;quot;A look at some of our plans for League after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look at some of our plans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https://x.com/LeagueOfLegends/status/2001780515968553116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7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roads lead to him.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roads lead to him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www.facebook.com/garenadfid/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【主贴概述】www.facebook.com/garenadfid/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https://www.facebook.com/garenadfid/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www.facebook.com/deltaforcegame/videos/two-years-in-and-were-just-getting-starte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【主贴概述】www.facebook.com/deltaforcegame/videos/two-years-in-and-were-just-getting-startedas-delta-force-cele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https://www.facebook.com/deltaforcegame/videos/two-years-in-and-were-just-getting-startedas-delta-force-celebrates-its-2nd-anni/1755999492305163/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https://www.facebook.com/deltaforcegame.kr/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www.facebook.com/garenadeltaforcelatam/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x.com/DeltaForce_Game/status/2094825107445158400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【主贴概述】x.com/DeltaForce_Game/status/2094825107445158400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https://x.com/DeltaForce_Game/status/2094825107445158400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x.com/DeltaForce_Game/status/2103878512801378341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【主贴概述】x.com/DeltaForce_Game/status/2103878512801378341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https://x.com/DeltaForce_Game/status/2103878512801378341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x.com/DeltaForce_Game/status/2097157996845429235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【主贴概述】x.com/DeltaForce_Game/status/2097157996845429235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https://x.com/DeltaForce_Game/status/2097157996845429235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During the Mid-Autumn Festival, the vibrant, futuristic municipality of Chongqin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【主贴概述】During the Mid-Autumn Festival, the vibrant, futuristic municipality of Chongqing welcomed tourists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【正文要点】During the Mid-Autumn Festival, the vibrant, futuristic municipality of Chongqing welcomed tourists from around the 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This was filthy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was filthy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Radiant BB did the heavy lifting, but I wonder if this might be viable even with regular blue buff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https://www.reddit.com/r/TeamfightTactics/comments/1wu1ahn/this_was_filthy/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Wisps you say?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【主贴概述】Wisps you say?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Cast 2 random wisp into open shop of wisp into cast 2 random wisp again LOL  &amp;#32; submitted by &amp;#32;  /u/throwaway_decent   [link] &amp;#32; [comme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https://www.reddit.com/r/TeamfightTactics/comments/1wu0ep2/wisps_you_say/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I'm burning blue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burning blue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a rush 9 player, this is my first time burning blue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https://www.reddit.com/r/TeamfightTactics/comments/1wtyyan/im_burning_blue/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Thoughts on the meta?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【主贴概述】Thoughts on the meta?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not too into the community of this game but my god I hate the meta this season, Maybe its just low elo lobbies but every game I have someone just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https://www.reddit.com/r/TeamfightTactics/comments/1wu0vg0/thoughts_on_the_meta/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tf do you beat rammus azir comp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tf do you beat rammus azir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against this comp for couple of games now and I can&amp;#39;t beat ir rammus just don&amp;#39;t want to die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https://www.reddit.com/r/TeamfightTactics/comments/1wu1jqc/how_tf_do_you_beat_rammus_azir_comp/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Started in Iron, finally hit Gold in TFT, AMA!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【主贴概述】Started in Iron, finally hit Gold in TFT, AMA!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Finally hit Gold in TFT, AMA! My main comps are Rengar/Yi and Lunar Aphelios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https://www.reddit.com/r/TeamfightTactics/comments/1wu1h2v/started_in_iron_finally_hit_gold_in_tft_ama/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no surrender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surrender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despise the surrendering rules because how am i end of stage 2 with only 2 coven units and i cant even leave  &amp;#32; submitted by &amp;#32;  /u/Bu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https://www.reddit.com/r/TeamfightTactics/comments/1wtzdku/no_surrender/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x.com/TFT/status/2092658490175099292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【主贴概述】x.com/TFT/status/2092658490175099292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https://x.com/TFT/status/2092311268312994029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x.com/TFT/status/2094642359946649957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【主贴概述】x.com/TFT/status/2094642359946649957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