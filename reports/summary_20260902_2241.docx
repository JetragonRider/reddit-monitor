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(17:01-22:01) | 2026年09月02日 22:41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would you need more than one Panthalus?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would you need more than one Panthalus?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Panthalus has no work suitability, and the paldeck says only one can be summoned to a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https://www.reddit.com/r/Palworld/comments/1w56fdq/why_would_you_need_more_than_one_panthalus/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Foxparks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【主贴概述】Foxparks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Foxparks  &amp;#32; submitted by &amp;#32;  /u/Xx_Arch_xX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https://www.reddit.com/r/Palworld/comments/1w55i8j/foxparks/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Astegon loves his family ❤️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【主贴概述】Astegon loves his family ❤️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/u/RatioImpossible3275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https://www.reddit.com/r/Palworld/comments/1w58a67/astegon_loves_his_family/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Floofy whispaw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【主贴概述】Floofy whispaw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Ohai Any pals I should watercolor next? Was able to have some fun with the hands on this one!  Or maybe a landscape 🤔 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https://www.reddit.com/r/Palworld/comments/1w59r0b/floofy_whispaw/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Dynamoff Felt Keychain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【主贴概述】Dynamoff Felt Keychain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Decided to make this lil guy, took like 4 hours but it was very fun to make!  &amp;#32; submitted by &amp;#32;  /u/Magpie_ChrisMEOW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https://www.reddit.com/r/Palworld/comments/1w588gm/dynamoff_felt_keychain/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do you think of my vote?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of my vote?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/u/Shiny_Marie13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https://www.reddit.com/r/Palworld/comments/1w5ayws/what_do_you_think_of_my_vote/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42M looking for chill gamers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【主贴概述】42M looking for chill gamers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trying to make friends for a very long time on here and seams like you play with them, then they dont want to play with you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https://www.reddit.com/r/Palworld/comments/1w5avzd/42m_looking_for_chill_gamers/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Splatterina’s Passive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【主贴概述】Splatterina’s Passive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【正文要点】Possibly already know the answer to this question but will their passive work when using the pal disassembly conveyor? Or is there another pal uses 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https://www.reddit.com/r/Palworld/comments/1w5av6s/splatterinas_passive/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Drop yours fellow pal tamers.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【主贴概述】Drop yours fellow pal tamers.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/u/broken_paws4u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https://www.reddit.com/r/Palworld/comments/1w5a82d/drop_yours_fellow_pal_tamers/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Big number make brain happy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number make brain happy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Max Level Max Trust Max Iv Max Souls Max Condense Awakened Orserk Partner Skill max/activated Knocklem Partner Skill activated Celesdir Noct Par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https://www.reddit.com/r/Palworld/comments/1w59r13/big_number_make_brain_happy/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memory wipe potions work?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memory wipe potions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little bit nervous about it, After 120 hours I need to fix my later discovered wrongly distributed stats as I learned more about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https://www.reddit.com/r/Palworld/comments/1w59k56/how_memory_wipe_potions_work/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Best/Worst Pal Designs?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【主贴概述】Best/Worst Pal Designs?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make this post simple, I’ll just name two examples for each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https://www.reddit.com/r/Palworld/comments/1w59id8/bestworst_pal_designs/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this is my vote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my vote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/u/Admirable_Tax5879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https://www.reddit.com/r/Palworld/comments/1w58tzx/this_is_my_vote/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want to vote for more Pals but HERE WE GO.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vote for more Pals but HERE WE GO.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/u/CelebrationAny3936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https://www.reddit.com/r/Palworld/comments/1w58jyo/i_want_to_vote_for_more_pals_but_here_we_go/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Wistella deserves all of the votes and also all of the head pats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【主贴概述】Wistella deserves all of the votes and also all of the head pats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3rd pal was a hard pick because Ophydia exists but I love me a Fat Bird  &amp;#32; submitted by &amp;#32;  /u/Vexilus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https://www.reddit.com/r/Palworld/comments/1w58gb8/wistella_deserves_all_of_the_votes_and_also_all/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Why is Mimog never around? Also i put Daddy, mommy and the daughter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Mimog never around? Also i put Daddy, mommy and the daughter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/u/Ok_Pin7707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https://www.reddit.com/r/Palworld/comments/1w58fyl/why_is_mimog_never_around_also_i_put_daddy_mommy/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It's just a normal vote right?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just a normal vote right?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/u/Bang-Burn-Clap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https://www.reddit.com/r/Palworld/comments/1w582ve/its_just_a_normal_vote_right/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It's a shame you can't pick three extra pals instead of humans, but here is my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a shame you can't pick three extra pals instead of humans, but here is my take!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does my take say about me?   &amp;#32; submitted by &amp;#32;  /u/CircusLover1967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https://www.reddit.com/r/Palworld/comments/1w57ft3/its_a_shame_you_cant_pick_three_extra_pals/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Can someone explain how people are getting these juiced up 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how people are getting these juiced up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seen so many posts and comments where people have pals that can practically solo raids and I never understood how they get to that point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https://www.reddit.com/r/Palworld/comments/1w57ciq/can_someone_explain_how_people_are_getting_these/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My vote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vote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Bastigor my favourite combat pal Built an army of Finsiders called Fish man, fish boi, fish girl etc  Flaracle my own Ikora Rey from Destiny 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https://www.reddit.com/r/Palworld/comments/1w57ccs/my_vote/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Need help with my salad farm!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my salad farm!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guys! So I am currently level 40 and I wanna have Salads be my main source of food so I made a completely new base just dedicated to that,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https://www.reddit.com/r/Palworld/comments/1w5771z/need_help_with_my_salad_farm/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Farming fodder for condensing NPCs.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【主贴概述】Farming fodder for condensing NPCs.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【正文要点】Not sure if this has been posted before, but the 2 level 10 Syndicate Thugs (one summons Incineram, the other a Leezpunk), will keep respawning after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https://www.reddit.com/r/Palworld/comments/1w56nu7/farming_fodder_for_condensing_npcs/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What did I overlook?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did I overlook?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guys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https://www.reddit.com/r/Palworld/comments/1w56mf5/what_did_i_overlook/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How to play with friends without wipe?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with friends without wipe?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play the game with a few friends, but we&amp;#39;re not able to host a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https://www.reddit.com/r/Palworld/comments/1w56g4x/how_to_play_with_friends_without_wipe/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Breeding is intimidating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 is intimidating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watched videos on YouTube but it still feels really intimidating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https://www.reddit.com/r/Palworld/comments/1w566cz/breeding_is_intimidating/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Negotiator, what a character.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【主贴概述】Negotiator, what a character.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love shooting the negotiator in the 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https://www.reddit.com/r/Palworld/comments/1w55wgw/negotiator_what_a_character/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2026-09-01T00:23:00.0000000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2026-09-01T00:14:00.0000000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2026-09-02T01:05:00.0000000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【主贴概述】2026-09-02T01:05:00.0000000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NIP present Krimbo as their new IGL.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【主贴概述】NIP present Krimbo as their new IGL.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/u/number384759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https://www.reddit.com/r/GlobalOffensive/comments/1w58kd6/nip_present_krimbo_as_their_new_igl/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Does anyone know which map this is? I keep seeing it on social media but there’s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which map this is? I keep seeing it on social media but there’s never a map name 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/u/Al3-iwnl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https://www.reddit.com/r/GlobalOffensive/comments/1w57izo/does_anyone_know_which_map_this_is_i_keep_seeing/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#3 479K Peak Viewers for BLAST Open Fall 2026 Group Stage 📊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【主贴概述】479K Peak Viewers for BLAST Open Fall 2026 Group Stage 📊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Full breakdown - https://escharts.com/news/blast-open-fall-2026-group-stage Do you think the playoffs can surpass last year&amp;#39;s 701K Peak 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https://www.reddit.com/r/GlobalOffensive/comments/1w55wv5/479k_peak_viewers_for_blast_open_fall_2026_group/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IEM Beijing closed qualifier match between #20 and #37 world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【主贴概述】IEM Beijing closed qualifier match between #20 and #37 world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Map ended 13-1 5 minutes later   &amp;#32; submitted by &amp;#32;  /u/Ihavenoenemies1337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https://www.reddit.com/r/GlobalOffensive/comments/1w56ut4/iem_beijing_closed_qualifier_match_between_20_and/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Team Voca vs Marsborne / ESL Challenger League Season 52 North America Cup 1 -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Voca vs Marsborne / ESL Challenger League Season 52 North America Cup 1 - Grand Final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Voca 🇺🇸 2-1 🇺🇸 Marsborne &amp;nbsp;  Predicted VRS Impact   Team Rank Diff Total    🇺🇸 Voca #95 → #89 +23 pts 994 pts   🇺🇸 Marsborne #104 → #105 -13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https://www.reddit.com/r/GlobalOffensive/comments/1w59x4q/team_voca_vs_marsborne_esl_challenger_league/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Which ex-pro do you enjoy streaming the most?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ex-pro do you enjoy streaming the most?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watching more ex-pros stream lately and I’m curious who you guys think is the most entertaining or interesting to watch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https://www.reddit.com/r/GlobalOffensive/comments/1w58df5/which_expro_do_you_enjoy_streaming_the_most/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3DMAX vs HEROIC / IEM Beijing 2026 Closed Qualifier - Upper Bracket Round Of 16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【主贴概述】3DMAX vs HEROIC / IEM Beijing 2026 Closed Qualifier - Upper Bracket Round Of 16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【正文要点】3DMAX 🇫🇷 1-2 🇸🇪 HEROIC &amp;nbsp;  Predicted VRS Impact   Team Rank Diff Total    🇫🇷 3DMAX #41 → #42 -12 pts 1280 pts   🇸🇪 HEROIC #29 → #28 +13 pts 1383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https://www.reddit.com/r/GlobalOffensive/comments/1w5a5us/3dmax_vs_heroic_iem_beijing_2026_closed_qualifier/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MIBR vs Eternal Fire / IEM Beijing 2026 Closed Qualifier - Upper Bracket Round 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【主贴概述】MIBR vs Eternal Fire / IEM Beijing 2026 Closed Qualifier - Upper Bracket Round Of 16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【正文要点】MIBR 🇧🇷 [1-2]() 🇪🇺 Eternal Fire &amp;nbsp;  Predicted VRS Impact   Team Rank Diff Total    🇧🇷 MIBR #21 → #23 -29 pts 1443 pts   🇪🇺 EF #80 → #68 +32 pts 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https://www.reddit.com/r/GlobalOffensive/comments/1w5a1ya/mibr_vs_eternal_fire_iem_beijing_2026_closed/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The EVP and All-Stars of Esports World Cup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EVP and All-Stars of Esports World Cup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https://www.reddit.com/r/GlobalOffensive/comments/1w5b5v9/the_evp_and_allstars_of_esports_world_cup_2026/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magic vs K27 / IEM Beijing 2026 Closed Qualifier - Upper Bracket Round Of 16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vs K27 / IEM Beijing 2026 Closed Qualifier - Upper Bracket Round Of 16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【正文要点】magic 🇪🇺 2-0 🇷🇺 K27 &amp;nbsp;  Predicted VRS Impact   Team Rank Diff Total    🇪🇺 magic #24 → #23 +10 pts 1443 pts   🇷🇺 K27 #37 → #40 -10 pts 1295 pts  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https://www.reddit.com/r/GlobalOffensive/comments/1w5a72c/magic_vs_k27_iem_beijing_2026_closed_qualifier/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cache 4k for the win (20k premier)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【主贴概述】cache 4k for the win (20k premier)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/u/nottcyber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https://www.reddit.com/r/GlobalOffensive/comments/1w59txj/cache_4k_for_the_win_20k_premier/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Galorys vs Imperial Esports / ESL Challenger League Season 52 South America Cup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【主贴概述】Galorys vs Imperial Esports / ESL Challenger League Season 52 South America Cup 1 - Grand Final / Po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【正文要点】Galorys 🇧🇷 0-2 🇧🇷 Imperial Esports &amp;nbsp;  Predicted VRS Impact   Team Rank Diff Total    🇧🇷 Galorys #90 → #94 -11 pts 977 pts   🇧🇷 Imperial #65 → #64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https://www.reddit.com/r/GlobalOffensive/comments/1w59ubf/galorys_vs_imperial_esports_esl_challenger_league/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2026-09-02T10:08:00.0000000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【主贴概述】2026-09-02T10:08:00.0000000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Turning every Valorant agent into a cool robot starting with Jett (by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【主贴概述】Turning every Valorant agent into a cool robot starting with Jett (by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/u/Competitive_Fun6247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https://www.reddit.com/r/VALORANT/comments/1w59vt8/turning_every_valorant_agent_into_a_cool_robot/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Lock on the head through a smoke in a 6k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【主贴概述】Lock on the head through a smoke in a 6k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/u/Mundane_Spell8060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https://www.reddit.com/r/VALORANT/comments/1w565e1/lock_on_the_head_through_a_smoke_in_a_6k/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First time playing Jett 🎐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playing Jett 🎐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played Jett for the first time here in Haven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https://www.reddit.com/r/VALORANT/comments/1w5964z/first_time_playing_jett/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Getting laughed at for whiffing (100% deserved)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laughed at for whiffing (100% deserved)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https://www.reddit.com/r/VALORANT/comments/1w5a1sn/getting_laughed_at_for_whiffing_100_deserved/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Don't let go of the W key for the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let go of the W key for the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/u/LoopHolesome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https://www.reddit.com/r/VALORANT/comments/1w57vpg/dont_let_go_of_the_w_key_for_the_ace/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First time 6k Ace!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6k Ace!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Thanks to cute Reyna for the last kill! &amp;lt;3 My rank is &amp;gt;!B3!&amp;lt;, and I play on 30 FPS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https://www.reddit.com/r/VALORANT/comments/1w590s2/first_time_6k_ace/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Finger position when strafing (sorry for reupload, added a keyboard cam)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【主贴概述】Finger position when strafing (sorry for reupload, added a keyboard cam)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struggling with this issue since I started playing this game a few months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https://www.reddit.com/r/VALORANT/comments/1w5asvy/finger_position_when_strafing_sorry_for_reupload/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Tips on getting back to ascendant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on getting back to ascendant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peaked Ascendant 3 years ago and just got back into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https://www.reddit.com/r/VALORANT/comments/1w55ntl/tips_on_getting_back_to_ascendant/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should I use Veto’s Interceptor (E) on attack?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should I use Veto’s Interceptor (E) on attack?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watching people play Veto, I usually see them use it right as they’re about to execute with the team, similar to a Reyna’s Leer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https://www.reddit.com/r/VALORANT/comments/1w59txw/how_should_i_use_vetos_interceptor_e_on_attack/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First ace in a while (Silver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ace in a while (Silver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Could anyone give me tips regarding my gameplay? My peak was plat 2 but after not playing for a year I&amp;#39;m now hardstuck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https://www.reddit.com/r/VALORANT/comments/1w59eda/first_ace_in_a_while_silver_2/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Cleanest 4k you'll see on console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【主贴概述】Cleanest 4k you'll see on console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a gold lobby before anyone asks but i peaked diamond 4 acts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https://www.reddit.com/r/VALORANT/comments/1w58fuc/cleanest_4k_youll_see_on_console/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Valorant is dead?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is dead?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played valorant after 2-3y with no pc and i remember valorant as every1 talking ( but cringe ) and players from same region as enemy and in 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https://www.reddit.com/r/VALORANT/comments/1w583q8/valorant_is_dead/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Who's at fault? (immos plus only please judge)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【主贴概述】Who's at fault? (immos plus only please judge)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 me give context: I only have a picture of the map to help visualise it (my friend gatekeeping the clip) https://imgur.com/a/CgDHlRd Diamond Lobbie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https://www.reddit.com/r/VALORANT/comments/1w56r8x/whos_at_fault_immos_plus_only_please_judge/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https://x.com/ValorMINTEL/status/2093990931846353308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x.com/ValorMINTEL/status/2093990931846353308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【主贴概述】x.com/ValorMINTEL/status/2093990931846353308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Hanwha Life Esports vs. T1 / LCK 2026 Season Playoffs - Upper Bracket Round 2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【主贴概述】Hanwha Life Esports vs. T1 / LCK 2026 Season Playoffs - Upper Bracket Round 2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T1 2-3 Hanwha Life Esports  HLE moves on to face Gen.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https://www.reddit.com/r/leagueoflegends/comments/1w58gce/hanwha_life_esports_vs_t1_lck_2026_season/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Coach Tom: I can’t go into too much detail, but looking back at some of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涉及「comp、composition」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【主贴概述】Coach Tom: I can’t go into too much detail, but looking back at some of the games where our draft 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【正文要点】https://www.youtube.com/watch?v=_OOzAhaR4hI Q: Overall thoughts on the match Coach Tom: We played a very close series all the way to Game 5, but I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https://www.reddit.com/r/leagueoflegends/comments/1w59omv/coach_tom_i_cant_go_into_too_much_detail_but/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Which ADC Chempion do you think needs a visual update the most?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ADC Chempion do you think needs a visual update the most?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【正文要点】Personally, I think Ashe has huge potential for a visual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https://www.reddit.com/r/leagueoflegends/comments/1w57yfs/which_adc_chempion_do_you_think_needs_a_visual/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Streamers React to T1 vs HLE | LCK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【主贴概述】Streamers React to T1 vs HLE | LCK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/u/Traaaacce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https://www.reddit.com/r/leagueoflegends/comments/1w5akyq/streamers_react_to_t1_vs_hle_lck_2026_highlights/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Did I support right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support right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/u/Regular_Flounder1833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https://www.reddit.com/r/leagueoflegends/comments/1w5apdg/did_i_support_right/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You should only be able to chat if you're honor 5 for 6 months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should only be able to chat if you're honor 5 for 6 months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【正文要点】Honor 3 you can ping twice in a row Honor 4 enemy team can see emotes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https://www.reddit.com/r/leagueoflegends/comments/1w5a3vm/you_should_only_be_able_to_chat_if_youre_honor_5/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All Faelight Locations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Faelight Locations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​Here is a complete map overview showing all the Faelight spawn locations across the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https://www.reddit.com/r/leagueoflegends/comments/1w59b4v/all_faelight_locations/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Preloading bans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【主贴概述】Preloading bans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【正文要点】Simple idea: before going into a game you choose 2 characters to ban for each role Why its good: Load quicker into games  And you have to play less 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https://www.reddit.com/r/leagueoflegends/comments/1w59ait/preloading_bans/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there a single challanger player that uses WASD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single challanger player that uses WASD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single challanger player that uses WASD or what&amp;#39;s the highest ranked player that uses WASD  &amp;#32; submitted by &amp;#32;  /u/cursyx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https://www.reddit.com/r/leagueoflegends/comments/1w591if/is_there_a_single_challanger_player_that_uses_wasd/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Pantheon scaling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【主贴概述】Pantheon scaling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always thought that Pantheon falls off in the late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https://www.reddit.com/r/leagueoflegends/comments/1w58tbb/pantheon_scaling/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New summoner spell idea: "Refresh"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summoner spell idea: "Refresh"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new summoner spell idea, spell called &amp;quot;Refresh&amp;quot; that well..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https://www.reddit.com/r/leagueoflegends/comments/1w58npv/new_summoner_spell_idea_refresh/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Teammates in ranked know exactly who I am with streamer mode 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【主贴概述】Teammates in ranked know exactly who I am with streamer mode 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the full streamer mode on, I don&amp;#39;t see anybody else name or mastery, I thought using it gave me full anonymity yet somehow in a ranked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https://www.reddit.com/r/leagueoflegends/comments/1w57vuq/teammates_in_ranked_know_exactly_who_i_am_with/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are the champs people enjoy having the most on their team?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champs people enjoy having the most on their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player that basically enjoys any champ and is willing to blind pick and learn the matchups (I hate having enemy top fed as an adc)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https://www.reddit.com/r/leagueoflegends/comments/1w57675/what_are_the_champs_people_enjoy_having_the_most/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Should I stick with WASD or go back to point and click?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stick with WASD or go back to point and click?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 guys! Ever since they added WASD movement to ARAM Mayhem (EUW), I started practicing with it because everyone was praising it and saying it would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https://www.reddit.com/r/leagueoflegends/comments/1w56yvy/should_i_stick_with_wasd_or_go_back_to_point_and/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Autofill loss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【主贴概述】Autofill loss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I‘m queueing for Jungle/mid (Double checked) and got autofilled top in my last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https://www.reddit.com/r/leagueoflegends/comments/1w56jes/autofill_loss/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Jugar Lol euw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【主贴概述】Jugar Lol euw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/u/Flimsy-Clue6626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https://www.reddit.com/r/leagueoflegends/comments/1w56f8a/jugar_lol_euw/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Adding 4 more optional bans in pro drafts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【主贴概述】Adding 4 more optional bans in pro drafts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watching t1 vs hle and during the game 3 draft i just thought, what if teams can negotiate about drafts with the opponent compared to just ban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https://www.reddit.com/r/leagueoflegends/comments/1w5647b/adding_4_more_optional_bans_in_pro_drafts/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can be done about the toxic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be done about the toxic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since 2009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https://www.reddit.com/r/leagueoflegends/comments/1w559b3/what_can_be_done_about_the_toxic_community/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Will the mage bot bullshit ever end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mage bot bullshit ever end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does anyone know when this mage bot stuff will end ? I havent played when it was at its peak but ive played some games recently and still have to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https://www.reddit.com/r/leagueoflegends/comments/1w5568u/will_the_mage_bot_bullshit_ever_end/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2026-09-02T09:03:00.0000000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【主贴概述】2026-09-02T09:03:00.0000000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x.com/dpmlol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【主贴概述】x.com/dpmlol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2026-09-01T12:00:00.0000000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https://www.facebook.com/deltaforcegame/posts/update-incomingwell-be-rolling-out-an-update-on-august-27-with-no-downtime-the-e/911976331972412/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https://www.facebook.com/groups/1138124663220711/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www.facebook.com/deltaforcegame/posts/theres-always-another-way-here-fight-your-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【主贴概述】www.facebook.com/deltaforcegame/posts/theres-always-another-way-here-fight-your-way-out-in-season-re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x.com/DeltaForce_Game/status/2085380379767107624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【主贴概述】x.com/DeltaForce_Game/status/2085380379767107624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https://x.com/DeltaForce_Game/status/2085380379767107624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x.com/DeltaForce_Game/status/2085342628430909459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【主贴概述】x.com/DeltaForce_Game/status/2085342628430909459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https://x.com/DeltaForce_Game/status/2085342628430909459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Cheats poison fair play.…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【主贴概述】Cheats poison fair play.…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【正文要点】Cheats poison fair play.…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Rant from the Linux players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【主贴概述】Rant from the Linux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get it, Riot just hates 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https://www.reddit.com/r/TeamfightTactics/comments/1w55gui/rant_from_the_linux_players/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have no where else to go...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no where else to go...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contacted Riot Support, downloaded their system log tool and changes a bunch of internet settings the support told me to change, but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https://www.reddit.com/r/TeamfightTactics/comments/1w56gli/i_have_no_where_else_to_go/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Mobile Experience on Android is awful.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Experience on Android is awful.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says, the Android experience has gotten awful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https://www.reddit.com/r/TeamfightTactics/comments/1w58xc7/mobile_experience_on_android_is_awful/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Can’t see upgrade unit flashing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see upgrade unit flashing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having real trouble when rolling down quickly seeing the flashing border on champs you have? Trying to roll down fast the units used to fl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https://www.reddit.com/r/TeamfightTactics/comments/1w5amt2/cant_see_upgrade_unit_flashing/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Too much AOE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 much AOE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feel there is just too much AoE this set? Morgana/Alune/Ahri being the biggest, but there is just so much splash damage everywhere it really ru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https://www.reddit.com/r/TeamfightTactics/comments/1w55ix0/too_much_aoe/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Just had no enemy spawn on 4-7 stage, leading me to get no items or gold dropped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had no enemy spawn on 4-7 stage, leading me to get no items or gold dropped...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now down an entire item and gold, anyone else had this?  &amp;#32; submitted by &amp;#32;  /u/TaiserRY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https://www.reddit.com/r/TeamfightTactics/comments/1w56rml/just_had_no_enemy_spawn_on_47_stage_leading_me_to/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Have anyone complain about selling UI yet?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anyone complain about selling UI yet?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pretty sure &amp;quot;drag here to sell unit&amp;quot; area was much bigger (like entire bottom half) instead of shop slot only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https://www.reddit.com/r/TeamfightTactics/comments/1w5ay8v/have_anyone_complain_about_selling_ui_yet/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Glitches while playing on laptop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【主贴概述】Glitches while playing on laptop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played a tocker&amp;#39;s trial game to check the game&amp;#39;s stability, but ran into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https://www.reddit.com/r/TeamfightTactics/comments/1w57t49/glitches_while_playing_on_laptop/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When to sacrifice?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to sacrifice?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you get early blackthorn, when should you start putting a unit to sacrifice? I feel like I&amp;#39;m making my board weaker if I sacrifice a guy at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https://www.reddit.com/r/TeamfightTactics/comments/1w58371/when_to_sacrifice/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NSNP + Veigar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【主贴概述】NSNP +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First time seeing this much AP  &amp;#32; submitted by &amp;#32;  /u/Sinrodan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https://www.reddit.com/r/TeamfightTactics/comments/1w5ad4e/nsnp_veigar/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Dogshit ass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【主贴概述】Dogshit ass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【正文要点】Lost back-to-back games to game-breaking bugs from an unkillable Ornn, a bought unit completely vanishing off the board, to blank white boxes hiding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https://www.reddit.com/r/TeamfightTactics/comments/1w5a01a/dogshit_ass_game/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it a widespread error that given doesn’t always pay out when selected??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a widespread error that given doesn’t always pay out when selected??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【正文要点】COVEN* I had just saved up till the choice message “next 250”, and chose payout as I was on 13 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https://www.reddit.com/r/TeamfightTactics/comments/1w59ts3/is_it_a_widespread_error_that_given_doesnt_always/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Biggest Veigar?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【主贴概述】Biggest Veigar?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had one of the most insane rounds ever, early fiddle and 2 star veigar win streaking till stage 6! what are your veigar records?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https://www.reddit.com/r/TeamfightTactics/comments/1w59k8i/biggest_veigar/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MacOS TFT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【主贴概述】MacOS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dear Riot employees, since you somewhat for whatever reason canceled MacOS TFT-Support (in my case I can’t run it on my M1 anymore)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https://www.reddit.com/r/TeamfightTactics/comments/1w59ey8/macos_tft/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Aren’t they only 10 copies of a legendary champ?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【主贴概述】Aren’t they only 10 copies of a legendary champ?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did they drop 12 copies of Elder? I don’t think they had any replicators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https://www.reddit.com/r/TeamfightTactics/comments/1w59ej7/arent_they_only_10_copies_of_a_legendary_champ/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Buff Elderwood and Elderwood champs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【主贴概述】Buff Elderwood and Elderwood champs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【正文要点】Elderwood is such a trash trait and his units are so weak, everybody is underperforming besides 3 star Xayah and Gnar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https://www.reddit.com/r/TeamfightTactics/comments/1w57dv0/buff_elderwood_and_elderwood_champs/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WhErE iS mY sTuFf 😡😵‍💫😔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mY sTuFf 😡😵‍💫😔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/u/Teddinii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https://www.reddit.com/r/TeamfightTactics/comments/1w57b6u/where_is_my_stuff/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it means to be Drop Rate Boosted (Veigar edition).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it means to be Drop Rate Boosted (Veigar edition).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Previous games was hit with a Drop Rate Decay, as in..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https://www.reddit.com/r/TeamfightTactics/comments/1w574fm/what_it_means_to_be_drop_rate_boosted_veigar/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did the impossible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 the impossible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/u/Top-Ingenuity-9660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https://www.reddit.com/r/TeamfightTactics/comments/1w56x5t/i_did_the_impossible/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Really fun comp I high rolled (40 winstreak with augment) unfortunately I couldn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【主贴概述】Really fun comp I high rolled (40 winstreak with augment) unfortunately I couldn't roll my 5 costs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champ shifting made the difference cause e put everything in the back forcing a malphite target while blue sentinel and Ashe targeted the bac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https://www.reddit.com/r/TeamfightTactics/comments/1w56um3/really_fun_comp_i_high_rolled_40_winstreak_with/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Disagree with "LeDuck-Opinion"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【主贴概述】Disagree with "LeDuck-Opinion"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switch to Unreal Engine? Trash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https://www.reddit.com/r/TeamfightTactics/comments/1w56jq2/disagree_with_leduckopinion/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I’ve no idea how or why I got fifth. My team was so good at that point. It’s unc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【主贴概述】I’ve no idea how or why I got fifth. My team was so good at that point. It’s uncanny.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/u/Affectionate_Mode353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https://www.reddit.com/r/TeamfightTactics/comments/1w56al9/ive_no_idea_how_or_why_i_got_fifth_my_team_was_so/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won the game but got 2nd in score screen and rewards HOW?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won the game but got 2nd in score screen and rewards 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/u/detac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https://www.reddit.com/r/TeamfightTactics/comments/1w56ak2/i_won_the_game_but_got_2nd_in_score_screen_and/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Ios vs Android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【主贴概述】Ios vs Android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 idea why but I haven’t been able to play with my friend for nearly a full week because “game is on different version.” allegedly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https://www.reddit.com/r/TeamfightTactics/comments/1w55xqx/ios_vs_android/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2026-09-01T09:01:00.0000000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【主贴概述】2026-09-01T09:01:00.0000000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www.facebook.com/playtft/posts/were-investing-in-tfts-future-by-making-some-chan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【主贴概述】www.facebook.com/playtft/posts/were-investing-in-tfts-future-by-making-some-changes-under-the-hood-h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https://www.facebook.com/modetft/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2026-08-21T16:22:53.0000000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【主贴概述】2026-08-21T16:22:53.0000000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https://x.com/TFT/status/2093857891166163369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x.com/TFT/status/2037567839373005120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【主贴概述】x.com/TFT/status/2037567839373005120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