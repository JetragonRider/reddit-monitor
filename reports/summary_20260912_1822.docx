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(12:44-17:44) | 2026年09月12日 18:22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社交社区、综合话题、竞技对战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竞技对战、综合话题、MOD创意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综合话题、赛事电竞、游戏更新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赛事电竞、MOD创意、游戏更新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made me love gaming again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made me love gaming again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gonna be a long rant so if you don&amp;#39;t have the time, just skip to the end to read the TL;DR of my spiel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https://www.reddit.com/r/Palworld/comments/1we3454/palworld_made_me_love_gaming_again/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WIP: Xenobotony Space Lab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【主贴概述】WIP: Xenobotony Space Lab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Started working on this a few days ago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https://www.reddit.com/r/Palworld/comments/1we6zst/wip_xenobotony_space_lab_base/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1st Mutated Egg a few days back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【主贴概述】1st Mutated Egg a few days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mass breeding Neptilius for ore when this handsome young man pops out of an egg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https://www.reddit.com/r/Palworld/comments/1we87yo/1st_mutated_egg_a_few_days_back/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finally finished my new home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finished my new home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/u/Ironboogerman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https://www.reddit.com/r/Palworld/comments/1we829z/finally_finished_my_new_home/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should i use this fella for?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should i use this fella for?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https://preview.redd.it/3dfqd4ot52ph1.png?width=2200&amp;amp;format=png&amp;amp;auto=webp&amp;amp;s=b2e346f792c1becf9fe1c3823c4ac4972e2630c1 caught this lit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https://www.reddit.com/r/Palworld/comments/1we80ul/what_should_i_use_this_fella_for/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Online official servers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【主贴概述】Online official servers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【正文要点】Do anyone have experience with them? How are the community? Is it fun? I saw that if you ain’t online for 76 hours I think it was - everything will 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https://www.reddit.com/r/Palworld/comments/1we6kq9/online_official_servers/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Need help with breeding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【主贴概述】Need help with breeding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do u have to breed to get legend on a penking? I tried looking it up but atp im just confused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https://www.reddit.com/r/Palworld/comments/1we5xsf/need_help_with_breeding/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why is the alpha pal giving me 4 pals worth of condensation?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alpha pal giving me 4 pals worth of condensation?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/u/RudeWholesome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https://www.reddit.com/r/Palworld/comments/1we54ad/why_is_the_alpha_pal_giving_me_4_pals_worth_of/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Help with Hard bosses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with Hard bosses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drastically need some help or guidance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https://www.reddit.com/r/Palworld/comments/1we50ba/help_with_hard_bosses/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(Xbox) Max Pals at Base question!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【主贴概述】(Xbox) Max Pals at Base question!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【正文要点】Wondering for all my console brothers and sisters, how many pals do you currently have at your base? I have 20 currently and was tempted to raise it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https://www.reddit.com/r/Palworld/comments/1we4nr9/xbox_max_pals_at_base_question/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Do you think they plan to ever add vehicles to palworld? My friend thinks no. Bu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they plan to ever add vehicles to palworld? My friend thinks no. But that early trailer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https://preview.redd.it/lxdpcxug31ph1.png?width=1907&amp;amp;format=png&amp;amp;auto=webp&amp;amp;s=01b080aec6f8df6c33f3d3ca0ca0c3eece78f646  &amp;#32; submitte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https://www.reddit.com/r/Palworld/comments/1we483t/do_you_think_they_plan_to_ever_add_vehicles_to/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Just Four Pretty Best Friends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Four Pretty Best Friends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/u/Maddystacks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https://www.reddit.com/r/Palworld/comments/1we3xak/just_four_pretty_best_friends/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[Fixed!] Not getting resources when away from base? No worries!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【主贴概述】[Fixed!] Not getting resources when away from base? No worries!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noticed my ranch and mining base was barely producing resources when I&amp;#39;m not around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https://www.reddit.com/r/Palworld/comments/1we3nqv/fixed_not_getting_resources_when_away_from_base/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Caught a few shinys, failed a few shinies, just realized when i just started the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【主贴概述】Caught a few shinys, failed a few shinies, just realized when i just started the game there was a sh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【正文要点】Theres also times where I&amp;#39;ve caught them back to back, how rare are they and should i increase spawn rate to get more? I only slightly changed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https://www.reddit.com/r/Palworld/comments/1we3no4/caught_a_few_shinys_failed_a_few_shinies_just/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24/7 Palworld world — join whenever, play however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涉及「friend、guild」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【主贴概述】24/7 Palworld world — join whenever, play however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【正文要点】send me your in-game username, and you’re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https://www.reddit.com/r/Palworld/comments/1we3jgl/247_palworld_world_join_whenever_play_however/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Global storage and legendary merchants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涉及「story、quest」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【主贴概述】Global storage and legendary merchants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 simple question to learn about the 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https://www.reddit.com/r/Palworld/comments/1we3j80/global_storage_and_legendary_merchants/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gameserverkings.com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【主贴概述】gameserverkings.com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2026-09-11T02:44:00.0000000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【主贴概述】2026-09-11T02:44:00.0000000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https://www.facebook.com/groups/2460776171008582/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NRG vs Team Liquid / PGL Masters Bucharest 2026 North America Closed Qualifier 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【主贴概述】NRG vs Team Liquid / PGL Masters Bucharest 2026 North America Closed Qualifier - Upper Bracket Final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【正文要点】NRG 🇺🇸 2-0 🌎 Team Liquid Ancient: 13-10 Nuke: 13-9 Inferno:  &amp;nbsp;  Predicted VRS Impact   Team Rank Diff Total    🇺🇸 NRG #51 → #46 +29 pts 1178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https://www.reddit.com/r/GlobalOffensive/comments/1we43zx/nrg_vs_team_liquid_pgl_masters_bucharest_2026/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Liquid will forever be Tier 2/3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【主贴概述】Liquid will forever be Tier 2/3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【正文要点】Malbs is bad, JT and NAF are mid, Jorko is jorking it EliGE alone can&amp;#39;t carry this team to tier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https://www.reddit.com/r/GlobalOffensive/comments/1we3d1c/liquid_will_forever_be_tier_23/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Stewie2k... time to pack it up.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【主贴概述】Stewie2k... time to pack it up.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/u/Life-Western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https://www.reddit.com/r/GlobalOffensive/comments/1we7qyu/stewie2k_time_to_pack_it_up/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Team Voca vs Without a Roof / PGL Masters Bucharest 2026 North America Closed Qu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Voca vs Without a Roof / PGL Masters Bucharest 2026 North America Closed Qualifier - Lower Brac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【正文要点】Team Voca 🇺🇸 2-0 🇺🇸 Without a Roof Mirage: 13-8 Nuke: 13-11 Dust 2:  &amp;nbsp;  Predicted VRS Impact   Team Rank Diff Total    🇺🇸 Voca #89 → #88 +12 pts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https://www.reddit.com/r/GlobalOffensive/comments/1we45jw/team_voca_vs_without_a_roof_pgl_masters_bucharest/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DENDELE CS vs Imperial Esports / PGL Masters Bucharest 2026 South America Closed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【主贴概述】DENDELE CS vs Imperial Esports / PGL Masters Bucharest 2026 South America Closed Qualifier - Upper 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【正文要点】DENDELE CS 🇧🇷 2-0 🇧🇷 Imperial Esports Inferno: 13-3 Nuke: 13-10 Cache:  &amp;nbsp;  Predicted VRS Impact   Team Rank Diff Total    🇧🇷 DENDELE #32 → #30 +7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https://www.reddit.com/r/GlobalOffensive/comments/1we47wq/dendele_cs_vs_imperial_esports_pgl_masters/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Fluxo W7M vs ShindeN / PGL Masters Bucharest 2026 South America Closed Qualifier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【主贴概述】Fluxo W7M vs ShindeN / PGL Masters Bucharest 2026 South America Closed Qualifier - Lower Bracket Fin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【正文要点】Fluxo W7M 🇧🇷 2-1 🇦🇷 ShindeN Mirage: 13-5 Inferno: 10-13 Cache: 13-3  &amp;nbsp;  Predicted VRS Impact   Team Rank Diff Total    🇧🇷 Fluxo #70 → #66 +12 pts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https://www.reddit.com/r/GlobalOffensive/comments/1we46lu/fluxo_w7m_vs_shinden_pgl_masters_bucharest_2026/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My most beautiful shot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most beautiful shot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/u/China_Arc_Nero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https://www.reddit.com/r/GlobalOffensive/comments/1we7ri1/my_most_beautiful_shot/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StarLadder StarSeries Fall 2026 - representatives of the country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【主贴概述】StarLadder StarSeries Fall 2026 - representatives of the country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counted the representatives from each country at the upcoming StarLadder StarSeries Fall 2026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https://www.reddit.com/r/GlobalOffensive/comments/1we81ta/starladder_starseries_fall_2026_representatives/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Should I upgrade to prime? State of the game for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upgrade to prime? State of the game for a new player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【正文要点】Hello, I&amp;#39;m new to cs2 but had played a lot of csgo and cs 1.6 back in the day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https://www.reddit.com/r/GlobalOffensive/comments/1we7r4n/should_i_upgrade_to_prime_state_of_the_game_for_a/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- 22帖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Nothing hits more like the feeling of besting a neon in her ult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【主贴概述】Nothing hits more like the feeling of besting a neon in her 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/u/Kanishk_Me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https://www.reddit.com/r/VALORANT/comments/1we3i28/nothing_hits_more_like_the_feeling_of_besting_a/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working on an artwork inspired by 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【主贴概述】working on an artwork inspired by valorant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/u/LeadingAd4044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https://www.reddit.com/r/VALORANT/comments/1we7io9/working_on_an_artwork_inspired_by_valorant/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Ranked is more fun when played with the intent to face equal opponents than it 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is more fun when played with the intent to face equal opponents than it is playing to rank 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keep seeing so many people disheartened, frustrated or even angry over not ranking up fast enough, how some characters are less viable for ranking 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https://www.reddit.com/r/VALORANT/comments/1we6d6q/ranked_is_more_fun_when_played_with_the_intent_to/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Frenzy 4K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涉及「spray」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【主贴概述】Frenzy 4K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things feels like a mini phantom, i should use it more on pistol rounds, running around spraying feels right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https://www.reddit.com/r/VALORANT/comments/1we56tl/frenzy_4k/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Experiencing a lot of red screens in valorant recently.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【主贴概述】Experiencing a lot of red screens in valorant recently.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in Asia servers and for the past 3 days Ive been getting red screens, and at first i thought it was funny cuz ive never gotten a red screen bef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https://www.reddit.com/r/VALORANT/comments/1we5saa/experiencing_a_lot_of_red_screens_in_valorant/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1v3 aggressive clutch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【主贴概述】1v3 aggressive clutch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/u/MINIPRO27YT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https://www.reddit.com/r/VALORANT/comments/1we40aa/1v3_aggressive_clutch/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Finally reached Plat after nearly 2 years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 reached Plat after nearly 2 years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never thought I&amp;#39;d making this post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https://www.reddit.com/r/VALORANT/comments/1we68zc/finally_reached_plat_after_nearly_2_years/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What happened what did I even hit?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what did I even hit?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It was the end of the round and i shot my owl drone and i ended up hitting phoenix? or the spike? what even happened?   &amp;#32; submitted by &amp;#32;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https://www.reddit.com/r/VALORANT/comments/1we87qz/what_happened_what_did_i_even_hit/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why is this game so unfair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this game so unfair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https://preview.redd.it/kf195zdtz1ph1.png?width=1722&amp;amp;format=png&amp;amp;auto=webp&amp;amp;s=41fcc16345ace8767deecbcce0f416dbd69519af matchmaking 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https://www.reddit.com/r/VALORANT/comments/1we7fw3/why_is_this_game_so_unfair/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This is on of my first games and I feel like I did pretty ok-ish but I would lik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on of my first games and I feel like I did pretty ok-ish but I would like some feedback back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/u/Short_Employment8282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https://www.reddit.com/r/VALORANT/comments/1we3kqv/this_is_on_of_my_first_games_and_i_feel_like_i/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Got any funny or memorable Valorant clips? 👀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【主贴概述】Got any funny or memorable Valorant clips? 👀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【正文要点】Heyy! 👋🏻🎀 I’m starting a little gaming page where I want to share the moments that make gaming fun insane plays, funny fails, random chaos, wholesome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https://www.reddit.com/r/VALORANT/comments/1we7um3/got_any_funny_or_memorable_valorant_clips/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First round 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round ace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still wondering how Neon ended up missing all her shots.😭 Also I&amp;#39;m pretty new to the game so I hope no one would judge :D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https://www.reddit.com/r/VALORANT/comments/1we6qwj/first_round_ace/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Battle pass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涉及「battle pass」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涉及「buy、coin」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【主贴概述】Battle pass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 premium battle pass separate to buying regular battle pass Say regular bp is 1k coins is the upgrade 2k altogether or does it just come with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https://www.reddit.com/r/VALORANT/comments/1we63hb/battle_pass/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Why the Shotgun Nerfs were Too Much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 Shotgun Nerfs were Too Much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main distinction of Valorant from other traditional FPS games is the unique abilities that each character has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https://www.reddit.com/r/VALORANT/comments/1we63eh/why_the_shotgun_nerfs_were_too_much/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Gekko taunting Vyse to end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【主贴概述】Gekko taunting Vyse to end the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/u/aGeniux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https://www.reddit.com/r/VALORANT/comments/1we5oxj/gekko_taunting_vyse_to_end_the_game/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Kingdom points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【主贴概述】Kingdom points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【正文要点】Can anyone explain to me why my points are capped at 10k but some things like top tier weapon skin are more than 10k to buy? Thanks in advance 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https://www.reddit.com/r/VALORANT/comments/1we557l/kingdom_points/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PCIFIC to part ways with assistant coach ZaeS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【主贴概述】PCIFIC to part ways with assistant coach ZaeS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/u/ValoBot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https://www.reddit.com/r/VALORANT/comments/1we4z6v/pcific_to_part_ways_with_assistant_coach_zaes/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Can anyone coach me for free, im plat 1 rn, diamond 2 peak APAC server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anyone coach me for free, im plat 1 rn, diamond 2 peak APAC server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wanna hit ascendant, like that’s what I consider to be a good enough rank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https://www.reddit.com/r/VALORANT/comments/1we3xuh/can_anyone_coach_me_for_free_im_plat_1_rn_diamond/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Always feeling nervous and tense when I play comp, need some advice from higher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【主贴概述】Always feeling nervous and tense when I play comp, need some advice from higher elo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【正文要点】Yes I know I&amp;#39;m only bronze 1 and my aim obv gonna suck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https://www.reddit.com/r/VALORANT/comments/1we3tvz/always_feeling_nervous_and_tense_when_i_play_comp/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How do i improve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improve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im in bronze, i top frag about 6/10 of my games, sometimes I carry, sometimes i GET carried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https://www.reddit.com/r/VALORANT/comments/1we3tnd/how_do_i_improve/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Hanwha Life Esports vs. T1 / LCK 2026 Season Playoffs - Lower Bracket Final / Po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涉及「esports、lck、worlds」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【主贴概述】Hanwha Life Esports vs. T1 / LCK 2026 Season Playoffs - Lower Bracket 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【正文要点】LCK 2026 ROUNDS 3-4 Official page | Leaguepedia | Liquipedia | Eventvods.com | New to LoL   Hanwha Life Esports 3-1 T1  HLE moves on the face GEN.G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https://www.reddit.com/r/leagueoflegends/comments/1we7dfr/hanwha_life_esports_vs_t1_lck_2026_season/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Invictus Gaming vs. Anyone's Legend / LPL 2026 Split 3 Playoffs - Lower Final /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涉及「pro、lec、worlds」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【主贴概述】Invictus Gaming vs. Anyone's Legend / LPL 2026 Split 3 Playoffs - Lower Final / Game 1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【正文要点】LPL 2026 Finals Weekend AL directly qualifies to Worlds should they win this series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https://www.reddit.com/r/leagueoflegends/comments/1we84pc/invictus_gaming_vs_anyones_legend_lpl_2026_split/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There wasn't a moment in this fight where i knew what was happening next (old cl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【主贴概述】There wasn't a moment in this fight where i knew what was happening next (old clip i have)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/u/firezon6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https://www.reddit.com/r/leagueoflegends/comments/1we5v4v/there_wasnt_a_moment_in_this_fight_where_i_knew/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The worst thing to ever happen in the nigh infinite confines of space and time.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worst thing to ever happen in the nigh infinite confines of space and time.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/u/JuliaPatulia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https://www.reddit.com/r/leagueoflegends/comments/1we65xo/the_worst_thing_to_ever_happen_in_the_nigh/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who exactly are/were the summoners?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exactly are/were the summoners?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haven&amp;#39;t been playing League for that long but the lore seems to be quite deep, pretty cool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https://www.reddit.com/r/leagueoflegends/comments/1we7xrl/who_exactly_arewere_the_summoners/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Captain OTP Poppy on duty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【主贴概述】Captain OTP Poppy on duty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/u/poppyot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https://www.reddit.com/r/leagueoflegends/comments/1we35w2/captain_otp_poppy_on_duty/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Riot is straight up selling cosmetics on the store for 3000 crystals that aren't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涉及「sell、store」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涉及「cosmetic」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is straight up selling cosmetics on the store for 3000 crystals that aren't even available.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wasn&amp;#39;t gonna bitch about this expansion, but this is absolutely unacceptable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https://www.reddit.com/r/TeamfightTactics/comments/1we3gni/riot_is_straight_up_selling_cosmetics_on_the/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Why hast TFT mobile become so unplayable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hast TFT mobile become so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【正文要点】I’m honestly REALLY unhappy with the current TFT set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https://www.reddit.com/r/TeamfightTactics/comments/1we81et/why_hast_tft_mobile_become_so_unplayable/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Blackthorns 6 confusion. Can someone help me to understand 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涉及「zone」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【主贴概述】Blackthorns 6 confusion. Can someone help me to understand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【正文要点】Played blackthorns 6, after reading the trait, it says the &amp;quot;the sacrifice does not die and gain stats&amp;quot;  BUT in my game the sacrifice vanishe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https://www.reddit.com/r/TeamfightTactics/comments/1we6m1a/blackthorns_6_confusion_can_someone_help_me_to/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didn't think it was this bad before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didn't think it was this bad before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just uninstalled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https://www.reddit.com/r/TeamfightTactics/comments/1we6etu/i_didnt_think_it_was_this_bad_before/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Someone selected Black Blueprint and got Khazix. No emblem granted, lmao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涉及「blueprint」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【主贴概述】Someone selected Black Blueprint and got Khazix. No emblem granted, lmao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/u/Knolazy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https://www.reddit.com/r/TeamfightTactics/comments/1we5t7k/someone_selected_black_blueprint_and_got_khazix/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Is anybody else having trouble getting into a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anybody else having trouble getting into a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can&amp;#39;t enter a game, yesterday I was playing fine but today I queued up a ranked, couldn&amp;#39;t get in (the TFT app just shows just a black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https://www.reddit.com/r/TeamfightTactics/comments/1we7ghv/is_anybody_else_having_trouble_getting_into_a_game/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Is this the giga ultra mega BIS Gnar you can build??!?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this the giga ultra mega BIS Gnar you can build??!?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Bro I was already imagining the potential BIS as I was rerolling my rengar..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https://www.reddit.com/r/TeamfightTactics/comments/1we6xge/is_this_the_giga_ultra_mega_bis_gnar_you_can_build/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Just a question feel free to give advise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a question feel free to give advise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【正文要点】Apparently this is too general to ask in R/competitivetft so I&amp;#39;ll ask y&amp;#39;all here to get a few more opinions  I love tft and have been playing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https://www.reddit.com/r/TeamfightTactics/comments/1we6th8/just_a_question_feel_free_to_give_advise/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Wisps and streaking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【主贴概述】Wisps and streaking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【正文要点】Should you rolled once to buy wisps, assuming you are winstreaking 4+, or should you save to level up aggressively (dont have silver augment for it bu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https://www.reddit.com/r/TeamfightTactics/comments/1we6zpn/wisps_and_streaking/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