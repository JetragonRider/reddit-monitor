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(08:42-13:42) | 2026年09月13日 14:21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竞技对战、角色英雄、MOD创意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竞技对战、角色英雄、社交社区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Anyone else just going around with a broken plasma multi cutter cuz it's still 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just going around with a broken plasma multi cutter cuz it's still fast enoughfor me and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/u/aprilshowerz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https://www.reddit.com/r/Palworld/comments/1wetqee/anyone_else_just_going_around_with_a_broken/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waifu parasite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【主贴概述】waifu parasite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/u/Rebecca_Doodles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https://www.reddit.com/r/Palworld/comments/1wev3ok/waifu_parasite/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Aegidron - Fortress Dragon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【主贴概述】Aegidron - Fortress Dragon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Aegidron is a World Tree pal that might come a bit too late for you to have a slot in your party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https://www.reddit.com/r/Palworld/comments/1weuovo/aegidron_fortress_dragon/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have completed the Arena Grind. All Implants All Schematics. All hats. 22,955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completed the Arena Grind. All Implants All Schematics. All hats. 22,955 Rep. No Mods. Here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an actual dogshit grind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https://www.reddit.com/r/Palworld/comments/1weydf4/i_have_completed_the_arena_grind_all_implants_all/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finally got legendary Moon Lord Mask!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finally got legendary Moon Lord Mask!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its worth it?  &amp;#32; submitted by &amp;#32;  /u/Usual-Fondant-1133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https://www.reddit.com/r/Palworld/comments/1weu3sg/i_finally_got_legendary_moon_lord_mask/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Sunreach Dungeon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【主贴概述】Sunreach Dungeon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those that don&amp;#39;t know, there is a dungeon here on the southeastern floating island on Sunreach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https://www.reddit.com/r/Palworld/comments/1wetlcx/sunreach_dungeon/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feel like this is a very successful fishing trip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like this is a very successful fishing trip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Maybe the game took pity on me after grinding for a week to get the legendary mechanical bow  &amp;#32; submitted by &amp;#32;  /u/indiankidd94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https://www.reddit.com/r/Palworld/comments/1wexoa8/i_feel_like_this_is_a_very_successful_fishing_trip/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Whale Core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【主贴概述】Whale Core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Hunting whales for the coralum ore  https://preview.redd.it/bfaphdab38ph1.png?width=706&amp;amp;format=png&amp;amp;auto=webp&amp;amp;s=76e43d4794b119c056bf5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https://www.reddit.com/r/Palworld/comments/1weytdc/whale_core/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the proximity to the generator causing the color difference in the lighting?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proximity to the generator causing the color difference in the lighting?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/u/The_Champ_Son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https://www.reddit.com/r/Palworld/comments/1wey967/is_the_proximity_to_the_generator_causing_the/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Mods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 i add mods? Every video i looked at never worked🥀could someone show or tell me how  &amp;#32; submitted by &amp;#32;  /u/D4C_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https://www.reddit.com/r/Palworld/comments/1wey6dp/mods/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What's your favourite Palworld animated short on Pocketpair's youtube channel?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favourite Palworld animated short on Pocketpair's youtube channel?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【正文要点】Mine is the one where Dazzi tries to do something nice for Lamball (&amp;quot;nice&amp;quot; is a relative term, here)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https://www.reddit.com/r/Palworld/comments/1wey4gv/whats_your_favourite_palworld_animated_short_on/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8th tower boss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【主贴概述】8th tower boss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im growing ever so frustrated with the eighth boss at this point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https://www.reddit.com/r/Palworld/comments/1wexxk7/8th_tower_boss/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Bellanoir Libero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【主贴概述】Bellanoir Libero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Realistically what could I do to make her better   &amp;#32; submitted by &amp;#32;  /u/Secure-Custard6270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https://www.reddit.com/r/Palworld/comments/1wexhgd/bellanoir_libero/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Playing Multiplayer Server Offline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Multiplayer Server Offline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me and my brother have been playing the game weekly and he hosts because his internet is significantly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https://www.reddit.com/r/Palworld/comments/1wex82t/playing_multiplayer_server_offline/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Old york??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york??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/u/Historical-Balance71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https://www.reddit.com/r/Palworld/comments/1wex49w/old_york/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accurate tier list?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涉及「tier list」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【主贴概述】accurate tier list?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this tier list accurate? also they tiered when theyre at maxed star or base form?  &amp;#32; submitted by &amp;#32;  /u/Budget-Chair8242   [link]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https://www.reddit.com/r/Palworld/comments/1wewwq5/accurate_tier_list/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does breeding work :sob: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breeding work :sob: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https://www.reddit.com/r/Palworld/comments/1wewso4/how_does_breeding_work_sob/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Why are pals refusing to get to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pals refusing to get to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fully leveled Sekhmet in my base that just dances around, I try to add her to the ancient table or the ancient cookery and she just keeps dan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https://www.reddit.com/r/Palworld/comments/1wewf39/why_are_pals_refusing_to_get_to_work/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What setting are best for more interesting boss fights?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setting are best for more interesting boss fights?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gameplay settings (such as damage to / from player, and damage to / from pals) do you recommend for the most fun experience in the boss fights?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https://www.reddit.com/r/Palworld/comments/1wew7k9/what_setting_are_best_for_more_interesting_boss/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would nitro not force buy completely with $900 on 11-12 deficit?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would nitro not force buy completely with $900 on 11-12 deficit?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genuine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https://www.reddit.com/r/GlobalOffensive/comments/1weva38/why_would_nitro_not_force_buy_completely_with_900/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NRG vs Team Liquid / PGL Masters Bucharest 2026 North America Closed Qualifier 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【主贴概述】NRG vs Team Liquid / PGL Masters Bucharest 2026 North America Closed Qualifier -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【正文要点】###Map Vetoes NRG |MAP |Liquid Banned |Anubis | |Ancient |**Banned ** Picks |Cache | |Nuke |Picks Picks |**Dust II ** | |Mirage |Picks |Inferno | &amp;amp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https://www.reddit.com/r/GlobalOffensive/comments/1wex6ap/nrg_vs_team_liquid_pgl_masters_bucharest_2026/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NRG will forever be tier 2/3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【主贴概述】NRG will forever be tier 2/3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【正文要点】Jeorge is bad, Nitro and Sonicare mid, Halzerk is Americaing it Grim alone can&amp;#39;t carry this team to tier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https://www.reddit.com/r/GlobalOffensive/comments/1wewjp9/nrg_will_forever_be_tier_23/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elige 1 vs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【主贴概述】elige 1 vs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/u/1q3er5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https://www.reddit.com/r/GlobalOffensive/comments/1wev6iz/elige_1_vs_3/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POV - "Hey, sometimes your opponent is just having a really good day"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【主贴概述】POV - "Hey, sometimes your opponent is just having a really good day"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/u/JilmahG0D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https://www.reddit.com/r/GlobalOffensive/comments/1weyoec/pov_hey_sometimes_your_opponent_is_just_having_a/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Does anybody know the crosshair code?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anybody know the crosshair code?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Saw this clip of magnojez cant find the crosshair on any database any1 know the code?  &amp;#32; submitted by &amp;#32;  /u/ObligationKnown9693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https://www.reddit.com/r/GlobalOffensive/comments/1wew1k2/does_anybody_know_the_crosshair_code/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Do you still think black bars are a good option for getting better aim?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still think black bars are a good option for getting better aim?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experimenting with different resolutions and aspect ratios in CS2, and I’m wondering what people think about using black bars nowadays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https://www.reddit.com/r/GlobalOffensive/comments/1wez4s9/do_you_still_think_black_bars_are_a_good_option/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mind says otherwise 🗿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mind says otherwise 🗿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/u/Fine_Space_686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https://www.reddit.com/r/GlobalOffensive/comments/1wez2wf/my_mind_says_otherwise/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is even going on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even going on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/u/JilmahG0D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https://www.reddit.com/r/GlobalOffensive/comments/1wez0xx/what_is_even_going_on_here/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¿Cómo puedo mejorar mi aim y tracking en CS2?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【主贴概述】¿Cómo puedo mejorar mi aim y tracking en CS2?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【正文要点】Hola a todos, Estoy intentando mejorar mi aim en CS2, especialmente mi tracking y mi aim general con rifle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https://www.reddit.com/r/GlobalOffensive/comments/1weyhc0/cómo_puedo_mejorar_mi_aim_y_tracking_en_cs2/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sensitivity would you recommend for 16:9?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sensitivity would you recommend for 16:9?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looking for a low-to-medium sensitivity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https://www.reddit.com/r/GlobalOffensive/comments/1wexyhb/what_sensitivity_would_you_recommend_for_169/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CS GO Middle East Servers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GO Middle East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 live in the middle east, and wanted to hop in some ME servers in CSGO (can be community, pug, whatever)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https://www.reddit.com/r/GlobalOffensive/comments/1wex3bq/cs_go_middle_east_servers/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Craziest AWP flick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Craziest AWP flick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Chats funny af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https://www.reddit.com/r/GlobalOffensive/comments/1weudg3/my_craziest_awp_flick/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https://www.facebook.com/nikokay.fedorenko/videos/cs2-vs-csgo-clear-breakdown-counter-strike-2-and-counter-strike-global-offensive/2315099275969828/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2026-09-11T05:26:00.0000000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【主贴概述】2026-09-11T05:26:00.0000000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x.com/i/trending/2095965897974297087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【主贴概述】x.com/i/trending/2095965897974297087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ranked system needs an overhaul this year.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ranked system needs an overhaul this year.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sounds like a bold claim, I admit, but hear me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https://www.reddit.com/r/VALORANT/comments/1wewr0c/the_ranked_system_needs_an_overhaul_this_year/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Does anyone know what the Retake meta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what the Retake meta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it’s just supposed to be a fun/practice mode but it got me thinking, Phoenix is probably the best agent for Retake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https://www.reddit.com/r/VALORANT/comments/1wextxk/does_anyone_know_what_the_retake_meta_is/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Neon nerfs hit the wrong part of her kit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【主贴概述】Neon nerfs hit the wrong part of her kit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【正文要点】Why does Riot think bhopping/sprint was an issue with Neon when the issue was and always has been her slide equip time + slide accuracy? She is still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https://www.reddit.com/r/VALORANT/comments/1wewgl9/neon_nerfs_hit_the_wrong_part_of_her_kit/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The Best Tips For Beginners?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Best Tips For Beginners?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recently seen a lot of forums sharing tips and tricks for beginners or for people who are returning 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https://www.reddit.com/r/VALORANT/comments/1wewc1y/whats_the_best_tips_for_beginners/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come my Operator doesn't have a zoom 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come my Operator doesn't have a zoom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 tap to zoom but the first right click scopes while the second one unscopes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https://www.reddit.com/r/VALORANT/comments/1wevwf5/how_come_my_operator_doesnt_have_a_zoom_in/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doesn't usually gigabuff "Hard Champs" to forcefully make them viable in Br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doesn't usually gigabuff "Hard Champs" to forcefully make them viable in Bronze. Why do they 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【正文要点】Hot topic right now, but it&amp;#39;s an honest question, why this double standard? Everyone is fine and accepts that stuff like Riven, Rengar, Nidalee, 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https://www.reddit.com/r/leagueoflegends/comments/1wewvxc/riot_doesnt_usually_gigabuff_hard_champs_to/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LCK finals unofficial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finals unofficial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decided to make this so people could live chat the LCK finals a bit since this subreddit doesn’t make them all the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https://www.reddit.com/r/leagueoflegends/comments/1weyafw/lck_finals_unofficial_live_discussion/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there a conventionally attractive champion that has low pick rate?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conventionally attractive champion that has low pick rate?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all know &amp;quot;monster champs are unpopular not because they are ugly! There must be other reasons!! Devs made their kits bad!!!&amp;quot; I was wonder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https://www.reddit.com/r/leagueoflegends/comments/1weukug/is_there_a_conventionally_attractive_champion/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league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league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I&amp;#39;m a new league player, i played wild rift for 6 yrs now and i wanted to start playing league, unlocked ranked and now i had 55 games in this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https://www.reddit.com/r/leagueoflegends/comments/1wexaqf/new_league_player/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built a free VOD review platform for LoL. You just pick a match and get a full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free VOD review platform for LoL. You just pick a match and get a full breakdown from a hi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fastest way to get better at this game is having someone better than you watch your game and tell you what you did wrong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https://www.reddit.com/r/leagueoflegends/comments/1wetrww/i_built_a_free_vod_review_platform_for_lol_you/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do people do to learn a new champ and when do you know you’re ready for ran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people do to learn a new champ and when do you know you’re ready for 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new player one thing I am trying to learn how to do is “fully” learn a champ before I go into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https://www.reddit.com/r/leagueoflegends/comments/1wey5z7/what_do_people_do_to_learn_a_new_champ_and_when/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 bit sad about too late or not done of these changes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bit sad about too late or not done of these changes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spend as most others thousand of hours and I will not play much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https://www.reddit.com/r/leagueoflegends/comments/1weyhka/a_bit_sad_about_too_late_or_not_done_of_these/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is every one I inspect in normals unranked?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every one I inspect in normals unranked?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people just have alt accnts they mess around with? Is there a huge community of people that just play normals? I always want to get a sense of what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https://www.reddit.com/r/leagueoflegends/comments/1wexy6c/why_is_every_one_i_inspect_in_normals_unranked/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next Hall of Legends inductee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next Hall of Legends inductee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【正文要点】Will be Kiin after GenG finally wins worlds and he retires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https://www.reddit.com/r/leagueoflegends/comments/1wex4do/the_next_hall_of_legends_inductee/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Junglee stays in my lane half the game, farm with me, I follow in jungle, I get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【主贴概述】Junglee stays in my lane half the game, farm with me, I follow in jungle, I get banned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when jungy is coming to your lane, and literally destroys you for fun, to ragebait you, if you responded you will get auto banned, but they will qu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https://www.reddit.com/r/leagueoflegends/comments/1wex15e/junglee_stays_in_my_lane_half_the_game_farm_with/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possible solution for high rankers wanting to smurf on new accounts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【主贴概述】possible solution for high rankers wanting to smurf on new accounts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suggestion but instead of banning smurfing, once a new account hits lvl 30, the system could use things like ip address + hwid to identify if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https://www.reddit.com/r/leagueoflegends/comments/1wewwzn/possible_solution_for_high_rankers_wanting_to/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Masters 20lp put with 1000+lp teammates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【主贴概述】Masters 20lp put with 1000+lp teammates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/u/Shyvadi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https://www.reddit.com/r/leagueoflegends/comments/1wewt2v/masters_20lp_put_with_1000lp_teammates/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don't player duties adapt to champion classes and game state, instead of sta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don't player duties adapt to champion classes and game state, instead of staying tied to the lan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preface, I probably have some misconceptions, so please feel free to explain what and how im wrong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https://www.reddit.com/r/leagueoflegends/comments/1wewqad/why_dont_player_duties_adapt_to_champion_classes/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if you could opt out of champ select.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if you could opt out of champ select.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in solo q during champ select i got a teammate that was out of the gate saying they were going to run it down and then troll picked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https://www.reddit.com/r/leagueoflegends/comments/1wewoss/what_if_you_could_opt_out_of_champ_select/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Attack speed reduction effects are anti-fun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【主贴概述】Attack speed reduction effects are anti-fun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Xin main that likes to auto attack from time to time i&amp;#39;m speaking from personal experience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https://www.reddit.com/r/leagueoflegends/comments/1wewogd/attack_speed_reduction_effects_are_antifun/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Im getting +19 against much higher ranked players WHY?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getting +19 against much higher ranked players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in plat 3 getting +19 for wins playing against high emeralds and the occasional diamond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https://www.reddit.com/r/leagueoflegends/comments/1wev7rl/im_getting_19_against_much_higher_ranked_players/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League of Legends left players like me behind.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left players like me behind.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on and off since season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https://www.reddit.com/r/leagueoflegends/comments/1weuykf/league_of_legends_left_players_like_me_behind/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will the gwen plushy huggy emote ever come 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gwen plushy huggy emote ever come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missed the initial tft bundle sale for this emote a while ago and I was wondering if there&amp;#39;s any other alternative methods to get it or if it&amp;#3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https://www.reddit.com/r/leagueoflegends/comments/1weuws0/will_the_gwen_plushy_huggy_emote_ever_come_back/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 deep dive into the history of active items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deep dive into the history of active items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saw this post yesterday and it got me wondering &amp;quot;how many actives have actually been removed over time?&amp;quot; So I went through the patch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https://www.reddit.com/r/leagueoflegends/comments/1weutns/a_deep_dive_into_the_history_of_active_items/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Is Aphellios gonna see any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Aphellios gonna see any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by that I mean is he ever gonna be picked in pro play again? With fearless draft surely you’d think by now he’d be picked once or twice here and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https://www.reddit.com/r/leagueoflegends/comments/1weu2kh/is_aphellios_gonna_see_any_play/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Worlds 2026 Fan Fest Info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Fan Fest Info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【正文要点】Hello~ This will be my first time attending Worlds and I&amp;#39;m trying to plan my travel to NYC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https://www.reddit.com/r/leagueoflegends/comments/1wetq3c/worlds_2026_fan_fest_info/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It's time to buff Dropkick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time to buff Dropkick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this game, and I think it is time to buff Dropkick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https://www.reddit.com/r/leagueoflegends/comments/1wethw0/its_time_to_buff_dropkick/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95% of my games are just whoever hits the most 2* 5-cost units first.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【主贴概述】95% of my games are just whoever hits the most 2* 5-cost units first.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my first set playing TFT, but is it normally just a race to hit level 7/8/9 and just 2 star any 5-cost units? Like traits just completely stop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https://www.reddit.com/r/TeamfightTactics/comments/1wez4op/95_of_my_games_are_just_whoever_hits_the_most_2/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EUW server, I keep playing agaist the same name type?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【主贴概述】EUW server, I keep playing agaist the same name type?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find this a bit weird, but this week alone, I&amp;#39;ve played against over 7 people who are called: SAMSUNG, then a combination of letters Are these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https://www.reddit.com/r/TeamfightTactics/comments/1wey98q/euw_server_i_keep_playing_agaist_the_same_name/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Will the new TFT client require vanguard to be played?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new TFT client require vanguard to be played?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quit playing TFT because the shitty vanguard thing unironically would cause my pc to bluescreen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https://www.reddit.com/r/TeamfightTactics/comments/1wewmnb/will_the_new_tft_client_require_vanguard_to_be/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Playing on mobile is bad enough, but the balance is also playing against me…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涉及「lag、crash、bug」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on mobile is bad enough, but the balance is also playing against me…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playing TFT since set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https://www.reddit.com/r/TeamfightTactics/comments/1wey2q7/playing_on_mobile_is_bad_enough_but_the_balance/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Are there any known fixes for the lag during fights?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known fixes for the lag during fights?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【正文要点】are there any settings or windows tricks i can use, i have a decent enough pc and the combat rounds are freezing for 2 seconds at a time nearly every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https://www.reddit.com/r/TeamfightTactics/comments/1weurkb/are_there_any_known_fixes_for_the_lag_during/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