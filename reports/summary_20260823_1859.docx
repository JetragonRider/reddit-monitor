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(13:17-18:17) | 2026年08月23日 18:59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MOD创意、综合话题、角色培养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综合话题、社交社区、经济系统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Hey Guys, is there a Pal you wanted to mount really badly? For me it’s this goob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【主贴概述】Hey Guys, is there a Pal you wanted to mount really badly? For me it’s this goobette.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wanted to ride her while blasting enemies with my Overheat Rifle so bad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https://www.reddit.com/r/Palworld/comments/1vw0xu1/hey_guys_is_there_a_pal_you_wanted_to_mount/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3D designed and printed Panthalus te celebrate boss-win 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【主贴概述】3D designed and printed Panthalus te celebrate boss-win 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Our family beat Panthalus! We had to switch pals a few times to make it happen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https://www.reddit.com/r/Palworld/comments/1vw001b/3d_designed_and_printed_panthalus_te_celebrate/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there a lore reason why you need to craft a hammer to ride a Bastigor? Does 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lore reason why you need to craft a hammer to ride a Bastigor? Does he deem you worthy of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/u/Dumbledore_Bot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https://www.reddit.com/r/Palworld/comments/1vw2p97/is_there_a_lore_reason_why_you_need_to_craft_a/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Sorry if this has already been posted but HOW is there not a "pin recipe" option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【主贴概述】Sorry if this has already been posted but HOW is there not a "pin recipe" option in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Honestly its not a huge thing but it helps a lot for people with bad concentration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https://www.reddit.com/r/Palworld/comments/1vw0dl0/sorry_if_this_has_already_been_posted_but_how_is/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Are there any plans to get more cosmetics like for example the outfits of the 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涉及「cosmetic、outfit」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any plans to get more cosmetics like for example the outfits of the enemies?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Ran into these guys for the first time today and I&amp;#39;ll be honest, in terms of looks I like this better than my current Armor, and I have chec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https://www.reddit.com/r/Palworld/comments/1vw1dea/are_there_any_plans_to_get_more_cosmetics_like/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Before i pump more effort into my team, is that team even able to do HardMode bo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【主贴概述】Before i pump more effort into my team, is that team even able to do HardMode bosses?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Venusa (serenity, legend, immortality, diamond body) Roujay (legend, dimensonal leap, runner, idiosyncratic) Prixter (venguard, reloadmaster, strongh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https://www.reddit.com/r/Palworld/comments/1vw34tr/before_i_pump_more_effort_into_my_team_is_that/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My Personal Hardcore/Nuzlocke (Hardlocke?) Rules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Personal Hardcore/Nuzlocke (Hardlocke?) Rules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probably isn&amp;#39;t the first post someone has made about adapting a nuzlocke to Palworld and I&amp;#39;m sharing my version since I&amp;#39;ve been a fan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https://www.reddit.com/r/Palworld/comments/1vw345z/my_personal_hardcorenuzlocke_hardlocke_rules/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You can get under the map in Sunreach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can get under the map in Sunreach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/u/Satjuan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https://www.reddit.com/r/Palworld/comments/1vw2iy5/you_can_get_under_the_map_in_sunreach/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 neat trick to help if you're weighed down.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涉及「strategy」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neat trick to help if you're weighed down.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you have a mount that has Fierce Fang (e.g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https://www.reddit.com/r/Palworld/comments/1vw1z50/a_neat_trick_to_help_if_youre_weighed_down/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The Longest-Sleeved Hurray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Longest-Sleeved Hurray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please do not post the daring today aren&amp;#39;t we squidward image i originally came up with these original passives and original moveset on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https://www.reddit.com/r/Palworld/comments/1vw1wbm/the_longestsleeved_hurray/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Unlucky spawn for the Mossanda nest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【主贴概述】Unlucky spawn for the Mossanda nest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Happened when I fast traveled there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https://www.reddit.com/r/Palworld/comments/1vw1i7v/unlucky_spawn_for_the_mossanda_nest/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pals are pink or really cute?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pals are pink or really cute?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【正文要点】Trying to fill my base with adorable and pink pals (and mostly useful lmao) and making a whole list since google can’t tell me what every single pink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https://www.reddit.com/r/Palworld/comments/1vw1hhv/what_pals_are_pink_or_really_cute/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Set up a dedicated server for friends and I to play together, none of them joi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Set up a dedicated server for friends and I to play together, none of them joined. So "Legion Hold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【正文要点】Seen a lot of people posting asking for people to play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https://www.reddit.com/r/Palworld/comments/1vw1gw8/i_set_up_a_dedicated_server_for_friends_and_i_to/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Best bang for buck weapon?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bang for buck weapon?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beat Feybreak tower, currently running Epic Semi Auto Rifle, Rare SPAS 12 shotgun, I have the option to go for either Mechanical Bow Legendary Ro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https://www.reddit.com/r/Palworld/comments/1vw16v9/best_bang_for_buck_weapon/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I've been wanting to start the game but the cutesy aesthetic puts me off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涉及「evolve」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【主贴概述】I've been wanting to start the game but the cutesy aesthetic puts me off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love Ark Survival Evolved and my friends say I would like Palworld too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https://www.reddit.com/r/Palworld/comments/1vw0unt/ive_been_wanting_to_start_the_game_but_the_cutesy/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Pickaxe stuck on your character.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【主贴概述】Pickaxe stuck on your character.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know its a well-know annoying bug, anyone know how to unstuck the pickaxe from your character without having to logout and log back in? Everyt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https://www.reddit.com/r/Palworld/comments/1vw0pp7/pickaxe_stuck_on_your_character/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Hardcore Mode Rituals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【主贴概述】Hardcore Mode Rituals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losing my first hardcore run to a lucky Clovee i put it down for a bit and eventually decided to tackle it again now it&amp;#39;s become a rit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https://www.reddit.com/r/Palworld/comments/1vw0lyl/hardcore_mode_rituals/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Losing my mind fighting Zoe on Hard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【主贴概述】Losing my mind fighting Zoe on Hard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running a pal damage setup for Zoe with the following: Pierdon Surfent Terra Knocklem Turtacle Terra Cryolynx Terra I have 3 batons (earth damage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https://www.reddit.com/r/Palworld/comments/1vw086n/losing_my_mind_fighting_zoe_on_hard/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 think Pocket Pair needs to thank Monolith for Middle Earth Shadow of War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Pocket Pair needs to thank Monolith for Middle Earth Shadow of War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【正文要点】Without that game, this would be the worst endgame I have ever seen in a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https://www.reddit.com/r/Palworld/comments/1vw03re/i_think_pocket_pair_needs_to_thank_monolith_for/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Just good view over privacy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good view over privacy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/u/epiceps24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https://www.reddit.com/r/Palworld/comments/1vvziva/just_good_view_over_privacy/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 may never get the Jetragon Saddle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may never get the Jetragon Saddle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grinding toward this saddle, but I’m seriously considering quitting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https://www.reddit.com/r/Palworld/comments/1vvzb01/i_may_never_get_the_jetragon_saddle/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Building items below water level can’t be deleted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【主贴概述】Building items below water level can’t be deleted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【正文要点】Built a base near Jetdragon and built a table that is barely below water level and you can’t delete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https://www.reddit.com/r/Palworld/comments/1vvysdn/building_items_below_water_level_cant_be_deleted/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NPCs with good Handiwork?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【主贴概述】NPCs with good Handiwork?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prison in one of my bases where I have a gold assembly line set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https://www.reddit.com/r/Palworld/comments/1vvyooj/npcs_with_good_handiwork/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Bellanoir: celesdir noct or hoocrates?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【主贴概述】Bellanoir: celesdir noct or hoocrates?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struggling with hardmode bosses 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https://www.reddit.com/r/Palworld/comments/1vvyio0/bellanoir_celesdir_noct_or_hoocrates/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Question about high quality pal oil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high quality pal oil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TF DO I GET REASONABLE AMOUNTS(im alaways missing only oil when i gotta craft)  &amp;#32; submitted by &amp;#32;  /u/Simple_balkan_bro   [link] &amp;#32; [com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https://www.reddit.com/r/Palworld/comments/1vvyibh/question_about_high_quality_pal_oil/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https://www.facebook.com/groups/palworldvietnam/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2026-08-22T01:01:00.0000000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【主贴概述】2026-08-22T01:01:00.0000000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www.facebook.com/groups/palworldvietnam/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【主贴概述】www.facebook.com/groups/palworldvietnam/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2026-08-22T10:11:00.0000000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【主贴概述】2026-08-22T10:11:00.0000000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2026-08-22T03:54:00.0000000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【主贴概述】2026-08-22T03:54:00.0000000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www.facebook.com/profile.php/?id=61556653162587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【主贴概述】www.facebook.com/profile.php/?id=61556653162587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Palworld Dedicated Servers - Lag-Free Palworld Hosting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Dedicated Servers - Lag-Free Palworld Hosting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 player slot caps — bring the whole crew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【正文要点】v1.0.3:Game Balance and System Adjustments 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Palworld OFFICIAL CARD GAME (@PalworldOCG_EN) / Posts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Posts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Palworld on X: &amp;quot;Palworld 1.0 is finally here! Build, craft, and survive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finally here! Build, craft, and survive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Palworld on X: &amp;quot;About Mods and 1.0! Thank you to the amazing Palworld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&amp;quot;About Mods and 1.0! Thank you to the amazing Palworld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amazing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https://x.com/Palworld_EN/status/2079914504956113281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Palworld on X: &amp;quot;Palworld 1.0&amp;#x27;s launch sale ends in 24hrs! 30% off on 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1.0&amp;#x27;s launch sale ends in 24hrs! 30% off on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https://x.com/Palworld_EN/status/2074841089324745046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Palworld on X: &amp;quot;After much thought, we have decided not to raise the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&amp;quot;After much thought, we have decided not to raise the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much thought, we have decided not to raise the price of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EWC 2026 Grand-Finals - Live Discussions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【主贴概述】EWC 2026 Grand-Finals - Live Discussions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【正文要点】EWC 2026 Grand-Finals - Live Discussions 📺 Streams  🇬🇧 ESL: Twitch A | Twitch B | YouTube | 🇷🇺 BB - BB Twitch | BB YouTube 🇫🇷 Croissant Strike - Twitc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https://www.reddit.com/r/GlobalOffensive/comments/1vw0lpp/ewc_2026_grandfinals_live_discussions/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With Nota on new team, Parivision continues to be the nicest CIS org to benched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【主贴概述】With Nota on new team, Parivision continues to be the nicest CIS org to benched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overall a big fan of how Parivision conducts itself on the player market since they broke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https://www.reddit.com/r/GlobalOffensive/comments/1vvzik6/with_nota_on_new_team_parivision_continues_to_be/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Did HeavyGod make a mistake by extending his contract with G2?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HeavyGod make a mistake by extending his contract with G2?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feel like his wasting his prime in G2  &amp;#32; submitted by &amp;#32;  /u/-973-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https://www.reddit.com/r/GlobalOffensive/comments/1vw31xs/did_heavygod_make_a_mistake_by_extending_his/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Donk started csgo at 4 yo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【主贴概述】Donk started csgo at 4 yo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【正文要点】4 years old?! Am I the only one who finds this crazy? Who the heck let a 4-year-old kid play a game like this? Did his brain just develop for this gam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https://www.reddit.com/r/GlobalOffensive/comments/1vw23qe/donk_started_csgo_at_4_yo/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2026-08-22T18:45:00.0000000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【主贴概述】2026-08-22T18:45:00.0000000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https://www.facebook.com/sp4rkcs2/videos/counter-strike-2cs2-is-the-full-modern-upgrade-of-csgo-built-on-valves-source-2-/27634895579468221/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2026-08-22T04:16:00.0000000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【主贴概述】2026-08-22T04:16:00.0000000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www.facebook.com/groups/cs2buyselltrade/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【主贴概述】www.facebook.com/groups/cs2buyselltrade/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2026-08-22T09:43:00.0000000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【主贴概述】2026-08-22T09:43:00.0000000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https://www.facebook.com/CaptainCigar/videos/counter-strike-2-cs2-is-the-next-evolution-of-the-legendary-counter-strike-franc/1281481304155900/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www.facebook.com/sp4rkcs2/videos/counter-strike-2cs2-is-the-full-modern-upgrade-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【主贴概述】www.facebook.com/sp4rkcs2/videos/counter-strike-2cs2-is-the-full-modern-upgrade-of-csgo-built-on-val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x.com/cs2stats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 do you still buy battlepass?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涉及「skin、loadout」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do you still buy battlepass?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【正文要点】personally, i stopped buying battlepass because the skins just clutters my loadout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https://www.reddit.com/r/VALORANT/comments/1vw2adb/so_do_you_still_buy_battlepass/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Horrible Cheater Situation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【主贴概述】Horrible Cheater Situation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playing on Frankfurt server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https://www.reddit.com/r/VALORANT/comments/1vw0i15/horrible_cheater_situation/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Warmup suggestions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【主贴概述】Warmup suggestions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valorant for 5 hours how much time should I give for warmup and what should I do for warmup or aimlabs?  &amp;#32; submitted by &amp;#32;  /u/salwarmet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https://www.reddit.com/r/VALORANT/comments/1vw3c3n/warmup_suggestions/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Does anyone know where can I find the theme of the scoreboard in Valorant?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know where can I find the theme of the scoreboard in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【正文要点】Most of the theme of Valorant are found in youtube but this one I seem to not find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https://www.reddit.com/r/VALORANT/comments/1vw2x8n/does_anyone_know_where_can_i_find_the_theme_of/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What’s the first skill to learn?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the first skill to learn?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wanting to coach more but I’m always looking to learn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https://www.reddit.com/r/VALORANT/comments/1vw093v/whats_the_first_skill_to_learn/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do i play good ONLY ALTERNATELY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i play good ONLY ALTERNATELY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https://preview.redd.it/kbsu30laf3lh1.png?width=300&amp;amp;format=png&amp;amp;auto=webp&amp;amp;s=9ad562840ddfac359525d24edfa62dda422fb675 like its always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https://www.reddit.com/r/VALORANT/comments/1vw2kju/why_do_i_play_good_only_alternately/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do you change text color in chat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change text color in chat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saw someone had like highlighted green text and was wondering if u are still able to change text color and how to do that  &amp;#32; submitted by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https://www.reddit.com/r/VALORANT/comments/1vw2bft/how_do_you_change_text_color_in_chat/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much DM reps does it take to really break aim/movement habits and establish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涉及「crosshair、accuracy」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DM reps does it take to really break aim/movement habits and establish new ones?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grinding vandal/guardian DM for the past 2 weeks, playing about 5-7 DMs a day trying to break my crouch spraying habit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https://www.reddit.com/r/VALORANT/comments/1vw14tg/how_much_dm_reps_does_it_take_to_really_break/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Custom Agent Concept (Arvis 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【主贴概述】Custom Agent Concept (Arvis 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like doing mental experiments and recently this is one of them..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https://www.reddit.com/r/VALORANT/comments/1vvzdob/custom_agent_concept_arvis/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Next Skin Bundle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【主贴概述】Next Skin Bundle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 folks, what do you think will be the next skin release after this aeris bundle? I&amp;#39;m wondering if there will be 2.0 release for EXO or Protocol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https://www.reddit.com/r/VALORANT/comments/1vvyfz8/next_skin_bundle/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https://www.facebook.com/VALORANT/posts/back-to-where-it-all-startedvalorant/1340897288141720/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VALORANT on X: &amp;quot;https://t.co/KuMhLQwepc&amp;quot; / X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Notes 12.04 GOOD DAY everyone! Joy here, bringing you the latest with patch 12.04! It&amp;#x27;s a short one this time, but if you need a TL;DR: Qua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G2 Valorant (@G2valorant)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Valorant (@G2valorant)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【正文要点】Home of @G2esports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https://x.com/vctpacific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VCT Pacific (@vctpacific)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【主贴概述】VCT Pacific (@vctpacific)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night before the VCT Pacific Grand Final, we&amp;#x27;re bringing music to Busan with #VALORANTSOUND 🔊 🔊 What is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Hanwha Life Esports vs. T1 / LCK 2026 Rounds 3-4 - Legend Group Week 13 / Post-M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【主贴概述】Hanwha Life Esports vs. T1 / LCK 2026 Rounds 3-4 - Legend Group Week 13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ROUNDS 3-4 Official page | Leaguepedia | Liquipedia | Eventvods.com | New to LoL   T1 0-2 Hanwha Life Esports  Player of the Match: Kanavi (5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https://www.reddit.com/r/leagueoflegends/comments/1vw2i9h/hanwha_life_esports_vs_t1_lck_2026_rounds_34/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Zeus + HLE Insane tower dive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【主贴概述】Zeus + HLE Insane tower dive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/u/Aggressive-Cut-3828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https://www.reddit.com/r/leagueoflegends/comments/1vw2eag/zeus_hle_insane_tower_dive/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Caedrel defending Faker: It's funny because people are saying criticize faker, 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【主贴概述】Caedrel defending Faker: It's funny because people are saying criticize faker, but this exact same 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【正文要点】https://reddit.com/link/1vw345y/video/2axgine7l3lh1/player It&amp;#39;s funny because people are saying criticize faker, criticize faker, criticize faker,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https://www.reddit.com/r/leagueoflegends/comments/1vw345y/caedrel_defending_faker_its_funny_because_people/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HLE Kanavi's legendary kick vs T1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【主贴概述】HLE Kanavi's legendary kick vs T1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/u/Leejoy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https://www.reddit.com/r/leagueoflegends/comments/1vw1pq4/hle_kanavis_legendary_kick_vs_t1/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ThunderTalk Gaming vs. LGD Gaming / LPL 2026 Split 3 - Group Ascend Week 5 / Pos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【主贴概述】ThunderTalk Gaming vs. LGD Gaming / LPL 2026 Split 3 - Group Ascend Week 5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【正文要点】LPL 2026 SPLIT 3 Official page | Leaguepedia | Liquipedia | Eventvods.com | New to LoL   LGD Gaming 2-0 ThunderTalk Gaming LGD will face TES in first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https://www.reddit.com/r/leagueoflegends/comments/1vw2093/thundertalk_gaming_vs_lgd_gaming_lpl_2026_split_3/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The hardest rank in the entire game is iron/bronze and it's not even funny.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hardest rank in the entire game is iron/bronze and it's not even funny.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 so I&amp;#39;m playing on EUNE server which is quite big to be honest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https://www.reddit.com/r/leagueoflegends/comments/1vw3f8p/the_hardest_rank_in_the_entire_game_is_ironbronze/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Is your rank the highest it's ever been?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your rank the highest it's ever been?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know that the player base gets better every year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https://www.reddit.com/r/leagueoflegends/comments/1vw2rr0/is_your_rank_the_highest_its_ever_been/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Vayne getting the hammer makes no sense to 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【主贴概述】Vayne getting the hammer makes no sense to 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- &amp;quot;We&amp;#39;re okay with lane diversity and like that Mages are being played bottom&amp;quot; Incomes Vayne top with less than 3% pick rate Riot 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https://www.reddit.com/r/leagueoflegends/comments/1vw2511/vayne_getting_the_hammer_makes_no_sense_to_me/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Statik Shiv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【主贴概述】Statik Shiv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【正文要点】Would anyone like to have old statik shiv back? Or keep it as it is? I&amp;#39;m an Akshan otp so I would love to have it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https://www.reddit.com/r/leagueoflegends/comments/1vw1ucs/statik_shiv/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Help me understand something.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me understand something.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context, I recently returned to the game after almost a decade away, so im a but rusty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https://www.reddit.com/r/leagueoflegends/comments/1vw1tig/help_me_understand_something/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Serpants Fang item rework Idea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【主贴概述】Serpants Fang item rework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【正文要点】https://imgur.com/a/azQAebT I like the concept of Serpants Fang but I think it fails a little in teamfights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https://www.reddit.com/r/leagueoflegends/comments/1vw1qwz/serpants_fang_item_rework_idea/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get inters banned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get inters banned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【正文要点】people can do almost anything and not get banned so long as they avoid these 3 things First 3+ summs burned to troll like flashing in spawn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https://www.reddit.com/r/leagueoflegends/comments/1vw1j4t/how_get_inters_banned/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Should i create a new account or grind from silver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create a new account or grind from silver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worth leveling a new account just to get better ranked games? i used to be ass at league ngl i used to die a lot and even when i was winning i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https://www.reddit.com/r/leagueoflegends/comments/1vw1gvs/should_i_create_a_new_account_or_grind_from_silver/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Gwen mid?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【主贴概述】Gwen mid?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gwen mid actually a good pick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https://www.reddit.com/r/leagueoflegends/comments/1vw15m6/gwen_mid/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Why are people so rude and racist after games?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people so rude and racist after games?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This player was mad rude and disrespectful to multiple people throughout the game (spam pinging, complaining about builds in an aram)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https://www.reddit.com/r/leagueoflegends/comments/1vw13xt/why_are_people_so_rude_and_racist_after_games/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Old Champion Versions Should Be Brought Back to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【主贴概述】Old Champion Versions Should Be Brought Back to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【正文要点】Old champion mechanics should be brought back into the current game as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https://www.reddit.com/r/leagueoflegends/comments/1vw0zpk/old_champion_versions_should_be_brought_back_to/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Through your time playing League of Legends what mains did you start off with 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【主贴概述】Through your time playing League of Legends what mains did you start off with and what where you are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【正文要点】Here is my story through my mains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https://www.reddit.com/r/leagueoflegends/comments/1vw0ypt/through_your_time_playing_league_of_legends_what/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deathfire touch is genuinely making the game worse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【主贴概述】deathfire touch is genuinely making the game worse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started using this rune as naafiri and holy, I can&amp;#39;t stop climbing, it&amp;#39;s so easy and unhealthy, I hope they don&amp;#39;t nerf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https://www.reddit.com/r/leagueoflegends/comments/1vw0hra/deathfire_touch_is_genuinely_making_the_game_worse/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Check ping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【主贴概述】Check ping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/u/JordoxTTV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https://www.reddit.com/r/leagueoflegends/comments/1vvzr2k/check_ping/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im about to get a laptop for college and want to know if it can run 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 about to get a laptop for college and want to know if it can run league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has an Intel i5-13420H and no gpu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https://www.reddit.com/r/leagueoflegends/comments/1vvzghk/im_about_to_get_a_laptop_for_college_and_want_to/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A little montage that’s more than just 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little montage that’s more than just League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put together a montage from my streams that’s meant to show a bit more of who I am.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https://www.reddit.com/r/leagueoflegends/comments/1vvz9x9/a_little_montage_thats_more_than_just_league/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 can’t enjoy the game anymore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can’t enjoy the game anymore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【正文要点】tldr: i can’t enjoy a game i love because i feel powerless as a support i’m a support main, and in the last year i just have stopped enjoying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https://www.reddit.com/r/leagueoflegends/comments/1vvz6w5/i_cant_enjoy_the_game_anymore/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Competitive team fight game mode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【主贴概述】Competitive team fight game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a bit of background before going into this I main ARAM loved Brawl, enjoy playing competitively discussing strategy and using niche items to change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https://www.reddit.com/r/leagueoflegends/comments/1vvz036/competitive_team_fight_game_mode/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www.facebook.com/leagueoflegendsarabia/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【主贴概述】www.facebook.com/leagueoflegendsarabia/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https://www.facebook.com/LeagueOfLegendsFROfficial/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#44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#45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2026-08-23T00:00:00.0000000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https://www.facebook.com/deltaforcegame/posts/-the-2026-delta-force-esports-roadmap-is-here-your-path-to-the-global-stage-begi/797204840116229/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www.facebook.com/deltaforcegame/posts/-the-2026-delta-force-esports-roadmap-is-h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【主贴概述】www.facebook.com/deltaforcegame/posts/-the-2026-delta-force-esports-roadmap-is-here-your-path-to-the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2026-04-11T00:00:00.0000000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www.facebook.com/deltaforcenews/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【主贴概述】www.facebook.com/deltaforcenews/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www.facebook.com/deltaforcegame/posts/choose-your-faction-earn-your-glory-come-j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【主贴概述】www.facebook.com/deltaforcegame/posts/choose-your-faction-earn-your-glory-come-join-our-first-ever-l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Delta Force Game (@DeltaForce_Game) / Highlights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Highlights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https://x.com/DeltaForce_Game/status/2059141255301660984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Delta Force Game on X: &amp;quot;New season, new starting line. Let us know what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&amp;quot;New season, new starting line. Let us know what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season, new starting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https://x.com/DeltaForce_Game/status/2091344674296619205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Want a clearer view of your day in Delta Force? Welcome to DF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【主贴概述】Want a clearer view of your day in Delta Force? Welcome to DF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https://x.com/DeltaForce_Game/status/2047244355078160556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https://x.com/DeltaForce_Game/status/2085380379767107624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season, new starting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walked 500 miles playing TFT in set 17, and I will walk 500 more in set 18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walked 500 miles playing TFT in set 17, and I will walk 500 more in set 18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Earlier in the year I wanted to get fit, but I struggled to keep up motivation to work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https://www.reddit.com/r/TeamfightTactics/comments/1vvz61d/i_walked_500_miles_playing_tft_in_set_17_and_i/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2nd 3star 5cost of set18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涉及「economy、cost」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【主贴概述】2nd 3star 5cost of set18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https://preview.redd.it/nd29qpu4m3lh1.png?width=1055&amp;amp;format=png&amp;amp;auto=webp&amp;amp;s=949d9067c875945458d457b13bab6e501b575cdd got gnar 3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https://www.reddit.com/r/TeamfightTactics/comments/1vw38rk/2nd_3star_5cost_of_set18/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Challenger Promo right before the set ends. I'm ready to take over Set 18.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【主贴概述】Challenger Promo right before the set ends. I'm ready to take over Set 18.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&amp;quot;wahhh it&amp;#39;s not a real rank it&amp;#39;s end of set wahhhh&amp;quot; &amp;quot;i bet u abused milio the entire time u bum&amp;quot; where your shiny bl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https://www.reddit.com/r/TeamfightTactics/comments/1vw0y4s/challenger_promo_right_before_the_set_ends_im/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2026-06-25T00:00:00.0000000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https://www.facebook.com/playtft/posts/patch-177-unlocks-chonccs-lore-legends-set-16-in-addition-to-a-patch-full-of-buf/1457332813079207/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https://www.facebook.com/playtft/posts/tft-is-moving-to-unreal-check-out-our-faq-and-summary-of-the-migration-here/1429289765883512/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www.facebook.com/playtft/posts/patch-177-unlocks-chonccs-lore-legends-set-16-in-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【主贴概述】www.facebook.com/playtft/posts/patch-177-unlocks-chonccs-lore-legends-set-16-in-addition-to-a-patch-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https://www.facebook.com/playtft/posts/gaze-to-the-stars-and-this-battlepass-will-gaze-backsurf-the-cosmos-at-biosphere/1379334027545753/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https://www.facebook.com/TFTPHL/videos/tft_unrl26_devcomms_unreal_03m32s_9x16_social_enus_delivery_v002mp4/1283203040634681/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https://x.com/TFT/status/2040112223293685822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x.com/TFT/status/2040112223293685822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【主贴概述】x.com/TFT/status/2040112223293685822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https://x.com/TFT/status/2075384571974111475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https://x.com/TFT/status/2040112199512035598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x.com/TFT/status/2075384571974111475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【主贴概述】x.com/TFT/status/2075384571974111475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https://x.com/TFT/status/2040112203567870007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x.com/TFT/status/2040112199512035598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【主贴概述】x.com/TFT/status/2040112199512035598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https://x.com/TFT/article/2075556568393773221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