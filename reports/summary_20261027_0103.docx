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(19:25-00:25) | 2026年10月27日 01:03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can we have a select all button... my fingers are hurting from making all that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have a select all button... my fingers are hurting from making all that money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/u/plasticoreo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https://www.reddit.com/r/Palworld/comments/1xfvz9g/can_we_have_a_select_all_button_my_fingers_are/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Made a cute black OC based off of Nitemary :3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cute black OC based off of Nitemary :3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/u/TRQPL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https://www.reddit.com/r/Palworld/comments/1xfyl4n/made_a_cute_black_oc_based_off_of_nitemary_3/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Server to join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to join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an 18+ chilled server to join so I can play in down time, any recommendations   &amp;#32; submitted by &amp;#32;  /u/Vegetable_Coat2803   [link]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https://www.reddit.com/r/Palworld/comments/1xg0d3r/server_to_join/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Newbie question!What to do with second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question!What to do with second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【正文要点】Put the two pal boxes close together, so their circles overlap a bit and make a massive base? What is the point of having two bases far apart? I&amp;#39;m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https://www.reddit.com/r/Palworld/comments/1xfvlp1/newbie_questionwhat_to_do_with_second_base/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x.com/palworldtcgg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【主贴概述】x.com/palworldtcgg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https://x.com/palworldtcgg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ENCE File Bankruptcy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【主贴概述】ENCE File Bankruptcy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https://x.com/ENCE/status/2114718698422284713  &amp;#32; submitted by &amp;#32;  /u/Chips1709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https://www.reddit.com/r/GlobalOffensive/comments/1xfxr9g/ence_file_bankruptcy/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Vitality vs FUT / PGL Masters Bucharest 2026 - Swiss Round 3 (Teams With A 2-0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【主贴概述】Vitality vs FUT / PGL Masters Bucharest 2026 - Swiss Round 3 (Teams With A 2-0 Record)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Vitality 🇪🇺 1-2 🇪🇺 FUT Esports Mirage: 13-9 Dust2: 9-13 Anubis: 10-13 &amp;nbsp;  Predicted VRS Impact   Team Rank Diff Total    🇪🇺 Vitality #1 → #1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https://www.reddit.com/r/GlobalOffensive/comments/1xfwn18/vitality_vs_fut_pgl_masters_bucharest_2026_swiss/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9z vs TYLOO / PGL Masters Bucharest 2026 - Swiss Round 3 (Teams With A 0-2 Recor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vs TYLOO / PGL Masters Bucharest 2026 - Swiss Round 3 (Teams With A 0-2 Record)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【正文要点】9z Team 🌎 1-2 🇨🇳 TYLOO Inferno: 13-11 Nuke: 5-13 Mirage: 7-13 &amp;nbsp;  Predicted VRS Impact   Team Rank Diff Total    🌎 9z #17 → #17 -23 pts 1530 pts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https://www.reddit.com/r/GlobalOffensive/comments/1xfx6vc/9z_vs_tyloo_pgl_masters_bucharest_2026_swiss/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CCT North America 2026 Cup #1 was run by an AI that muted the casters and,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【主贴概述】The CCT North America 2026 Cup #1 was run by an AI that muted the casters and, otherwise, displayed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https://www.reddit.com/r/GlobalOffensive/comments/1xfuz6z/the_cct_north_america_2026_cup_1_was_run_by_an_ai/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Liquid vs Legacy / PGL Masters Bucharest 2026 - Swiss Round 3 (Teams With A 1-1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vs Legacy / PGL Masters Bucharest 2026 - Swiss Round 3 (Teams With A 1-1 Record)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🌎 2-0 🇧🇷 Legacy Ancient: 13-10 Inferno: 13-8 Mirage &amp;nbsp;  Predicted VRS Impact   Team Rank Diff Total    🌎 Liquid #23 → #17 +49 pts 1551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https://www.reddit.com/r/GlobalOffensive/comments/1xg1dh0/liquid_vs_legacy_pgl_masters_bucharest_2026_swiss/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don't blame for this TK. Why blocking AWP view?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blame for this TK. Why blocking AWP view?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https://www.reddit.com/r/GlobalOffensive/comments/1xfuh19/i_dont_blame_for_this_tk_why_blocking_awp_view/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Retake server funny reaction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【主贴概述】Retake server funny reaction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/u/PattiMcBis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https://www.reddit.com/r/GlobalOffensive/comments/1xg0uiq/retake_server_funny_reaction/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Falcons missing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missing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【正文要点】Seriously, am I the only one who thinks this, but these big tournaments are actually boring without Falcons—even though I’m one of the biggest Falcons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https://www.reddit.com/r/GlobalOffensive/comments/1xg1i7b/falcons_missing/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When will we have the "radar on the right" QoL update?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will we have the "radar on the right" QoL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can mirror our viewmodel but not this?  Achieved by editing the vpk file  &amp;#32; submitted by &amp;#32;  /u/DoctorMysterious7511   [link] &amp;#32; [c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https://www.reddit.com/r/GlobalOffensive/comments/1xfwu1g/when_will_we_have_the_radar_on_the_right_qol/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No steam logon on community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steam logon on community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getting the no steam log on error while playing on community servers like faceit and xplay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https://www.reddit.com/r/GlobalOffensive/comments/1xfwopn/no_steam_logon_on_community_servers/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&amp;quot;We&amp;#x27;ve prepared another dish: https://t.co/ILKRcHduhP&amp;quot;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SAGE is MASON from call of duty black ops 1(SERIOUS THEORY)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【主贴概述】SAGE is MASON from call of duty black ops 1(SERIOUS THEORY)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proof that sage is Mason from call of duty black ops 1 Now I know what you&amp;#39;re going to say: &amp;quot;Are you insane?&amp;quot;, well I am, but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https://www.reddit.com/r/VALORANT/comments/1xfxt2d/sage_is_mason_from_call_of_duty_black_ops/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During deathmatches, how do I not die instantly when I peek? What are some of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【主贴概述】During deathmatches, how do I not die instantly when I peek? What are some of the ways that higher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plat 3 and I always insta die against higher ranked players and I want to get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https://www.reddit.com/r/VALORANT/comments/1xg06ji/during_deathmatches_how_do_i_not_die_instantly/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important is deadzoning in lower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important is deadzoning in lower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new player and im looking to practice some drills in the range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https://www.reddit.com/r/VALORANT/comments/1xfxjaj/how_important_is_deadzoning_in_lower_elo/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 you think i can hit Diamond? Judge my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i can hit Diamond? Judge my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first time in a while where I’m taking rank pretty seriously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https://www.reddit.com/r/VALORANT/comments/1xg1j7a/do_you_think_i_can_hit_diamond_judge_my_tracker/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Translate DM skills to regular games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【主贴概述】Translate DM skills to regular games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high elo at all, around mid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https://www.reddit.com/r/VALORANT/comments/1xg1cbc/translate_dm_skills_to_regular_games/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Which agent to learn after Clove as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to learn after Clove as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the game a month ago and it’s my first fps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https://www.reddit.com/r/VALORANT/comments/1xfv175/which_agent_to_learn_after_clove_as_a_beginner/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guys improve your aim?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guys improve your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buddy said I need to find the right sensitivity, but I’ve already tried different types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https://www.reddit.com/r/VALORANT/comments/1xg0if1/how_do_you_guys_improve_your_aim/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built a search engine for pro valorant vods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search engine for pro valorant vods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type “PRX vods where they lost to omen neon viper or raze” and it finds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https://www.reddit.com/r/VALORANT/comments/1xg0cax/i_built_a_search_engine_for_pro_valorant_vods/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can't figure out what I'm doing wrong. Can someone review my Tracker/Op.gg?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figure out what I'm doing wrong. Can someone review my Tracker/Op.gg?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help me figure out what I need to improve? I&amp;#39;m currently Gold 3, playing in Plat lobbies, and I recently played a game against a Diamo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https://www.reddit.com/r/VALORANT/comments/1xfzvro/i_cant_figure_out_what_im_doing_wrong_can_someone/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Native or stretched?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【主贴概述】Native or stretched?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on 1280x960 for my whole life since ive been playing a lot of fps games but i feel like sometimes the characters move a lot fast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https://www.reddit.com/r/VALORANT/comments/1xfz9t4/native_or_stretched/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Upcoming Clover NERF &gt;:(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【主贴概述】Upcoming Clover NERF &gt;:(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that Clove’s win rate has been high and the devs want to tune them down, but the proposed Patch 13.09 nerfs feel completely disconnected from 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https://www.reddit.com/r/VALORANT/comments/1xfz5w2/upcoming_clover_nerf/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Hey guys what should i do to get out of silver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guys what should i do to get out of silver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【正文要点】Tracker: Aph0tic#meow So I play about 3 games every day and im trying to have as much impact on my games, but even when trying I get matched into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https://www.reddit.com/r/VALORANT/comments/1xfwict/hey_guys_what_should_i_do_to_get_out_of_silver_2/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Agent ult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ult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just thought about an agent that it&amp;#39;s ult would be like he or she gives them like around 600 or 500 hp but can only carry a pistol, so its hard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https://www.reddit.com/r/VALORANT/comments/1xfv6yv/agent_ult_idea/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- 50帖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2026 Worlds Championship / Swiss Stage - Round 3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涉及「esports、championship、worlds」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Worlds Championship / Swiss Stage - Round 3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【正文要点】2026 WORLDS SWISS STAGE Lolesports | Leaguepedia | Eventvods.com | New to LoL Today&amp;#39;s matches will be played on Patch 26.20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https://www.reddit.com/r/leagueoflegends/comments/1xg0y0o/2026_worlds_championship_swiss_stage_round_3_live/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Interview with TheShy: "I think it’s a real shame that Caedrel abandoned me and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【主贴概述】Interview with TheShy: "I think it’s a real shame that Caedrel abandoned me and started supporting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/u/Sandswaters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https://www.reddit.com/r/leagueoflegends/comments/1xfu9zp/interview_with_theshy_i_think_its_a_real_shame/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Cyanide really liked the Corki first pick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【主贴概述】Cyanide really liked the Corki first pick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Absolute legend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https://www.reddit.com/r/leagueoflegends/comments/1xfw2s8/cyanide_really_liked_the_corki_first_pick/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Best of Cyanide - Dutchmash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of Cyanide - Dutchmash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/u/Baaasbas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https://www.reddit.com/r/leagueoflegends/comments/1xfv8py/best_of_cyanide_dutchmash/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“Chovy is a transcendent player - the best in the world” | LYON Isles on Chovy,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【主贴概述】“Chovy is a transcendent player - the best in the world” | LYON Isles on Chovy, Keria, Inspired’s Xi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On Chovy: “I think Chovy is like a transcendent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https://www.reddit.com/r/leagueoflegends/comments/1xg0dlw/chovy_is_a_transcendent_player_the_best_in_the/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Head Coach Ryu on why Worlds 2026 is Gen.G's moment: "Because we’re going to 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【主贴概述】Head Coach Ryu on why Worlds 2026 is Gen.G's moment: "Because we’re going to win this tournament."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/u/Atexz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https://www.reddit.com/r/leagueoflegends/comments/1xfyet3/head_coach_ryu_on_why_worlds_2026_is_gengs_moment/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Isles: “I think Inspired is probably the best Xin Zhao in the whole world. I thi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【主贴概述】Isles: “I think Inspired is probably the best Xin Zhao in the whole world. I think he just understan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/u/Ajp_iii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https://www.reddit.com/r/leagueoflegends/comments/1xg0rab/isles_i_think_inspired_is_probably_the_best_xin/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DK Career: "I am certain that I wouldn't have grown this much without cvMax. We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【主贴概述】DK Career: "I am certain that I wouldn't have grown this much without cvMax. We have great synergy,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/u/Just_Dare8963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https://www.reddit.com/r/leagueoflegends/comments/1xfu9iu/dk_career_i_am_certain_that_i_wouldnt_have_grown/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[Hupu Esports] - G2 vs TES (spoilers)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【主贴概述】[Hupu Esports] - G2 vs TES (spoilers)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【正文要点】Reddit doesn’t allow direct image links so here’s the Imgur: https://imgur.com/a/y0NzhG4 Here’s the link to the tweet: https://x.com/hupuesports/statu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https://www.reddit.com/r/leagueoflegends/comments/1xfvpkc/hupu_esports_g2_vs_tes_spoilers/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ILLIT's Minju plays league in their new MV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【主贴概述】ILLIT's Minju plays league in their new MV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https://preview.redd.it/sq7e3wwjatxh1.png?width=1492&amp;amp;format=png&amp;amp;auto=webp&amp;amp;s=946b265fba35e8166817bb962869688fc160156a Shes playing Ka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https://www.reddit.com/r/leagueoflegends/comments/1xfwrfl/illits_minju_plays_league_in_their_new_mv/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 think League's best sound design is the stuff your brain reacts to before you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League's best sound design is the stuff your brain reacts to before you even know what you 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watching a friend play with the game sound extremely low the other day and realized how much information I apparently process through audio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https://www.reddit.com/r/leagueoflegends/comments/1xfzxjj/i_think_leagues_best_sound_design_is_the_stuff/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Cyanide gives his thoughts on Caitlyn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【主贴概述】Cyanide gives his thoughts on Caitlyn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/u/Local_Anything191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https://www.reddit.com/r/leagueoflegends/comments/1xfwg0w/cyanide_gives_his_thoughts_on_caitlyn/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I think League has a whole language of "this person knows what they're doing"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League has a whole language of "this person knows what they're doing" that has nothing to 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are tiny things a teammate can do that immediately make me trust them for the rest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https://www.reddit.com/r/leagueoflegends/comments/1xfzxu3/i_think_league_has_a_whole_language_of_this/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All 80 Players in Swiss Stage Ranked (after Matchday 3)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80 Players in Swiss Stage Ranked (after Matchday 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ranking after matchday 3, and it may change after every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https://www.reddit.com/r/leagueoflegends/comments/1xg1830/all_80_players_in_swiss_stage_ranked_after/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Shadow Isles Rise in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Shadow Isles Rise in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https://www.reddit.com/r/leagueoflegends/comments/1xg0zwi/the_shadow_isles_rise_in_league_classic/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 toolbox for your league of legends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toolbox for your league of legends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Guys, My name is Nicolas and i&amp;#39;ve been a coach for 10 years in amateur scene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https://www.reddit.com/r/leagueoflegends/comments/1xg0czs/a_toolbox_for_your_league_of_legends_team/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 I play lol on a pc with no setups?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play lol on a pc with no setups?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I&amp;#39;m new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https://www.reddit.com/r/leagueoflegends/comments/1xfzzb7/can_i_play_lol_on_a_pc_with_no_setups/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Voice Chat gonna be the thing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【主贴概述】Voice Chat gonna be the thing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【正文要点】Iam pretty sure voice is gonna be the best addition to the game they have done all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https://www.reddit.com/r/leagueoflegends/comments/1xfzpsa/voice_chat_gonna_be_the_thing_in_ranked/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Newbie Jungle Question: Why do streamers always find free kills, but my laners j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Jungle Question: Why do streamers always find free kills, but my laners just hug their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I’ve been trying to learn jungle recently and I noticed a really frustrating pattern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https://www.reddit.com/r/leagueoflegends/comments/1xfz5c4/newbie_jungle_question_why_do_streamers_always/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Subir de elo - dica ou coincidência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【主贴概述】Subir de elo - dica ou coincidência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【正文要点】Pessoal, Venho jogando esse jogo tem uns 3 anos… comecei do zero, sem ajuda de ninguém, na Aram.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https://www.reddit.com/r/leagueoflegends/comments/1xfz2mv/subir_de_elo_dica_ou_coincidência/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Am I an awful friend for secretly making an alt just to escape my duo?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an awful friend for secretly making an alt just to escape my duo?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 sound like a completely spineless coward, but my stomach has been in knots about this for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https://www.reddit.com/r/leagueoflegends/comments/1xfz2ci/am_i_an_awful_friend_for_secretly_making_an_alt/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Will ARAM Mayhem -ever- get API support?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ARAM Mayhem -ever- get API support?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would really love to revisit my past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https://www.reddit.com/r/leagueoflegends/comments/1xfysz8/will_aram_mayhem_ever_get_api_support/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What exactly is happening to me in this clip? Mysterious displacement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exactly is happening to me in this clip? Mysterious displacement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playing Rumble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https://www.reddit.com/r/leagueoflegends/comments/1xfyr68/what_exactly_is_happening_to_me_in_this_clip/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Why do people not care about mechanics anymore?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not care about mechanics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【正文要点】Back in the day champs like Yasuo, Zed, Irelia, Draven, Ez used to be THE SHIT man like montages all the hype everything literally Fakers most iconic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https://www.reddit.com/r/leagueoflegends/comments/1xfy6wt/why_do_people_not_care_about_mechanics_anymore/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The Passive Proc sound of the new Ekko Skin is (almost) inaudible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Passive Proc sound of the new Ekko Skin is (almost) inaudible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so happy to see Ekko get a new skin, and I love the visuals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https://www.reddit.com/r/leagueoflegends/comments/1xfy2yy/the_passive_proc_sound_of_the_new_ekko_skin_is/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Master's Thesis Survey – League of Legends 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【主贴概述】Master's Thesis Survey – League of Legends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I&amp;#39;m a master&amp;#39;s student from Denmark writing my thesis about the differences between the LEC, LCS, LCK, and LPL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https://www.reddit.com/r/leagueoflegends/comments/1xfvupj/masters_thesis_survey_league_of_legends_esports/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Wish there was consistency with who gets nerfed for being flex jungle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there was consistency with who gets nerfed for being flex jungle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【正文要点】Words cannot describe how aggravating it is to see my favorite champion, a champion who has appeared several times as the jungler in promotional mater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https://www.reddit.com/r/leagueoflegends/comments/1xfvk1t/wish_there_was_consistency_with_who_gets_nerfed/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This Worlds has delivered so muchh!!!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Worlds has delivered so muchh!!!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still cant belive after everything that has happened in Worlds we are still just halfway through swiss.We still have a good chunk of swiss best of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https://www.reddit.com/r/leagueoflegends/comments/1xfvglo/this_worlds_has_delivered_so_muchh/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www.facebook.com/deltaforcegame/posts/every-operator-has-a-storyto-celebrate-two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【主贴概述】www.facebook.com/deltaforcegame/posts/every-operator-has-a-storyto-celebrate-two-years-of-delta-forc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https://www.facebook.com/deltaforcegame/posts/every-operator-has-a-storyto-celebrate-two-years-of-delta-force-we-asked-members/962312473605464/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x.com/DeltaForce_Game/status/2114742293571973305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【主贴概述】x.com/DeltaForce_Game/status/2114742293571973305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https://x.com/DeltaForce_Game/status/2114742293571973305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Assault Rifle AN-94 pairs a lightning-fast opening burst with precision. </w:t>
        <w:br/>
        <w:t xml:space="preserve">…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【主贴概述】New Assault Rifle AN-94 pairs a lightning-fast opening burst with precision.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Assault Rifle AN-94 pairs a lightning-fast opening burst with precision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Cait + IE interaction?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 + IE interaction?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It&amp;#39;s a passive but does IE precision work for the 3rd attack or just same modifier as every other attack but the 3rd being higher output propo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https://www.reddit.com/r/TeamfightTactics/comments/1xfxav6/cait_ie_interaction/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iPhone Duo Support?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【主贴概述】iPhone Duo Support?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heard any info on this, my searches are coming up empty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https://www.reddit.com/r/TeamfightTactics/comments/1xfv4to/iphone_duo_support/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