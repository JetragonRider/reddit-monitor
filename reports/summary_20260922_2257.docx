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(17:18-22:18) | 2026年09月22日 22:57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 else have raids just stop happening?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have raids just stop happening?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talking about an intentionally unreachable cliff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https://www.reddit.com/r/Palworld/comments/1wn5pnu/anyone_else_have_raids_just_stop_happening/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finished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【主贴概述】finished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went to the final boss to check out the mechanics so i can prep a team for it, turns out i didnt need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https://www.reddit.com/r/Palworld/comments/1wn9006/finished_game/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HOLY MUTATION(ignore the video running in the window, i watch some sht while bre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【主贴概述】HOLY MUTATION(ignore the video running in the window, i watch some sht while breeding pals)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https://preview.redd.it/613ovuf0r1rh1.png?width=1680&amp;amp;format=png&amp;amp;auto=webp&amp;amp;s=796d7fe28d8e876b7fc16e29801d84c956160dec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https://www.reddit.com/r/Palworld/comments/1wn5goj/holy_mutationignore_the_video_running_in_the/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Get scooped, idiot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 scooped, idiot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/u/Consistent-Fudge4849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https://www.reddit.com/r/Palworld/comments/1wn810f/get_scooped_idiot/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Suzaku Aqua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【主贴概述】Suzaku Aqua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/u/Random_Spirit_777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https://www.reddit.com/r/Palworld/comments/1wn8zxb/suzaku_aqua/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Storage drives me up the wall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【主贴概述】Storage drives me up the wall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thorough ways to have clean organization? I have my chest room locked off, every chest labeled and item type selected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https://www.reddit.com/r/Palworld/comments/1wn6xhx/storage_drives_me_up_the_wall/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What's your favourite Pal of each type?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favourite Pal of each type?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Fire - Wixen (Can&amp;#39;t beat the classy side-slit on the dress of a Wixen -- Katress Looks like she lost a fight with a pair of scissors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https://www.reddit.com/r/Palworld/comments/1wn5nv0/whats_your_favourite_pal_of_each_type/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there anything faster?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anything faster?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 VERY USEFUL TIP- use more than 1 or 2 breeding pens when breeding like 500 of the same pal, i have like 6 of em fully condensed, going for 11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https://www.reddit.com/r/Palworld/comments/1wn4r75/is_there_anything_faster/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Attack of the wumpos 😆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【主贴概述】Attack of the wumpos 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https://www.reddit.com/r/Palworld/comments/1wn7hld/attack_of_the_wumpos/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Searching for pals in box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【主贴概述】Searching for pals in 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isn’t it an option to search for a palname in the Palbox? Shit drives me crazy when I have to butcher 3 sides of pals while it always jumps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https://www.reddit.com/r/Palworld/comments/1wnaqfo/searching_for_pals_in_box/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New mutated eggs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mutated eggs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Neptilius gave me these last night   &amp;#32; submitted by &amp;#32;  /u/BigPaPaSeb35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https://www.reddit.com/r/Palworld/comments/1wn7o49/new_mutated_eggs/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missing key sphere after completing tower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key sphere after completing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done all towers but missing a key sphere, help I have completed every tower on normal and am missing the key from Axel an Oserk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https://www.reddit.com/r/Palworld/comments/1wn76xd/missing_key_sphere_after_completing_tower/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Has anyone done a lucky only and randomised run?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done a lucky only and randomised run?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any of you ever done a lucky only challenge run while also making the world randomised by region (or true random, im curious for that one too?)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https://www.reddit.com/r/Palworld/comments/1wn4q2g/has_anyone_done_a_lucky_only_and_randomised_run/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Top three pals for each tower boss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three pals for each tower boss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getting ready to start fighting the tower boss’s on hard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https://www.reddit.com/r/Palworld/comments/1wn4n3v/top_three_pals_for_each_tower_boss/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Awakening my incineram lowered attack. Help 😭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【主贴概述】Awakening my incineram lowered attack. Help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Before awakening with a dark crystal it&amp;#39;s attack was in the 4000s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https://www.reddit.com/r/Palworld/comments/1wn4m2i/awakening_my_incineram_lowered_attack_help/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2026-09-22T06:09:00.0000000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【主贴概述】2026-09-22T06:09:00.0000000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BCGAME: -Electronic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【主贴概述】BCGAME: -Electronic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https://www.reddit.com/r/GlobalOffensive/comments/1wn770z/bcgame_electronic/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asap to join BCG — report by HLTV BCG is thus moving to the Asian region to qual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【主贴概述】asap to join BCG — report by HLTV BCG is thus moving to the Asian region to qualify for the Singapor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https://www.reddit.com/r/GlobalOffensive/comments/1wn7l5n/asap_to_join_bcg_report_by_hltv_bcg_is_thus/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Who do you think BC should replace electronic with?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think BC should replace electronic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/u/Either-Case-5930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https://www.reddit.com/r/GlobalOffensive/comments/1wn5ulw/who_do_you_think_bc_should_replace_electronic_with/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After dominating the Thunderpick WC Closed Qualifier, Virtus.pro got thrashed by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dominating the Thunderpick WC Closed Qualifier, Virtus.pro got thrashed by BBL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insane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https://www.reddit.com/r/GlobalOffensive/comments/1wn6kmh/after_dominating_the_thunderpick_wc_closed/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Anubis site A and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【主贴概述】Anubis site A and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might be the only one, but i ALWAYS mistake site a with b on anubis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https://www.reddit.com/r/GlobalOffensive/comments/1wna173/anubis_site_a_and_b/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EVPs and All-Stars of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EVPs and All-Stars of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/u/brutaldonahowdy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https://www.reddit.com/r/GlobalOffensive/comments/1wn58hu/the_evps_and_allstars_of_fissure_playground_3/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4k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【主贴概述】4k clutch nuke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/u/7avant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https://www.reddit.com/r/GlobalOffensive/comments/1wn4ufb/4k_clutch_nuke/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 the helly is going on in comp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the helly is going on in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/u/O0oYy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https://www.reddit.com/r/GlobalOffensive/comments/1wn6o8w/what_the_helly_is_going_on_in_comp/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Always feel like I should have kept at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【主贴概述】Always feel like I should have kept at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Used to edit all my own videos and got decent at one point, same with playing, used to be good, but don&amp;#39;t even have a PC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https://www.reddit.com/r/GlobalOffensive/comments/1wn64i0/always_feel_like_i_should_have_kept_at_this/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change sens Every 2-3 weeks how to break the Circle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change sens Every 2-3 weeks how to break the Circle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what I Wrote at the top how Are you Handling this ? Are u just sticking with one sens and Play it or how Long Are you testing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https://www.reddit.com/r/GlobalOffensive/comments/1wn4vhs/i_change_sens_every_23_weeks_how_to_break_the/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https://twitter.com/CounterStrike/status/1264676553486561280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twitter.com/CounterStrike/status/1264676553486561280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【主贴概述】twitter.com/CounterStrike/status/1264676553486561280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uq2a&amp;tw_product_id=undefined&amp;events=%5B%5B%22viewcontent%22%2C%7B%22content_name%22%3A%22skype%20for%20business%20apps%20and%20downloads%22%2C%22content_category%22%3A%22commercial%22%2C%22content_type%22%3A%22product_group%22%2C%22content_ids%22%3A%5B%5D%2C%22page_type%22%3A%22learn%22%2C%22site_section%22%3A%22skype%20for%20business%22%7D%5D%5D&amp;tw_sale_amount=0&amp;tw_order_quantity=0&amp;tw_iframe_status=0&amp;tpx_cb=twttr.conversion.loadPixel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analytics.twitter.com/i/adsct?p_id=Twitter&amp;amp;p_user_id=0&amp;amp;txn_id=nuq2a&amp;amp;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【主贴概述】analytics.twitter.com/i/adsct?p_id=Twitter&amp;amp;p_user_id=0&amp;amp;txn_id=nuq2a&amp;amp;tw_product_id=undefi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3KoBXZdNme&amp;idb=AAAAEIAsfOlfAUUuG6w6gdXJ8DCFK63pIzva1n9MHrBI16z_m-MB7Ro5y-emAY3MegnoRYazSsLBsiNNi40HfOJUtG2SoJLvDeDi7OWk2e3YrTM2aSelsw7g2G-fc8auslHTaEfG9DJRDmtXahhe5bTPpKuQYBg21DSFnA8sxP6MkdkgWA_yEn4nPPkw_t4YX_Jm1XrJ-zw3EAaSri07GlyI7xNtxRYsdQQy3wqpjjdXf9-rYJxBiqDXobkIZvOjIqvYse0jpEfbI7BjaEPa0fUfMA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analytics.twitter.com/mob_idsync_click?slug=3KoBXZdNme&amp;amp;idb=AAAAEIAsfOlfAUUuG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【主贴概述】analytics.twitter.com/mob_idsync_click?slug=3KoBXZdNme&amp;amp;idb=AAAAEIAsfOlfAUUuG6w6gdXJ8DCFK63pIzva1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https://developer.twitter.com/en/apps/6030141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developer.twitter.com/en/apps/6030141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【主贴概述】developer.twitter.com/en/apps/6030141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developer.twitter.com/robots.txt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https://twitter.com/soyrocas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twitter.com/soyrocas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【主贴概述】twitter.com/soyrocas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https://transparency.twitter.com/content/dam/transparency-twitter/country-reports/turkey/TRTR-Jul-Dec-English.pdf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// Patch Notes 13.06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Patch Notes 13.06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/u/celz9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https://www.reddit.com/r/VALORANT/comments/1wn9eyq/valorant_patch_notes_1306/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Should i keep using controller?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keep using controller?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/u/nitemare_42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https://www.reddit.com/r/VALORANT/comments/1wn90vk/should_i_keep_using_controller/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Best valorant crosshair on console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valorant crosshair on console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the game and i wanted to ask which crosshair is the best on console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https://www.reddit.com/r/VALORANT/comments/1wn6ri9/best_valorant_crosshair_on_console/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First time being bullied in VALORANT.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being bullied in VALORANT.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was my first time meeting a true bully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https://www.reddit.com/r/VALORANT/comments/1wn7iar/first_time_being_bullied_in_valorant/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There should be agent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should be agent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【正文要点】Similar to marvel rivals and overwatch how you can change an outfit, i think valorant should have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https://www.reddit.com/r/VALORANT/comments/1wn8rce/there_should_be_agent_skins/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Need help playing stretched 4:3 on my laptop, pleasse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playing stretched 4:3 on my laptop, pleasse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guys, I have searched youtube for 4:3 solution, but most of solutions are PC, not laptop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https://www.reddit.com/r/VALORANT/comments/1wn76z1/need_help_playing_stretched_43_on_my_laptop/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Jojopyun extends contract with Movistar KOI for one year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【主贴概述】Jojopyun extends contract with Movistar KOI for one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https://www.reddit.com/r/leagueoflegends/comments/1wn8x9c/jojopyun_extends_contract_with_movistar_koi_for/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CFOA vs MKF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【主贴概述】CFOA vs MKF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【正文要点】MKF take it away with a 37 - 5 Scoreline, absolutely dominating the game, closing it out in 22:44 min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https://www.reddit.com/r/leagueoflegends/comments/1wn6fay/cfoa_vs_mkf_postmatch_discussion/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DN SOOPers Challengers vs. Fuego / World Star Challengers Invitational 2026 - Gr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【主贴概述】DN SOOPers Challengers vs. Fuego / World Star Challengers Invitational 2026 - Group A Day 3 / Post-M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DN SOOPers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https://www.reddit.com/r/leagueoflegends/comments/1wn8g7q/dn_soopers_challengers_vs_fuego_world_star/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Are some of you in high elo just cracked/naturally good or are you tryharding 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some of you in high elo just cracked/naturally good or are you tryharding like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D2/D1 and I literally have to mentally prepare myself before playing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https://www.reddit.com/r/leagueoflegends/comments/1wnakai/are_some_of_you_in_high_elo_just_crackednaturally/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Are champion abilities/ults canon?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champion abilities/ults canon?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yes, which and how many? Cait ult kinda pretty realistic and stuff like yone or ambessa, where they just dash forward also don’t seem unlikely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https://www.reddit.com/r/leagueoflegends/comments/1wn7fxt/are_champion_abilitiesults_canon/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2026 Worlds Watchparty - Chicago, IL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Worlds Watchparty - Chicago, 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all, was wondering if this would be the correct subreddit to inquire about any watch party events being held in/around Chicago for the upcoming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https://www.reddit.com/r/leagueoflegends/comments/1wn8yx5/2026_worlds_watchparty_chicago_il/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It seems like this game hates 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seems like this game hates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She even leveled up off that minion the tower killed, otherwise she would&amp;#39;ve died anyway 😭 Has this ever happened to you guys?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https://www.reddit.com/r/leagueoflegends/comments/1wnadd9/it_seems_like_this_game_hates_me/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One server to cover the entire region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server to cover the entire region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is the money going?? How has Riot not created another server for Western USA? Does Alaska/ Hawaii just not exist anymore cause even with an ethe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https://www.reddit.com/r/leagueoflegends/comments/1wna6te/one_server_to_cover_the_entire_region/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Should riot disable their API for stat websites?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riot disable their API for stat websites?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disliked that many people will go to stat websites for everything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https://www.reddit.com/r/leagueoflegends/comments/1wna43y/should_riot_disable_their_api_for_stat_websites/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to be a successful streamer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be a successful streamer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person who genuinely wants to climb and become good at this game, and my dream would be to actually be able to make money doing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https://www.reddit.com/r/leagueoflegends/comments/1wna32w/how_to_be_a_successful_streamer/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Looking for a top laner to OTP and blind pick ( Sion or Ornn? 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top laner to OTP and blind pick ( Sion or Ornn?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【正文要点】(TL;DR at the bottom) Hey everyone, I&amp;#39;m coming back to LoL after taking several breaks, and this time I&amp;#39;d like to play something a bit more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https://www.reddit.com/r/leagueoflegends/comments/1wn9r3j/looking_for_a_top_laner_to_otp_and_blind_pick/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[Offseason] Latest rumours regarding Jojopyun, Razork, BrokenBlade and more (via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【主贴概述】[Offseason] Latest rumours regarding Jojopyun, Razork, BrokenBlade and more (via Al Lío Podcast)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Timestamp and translations: 39:45 Eros: &amp;quot;People keep saying that Razork is ready to join (Team Heretics)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https://www.reddit.com/r/leagueoflegends/comments/1wn93g3/offseason_latest_rumours_regarding_jojopyun/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Champion abilities that are lowkey disconnected from their identities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abilities that are lowkey disconnected from their identities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【正文要点】Olaf&amp;#39;s E is a lightning strike, in line with him being a nordic badass, ...that consumes health, looks like he&amp;#39;s pulling a church bell down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https://www.reddit.com/r/leagueoflegends/comments/1wn7mhh/champion_abilities_that_are_lowkey_disconnected/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Good Morning Summoners! Looking to recruit some new players!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Morning Summoners! Looking to recruit some new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the community manager for a League of Legends training org Mythical Delusion that&amp;#39;s partnered with a tournament org Rift Ranks and we&amp;#39;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https://www.reddit.com/r/leagueoflegends/comments/1wn7dj5/good_morning_summoners_looking_to_recruit_some/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Statikk Shiv shouldn't hit champions under tower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【主贴概述】Statikk Shiv shouldn't hit champions under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 shit like this in the game? No ragebait, no troll, and I&amp;#39;m a player that ranks in the top 5% of players on this planet, but random things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https://www.reddit.com/r/leagueoflegends/comments/1wn6cpn/statikk_shiv_shouldnt_hit_champions_under_tower/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Q: How to disable hovering store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【主贴概述】Q: How to disable hovering store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【正文要点】If you ever have the misfortune of fighting near fountain the store will pop up at the literally worst possible moments whenever you hover, I assume,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https://www.reddit.com/r/leagueoflegends/comments/1wn606d/q_how_to_disable_hovering_store/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late champion pool (continuation)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 champion pool (continuation)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its me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https://www.reddit.com/r/leagueoflegends/comments/1wn5jhh/late_champion_pool_continuation/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Jungle pets need to go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pets need to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a while since my pet doesn&amp;#39;t hit all the camp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https://www.reddit.com/r/leagueoflegends/comments/1wn5jan/jungle_pets_need_to_go/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question regarding double 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regarding double 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played 260 ranked games this season with the intention of just queueing as Flex position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https://www.reddit.com/r/leagueoflegends/comments/1wn57we/question_regarding_double_lp/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https://x.com/tarzaned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x.com/tarzaned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【主贴概述】x.com/tarzaned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Sell it now—or save it for something better?​…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【主贴概述】Sell it now—or save it for something better?​…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【正文要点】Sell it now—or save it for something better?​…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playing on a Pixel 10 Pro looks like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playing on a Pixel 10 Pro looks like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/u/DefinitelyNotSloth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https://www.reddit.com/r/TeamfightTactics/comments/1wn9s9a/what_playing_on_a_pixel_10_pro_looks_like/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When 3rd place feels like 8th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3rd place feels like 8th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ended up third with Blossom 11 and 3* ahri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https://www.reddit.com/r/TeamfightTactics/comments/1wn4lex/when_3rd_place_feels_like_8th/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Kill Everyone without items wins me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【主贴概述】Kill Everyone without items wins me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/u/Nallafy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https://www.reddit.com/r/TeamfightTactics/comments/1wn5slq/kill_everyone_without_items_wins_me_the_game/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Black screen any time I load a game on PC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 screen any time I load a game on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 since the most recent update, my computer just doesn&amp;#39;t seem to like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https://www.reddit.com/r/TeamfightTactics/comments/1wna3m6/black_screen_any_time_i_load_a_game_on_pc/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Gotta love Eclipse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【主贴概述】Gotta love Eclipse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guy got Amumu 3 but he was too slow to kill me so the Eclipse killed all his team one by one thrrn amumu,   &amp;#32; submitted by &amp;#32;  /u/Sm3mo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https://www.reddit.com/r/TeamfightTactics/comments/1wn8cz0/gotta_love_eclipse/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Who tf's takin' this and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tf's takin' this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 &amp;#32; submitted by &amp;#32;  /u/C00KIEME4T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https://www.reddit.com/r/TeamfightTactics/comments/1wnaq87/who_tfs_takin_this_and_why/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From Gold I in the previous 3-4 sets, to struggling to maintain Silver III. What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【主贴概述】From Gold I in the previous 3-4 sets, to struggling to maintain Silver III.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Reddit, as the title says, I have been easily maintaining a Gold I, fighting to get to Plat, in all previous sets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https://www.reddit.com/r/TeamfightTactics/comments/1wn7ia7/from_gold_i_in_the_previous_34_sets_to_struggling/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did this player hit Zyra 3?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this player hit Zyra 3?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Pandoras bench and was holding 2 copies of Zyra so they couldn&amp;#39;t 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https://www.reddit.com/r/TeamfightTactics/comments/1wn4x43/how_did_this_player_hit_zyra_3/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2026-09-15T00:54:38.0000000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【主贴概述】2026-09-15T00:54:38.0000000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