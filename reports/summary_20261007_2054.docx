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(15:15-20:15) | 2026年10月07日 20:54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For the greater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the greater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/u/TumbleweedMountain38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https://www.reddit.com/r/Palworld/comments/1wzttbl/for_the_greater_good/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Look at this little guy!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 at this little guy!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They so silly  &amp;#32; submitted by &amp;#32;  /u/Smart-Ad57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https://www.reddit.com/r/Palworld/comments/1wztgvx/look_at_this_little_guy/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bf's and I "stairway to heaven" to create the first base of our floating mega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bf's and I "stairway to heaven" to create the first base of our floating mega base next to the fl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/u/idcafml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https://www.reddit.com/r/Palworld/comments/1wzqt9m/my_bfs_and_i_stairway_to_heaven_to_create_the/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Base In Sakurajima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Base In Sakurajima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Has Expert Fishing, nearby mining resources, and even a dungeon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https://www.reddit.com/r/Palworld/comments/1wzr6f5/my_base_in_sakurajima/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Saw a post about creative ways to hide the expadition portal, here is my submiss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【主贴概述】Saw a post about creative ways to hide the expadition portal, here is my submission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/u/spineytink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https://www.reddit.com/r/Palworld/comments/1wzr8g8/saw_a_post_about_creative_ways_to_hide_the/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working corporate mom to a 5 year old and I have limited time to help my kiddo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https://www.reddit.com/r/Palworld/comments/1wzu75x/please_help/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Wispaw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【主贴概述】Wispaw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Have started playing 1.0 for the first time after not touching the game since beta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https://www.reddit.com/r/Palworld/comments/1wzuikg/wispaw/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Tips on progression?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on progression?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am new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https://www.reddit.com/r/Palworld/comments/1wzri54/tips_on_progression/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2026-10-03T12:05:00.0000000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【主贴概述】2026-10-03T12:05:00.0000000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2026-10-06T03:15:00.0000000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【主贴概述】2026-10-06T03:15:00.0000000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2026-10-06T23:29:00.0000000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【主贴概述】2026-10-06T23:29:00.0000000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BC Game’s statement regarding VRS changes ahead of Singapore Major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 Game’s statement regarding VRS changes ahead of Singapore Major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/u/YouAreAllCasuals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https://www.reddit.com/r/GlobalOffensive/comments/1wztj3z/bc_games_statement_regarding_vrs_changes_ahead_of/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Astralis look to replace HooXi and jabbi — HLTV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【主贴概述】Astralis look to replace HooXi and jabbi — HLTV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HLTV konws that jabbi&amp;#39;s contract expires at the end of November, while HooXi&amp;#39;s runs until the end of the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https://www.reddit.com/r/GlobalOffensive/comments/1wzs3cy/astralis_look_to_replace_hooxi_and_jabbi_hltv/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TaZ: "[The new rule] is difficult for me to accept"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【主贴概述】TaZ: "[The new rule] is difficult for me to accept"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/u/Infinite-Routine296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https://www.reddit.com/r/GlobalOffensive/comments/1wzrbjb/taz_the_new_rule_is_difficult_for_me_to_accept/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does Zont1x top frag when sprit are losing?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Zont1x top frag when sprit are losing?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lately i&amp;#39;ve notices in 75% of the match TS are losing Zont1x is their top fragger like he&amp;#39;ll frag more than he usually does when TS are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https://www.reddit.com/r/GlobalOffensive/comments/1wzqhr3/why_does_zont1x_top_frag_when_sprit_are_losing/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CS2 Scene in India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Scene in India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starting to play cs2 after valorant and I am playing good in the competitive but what is the premier and face it scene in India cos faceit does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https://www.reddit.com/r/GlobalOffensive/comments/1wzqrxf/cs2_scene_in_india/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2026-10-06T05:16:00.0000000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【主贴概述】2026-10-06T05:16:00.0000000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for the first @ 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Craziest clutch ive ever 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【主贴概述】Craziest clutch ive ever 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https://www.reddit.com/r/VALORANT/comments/1wzqe61/craziest_clutch_ive_ever_hit/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back when i forgot that satchels dont do damage instantly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when i forgot that satchels dont do damage instantly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https://www.reddit.com/r/VALORANT/comments/1wzrasf/back_when_i_forgot_that_satchels_dont_do_damage/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mind the edge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【主贴概述】mind the edge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https://www.reddit.com/r/VALORANT/comments/1wzr4s7/mind_the_edge/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best ACE so far with OMEN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ACE so far with OMEN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/u/Tanjiro_Kamado32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https://www.reddit.com/r/VALORANT/comments/1wztmrd/my_best_ace_so_far_with_omen/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Best ace I've ever hit!!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ace I've ever hit!!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/u/randomguy5744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https://www.reddit.com/r/VALORANT/comments/1wzugax/best_ace_ive_ever_hit/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Geralt from the Witcher is he was an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【主贴概述】Geralt from the Witcher is he was an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Hiya! So I had this idea to marry Witcher 3 with the style of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https://www.reddit.com/r/VALORANT/comments/1wzui6d/geralt_from_the_witcher_is_he_was_an_agent/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funny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/u/KadabraTheMagician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https://www.reddit.com/r/VALORANT/comments/1wztgi7/funny_ace/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probably one of the only few aces I have w clove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【主贴概述】probably one of the only few aces I have w clove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/u/weebntwtfitaken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https://www.reddit.com/r/VALORANT/comments/1wztfcm/probably_one_of_the_only_few_aces_i_have_w_clove/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am new and I am looking for any tips anyone wants to give.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new and I am looking for any tips anyone wants to give.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valorant and am actually having fun on the game despite what I&amp;#39;ve heard people say about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https://www.reddit.com/r/VALORANT/comments/1wzt86g/i_am_new_and_i_am_looking_for_any_tips_anyone/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What was your highest round played just to draw?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your highest round played just to draw?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 played 32 rounds, tied 16-16 and one person decided to draw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https://www.reddit.com/r/VALORANT/comments/1wzt1x9/what_was_your_highest_round_played_just_to_draw/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Metaphorically speaking. Could a high elo player recover in their nerves in 3 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【主贴概述】Metaphorically speaking. Could a high elo player recover in their nerves in 3 days after a gamebreak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explaining it in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https://www.reddit.com/r/VALORANT/comments/1wztjfa/metaphorically_speaking_could_a_high_elo_player/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Kinda New Player Help Needed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【主贴概述】Kinda New Player Help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I&amp;#39;ve been playing valorant since it released on console and only changed to PC in the last week or 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https://www.reddit.com/r/VALORANT/comments/1wzsxiz/kinda_new_player_help_needed/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honestly need a coach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honestly need a coach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really like help learning the characters what they excel at what angles are the best for offense and defense etc right now I&amp;#39;m doing prett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https://www.reddit.com/r/VALORANT/comments/1wzsvow/i_honestly_need_a_coach/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Whats the best vandal skin for 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best vandal skin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bought neo frontier vandal and after a while it looks good but the sound and the scope is not it and It’s basically a whiff skin I’m considering buy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https://www.reddit.com/r/VALORANT/comments/1wzrp8j/whats_the_best_vandal_skin_for_me/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Which agent should I master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should I master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/u/INFINITRIX_007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https://www.reddit.com/r/VALORANT/comments/1wzrlon/which_agent_should_i_master/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Logitch G Pro X Superlight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【主贴概述】Logitch G Pro X Superlight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/u/naulak69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https://www.reddit.com/r/VALORANT/comments/1wzr40u/logitch_g_pro_x_superlight_2/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Ranked Makes no sense!!!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Makes no sense!!!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https://preview.redd.it/jk1wyyjexzth1.png?width=872&amp;amp;format=png&amp;amp;auto=webp&amp;amp;s=8729b94c32ed7551a4d087ed0b9fa216e82acf2d Can someone plea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https://www.reddit.com/r/VALORANT/comments/1wzq4p1/ranked_makes_no_sense/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26.20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26.20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【正文要点】Greetings Summoners! With every new patch Riot introduces to balance out champions and items there are some unforeseen issues that creep up and cause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https://www.reddit.com/r/leagueoflegends/comments/1wzqw55/patch_2620_bug_megathread/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Former Echo Fox and TSM Jungler MikeYeung Joins Riot as a Software Engineer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【主贴概述】Former Echo Fox and TSM Jungler MikeYeung Joins Riot as a Software Engineer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【正文要点】MikeYeung tweeted: Excited to share that I’ve joined Riot Games as a Software Engineer working on Alternate Play Modes for League of Legends! 👊 It’s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https://www.reddit.com/r/leagueoflegends/comments/1wztu47/former_echo_fox_and_tsm_jungler_mikeyeung_joins/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Possible reasons behind ZuiAn’s US visa denial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【主贴概述】Possible reasons behind ZuiAn’s US visa denial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has been some discussion about why ZuiAn was reportedly denied a US visa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https://www.reddit.com/r/leagueoflegends/comments/1wzss6e/possible_reasons_behind_zuians_us_visa_denial/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FlyQuest vs. GAM Esports / Demacia Cup Global Invitational 2026 - Swiss Stage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vs. GAM Esports / Demacia Cup Global Invitational 2026 - Swiss Stage Round 3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FlyQuest 2-0 GAM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https://www.reddit.com/r/leagueoflegends/comments/1wzr0za/flyquest_vs_gam_esports_demacia_cup_global/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GAM Esports vs. Shopify Rebellion / Demacia Cup Global Invitational 2026 Swiss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 Esports vs. Shopify Rebellion / Demacia Cup Global Invitational 2026 Swiss Stage - Round 3 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Bo3 Fearless Draft GAM Esp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https://www.reddit.com/r/leagueoflegends/comments/1wzskol/gam_esports_vs_shopify_rebellion_demacia_cup/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League Of Legends admits they haven't always "got it right" with Worlds anthems,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admits they haven't always "got it right" with Worlds anthems, talk True Damage 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/u/Justdip1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https://www.reddit.com/r/leagueoflegends/comments/1wzr3w4/league_of_legends_admits_they_havent_always_got/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FLY vs SR Game 2 PGT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 vs SR Game 2 PGT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【正文要点】FLY 1 - 1 SR as SR comes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https://www.reddit.com/r/leagueoflegends/comments/1wzuasg/fly_vs_sr_game_2_pgt/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FLY vs SR Game 1 PGT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 vs SR Game 1 PGT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【正文要点】FLY dominates SR in Game 1 of the final round robin with a stellar performance from Cryogen and Massu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https://www.reddit.com/r/leagueoflegends/comments/1wztkxu/fly_vs_sr_game_1_pgt/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Hot take: challenger replays are useless for bottom 99.9% of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challenger replays are useless for bottom 99.9% of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I stand by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https://www.reddit.com/r/leagueoflegends/comments/1wztyi4/hot_take_challenger_replays_are_useless_for/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Group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【主贴概述】Group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every band skin is making a comeback this year apparently, do you think pentakill will have a comeback too? Wouldn&amp;#39;t complain for a new Sona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https://www.reddit.com/r/leagueoflegends/comments/1wztgha/group_skins/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I’m building a free LoL esports fantasy site — would love to have you try it for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building a free LoL esports fantasy site — would love to have you try it for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I’ve been working on a side project called RosterDiff, a fantasy platform for LoL esports, and with Worlds coming up I wanted to share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https://www.reddit.com/r/leagueoflegends/comments/1wztcho/im_building_a_free_lol_esports_fantasy_site_would/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is happening with ranked?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happening with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sitting at a 26% win rate, I don&amp;#39;t understand what&amp;#39;s happening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https://www.reddit.com/r/leagueoflegends/comments/1wztbaw/what_is_happening_with_ranked/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 custom skins bannable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custom skins bannable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thinking of playing a game rn and the thought of using one came to mind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https://www.reddit.com/r/leagueoflegends/comments/1wzt52y/are_custom_skins_bannable_now/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Found this clip about alois watching his friend play in the mundododgeball tourn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this clip about alois watching his friend play in the mundododgeball tournament.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/u/Impossible_Excuse_50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https://www.reddit.com/r/leagueoflegends/comments/1wzsy7b/found_this_clip_about_alois_watching_his_friend/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Region change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【主贴概述】Region change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play on eune, but right now im visiting relatives and want to keep playing on my eune acc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https://www.reddit.com/r/leagueoflegends/comments/1wzs8rp/region_change_help/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Question about points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【帖子类型】攻略教程，热度:低(↑19/💬0)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explain, so now even im above 50% winrate out of 250 games, im getting 19 points for win and 21 for lost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https://www.reddit.com/r/leagueoflegends/comments/1wzrm2y/question_about_points/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Hot Take: I would like there to be a honor button somewhere on the tab 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I would like there to be a honor button somewhere on the tab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https://preview.redd.it/ktb3abrya0uh1.png?width=768&amp;amp;format=png&amp;amp;auto=webp&amp;amp;s=41a0f81a13859cce22485a55b7402498cf6cb43b I have now devel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https://www.reddit.com/r/leagueoflegends/comments/1wzrafl/hot_take_i_would_like_there_to_be_a_honor_button/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Head of Anti Cheat confirms Replay Removal has nothing to do with anti cheats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【主贴概述】Head of Anti Cheat confirms Replay Removal has nothing to do with anti cheats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【正文要点】https://x.com/deteccphilippe/status/2107643342209298543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https://www.reddit.com/r/leagueoflegends/comments/1wzqeq4/head_of_anti_cheat_confirms_replay_removal_has/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https://www.facebook.com/LeagueoflegendsSEA/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www.facebook.com/LeagueoflegendsSEA/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【主贴概述】www.facebook.com/LeagueoflegendsSEA/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TWO DAYS LEFT.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DAYS LEFT.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DAYS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x.com/DeltaForce_Game/status/2100195263424184804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【主贴概述】x.com/DeltaForce_Game/status/2100195263424184804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https://x.com/DeltaForce_Game/status/2100195263424184804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【正文要点】17 Operators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Choncc Treasure Mode Returns to TFT for Hallowen!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【主贴概述】Choncc Treasure Mode Returns to TFT for Hallowen!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mode is already available on the PBE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https://www.reddit.com/r/TeamfightTactics/comments/1wzu6h3/choncc_treasure_mode_returns_to_tft_for_hallowen/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Anyone sad about this change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sad about this change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https://preview.redd.it/6nda3c7fb0uh1.png?width=803&amp;amp;format=png&amp;amp;auto=webp&amp;amp;s=fdc4d42bfb38f746bec49e2efd40412db876a813 Polymorph wisps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https://www.reddit.com/r/TeamfightTactics/comments/1wzrbbw/anyone_sad_about_this_change/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tf did i lose, do i suck so bad at this game that a fast 8 defeats my fast 9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tf did i lose, do i suck so bad at this game that a fast 8 defeats my fast 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https://preview.redd.it/o0pzn33n31uh1.png?width=641&amp;amp;format=png&amp;amp;auto=webp&amp;amp;s=556d69a8b2f8b11b9a1d362d2d40b5127e034ac3 item looks like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https://www.reddit.com/r/TeamfightTactics/comments/1wztuji/how_tf_did_i_lose_do_i_suck_so_bad_at_this_game/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Truexy (@TheTruexy)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took an intentionally large swing at the economy due to our in-game experiences, internal data, and past trends from Set 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&amp;quot;We know players have been experiencing a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 know players have been experiencing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know players have been experiencing a number of challenges along with our new set launch, so ahead of our next dev update, we&amp;#x27;re here with a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&amp;quot;After a bit of a delay, which included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&amp;quot;After a bit of a delay, which included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【正文要点】TiredTink and a million others @koonyentink Sep 3 Bro nuke the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https://x.com/TFT/status/2095734638606266658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