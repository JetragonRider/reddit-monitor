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(09:35-14:35) | 2026年08月24日 15:15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#1 300hrs and I just realized you can apply “skins” to your gear using the Antique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【主贴概述】300hrs and I just realized you can apply “skins” to your gear using the Antique Dresser 🤦‍♂️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Hope this helps someone like me… or maybe I’m just an idiot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https://www.reddit.com/r/Palworld/comments/1vwrof2/300hrs_and_i_just_realized_you_can_apply_skins_to/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it feels when you get to that point where you can only rely on your pals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it feels when you get to that point where you can only rely on your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I’m around level 45+ and I feel COMPLETELY useless any time me and my pals get into an encounter with anything above level 30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https://www.reddit.com/r/Palworld/comments/1vwsdjn/how_it_feels_when_you_get_to_that_point_where_you/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Day 2 of crocheting a Quivern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【主贴概述】Day 2 of crocheting a Quivern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Neck floof is done and I got the base of the head made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https://www.reddit.com/r/Palworld/comments/1vwqfpx/day_2_of_crocheting_a_quivern/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 suggestions for a cheap laptop that can run Palworld? (Budget is $400)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suggestions for a cheap laptop that can run Palworld? (Budget is $400)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im current Laptop is 9 years old im looking to get a new one since this pc cant run modern games Palworld being the main one i would like to play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https://www.reddit.com/r/Palworld/comments/1vwrpkj/any_suggestions_for_a_cheap_laptop_that_can_run/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Accidently fell asleep with the game open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【主贴概述】Accidently fell asleep with the game open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https://preview.redd.it/3kn1ulhkp9lh1.jpg?width=2560&amp;amp;format=pjpg&amp;amp;auto=webp&amp;amp;s=8a119622fd6c8f792007bc2e98851a407159cc87 Came back to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https://www.reddit.com/r/Palworld/comments/1vwuyin/accidently_fell_asleep_with_the_game_open/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How can I boost pall regeneration while out snd exploring?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boost pall regeneration while out snd exploring?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the title says, I want some to know if there are passive or active pall skills that can heal/revive the palls in party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https://www.reddit.com/r/Palworld/comments/1vwutsg/how_can_i_boost_pall_regeneration_while_out_snd/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Getting Shadowbeak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Shadowbeak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finally at the world tree, but I still haven&amp;#39;t caught a Shadowbeak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https://www.reddit.com/r/Palworld/comments/1vwusep/getting_shadowbeak/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what's the food meta?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food meta?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currently level 55ish and both me and my pals are relying on salads, but im starting to run out of them faster than i can make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https://www.reddit.com/r/Palworld/comments/1vwuna1/whats_the_food_meta/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Budget condensing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【主贴概述】Budget condensing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just thinking about the starfruit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https://www.reddit.com/r/Palworld/comments/1vwug8w/budget_condensing/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Sekmet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【主贴概述】Sekmet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can’t sekmet use a replicator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https://www.reddit.com/r/Palworld/comments/1vwudj3/sekmet/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[WIP] End game base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【主贴概述】[WIP] End game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Been playing since beta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https://www.reddit.com/r/Palworld/comments/1vwtnou/wip_end_game_base/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can I catch Zoé &amp; Grizzbolt?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catch Zoé &amp; Grizzbolt?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a new world and I can&amp;#39;t catch them; I think it&amp;#39;s because I accidentally killed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https://www.reddit.com/r/Palworld/comments/1vwti8v/how_can_i_catch_zoé_grizzbolt/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Can I download my GPortal World?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download my GPortal World?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started a server but accidentally deleted the local world the server world is based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https://www.reddit.com/r/Palworld/comments/1vwte7c/can_i_download_my_gportal_world/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Is there a way to make the whole map visible or do I have to manually track out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to make the whole map visible or do I have to manually track out what’s left from the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https://www.reddit.com/r/Palworld/comments/1vwss0o/is_there_a_way_to_make_the_whole_map_visible_or/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Cannot descend on flying mount with controller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【主贴概述】Cannot descend on flying mount with controller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is permanently double bound to the 3rd attack button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https://www.reddit.com/r/Palworld/comments/1vwsmck/cannot_descend_on_flying_mount_with_controller/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Same speed as a regular workbench, but says it's 700% workspeed? Is this even wo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【主贴概述】Same speed as a regular workbench, but says it's 700% workspeed? Is this even worth it then?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https://preview.redd.it/1j8a7xvmx8lh1.png?width=1920&amp;amp;format=png&amp;amp;auto=webp&amp;amp;s=7965669d9ab7daa1b53d9da61133e1acb1b3ebfb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https://www.reddit.com/r/Palworld/comments/1vws3rz/same_speed_as_a_regular_workbench_but_says_its/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 didn’t expect THIS to be the game’s longest grind!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didn’t expect THIS to be the game’s longest grind!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【正文要点】TL;DR - Legendary Ancient Helm schematic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https://www.reddit.com/r/Palworld/comments/1vwrvjz/i_didnt_expect_this_to_be_the_games_longest_grind/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Not sure what’s going with my PSN username appearing everywhere suddenly?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sure what’s going with my PSN username appearing everywhere suddenly?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I built this little shrine area I noticed my PSN username appearing everywhere I look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https://www.reddit.com/r/Palworld/comments/1vwrjk6/not_sure_whats_going_with_my_psn_username/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Convinced Legendary Material vendor doesn’t exist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【主贴概述】Convinced Legendary Material vendor doesn’t exist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farming for 4 days….3 if you count the day the raid/event was borked on our server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https://www.reddit.com/r/Palworld/comments/1vwr0kj/convinced_legendary_material_vendor_doesnt_exist/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anyone want to trade im lf cute looking pals or just perfect built pals for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want to trade im lf cute looking pals or just perfect built pals for bases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【正文要点】such as perfect jellyroy and the female version I have these pals all pals I list r the perfect versions Sekhmet Shaolong Solene Grizbolt Lyleen The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https://www.reddit.com/r/Palworld/comments/1vwqg77/anyone_want_to_trade_im_lf_cute_looking_pals_or/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Anyone know which of these mods might be lowering pal skill cd?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know which of these mods might be lowering pal skill cd?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https://preview.redd.it/b256b94mf8lh1.png?width=657&amp;amp;format=png&amp;amp;auto=webp&amp;amp;s=299208503081c446a84ceb9f9492f2a0a0f95b82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https://www.reddit.com/r/Palworld/comments/1vwq3ln/anyone_know_which_of_these_mods_might_be_lowering/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【主贴概述】Panthalus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need all of the advice to defeat panthalus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https://www.reddit.com/r/Palworld/comments/1vwq2w0/panthalus/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anyone want to trade im lf cute looking pals or just perfect built pals for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want to trade im lf cute looking pals or just perfect built pals for bases such as perfect je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these pals all pals I list r the perfect versions Sekhmet Shaolong  Solene Grizbolt Lyleen The fish Speed demon xenolord Bastigor  Shadowbeak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https://www.reddit.com/r/Palworld/comments/1vwq12b/anyone_want_to_trade_im_lf_cute_looking_pals_or/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Infinite Carry Weight 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【主贴概述】Infinite Carry Weight 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don&amp;#39;t know if anyone has posted this yet; I&amp;#39;m sure I&amp;#39;m not the first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https://www.reddit.com/r/Palworld/comments/1vwq0wb/infinite_carry_weight_ore/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Palworld flat?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flat?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guys, is palworld flat? Or is it a sphere?  &amp;#32; submitted by &amp;#32;  /u/Frankie_Sriracha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https://www.reddit.com/r/Palworld/comments/1vwq0bq/palworld_flat/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2026-08-23T07:45:00.0000000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【主贴概述】2026-08-23T07:45:00.0000000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2026-08-23T05:53:00.0000000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【主贴概述】2026-08-23T05:53:00.0000000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2026-08-23T01:01:00.0000000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【主贴概述】2026-08-23T01:01:00.0000000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x.com/Palworld_EN/status/2075022229293728102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【主贴概述】x.com/Palworld_EN/status/2075022229293728102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https://x.com/Palworld_EN/status/2075022229293728102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Please add an option to change the crosshair outline color, not just black, for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add an option to change the crosshair outline color, not just black, for better visibility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【正文要点】Please add an option to change the crosshair outline color, not just black, for better visibility  &amp;#32; submitted by &amp;#32;  /u/Money_Surround_4721 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https://www.reddit.com/r/GlobalOffensive/comments/1vwu8oa/please_add_an_option_to_change_the_crosshair/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Genuinely curious how zontix is still in sprit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【主贴概述】Genuinely curious how zontix is still in sprit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Bro has been underperforming for months https://preview.redd.it/ggduugm7p9lh1.png?width=654&amp;amp;format=png&amp;amp;auto=webp&amp;amp;s=e379517cd1b22a6d0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https://www.reddit.com/r/GlobalOffensive/comments/1vwuwla/genuinely_curious_how_zontix_is_still_in_sprit/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Hi Future Pros, It's NartOutHere. I watched every match at EWC 2026 and put toge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 Future Pros, It's NartOutHere. I watched every match at EWC 2026 and put together 60 new CS2 tric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https://www.reddit.com/r/GlobalOffensive/comments/1vwtceb/hi_future_pros_its_nartouthere_i_watched_every/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Shooting in CS2, do you like how it currently 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涉及「recoil」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【主贴概述】Shooting in CS2, do you like how it currently 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wondering if people are happy with the way shooting is in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https://www.reddit.com/r/GlobalOffensive/comments/1vwstyy/shooting_in_cs2_do_you_like_how_it_currently_is/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Maybe… I can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【主贴概述】Maybe… I can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Я делаю GameCoordinator для старой версии CSGO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https://www.reddit.com/r/GlobalOffensive/comments/1vwradr/maybe_i_can_this/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Can someone explain this spaghetti code?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explain this spaghetti code?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/u/VeterinarianTotal996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https://www.reddit.com/r/GlobalOffensive/comments/1vwq3z0/can_someone_explain_this_spaghetti_code/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2026-08-23T12:50:00.0000000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【主贴概述】2026-08-23T12:50:00.0000000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2026-08-23T09:59:00.0000000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【主贴概述】2026-08-23T09:59:00.0000000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https://www.facebook.com/sp4rkcs2/videos/counter-strike-2cs2-is-the-full-modern-upgrade-of-csgo-built-on-valves-source-2-/27634895579468221/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https://www.facebook.com/CaptainCigar/videos/counter-strike-2-cs2-is-the-next-evolution-of-the-legendary-counter-strike-franc/1281481304155900/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www.facebook.com/sp4rkcs2/videos/counter-strike-2cs2-is-the-full-modern-upgrade-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【主贴概述】www.facebook.com/sp4rkcs2/videos/counter-strike-2cs2-is-the-full-modern-upgrade-of-csgo-built-on-val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x.com/cs2stats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https://x.com/CS2Intel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For God’s sake, stop making posts blaming your teammates and making excuses for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God’s sake, stop making posts blaming your teammates and making excuses for why you can’t rank 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you lose, it’s your fault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https://www.reddit.com/r/VALORANT/comments/1vwsi5d/for_gods_sake_stop_making_posts_blaming_your/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Hardstuck silver since the game came out. Please help.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【主贴概述】Hardstuck silver since the game came out. Please help.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followed woohoojin’s gold tutorial, I play every day, I practice in the range, I play team deathmatches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https://www.reddit.com/r/VALORANT/comments/1vwsg56/hardstuck_silver_since_the_game_came_out_please/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Ascendant players in low elo lobbies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【主贴概述】Ascendant players in low elo lobbies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today I found 3 2025 ascendant gun buddies in silver/gold lobbies all of them in different games (2 of them were in my games and the other one wa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https://www.reddit.com/r/VALORANT/comments/1vwr5vq/ascendant_players_in_low_elo_lobbies/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much does VP cost in Saudi Arabia in the Valorant store?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does VP cost in Saudi Arabia in the Valorant store?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moving to Saudi Arabia and I want to know how much vp costs there, but I can&amp;#39;t find any info 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https://www.reddit.com/r/VALORANT/comments/1vwtz4x/how_much_does_vp_cost_in_saudi_arabia_in_the/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Rank up in val duo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 up in val duo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【正文要点】Who tryna rank up in val duo or more? i play like all night and sometime during the day Im bronze 1 and peak bronze 3  &amp;#32; submitted by &amp;#32;  /u/wh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https://www.reddit.com/r/VALORANT/comments/1vwrpkw/rank_up_in_val_duo/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Kill banner for new vandal looks AI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涉及「banner」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【主贴概述】Kill banner for new vandal looks AI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【正文要点】Am I the only one that thinks the new finisher on the new vandal looks AI? It’s has like the same shading and line art of those AI generated photos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https://www.reddit.com/r/VALORANT/comments/1vwuuz9/kill_banner_for_new_vandal_looks_ai/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VALPaw app removed?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【主贴概述】VALPaw app removed?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else could I view my shop now ? it’s no longer on the iPhone app store ValPAW app has been removed  &amp;#32; submitted by &amp;#32;  /u/forever__over   [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https://www.reddit.com/r/VALORANT/comments/1vwpxiu/valpaw_app_removed/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Took a 2 year break from Valorant and now my aim is cooked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【主贴概述】Took a 2 year break from Valorant and now my aim is cooked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used to play Valorant pretty seriously a few years ago, but then college happened and I basically stopped playing FPS games for around 2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https://www.reddit.com/r/VALORANT/comments/1vwtc69/took_a_2_year_break_from_valorant_and_now_my_aim/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Swiftplay MMR Hell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【主贴概述】Swiftplay MMR Hell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haven&amp;#39;t played consistently over the past year and suddenly i&amp;#39;m in bronze-gold swiftplay lobbies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https://www.reddit.com/r/VALORANT/comments/1vwrb60/swiftplay_mmr_hell/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Can you build the strongest agent?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【帖子类型】攻略教程，热度:中(↑100/💬0)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you build the strongest agent?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the challenge is to use only abilities from agents in the game rn and create the strongest agent in your opinion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https://www.reddit.com/r/VALORANT/comments/1vwu2my/can_you_build_the_strongest_agent/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Is it ok to lurk on initiator?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ok to lurk on initiator?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was playing a game on lotus (bronze lobbies) and I play sova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https://www.reddit.com/r/VALORANT/comments/1vwstsv/is_it_ok_to_lurk_on_initiator/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https://www.facebook.com/VALORANT/posts/back-to-where-it-all-startedvalorant/1340897288141720/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www.facebook.com/VALORANT/posts/back-to-where-it-all-startedvalorant/13408972881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【主贴概述】www.facebook.com/VALORANT/posts/back-to-where-it-all-startedvalorant/1340897288141720/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2026-06-21T00:00:00.0000000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https://x.com/vctpacific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x.com/vctpacific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【主贴概述】x.com/vctpacific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Monday Megathread! Ask questions and share knowledge; newcomer questions encoura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【主贴概述】Monday Megathread! Ask questions and share knowledge; newcomer questions encouraged!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latest Monday Megathread, where you the community get to ask your questions and share your knowledge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https://www.reddit.com/r/leagueoflegends/comments/1vwqbu9/monday_megathread_ask_questions_and_share/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first ever penta on Diana!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ever penta on Diana!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/u/No_Cupcake6007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https://www.reddit.com/r/leagueoflegends/comments/1vwtfqj/my_first_ever_penta_on_diana/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Tips for mordekaiser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 for mordekaiser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this falls under gameplay discussion, so I main mordekaiser (with swain as my sub) and I’m at a beginner intermediate level but so far im doing gre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https://www.reddit.com/r/leagueoflegends/comments/1vwupd4/tips_for_mordekaiser/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looking for coaches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coaches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/u/gimgeo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https://www.reddit.com/r/leagueoflegends/comments/1vwup0c/looking_for_coaches/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Will Kassadin ever be shown love by Riot?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Kassadin ever be shown love by Riot?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he has so much insane potential for lore and character development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https://www.reddit.com/r/leagueoflegends/comments/1vwu24y/will_kassadin_ever_be_shown_love_by_riot/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Not a league player, whats the difference between lanes?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a league player, whats the difference between lanes?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played lol like two times in my life, never understood why there are top, mid and bottom lane specific champs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https://www.reddit.com/r/leagueoflegends/comments/1vwtnrk/not_a_league_player_whats_the_difference_between/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Why cant high elo champs work in low elo?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cant high elo champs work in low elo?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【正文要点】Seen a lot of tier list comparing champions in low elo and high elo, and the tier list changes depending on the elo your in, I dont really understand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https://www.reddit.com/r/leagueoflegends/comments/1vwt2jg/why_cant_high_elo_champs_work_in_low_elo/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2v4 Quadra Kill Shyv = FF 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【主贴概述】2v4 Quadra Kill Shyv = FF 15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/u/PeaceAlien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https://www.reddit.com/r/leagueoflegends/comments/1vwsvfd/2v4_quadra_kill_shyv_ff_15/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Should have ended (we lost 5 minutes later)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have ended (we lost 5 minutes later)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/u/Swimming_Gain_4989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https://www.reddit.com/r/leagueoflegends/comments/1vwsmaz/should_have_ended_we_lost_5_minutes_later/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There should be a non-rotational Mythic Shop, featuring stuff like Random Skin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涉及「skin、emote」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 should be a non-rotational Mythic Shop, featuring stuff like Random Skin Shard Tokens and simi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was thinking how more often than not, the Mythic Shop only really has things that a handful of players want, and sometimes people go months without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https://www.reddit.com/r/leagueoflegends/comments/1vwscay/there_should_be_a_nonrotational_mythic_shop/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Do you guys think roaming support should continue in the meta?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guys think roaming support should continue in the meta?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asking an open-ended question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https://www.reddit.com/r/leagueoflegends/comments/1vws6oh/do_you_guys_think_roaming_support_should_continue/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To Unlock Your jungle Pet As Shyv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Unlock Your jungle Pet As Shyv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/u/1mFlux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https://www.reddit.com/r/leagueoflegends/comments/1vwrb3x/how_to_unlock_your_jungle_pet_as_shyv/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kraken slayer draven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【主贴概述】kraken slayer draven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/u/Mission_Slip_3210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https://www.reddit.com/r/leagueoflegends/comments/1vwr26q/kraken_slayer_draven/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stop sexualizing female characters in games!!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【主贴概述】stop sexualizing female characters in games!!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【正文要点】why are female characters in LOL are getting sexualized with revealing or tight clothes?i don&amp;#39;t feel comfortable seeing characters in the game as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https://www.reddit.com/r/leagueoflegends/comments/1vwqzua/stop_sexualizing_female_characters_in_games/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Hard-stuck Despite Performance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【主贴概述】Hard-stuck Despite Performance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【正文要点】One of my friends has been hard stuck plat (only hit emerald briefly) for 800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https://www.reddit.com/r/leagueoflegends/comments/1vwqea7/hardstuck_despite_performance/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2026-08-16T00:00:00.0000000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2026-08-23T01:06:00.0000000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【主贴概述】2026-08-23T01:06:00.0000000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business.facebook.com/groups/leagueoflatam/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https://x.com/LeagueOfLegends/status/2069420420743479580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x.com/LeagueOfLegends/status/2069420420743479580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【主贴概述】x.com/LeagueOfLegends/status/2069420420743479580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2026-06-23T00:00:00.0000000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Meet Caps, a beacon of hope for a whole generation, and the latest inductee to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【主贴概述】Meet Caps, a beacon of hope for a whole generation, and the latest inductee to the Hall of Legends.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【正文要点】Meet Caps, a beacon of hope for a whole generation, and the latest inductee 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2026-08-23T00:00:00.0000000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https://www.facebook.com/deltaforcegame/posts/-the-2026-delta-force-esports-roadmap-is-here-your-path-to-the-global-stage-begi/797204840116229/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www.facebook.com/deltaforcegame/posts/-the-2026-delta-force-esports-roadmap-is-h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【主贴概述】www.facebook.com/deltaforcegame/posts/-the-2026-delta-force-esports-roadmap-is-here-your-path-to-the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2026-04-11T00:00:00.0000000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www.facebook.com/deltaforcegame/posts/-mark-your-calendars-and-get-ready-for-spr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【主贴概述】www.facebook.com/deltaforcegame/posts/-mark-your-calendars-and-get-ready-for-spring-action-play-now-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2026-03-27T00:00:00.0000000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x.com/DeltaForce_Game/status/2059141255301660984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【主贴概述】x.com/DeltaForce_Game/status/2059141255301660984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https://x.com/DeltaForce_Game/status/2059141255301660984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x.com/DeltaForce_Game/status/2062144239035875501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【主贴概述】x.com/DeltaForce_Game/status/2062144239035875501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x.com/DeltaForce_Game/status/2047244355078160556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【主贴概述】x.com/DeltaForce_Game/status/2047244355078160556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https://x.com/DeltaForce_Game/status/2047244355078160556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season, new starting 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Pbe on ios froze when patching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【主贴概述】Pbe on ios froze when patching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Anyone having problem when trying to patching the game and it froze?  &amp;#32; submitted by &amp;#32;  /u/Complex-Report-1164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https://www.reddit.com/r/TeamfightTactics/comments/1vwqaxs/pbe_on_ios_froze_when_patching/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Charm Function Issue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涉及「comp、team 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【主贴概述】Charm Function Issue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【正文要点】Issue: Charm in shop: First unit to die you get a copy of I have an early 2 Warwicks, I debate breaking my team comp for a round to solo frontline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https://www.reddit.com/r/TeamfightTactics/comments/1vwpuk6/charm_function_issue/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Climbed from bronze to diamond forcing dark star only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【主贴概述】Climbed from bronze to diamond forcing dark star only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【正文要点】Profile to check..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https://www.reddit.com/r/TeamfightTactics/comments/1vwp7t3/climbed_from_bronze_to_diamond_forcing_dark_star/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Should I get back into TFT?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涉及「strategy」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get back into TFT?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saw the recent news about Mort&amp;#39;s departure (and was devastated) and got reminded that the game exists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https://www.reddit.com/r/TeamfightTactics/comments/1vws53a/should_i_get_back_into_tft/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do you think happens to these people when they're forced to play without a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【主贴概述】What do you think happens to these people when they're forced to play without a 2 cost doing 7 cost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playing Choncc&amp;#39;s a little bit I think that comparing Milio to Ryze is pretty much exactly on the money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https://www.reddit.com/r/TeamfightTactics/comments/1vwspmw/what_do_you_think_happens_to_these_people_when/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2026-06-25T00:00:00.0000000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https://www.facebook.com/playtft/posts/were-investing-in-tfts-future-by-making-some-changes-under-the-hood-heres-what-t/1429270702552085/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www.facebook.com/playtft/posts/were-investing-in-tfts-future-by-making-some-chan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【主贴概述】www.facebook.com/playtft/posts/were-investing-in-tfts-future-by-making-some-changes-under-the-hood-h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https://www.facebook.com/playtft/posts/tft-is-moving-to-unreal-check-out-our-faq-and-summary-of-the-migration-here/1429289765883512/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https://x.com/CompetitiveTFT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x.com/CompetitiveTFT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【主贴概述】x.com/CompetitiveTFT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x.com/TFT/status/2024197420934914265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【主贴概述】x.com/TFT/status/2024197420934914265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2026-02-18T00:00:00.0000000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https://x.com/TFT/status/2075384571974111475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x.com/TFT/status/2037567839373005120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【主贴概述】x.com/TFT/status/2037567839373005120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2026-03-27T00:00:00.0000000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https://x.com/TFT/status/2038647800486076884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