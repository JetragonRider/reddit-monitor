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(09:35-14:35) | 2026年10月05日 15:13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hard will my favorite pals fall off?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hard will my favorite pals fall off?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love having this little guy floating around so much it&amp;#39;s the only pal I have fully condensed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https://www.reddit.com/r/Palworld/comments/1wxwi4i/how_hard_will_my_favorite_pals_fall_off/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Pal Match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 Match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the first date and things got a little....odd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https://www.reddit.com/r/Palworld/comments/1wxx709/pal_match_3/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wish there was an Ancient Ranch equivalent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wish there was an Ancient Ranch equivalent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seems so weird to me that we have an Ancient version of pretty much everything but the Ranch and the Fishing Spot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https://www.reddit.com/r/Palworld/comments/1wxxxdn/i_wish_there_was_an_ancient_ranch_equivalent/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feel like 1.0 is too easy and too hard at the same time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feel like 1.0 is too easy and too hard at the same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clarification, I play on 0.2x XP and default everything else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https://www.reddit.com/r/Palworld/comments/1wxydk5/i_feel_like_10_is_too_easy_and_too_hard_at_the/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She's Gonna Wake Up With One Hell Of A Hangover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【主贴概述】She's Gonna Wake Up With One Hell Of A Hangover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/u/OMFGHello969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https://www.reddit.com/r/Palworld/comments/1wxwpfg/shes_gonna_wake_up_with_one_hell_of_a_hangover/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Friendly palworld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【主贴概述】Friendly palworld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anybody hosting a dedicated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https://www.reddit.com/r/Palworld/comments/1wy19bl/friendly_palworld_server/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do katress and blazehowl noct partnerskills work while catching?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katress and blazehowl noct partnerskills work while catching?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it only work on deafeated enemys or on catched ones too?  &amp;#32; submitted by &amp;#32;  /u/Lilydryade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https://www.reddit.com/r/Palworld/comments/1wy17rk/do_katress_and_blazehowl_noct_partnerskills_work/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Where do you unlock the recipe for these little statues?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do you unlock the recipe for these little statues?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https://preview.redd.it/h6z0njml8lth1.png?width=672&amp;amp;format=png&amp;amp;auto=webp&amp;amp;s=03ce85504e288a9948de2fdd93c47fd7e0c4481d Saw these in a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https://www.reddit.com/r/Palworld/comments/1wy0vle/where_do_you_unlock_the_recipe_for_these_little/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1 Friend can’t join Dedicated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 Friend can’t join Dedicated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【正文要点】Using Physgun and was able to load a previous save with my character and my other friends character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https://www.reddit.com/r/Palworld/comments/1wy0jb7/1_friend_cant_join_dedicated_server/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How'd I do with my Incineram?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【主贴概述】How'd I do with my Incineram?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https://preview.redd.it/o0ivwkkwskth1.png?width=2150&amp;amp;format=png&amp;amp;auto=webp&amp;amp;s=d9211b3ec713df91563176fdaf127db592c09ab9 My first playth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https://www.reddit.com/r/Palworld/comments/1wxzgvs/howd_i_do_with_my_incineram/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trying to figure out what I should put here for aesthetic purposes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figure out what I should put here for aesthetic purposes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https://preview.redd.it/0nt3no1tpkth1.png?width=1705&amp;amp;format=png&amp;amp;auto=webp&amp;amp;s=a59640a5c376a0d1edc36095d346ba476f0fe47f I kind of don&amp;#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https://www.reddit.com/r/Palworld/comments/1wxz3ze/trying_to_figure_out_what_i_should_put_here_for/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Phroggers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【主贴概述】Phroggers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feel uncomfortable sleeping in my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https://www.reddit.com/r/Palworld/comments/1wxxgh1/phroggers/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2026-10-02T14:00:00.0000000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2026-10-03T12:05:00.0000000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【主贴概述】2026-10-03T12:05:00.0000000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2026-10-02T08:30:00.0000000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【主贴概述】2026-10-02T08:30:00.0000000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x.com/Palworld_EN/status/2066324883517161777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【主贴概述】x.com/Palworld_EN/status/2066324883517161777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https://x.com/Palworld_EN/status/2066324883517161777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 How long would it take me to reach 5k FACEIT?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long would it take me to reach 5k FACEIT?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【正文要点】Currently i&amp;#39;m lvl 7, started playing CS 1 year ago and i&amp;#39;m 19 years old🫡   &amp;#32; submitted by &amp;#32;  /u/Street_Confection226   [link] &amp;#32; [c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https://www.reddit.com/r/GlobalOffensive/comments/1wxxly9/how_long_would_it_take_me_to_reach_5k_faceit/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ESL Pro League opinions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Pro League opinions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a beautiful production as always! I love how they&amp;#39;re using music kits for half time/half summary videos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https://www.reddit.com/r/GlobalOffensive/comments/1wxxayf/esl_pro_league_opinions/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polling rates for mouse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【主贴概述】polling rates for mouse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【正文要点】Hey! i was wondering if anyone messed around with polling rates and deep diving into it im only on a 180htz monitor and at 2k polling and apparently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https://www.reddit.com/r/GlobalOffensive/comments/1wxx2nj/polling_rates_for_mouse/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2026-10-04T10:22:00.0000000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【主贴概述】2026-10-04T10:22:00.0000000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x.com/CounterStrike/status/2072158445957177445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【主贴概述】x.com/CounterStrike/status/2072158445957177445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https://x.com/CounterStrike/status/2072158445957177445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https://x.com/CounterStrike/status/2082269105726558648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https://x.com/counterstrike/status/2049253198746304632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fem chamber cosplay by me ^^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【主贴概述】fem chamber cosplay by me ^^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shot by iwonderwho.arw on instagram! i don’t play chamber much even though i usually perform really well on him :”) i’m just not very consistent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https://www.reddit.com/r/VALORANT/comments/1wy0pkq/fem_chamber_cosplay_by_me/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#2 200 IQ Waylay Tech: Negating fall damage from A Tower for a 10 HP clutch defuse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【主贴概述】200 IQ Waylay Tech: Negating fall damage from A Tower for a 10 HP clutch defuse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this insane 1v1 moment on Haven where I won the fight but was left stranded in A Tower with only 10 HP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https://www.reddit.com/r/VALORANT/comments/1wy1g9o/200_iq_waylay_tech_negating_fall_damage_from_a/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Does anyone know if using Valorant with Moonlight/Sunshine streaming would get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know if using Valorant with Moonlight/Sunshine streaming would get me banned or somethin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what the title says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https://www.reddit.com/r/VALORANT/comments/1wxxz1b/does_anyone_know_if_using_valorant_with/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ion sheriff a good buy?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ion sheriff a good buy?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already have singularity but also some extra vp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https://www.reddit.com/r/VALORANT/comments/1wy0g7c/is_ion_sheriff_a_good_buy/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are your playoff pickems?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playoff pickems?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all, im newer to valorant but really want the buddy they are giving out for the 2026 champions Shanghai pickems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https://www.reddit.com/r/VALORANT/comments/1wxwwgf/what_are_your_playoff_pickems/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VALORANT Champions 2026 playoffs are set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Champions 2026 playoffs are 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Champions 2026 playoff bracket is locked in, with 100 Thieves, T1, Paper Rex, NRG, Vitality, LOUD, G2 and Nongshim RedForce making the final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https://www.reddit.com/r/VALORANT/comments/1wy13ek/valorant_champions_2026_playoffs_are_set/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to get past gold?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past gold?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 i been wondering how to get past gold rank, i can win a game for example and have an afk or someone who leaves early next game and lose and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https://www.reddit.com/r/VALORANT/comments/1wy1195/how_to_get_past_gold/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to get out of bronze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out of bronze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been hardstuck and idk how to rank up i get either smurf, trolls, or a afk no matter what i got that in every single game yesterday i played 5 gam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https://www.reddit.com/r/VALORANT/comments/1wy0pj2/how_to_get_out_of_bronze/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Aim / Sens adjustment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【主贴概述】Aim / Sens adjustment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to find a good sens i have a small ish mousepad but i haven’t been able to find the perfect sense it always feels off, i think my aim itself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https://www.reddit.com/r/VALORANT/comments/1wy0nwq/aim_sens_adjustment/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XP just a lie?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XP just a lie?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started playing a few days ago,I&amp;#39;m trying to level up quick so i can play ranked with some friends, so I&amp;#39;ve been looking forward to the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https://www.reddit.com/r/VALORANT/comments/1wxy77e/is_xp_just_a_lie/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Clips for editing practice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【主贴概述】Clips for editing practice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i&amp;#39;ve been practicing editing valorant highlights lately but I don&amp;#39;t have enough clips that i can edit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https://www.reddit.com/r/VALORANT/comments/1wxwct5/clips_for_editing_practice/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https://x.com/i/trending/2106521773215035765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x.com/i/trending/2106521773215035765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【主贴概述】x.com/i/trending/2106521773215035765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Monday Megathread! Ask questions and share knowledge; newcomer questions encoura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【主贴概述】Monday Megathread! Ask questions and share knowledge; newcomer questions encouraged!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latest Monday Megathread, where you the community get to ask your questions and share your knowledge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https://www.reddit.com/r/leagueoflegends/comments/1wxxb01/monday_megathread_ask_questions_and_share/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Death's Dance should ignore shields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【主贴概述】Death's Dance should ignore shields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【正文要点】For months everyone is talking about this item and ots effects to meta but the key problem is how this item just deletes %30 incoming damage when you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https://www.reddit.com/r/leagueoflegends/comments/1wxwfhr/deaths_dance_should_ignore_shields/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LCS broadcast stream should be left running longer after the match 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LCS broadcast stream should be left running longer after the match 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often watch the playoffs live but have kiddos and things that come up during the broadcast, so I like to pause it (YouTube) then catch up when I get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https://www.reddit.com/r/leagueoflegends/comments/1wxy1dh/the_lcs_broadcast_stream_should_be_left_running/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Top 3 Performing Regions At MSI Summer Performance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Top 3 Performing Regions At MSI Summer Performance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【正文要点】Amongst the top three regions in MSI, all of them have had their 1st seed at MSI lose in the summer finals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https://www.reddit.com/r/leagueoflegends/comments/1wxwi57/the_top_3_performing_regions_at_msi_summer/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Naut's anchor should be sideways during 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【主贴概述】Naut's anchor should be sideways during Q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many people think is lollipopping (an ability having a circle of extended range at the end to make near-hits land, which very few, if any abiliti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https://www.reddit.com/r/leagueoflegends/comments/1wxz62g/nauts_anchor_should_be_sideways_during_q/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T1 will be eliminated in Quarter Finals at World's 2026 - save this post for lat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will be eliminated in Quarter Finals at World's 2026 - save this post for later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【正文要点】T1 historically have made at least semis or better, however, without Guma or Zeus, and T1 solo laners in particular to Faker underwhelming Laning phas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https://www.reddit.com/r/leagueoflegends/comments/1wy1839/t1_will_be_eliminated_in_quarter_finals_at_worlds/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 has league come into? Is this adequate?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has league come into? Is this adequate?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【正文要点】Got 3 day ban on the game for this, do you think its ok? Incredible “I took another look and confirmed the disruptive communications that led to this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https://www.reddit.com/r/leagueoflegends/comments/1wy0p5d/what_has_league_come_into_is_this_adequate/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are you thoughts on the best and worst role quests? Which would you change,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 thoughts on the best and worst role quests? Which would you change, and do you have any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my opinion, the role quests are not created equally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https://www.reddit.com/r/leagueoflegends/comments/1wy051y/what_are_you_thoughts_on_the_best_and_worst_role/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this currency accumulation a lot?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涉及「buy、currency」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currency accumulation a lot?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logging onto my client this week after about 11 years break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https://www.reddit.com/r/leagueoflegends/comments/1wxxvwk/is_this_currency_accumulation_a_lot/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is Rengar the same level as me after 2 camps?? (yes I know I'm a rat)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Rengar the same level as me after 2 camps?? (yes I know I'm a rat)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/u/abbefran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https://www.reddit.com/r/leagueoflegends/comments/1wxxvh5/how_is_rengar_the_same_level_as_me_after_2_camps/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Does LDR giant slayer passive work for abilities as well as autos?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LDR giant slayer passive work for abilities as well as autos?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【正文要点】Interested to know if it increases true damage on champions abilities or even magic damage as well on some other physical champions magic abilities 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https://www.reddit.com/r/leagueoflegends/comments/1wxx5pk/does_ldr_giant_slayer_passive_work_for_abilities/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is top the easiest lane?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top the easiest lane?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 so I&amp;#39;ve been playing league since like 2013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https://www.reddit.com/r/leagueoflegends/comments/1wxwv91/why_is_top_the_easiest_lane/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https://www.facebook.com/leagueoflegends/posts/its-time-to-break-free-and-live-our-livesheartsteel-live-my-life-ksante-sett-and/1603570961139354/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2026-09-14T00:00:00.0000000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https://x.com/i/trending/2105603342101528835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business.facebook.com/groups/deltaforcemayhem/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【主贴概述】business.facebook.com/groups/deltaforcemayhem/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https://business.facebook.com/groups/deltaforcemayhem/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business.facebook.com/groups/atfsqaud/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【主贴概述】business.facebook.com/groups/atfsqaud/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https://business.facebook.com/groups/atfsqaud/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x.com/DeltaForce_Game/status/2100608214043865154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【主贴概述】x.com/DeltaForce_Game/status/2100608214043865154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https://x.com/DeltaForce_Game/status/2100608214043865154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x.com/DeltaForce_Game/status/2097157996845429235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【主贴概述】x.com/DeltaForce_Game/status/2097157996845429235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Time was never promised to her.…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was never promised to her.…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【正文要点】Time was never promised to her.…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What’s the worst unit in this set?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worst unit in this set?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why is it xayah?  Seriously, this unit needs a buff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https://www.reddit.com/r/TeamfightTactics/comments/1wxzi8m/whats_the_worst_unit_in_this_set/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DataTFT S18 Update#3——Salvage Simulator, Esports, Blackthorn Calculator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【主贴概述】DataTFT S18 Update#3——Salvage Simulator, Esports, Blackthorn Calculator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/u/tft_xilao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https://www.reddit.com/r/TeamfightTactics/comments/1wy0wi2/datatft_s18_update3salvage_simulator_esports/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2026-10-04T08:43:00.0000000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【主贴概述】2026-10-04T08:43:00.0000000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https://www.facebook.com/playtft/videos/tfts-biggest-set-has-a-lot-of-unlockable-champs-to-keep-track-of-but-never-feart/1514648252921064/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2026-09-25T13:48:52.0000000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【主贴概述】2026-09-25T13:48:52.0000000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x.com/TFT/status/2094633054107246784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【主贴概述】x.com/TFT/status/2094633054107246784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https://x.com/TFT/status/2065509445207990574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