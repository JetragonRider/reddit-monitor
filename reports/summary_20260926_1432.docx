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(08:53-13:53) | 2026年09月26日 14:32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综合话题、MOD创意、社交社区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综合话题、游戏更新、竞技对战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综合话题、武器装备、经济系统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综合话题、赛事电竞、角色英雄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综合话题、MOD创意、社交社区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社交社区、综合话题、游戏更新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169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- 29帖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Unfair beauty standards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【主贴概述】Unfair beauty standards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Games like this make me sick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https://www.reddit.com/r/Palworld/comments/1wqditt/unfair_beauty_standards/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First "Base"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【主贴概述】First "Base"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【正文要点】Not exactly my first base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https://www.reddit.com/r/Palworld/comments/1wqhi1g/first_base/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Hi guys! I need a little help for my digital bird watching project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【讨论主题】经济系统、赛事电竞、MOD创意、故事剧情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涉及「store」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【主贴概述】Hi guys! I need a little help for my digital bird watching project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( 3 slides total, just saying cause Reddit UI sucks and people miss em ) 2-3 months ago I started my little Digital Bird Watching Project, befor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https://www.reddit.com/r/Palworld/comments/1wqfvum/hi_guys_i_need_a_little_help_for_my_digital_bird/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New mod: Loving Arms boosts your trust gain, especially when petting pals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mod: Loving Arms boosts your trust gain, especially when petting pals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Available now via Steam Workshop, coming to Nexus Mods probably tomorrow  &amp;#32; submitted by &amp;#32;  /u/SweatyToothed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https://www.reddit.com/r/Palworld/comments/1wqev84/new_mod_loving_arms_boosts_your_trust_gain/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New base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涉及「area」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涉及「mod、build、design」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base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Even though I decided to remodel my original base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https://www.reddit.com/r/Palworld/comments/1wqh7xz/new_base/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I hope in the future more Pals are linked together.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涉及「ability、passive」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hope in the future more Pals are linked together.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【正文要点】What do I mean by linked together? For example; Jellroy &amp;amp; Jeliette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https://www.reddit.com/r/Palworld/comments/1wqd59m/i_hope_in_the_future_more_pals_are_linked_together/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The Sealed Realm of Terraria bug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【讨论主题】游戏更新、地图场景、社交社区、画质性能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涉及「update、version」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涉及「location」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涉及「guild、multiplayer」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Sealed Realm of Terraria bug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【正文要点】[Bug Report] Revive Heart Logic Conflict: &amp;quot;Playable Ghost&amp;quot; Softlock State platform: Xbox Cloud Gaming (Streamed via Chromebook ASUS CX15)Gam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https://www.reddit.com/r/Palworld/comments/1wqgpxe/the_sealed_realm_of_terraria_bug/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How to find dropped inventory in Sealed Realm of Terraria?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find dropped inventory in Sealed Realm of Terraria?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died in there and now I can&amp;#39;t find where I dropped my stuff because every room looks the damn same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https://www.reddit.com/r/Palworld/comments/1wqfmwt/how_to_find_dropped_inventory_in_sealed_realm_of/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My little furball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little furball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/u/notapplicable777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https://www.reddit.com/r/Palworld/comments/1wqd5en/my_little_furball/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2026-09-25T00:09:00.0000000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【主贴概述】2026-09-25T00:09:00.0000000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https://www.facebook.com/groups/palworldgroup/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www.facebook.com/groups/paltamer/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2026-09-25T05:25:00.0000000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【主贴概述】2026-09-25T05:25:00.0000000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www.facebook.com/groups/palworldgroup/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【主贴概述】www.facebook.com/groups/palworldgroup/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https://www.facebook.com/gaming/thepalworld.net/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2026-09-25T05:25:00.0000000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【主贴概述】2026-09-25T05:25:00.0000000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www.facebook.com/groups/palw0rld/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【主贴概述】www.facebook.com/groups/palw0rld/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https://www.facebook.com/groups/1720888225039868/posts/2083680955427258/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x.com/Palworld_EN/status/2095134718694212074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【主贴概述】x.com/Palworld_EN/status/2095134718694212074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https://x.com/Palworld_EN/status/2095134718694212074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x.com/Palworld_EN/status/2103453070093079025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【主贴概述】x.com/Palworld_EN/status/2103453070093079025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https://x.com/Palworld_EN/status/2103453070093079025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x.com/Palworld_EN/status/2063425763714412594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【主贴概述】x.com/Palworld_EN/status/2063425763714412594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https://x.com/Palworld_EN/status/2063425763714412594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x.com/Palworld_EN/status/2094774497211715933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【主贴概述】x.com/Palworld_EN/status/2094774497211715933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https://x.com/Palworld_EN/status/2094774497211715933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x.com/Palworld_EN/status/1861922963936923656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【主贴概述】x.com/Palworld_EN/status/1861922963936923656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https://x.com/Palworld_EN/status/1861922963936923656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Apparently 3kliksphilip was using AI 11 years ago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【主贴概述】Apparently 3kliksphilip was using AI 11 years ago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Just noticed YouTube has marked this old 3kliksphilip CS:GO video as “Made with AI.” The video is 11 years old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https://www.reddit.com/r/GlobalOffensive/comments/1wqhjz1/apparently_3kliksphilip_was_using_ai_11_years_ago/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Brazil is Set to Ban Online Gambling and Advertising on October 6th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【主贴概述】Brazil is Set to Ban Online Gambling and Advertising on October 6th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will probably have a very significant effect on the Brazilian CS scene, the revenue orgs bring in and events held in the country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https://www.reddit.com/r/GlobalOffensive/comments/1wqfpzm/brazil_is_set_to_ban_online_gambling_and/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CS Chicken Basket IRL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 Chicken Basket IRL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/u/JackLastname-Youtube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https://www.reddit.com/r/GlobalOffensive/comments/1wqe4ul/cs_chicken_basket_irl/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Crosshair not appearing after update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涉及「crosshair」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【主贴概述】Crosshair not appearing after update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Basically what the title says, after the crosshair update mine just refuses to show up, I do have a crosshair set, I&amp;#39;ve tried changing it to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https://www.reddit.com/r/GlobalOffensive/comments/1wqhmvq/crosshair_not_appearing_after_update/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Communities for oceanic gamer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【主贴概述】Communities for oceanic gamer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【正文要点】For most discord servers for gaming there are Asian, European and American but for people that live in Australia or new Zealand there is no server for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https://www.reddit.com/r/GlobalOffensive/comments/1wqenxp/communities_for_oceanic_gamer/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2026-09-25T06:05:00.0000000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【主贴概述】2026-09-25T06:05:00.0000000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https://www.facebook.com/groups/535877865370177/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www.facebook.com/groups/cs2ph/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https://www.facebook.com/counterstrike039/videos/counter-strike-2-cs2-is-valves-latest-tactical-first-person-shooter-and-the-offi/850634077738224/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2026-09-25T01:01:00.0000000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【主贴概述】2026-09-25T01:01:00.0000000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https://www.facebook.com/counterstrike039/videos/counter-strike-2-cs2-is-valves-latest-tactical-first-person-shooter-and-the-offi/1153491150317914/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www.facebook.com/groups/535877865370177/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【主贴概述】www.facebook.com/groups/535877865370177/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https://www.facebook.com/groups/cs2buyselltrade/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https://www.facebook.com/counterstrike039/videos/counter-strike-2-cs2-is-the-next-evolution-of-the-legendary-tactical-shooter-dev/4691783621059330/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https://www.facebook.com/groups/cs2htg/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x.com/CounterStrike/with_replies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【主贴概述】x.com/CounterStrike/with_replies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x.com/counterstrike/status/1707133016345338334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【主贴概述】x.com/counterstrike/status/1707133016345338334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https://x.com/counterstrike/status/1707133016345338334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x.com/cs2news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【主贴概述】x.com/cs2news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x.com/TheCSTimes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【主贴概述】x.com/TheCSTimes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https://x.com/TheCSTimes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x.com/i/trending/2102626649145770189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【主贴概述】x.com/i/trending/2102626649145770189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https://x.com/i/trending/2102626649145770189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2026-09-23T00:00:00.0000000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【主贴概述】2026-09-23T00:00:00.0000000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https://x.com/CounterStrike/status/2046723696031875262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x.com/CounterStrike/status/2046723696031875262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【主贴概述】x.com/CounterStrike/status/2046723696031875262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2026-04-21T00:00:00.0000000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【主贴概述】2026-04-21T00:00:00.0000000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https://x.com/CounterStrike/status/2067972852079603950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x.com/cs2stats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【主贴概述】x.com/cs2stats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https://x.com/CounterStrike/status/1945272999717875826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- 33帖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Riot needs to change mastery icons in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【讨论主题】角色英雄、竞技对战、地图场景、角色培养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【主贴概述】Riot needs to change mastery icons in game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【正文要点】Not sure what the point of grinding for mastery on an agent if the icon in the game doesn’t reflect 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https://www.reddit.com/r/VALORANT/comments/1wqhn7s/riot_needs_to_change_mastery_icons_in_game/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what are your favourite ‘underrated’ skins?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涉及「market」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are your favourite ‘underrated’ skins?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【正文要点】i’ll go first, i like the aemondir skins (especially the purple variant)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https://www.reddit.com/r/VALORANT/comments/1wqh7bl/what_are_your_favourite_underrated_skins/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People who own Spectrum skins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【主贴概述】People who own Spectrum skins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【正文要点】Have you ever been able to hear the 6k sound in a real match? I&amp;#39;ve had the Bulldog skin for 4 years, but have never actually heard it!  &amp;#32; subm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https://www.reddit.com/r/VALORANT/comments/1wqgc8g/people_who_own_spectrum_skins/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comparison from comp &amp; deathmatch advice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【讨论主题】新手相关、配装策略、操作技巧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涉及「guide」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【主贴概述】comparison from comp &amp; deathmatch advice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【正文要点】in deathmatch im chillin and getting headshots sometimes chest, in actual comp my aim is shaky, i shoot mostly chest or legs?? for some reason and i 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https://www.reddit.com/r/VALORANT/comments/1wqdo5o/comparison_from_comp_deathmatch_advice/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New Player help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涉及「map、zone」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Player help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【正文要点】Hello, I am new to Valorant and FPS in general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https://www.reddit.com/r/VALORANT/comments/1wqf1np/new_player_help/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Valorant for beginners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涉及「beginner」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for beginners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【正文要点】Just started playing valorant 2 weeks ago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https://www.reddit.com/r/VALORANT/comments/1wqgx5d/valorant_for_beginners/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3v1 clutch what do you think 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【主贴概述】3v1 clutch what do you think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/u/rleesmithvq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https://www.reddit.com/r/VALORANT/comments/1wqdiy5/3v1_clutch_what_do_you_think/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I need opinions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need opinions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【正文要点】Guys, which skin is worth it to buy for a first skin? 1st skin is the ORA By Onetap Sheriff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https://www.reddit.com/r/VALORANT/comments/1wqdc9z/i_need_opinions/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Dumbest ace ever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【主贴概述】Dumbest ace ever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This ace is the most dumbest ace I&amp;#39;ve ever gotten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https://www.reddit.com/r/VALORANT/comments/1wqiiyc/dumbest_ace_ever/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Should the gun buddy be saved to the gun skin in your collection?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【讨论主题】武器装备、赛事电竞、MOD创意、皮肤外观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涉及「gun、skin」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【主贴概述】Should the gun buddy be saved to the gun skin in your collection?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usually pair my gun buddies with a particular gun skin based on color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https://www.reddit.com/r/VALORANT/comments/1wqhv01/should_the_gun_buddy_be_saved_to_the_gun_skin_in/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Rito do the same as you do in league of legends in night market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【讨论主题】武器装备、角色英雄、经济系统、故事剧情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涉及「market」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【主贴概述】Rito do the same as you do in league of legends in night market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Cmon, this is my night market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https://www.reddit.com/r/VALORANT/comments/1wqh9e0/rito_do_the_same_as_you_do_in_league_of_legends/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Question for ya'll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【讨论主题】武器装备、经济系统、社交社区、故事剧情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涉及「skin、knife」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涉及「market、cost、shop」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【主贴概述】Question for ya'll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【正文要点】since my last post i said i have 2 phantom and 3 vandal skins already with no other skins.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https://www.reddit.com/r/VALORANT/comments/1wqgjax/question_for_yall/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If I gift my friend the Phantom, will they get a discounted price for the entire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涉及「price」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【主贴概述】If I gift my friend the Phantom, will they get a discounted price for the entire pack? like, instead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If I gift my friend the Phantom, will they get a discounted price for the entire pack? like, instead of 6640 it&amp;#39;ll be around 4000? If I gift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https://www.reddit.com/r/VALORANT/comments/1wqf6h2/if_i_gift_my_friend_the_phantom_will_they_get_a/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https://www.facebook.com/valorantinsa/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www.facebook.com/valorantinsa/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【主贴概述】www.facebook.com/valorantinsa/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www.facebook.com/VALORANTph/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www.facebook.com/ValorantEsports/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www.facebook.com/VALORANTpl/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【主贴概述】www.facebook.com/VALORANTpl/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https://www.facebook.com/VALORANTKR/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www.facebook.com/VALORANTKR/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【主贴概述】www.facebook.com/VALORANTKR/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www.facebook.com/VALORANTvn/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www.facebook.com/VALORANTtr/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https://www.facebook.com/latamVALORANT/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x.com/ValorantUpdated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https://x.com/VALORANT/status/2028832824778797475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x.com/VALORANT/status/2028832824778797475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【主贴概述】x.com/VALORANT/status/2028832824778797475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https://x.com/ValorINTEL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x.com/ValorINTEL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【主贴概述】x.com/ValorINTEL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x.com/VALORANT/highlights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https://x.com/G2VALORANT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x.com/G2VALORANT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【主贴概述】x.com/G2VALORANT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https://x.com/ValorantEsports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x.com/ValorantEsports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【主贴概述】x.com/ValorantEsports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https://x.com/VALORANTjp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- 36帖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Masters players would you ever lose to a bronze in your main role?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【主贴概述】Masters players would you ever lose to a bronze in your main role?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im masters myself and recently a good number of players ive coached have mentioned seeing their masters friends lose to a bronze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https://www.reddit.com/r/leagueoflegends/comments/1wqe1kp/masters_players_would_you_ever_lose_to_a_bronze/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Fun Fact: Chovy has a higher Domestic Win - Int'l Win conversion ratio than Char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涉及「version、season」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涉及「tournament、championship、lec」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【主贴概述】Fun Fact: Chovy has a higher Domestic Win - Int'l Win conversion ratio than Charles Leclerc's GP Pol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【正文要点】Chovy has won 8 domestic tournaments which has resulted in direct qualification as the Korean first seed to the next international: 2022 - Summer 2023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https://www.reddit.com/r/leagueoflegends/comments/1wqegye/fun_fact_chovy_has_a_higher_domestic_win_intl_win/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I think League has permanently changed how I react to losing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think League has permanently changed how I react to losing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realized something kinda stupid today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https://www.reddit.com/r/leagueoflegends/comments/1wqgyry/i_think_league_has_permanently_changed_how_i/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Who’s the greatest competitor to never win anything?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涉及「tournament、international」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【主贴概述】Who’s the greatest competitor to never win anything?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【正文要点】Not just 0 world titles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https://www.reddit.com/r/leagueoflegends/comments/1wqd1yv/whos_the_greatest_competitor_to_never_win_anything/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It's kind of crazy that after all these years, if you manage to load in with the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【主贴概述】It's kind of crazy that after all these years, if you manage to load in with the wrong runes your ga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【正文要点】It doesn&amp;#39;t happen often, but the one or two times it happens can completely ruin your own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https://www.reddit.com/r/leagueoflegends/comments/1wqi8cw/its_kind_of_crazy_that_after_all_these_years_if/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Riot broke burst healing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【主贴概述】Riot broke burst healing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/u/stormrunners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https://www.reddit.com/r/leagueoflegends/comments/1wqfjpw/riot_broke_burst_healing/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Halloween Emotes?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涉及「emote」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【主贴概述】Halloween Emotes?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【正文要点】Where are all the Halloween Emotes at? I&amp;#39;m going thru all my emotes and barely have enough to fill up my emote wheel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https://www.reddit.com/r/leagueoflegends/comments/1wqff4b/halloween_emotes/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Qiyana’s MOST BROKEN Augment in ARAM Mayhem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【帖子类型】吐槽抱怨，热度:低(↑0/💬0)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【主贴概述】Qiyana’s MOST BROKEN Augment in ARAM Mayhem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/u/LorTomoYT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https://www.reddit.com/r/leagueoflegends/comments/1wqfa6k/qiyanas_most_broken_augment_in_aram_mayhem/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Lack of plus sized representation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【主贴概述】Lack of plus sized representation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【正文要点】There&amp;#39;s a lack of plus sized representation in this game, especially with its female characters, all of the female characters in this game have un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https://www.reddit.com/r/leagueoflegends/comments/1wqf0p6/lack_of_plus_sized_representation/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Which 2 (or more) pros do you think would have meshed together well on the same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涉及「position」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【主贴概述】Which 2 (or more) pros do you think would have meshed together well on the same team had they not be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【正文要点】Been thinking about which personalities/play-style of pros we never got to see together because there is not much role fluidity in 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https://www.reddit.com/r/leagueoflegends/comments/1wqej7j/which_2_or_more_pros_do_you_think_would_have/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Autofill protection is meaningless for support mains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【主贴概述】Autofill protection is meaningless for support mains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【正文要点】As a support main, autofill protection feels completely pointless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https://www.reddit.com/r/leagueoflegends/comments/1wqdzi4/autofill_protection_is_meaningless_for_support/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I've been playing this godforsaken game for 14 years and I have one of the best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【讨论主题】社交社区、画质性能、赛事电竞、MOD创意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【主贴概述】I've been playing this godforsaken game for 14 years and I have one of the best ways to climb. And i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【正文要点】Mute the player or players (no matter if its the enemy or friend) who start to ping spam or having a domestic argument old married couples have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https://www.reddit.com/r/leagueoflegends/comments/1wqdswk/ive_been_playing_this_godforsaken_game_for_14/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How Cooked Am I Going From Classic to Retail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Cooked Am I Going From Classic to Retail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started season 1 played many years but also took many breams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https://www.reddit.com/r/leagueoflegends/comments/1wqdr1q/how_cooked_am_i_going_from_classic_to_retail/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I want league to drop another high skill ceiling character,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涉及「character、ability、skill」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涉及「mechanics、aim」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want league to drop another high skill ceiling character,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imagine someone that copy the ability of the champ his in game character is aimed towards on cooldown  Or like something a champ with dashes and mir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https://www.reddit.com/r/leagueoflegends/comments/1wqdmnc/i_want_league_to_drop_another_high_skill_ceiling/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I've been playing League for 15 years and half my life. Noticed I was mastery le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【讨论主题】武器装备、竞技对战、经济系统、角色培养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涉及「cost、store」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【主贴概述】I've been playing League for 15 years and half my life. Noticed I was mastery level 777 today. AMA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have had my share of times where I took breaks for months at a time but Its a good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https://www.reddit.com/r/leagueoflegends/comments/1wqdebq/ive_been_playing_league_for_15_years_and_half_my/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amazon.com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【主贴概述】amazon.com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www.facebook.com/lolesports/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【主贴概述】www.facebook.com/lolesports/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https://apps.facebook.com/gaming/leagueoflegends/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apps.facebook.com/gaming/leagueoflegends/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【主贴概述】apps.facebook.com/gaming/leagueoflegends/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https://l.facebook.com/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l.facebook.com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【主贴概述】l.facebook.com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https://business.facebook.com/groups/lolwrphofficial/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business.facebook.com/groups/lolwrphofficial/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【主贴概述】business.facebook.com/groups/lolwrphofficial/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https://www.facebook.com/Leagueoflegendsphl/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www.facebook.com/Leagueoflegendsphl/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【主贴概述】www.facebook.com/Leagueoflegendsphl/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www.facebook.com/Leagueoflegendsth/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https://www.facebook.com/leagueoflegendsarabia/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www.facebook.com/leagueoflegendsarabia/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【主贴概述】www.facebook.com/leagueoflegendsarabia/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x.com/LeagueOfLeaks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【主贴概述】x.com/LeagueOfLeaks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x.com/LoLDev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【主贴概述】x.com/LoLDev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https://x.com/Leagues_GG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x.com/Leagues_GG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【主贴概述】x.com/Leagues_GG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https://x.com/LoLJPOfficial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x.com/LoLJPOfficial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【主贴概述】x.com/LoLJPOfficial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x.com/riotgames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x.com/LCSOfficial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【主贴概述】x.com/LCSOfficial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https://x.com/lolesports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x.com/lolesports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【主贴概述】x.com/lolesports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https://x.com/lol_es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x.com/lol_es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【主贴概述】x.com/lol_es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https://x.com/LeagueOfLegends/status/2001780515968553116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#36 steeling hearts has never been easier (pt. 2 of 2)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【主贴概述】steeling hearts has never been easier (pt. 2 of 2)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【正文要点】steeling hearts has never been easier (pt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www.facebook.com/deltaforcegame/posts/-want-a-clearer-view-of-your-day-in-delta-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【主贴概述】www.facebook.com/deltaforcegame/posts/-want-a-clearer-view-of-your-day-in-delta-forcewelcome-to-df-h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https://www.facebook.com/deltaforcegame/posts/-want-a-clearer-view-of-your-day-in-delta-forcewelcome-to-df-headquarters-where-/806209655882414/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2026-04-23T00:00:00.0000000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【主贴概述】2026-04-23T00:00:00.0000000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www.facebook.com/GarenaDeltaForceVN/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https://www.facebook.com/deltaforcegame/posts/high-risk-high-reward18-streamers-6-teams-75000-on-the-linegingy-iitztimmy-wille/936614992841879/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www.facebook.com/deltaforcegame/posts/high-risk-high-reward18-streamers-6-teams-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【主贴概述】www.facebook.com/deltaforcegame/posts/high-risk-high-reward18-streamers-6-teams-75000-on-the-linegin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https://www.facebook.com/garenadfid/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2026-09-25T00:00:00.0000000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【主贴概述】2026-09-25T00:00:00.0000000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https://www.facebook.com/deltaforcegame/posts/the-world-stage-awaitsdelta-force-invitational-2026-heads-to-dreamhack-stockholm/916345884868790/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www.facebook.com/garenadfid/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【主贴概述】www.facebook.com/garenadfid/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https://www.facebook.com/deltaforcegame/posts/-update-incoming-free-bundles-up-for-grabs-complete-missions-to-claim-the-unbrid/784351434734903/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www.facebook.com/deltaforcegame/posts/the-world-stage-awaitsdelta-force-invitati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【主贴概述】www.facebook.com/deltaforcegame/posts/the-world-stage-awaitsdelta-force-invitational-2026-heads-to-d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https://www.facebook.com/deltaforcegame/posts/choose-your-faction-earn-your-glory-come-join-our-first-ever-large-scale-faction/786497384520308/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https://www.facebook.com/deltaforcegame/posts/delta-force-is-a-definitive-free-to-play-modern-team-based-tactical-shooter-now-/1826827507924939/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x.com/DeltaForce_Game/status/2039900708791607765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【主贴概述】x.com/DeltaForce_Game/status/2039900708791607765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https://x.com/DeltaForce_Game/status/2039900708791607765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x.com/dfgameesports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【主贴概述】x.com/dfgameesports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https://x.com/dfgameesports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x.com/DeltaForce_Game/status/2095225244281909747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【主贴概述】x.com/DeltaForce_Game/status/2095225244281909747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https://x.com/DeltaForce_Game/status/2095225244281909747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x.com/DeltaForce_Game/status/2006440221706224081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【主贴概述】x.com/DeltaForce_Game/status/2006440221706224081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https://x.com/DeltaForce_Game/status/2006440221706224081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x.com/DeltaForce_News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【主贴概述】x.com/DeltaForce_News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x.com/DeltaForce_Game/status/2103016592137171440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【主贴概述】x.com/DeltaForce_Game/status/2103016592137171440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https://x.com/DeltaForce_Game/status/2103016592137171440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x.com/DeltaForce_Game/highlights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x.com/DeltaForce_Game/status/2097157996845429235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【主贴概述】x.com/DeltaForce_Game/status/2097157996845429235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https://x.com/DeltaForce_Game/status/2097157996845429235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x.com/DeltaForce_Game/status/2094820075001766244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【主贴概述】x.com/DeltaForce_Game/status/2094820075001766244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https://x.com/DeltaForce_Game/status/2094820075001766244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The doors are open. The house is full. It’s celebration time all across Ahsarah!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doors are open. The house is full. It’s celebration time all across Ahsarah!…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doors are open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- 25帖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What benefits most from a giga tank?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benefits most from a giga tank?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had a game where I had a 3 star hecarim (or some other tank) that had solo plate and golden dragon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https://www.reddit.com/r/TeamfightTactics/comments/1wqhiiq/what_benefits_most_from_a_giga_tank/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They should change this into Call to Thief's gloves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【主贴概述】They should change this into Call to Thief's gloves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https://preview.redd.it/oxji0tok5srh1.png?width=2560&amp;amp;format=png&amp;amp;auto=webp&amp;amp;s=fbdf483e79dd2bf9c8ac7532d517b38d56488c0a I swear 90% of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https://www.reddit.com/r/TeamfightTactics/comments/1wqfjq2/they_should_change_this_into_call_to_thiefs_gloves/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Tocker's Trials wont connect?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【主贴概述】Tocker's Trials wont connect?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been playing tockers trial as I do exercise on my walking pad, it was like the perfect game, low stress fun mode, each game usually last around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https://www.reddit.com/r/TeamfightTactics/comments/1wqfais/tockers_trials_wont_connect/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Can’t update on mobile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【主贴概述】Can’t update on mobile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【正文要点】Am I the only one on iOS that can’t click download the update after I open the app?  &amp;#32; submitted by &amp;#32;  /u/LexLocke2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https://www.reddit.com/r/TeamfightTactics/comments/1wqew88/cant_update_on_mobile/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www.facebook.com/gaming/teamfighttactics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【主贴概述】www.facebook.com/gaming/teamfighttactics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https://www.facebook.com/gaming/teamfighttactics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www.facebook.com/fb-answers/can-you-download-tft-without-league/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【主贴概述】www.facebook.com/fb-answers/can-you-download-tft-without-league/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https://www.facebook.com/fb-answers/can-you-download-tft-without-league/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www.facebook.com/TFTTW/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【主贴概述】www.facebook.com/TFTTW/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www.facebook.com/TFTLatam/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【主贴概述】www.facebook.com/TFTLatam/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https://www.facebook.com/TFTLatam/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www.facebook.com/groups/1270348760869413/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【主贴概述】www.facebook.com/groups/1270348760869413/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https://www.facebook.com/groups/1270348760869413/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Teamfight Tactics (@TFT) / X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(@TFT)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Compete TFT (@CompeteTFT) / X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【主贴概述】Compete TFT (@CompeteTFT)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【正文要点】We&amp;#x27;re the Teamfight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Truexy (@TheTruexy)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【主贴概述】Truexy (@TheTruexy)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https://x.com/TheTruexy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Teamfight Tactics on X: &amp;quot;Wave 3 is officially in! ️ If ... - x.com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&amp;quot;Wave 3 is officially in! ️ If ... - x.com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【正文要点】Wave 3 is officially in! 🎟️ If you registered for the Fan First Sale, check your inbox — you could have received a code to secure your Convergence Fes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https://x.com/TFT/status/2095527248702906666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Teamfight Tactics on X: &amp;quot;Patch 18.2 B is now live in All Riot Regions!&amp;quot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涉及「buff、nerf」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&amp;quot;Patch 18.2 B is now live in All Riot Regions!&amp;quot;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【正文要点】Tomorrow morning, our 18.2 B-patch will go live, which is set out to nerf the dominant fast 9 strategies by rolling back some of our 18.1 buffs to the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https://x.com/TFT/status/2099889251932655797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Teamfight Tactics on X: &amp;quot;We&amp;#x27;ve just gone live with our 18.1 B patch 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涉及「patch、update」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涉及「bug、performance」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&amp;quot;We&amp;#x27;ve just gone live with our 18.1 B patch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【正文要点】We&amp;#x27;ve just gone live with our 18.1 B patch update, focused on solving some bugs to boost performance across Mobile and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https://x.com/TFT/status/2093094443549327764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Reposts by Teamfight Tactics (@TFT) / X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【主贴概述】Reposts by Teamfight Tactics (@TFT)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https://x.com/TFT/reposts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Teamfight Tactics on X: &amp;quot;Wave 2 of the Fan First Sale has been sent! ️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&amp;quot;Wave 2 of the Fan First Sale has been sent! ️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【正文要点】Wave 2 of the Fan First Sale has been sent! 🎟️ Check your inbox and secure your spot at the Convergence Fest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https://x.com/TFT/status/2094983664493060301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Teamfight Tactics on X: &amp;quot;Patch is now live! Full details on balance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涉及「bug、performance」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&amp;quot;Patch is now live! Full details on balance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【正文要点】Patch is now live! Full details on balance changes in the notes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https://x.com/TFT/status/2094642359946649957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Teamfight Tactics on X: &amp;quot;We know players have been experiencing a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【讨论主题】游戏更新、社交社区、画质性能、赛事电竞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涉及「patch、update」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&amp;quot;We know players have been experiencing a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 know players have been experiencing a number of challenges along with our new set launch, so ahead of our next dev update, we&amp;#x27;re here with a q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https://x.com/TFT/status/2094633054107246784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