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(19:55-00:55) | 2026年10月02日 01:34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综合话题、画质性能、角色英雄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That one P*kémon meme but it's Palworld (OC)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one P*kémon meme but it's Palworld (OC)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/u/TheDokkanBattler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https://www.reddit.com/r/Palworld/comments/1wv2ph9/that_one_pkémon_meme_but_its_palworld_oc/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From my first Cattiva to palworld endgame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【主贴概述】From my first Cattiva to palworld endgame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/u/TundraBreezeKite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https://www.reddit.com/r/Palworld/comments/1wv1zpq/from_my_first_cattiva_to_palworld_endgame/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You gotta be kidding me...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gotta be kidding me...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spent HOURS Palbox resetting for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https://www.reddit.com/r/Palworld/comments/1wv03bi/you_gotta_be_kidding_me/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That sekmet jump is no joke, that shit CLEARS distance.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 sekmet jump is no joke, that shit CLEARS distance.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/u/kidtrol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https://www.reddit.com/r/Palworld/comments/1wv3ni2/that_sekmet_jump_is_no_joke_that_shit_clears/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a Height limit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Height limit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a blue line on my pillar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https://www.reddit.com/r/Palworld/comments/1wuz42k/is_there_a_height_limit_now/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you guys handle food production?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guys handle food production?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level 50, level 19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https://www.reddit.com/r/Palworld/comments/1wuy2qi/how_do_you_guys_handle_food_production/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Looking for automation of bases guide.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automation of bases guide.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my first play through, level 65 ish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https://www.reddit.com/r/Palworld/comments/1wv09d8/looking_for_automation_of_bases_guide/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As of the latest updates, which 2 Pals are the strongest for combat for each ele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of the latest updates, which 2 Pals are the strongest for combat for each element?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only have two favorite Pals in the game: Bellanoir Libero and Orserk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https://www.reddit.com/r/Palworld/comments/1wv33j7/as_of_the_latest_updates_which_2_pals_are_the/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 I hide the Command Prompt terminal after launching my Palworld Server?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hide the Command Prompt terminal after launching my Palworld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https://preview.redd.it/7pyc0v35jvsh1.png?width=1562&amp;amp;format=png&amp;amp;auto=webp&amp;amp;s=10f2fbc7a62d278039bc9ce068cb899cae640ddf How do I hide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https://www.reddit.com/r/Palworld/comments/1wv2en8/how_do_i_hide_the_command_prompt_terminal_after/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2026-10-01T03:58:00.0000000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【主贴概述】2026-10-01T03:58:00.0000000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2026-10-01T02:58:00.0000000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【主贴概述】2026-10-01T02:58:00.0000000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2026-09-30T04:23:00.0000000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【主贴概述】2026-09-30T04:23:00.0000000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【正文要点】Palworld_EN (Palworld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&amp;quot;Palworld × Soulmask Steam Bundle is OUT NOW! Capture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× Soulmask Steam Bundle is OUT NOW! Capture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&amp;quot;Palpagos can be a scary place for little guys, so it&amp;#x27;s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&amp;quot;Palpagos can be a scary place for little guys, so it&amp;#x27;s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【正文要点】Palpagos can be a scary place for little guys, so it&amp;#x27;s best to team up with a Pal! That&amp;#x27;s what these guys did! Say hello to Dualith!🤲 Palwor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SunPayus has joined FUT — 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【主贴概述】SunPayus has joined FUT — official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https://www.reddit.com/r/GlobalOffensive/comments/1wuyuqs/sunpayus_has_joined_fut_official/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Snappi takes over as HEROIC coach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【主贴概述】Snappi takes over as HEROIC coach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/u/MikeHawk__1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https://www.reddit.com/r/GlobalOffensive/comments/1wv1s37/snappi_takes_over_as_heroic_coach/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Vitality have unveiled their new alternative Chinese jersey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have unveiled their new alternative Chinese jersey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https://www.reddit.com/r/GlobalOffensive/comments/1wv2k88/vitality_have_unveiled_their_new_alternative/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ESL has announced IEM Cologne 2027!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has announced IEM Cologne 2027!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tournament will take place from August 4 to 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https://www.reddit.com/r/GlobalOffensive/comments/1wuyzym/esl_has_announced_iem_cologne_2027/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gr1ks ace vs fnatic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【主贴概述】gr1ks ace vs fnatic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/u/DreamyVegetarian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https://www.reddit.com/r/GlobalOffensive/comments/1wv38m1/gr1ks_ace_vs_fnatic/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HEROIC bench coach doto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【主贴概述】HEROIC bench coach doto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【正文要点】Seems like a very odd decision from the outside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https://www.reddit.com/r/GlobalOffensive/comments/1wuyd35/heroic_bench_coach_doto/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Using the new static quadrant crosshair that was added last night, you can creat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【主贴概述】Using the new static quadrant crosshair that was added last night, you can create a diagonal shape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Weird shape, but interesting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https://www.reddit.com/r/GlobalOffensive/comments/1wuz5ye/using_the_new_static_quadrant_crosshair_that_was/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B8 vs Luminosity Gaming / Stake Ranked Episode 4 - Upper Bracket Quarter-Final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【主贴概述】B8 vs Luminosity Gaming / Stake Ranked Episode 4 - Upper Bracket Quarter-Final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【正文要点】B8 🇺🇦 0-2 🇪🇺 Luminosity Gaming Inferno: 11-13 Mirage: 10-13 Ancient: &amp;nbsp; 🇪🇺 Luminosity Gaming Advances to Upper Semi-Finals and will face 🇩🇪 BIG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https://www.reddit.com/r/GlobalOffensive/comments/1wv0i02/b8_vs_luminosity_gaming_stake_ranked_episode_4/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ESL announces IEM Cologne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announces IEM Cologne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【正文要点】4-15th August 2027 360° Stage  &amp;#32; submitted by &amp;#32;  /u/Calum-Paxton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https://www.reddit.com/r/GlobalOffensive/comments/1wuz0du/esl_announces_iem_cologne_2027/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Given that they're listening to feedback about crosshairs, and adding things lik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【主贴概述】Given that they're listening to feedback about crosshairs, and adding things like negative gap and 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https://preview.redd.it/4x8fi1nvuush1.png?width=180&amp;amp;format=png&amp;amp;auto=webp&amp;amp;s=6935cc2a103e1818637715751a71677195ea07da This was removed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https://www.reddit.com/r/GlobalOffensive/comments/1wuz249/given_that_theyre_listening_to_feedback_about/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BIG vs fnatic / Stake Ranked Episode 4 - Upper Bracket Quarter-Final / Post-Matc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vs fnatic / Stake Ranked Episode 4 - Upper Bracket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【正文要点】BIG 🇩🇪 2-1 🇺🇦 Fnatic Ancient: 11-13 Inferno: 13-11 Mirage: 13-9 &amp;nbsp; 🇩🇪 BIG advance to Upper Semi Finals and will face 🇪🇺 Luminosity Gaming  &amp;nbsp;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https://www.reddit.com/r/GlobalOffensive/comments/1wv23oi/big_vs_fnatic_stake_ranked_episode_4_upper/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LOUD drop unannounced CS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【主贴概述】LOUD drop unannounced CS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/u/Megabossdragon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https://www.reddit.com/r/GlobalOffensive/comments/1wv2n4q/loud_drop_unannounced_cs_team/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Thinking about switching to FaceIT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【主贴概述】Thinking about switching to FaceIT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17k elo on Premier in EU region,been playing for last 2 years,soloQ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https://www.reddit.com/r/GlobalOffensive/comments/1wv369j/thinking_about_switching_to_faceit/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#14 500-700mb update every single day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【主贴概述】500-700mb update every single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【正文要点】Started this past 2 weeks and im on a limited internet per month basis so this is kinda annoying for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https://www.reddit.com/r/GlobalOffensive/comments/1wv32m3/500700mb_update_every_single_day/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Weird lighting glitch on T castle Rush. Makes my case hardened and Doppler skins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lighting glitch on T castle Rush. Makes my case hardened and Doppler skins all black but not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this one particular spot on T castle in the stairwell my case hardened ak and gamma Doppler Karambit appear all black! Except for the sticker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https://www.reddit.com/r/GlobalOffensive/comments/1wv2wf0/weird_lighting_glitch_on_t_castle_rush_makes_my/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PRIVATE vs K27 / WINLINE MPKBK CIS LAN Season 8 - Quarter-Final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【主贴概述】PRIVATE vs K27 / WINLINE MPKBK CIS LAN Season 8 -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【正文要点】🇷🇺 PRIVATE 1-2 🇷🇺 K27 Ancient: 13-10 Nuke: 11-13 Cache: 5-13 &amp;nbsp; 🇷🇺 K27 Advances to the Semi-Finals and will face 🇷🇺 UPGRADE Team  🇷🇺 PRIVATE Elimi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https://www.reddit.com/r/GlobalOffensive/comments/1wv2u17/private_vs_k27_winline_mpkbk_cis_lan_season_8/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With all the focus recently on the customizability of crosshairs (loving this,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涉及「crosshair、accuracy」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all the focus recently on the customizability of crosshairs (loving this, btw), maybe it'd be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do you guys think? I&amp;#39;ve personally started using a crosshair without a gap, and I think it could be cool to have a differently collored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https://www.reddit.com/r/GlobalOffensive/comments/1wv2sol/with_all_the_focus_recently_on_the/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CS2 freezing and closing on its own.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freezing and closing on its own.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happened twice today, is anyone else experiencing this? Yesterday everything was normal, it seems like opening the inventory and seeing a skin almo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https://www.reddit.com/r/GlobalOffensive/comments/1wv1549/cs2_freezing_and_closing_on_its_own/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UPGRADE Team vs krytiepacani / WINLINE MPKBK CIS LAN Season 8 - Quarter-Final /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【主贴概述】UPGRADE Team vs krytiepacani / WINLINE MPKBK CIS LAN Season 8 - Quarter-Final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【正文要点】UPGRADE Team 🇷🇺 2-0 krytiepacani Dust 2: 13-5 Ancient: 13-11 Nuke: &amp;nbsp; 🇷🇺 UPGRADE Team Advances to Semi-final and will face 🇷🇺 K27 or 🇷🇺 PRIVATE  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https://www.reddit.com/r/GlobalOffensive/comments/1wuzin5/upgrade_team_vs_krytiepacani_winline_mpkbk_cis/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You come at the king, you best not miss. (11-13)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come at the king, you best not miss. (11-13)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Fnatic didn&amp;#39;t choke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https://www.reddit.com/r/GlobalOffensive/comments/1wuyzln/you_come_at_the_king_you_best_not_miss_1113/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Very skillfull 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【主贴概述】Very skillfull 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All me (trust)  &amp;#32; submitted by &amp;#32;  /u/NicolayMoRo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https://www.reddit.com/r/GlobalOffensive/comments/1wuy5iv/very_skillfull_round/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Spray practice in the browser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【主贴概述】Spray practice in the browser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quick tool to practice spray when queueing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https://www.reddit.com/r/GlobalOffensive/comments/1wuxyrs/spray_practice_in_the_browser/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2026-10-01T08:43:00.0000000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【主贴概述】2026-10-01T08:43:00.0000000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2026-09-30T02:53:00.0000000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【主贴概述】2026-09-30T02:53:00.0000000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https://www.facebook.com/nikokay.fedorenko/videos/cs2-vs-csgo-clear-breakdown-counter-strike-2-and-counter-strike-global-offensive/3696731357158889/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2026-09-30T20:45:00.0000000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【主贴概述】2026-09-30T20:45:00.0000000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https://x.com/CounterStrike/status/2074228971810742301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x.com/CounterStrike/status/2074228971810742301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【主贴概述】x.com/CounterStrike/status/2074228971810742301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2026-07-06T00:00:00.0000000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Neon Ace, but I want to know if my movement is bad? (unrated)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【主贴概述】Neon Ace, but I want to know if my movement is bad? (unrated)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Context: I dont really use neon as I play usually senti or smoke but when me and my buddies play sometimes we 5 man unrated and just select same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https://www.reddit.com/r/VALORANT/comments/1wv1svl/neon_ace_but_i_want_to_know_if_my_movement_is_bad/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Coming from CS to Valorant, what should I know?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【主贴概述】Coming from CS to Valorant, what should I know?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【正文要点】Tired of CS2 cheating problem, poorly optimization and having to play on Faceit to have a normal gameplay, and Valve do not care about that, so I rath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https://www.reddit.com/r/VALORANT/comments/1wuyhej/coming_from_cs_to_valorant_what_should_i_know/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does the competitive system handle extreme MMR disparity after artificial 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the competitive system handle extreme MMR disparity after artificial rank rollbacks?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【正文要点】​I wanted to open a discussion on how the competitive system and automated MMR detection interact when a player&amp;#39;s rank is artificially reset far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https://www.reddit.com/r/VALORANT/comments/1wv1oi8/how_does_the_competitive_system_handle_extreme/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very common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very common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【正文要点】Hii guys, I don&amp;#39;t usually post or comment but I&amp;#39;ve seen a lot of helpful comments on others 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https://www.reddit.com/r/VALORANT/comments/1wv41eq/a_very_common_question/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should I know about diamond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know about diamond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there !  People who are diamond, stuck in diamond, or left this rank behind, what general and common advice could you give me about this rank ?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https://www.reddit.com/r/VALORANT/comments/1wv18mr/what_should_i_know_about_diamond/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Who would get banned the most if ranked had a hypothetical ban system, and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would get banned the most if ranked had a hypothetical ban system, and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before the actual match starts, team &amp;quot;A&amp;quot; votes two agents to ban and then team &amp;quot;B&amp;quot; also votes two agents to ban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https://www.reddit.com/r/VALORANT/comments/1wv13d9/who_would_get_banned_the_most_if_ranked_had_a/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matchmaking struggles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struggles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essentially, I‘m looking for advice on how to not tilt so much when I very often get the shorter end of the stick in terms of matchmaking, whether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https://www.reddit.com/r/VALORANT/comments/1wuxzf1/matchmaking_struggles/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Odin should be removed from ranked.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Odin should be removed from ranked.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tired of trash people spamming that shit in ranked as a rage switch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https://www.reddit.com/r/VALORANT/comments/1wv4lyp/the_odin_should_be_removed_from_ranked/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wanted to share a party code to my friend and this is what i got...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wanted to share a party code to my friend and this is what i got...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https://preview.redd.it/vofi5707nvsh1.png?width=764&amp;amp;format=png&amp;amp;auto=webp&amp;amp;s=21fc6f0b6d5d2f2cbc7b442928e044d5d42845da i have never lau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https://www.reddit.com/r/VALORANT/comments/1wv3197/i_wanted_to_share_a_party_code_to_my_friend_and/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It's impossible to get a performance score of 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impossible to get a performance score of 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【正文要点】*Unless you abandon the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https://www.reddit.com/r/VALORANT/comments/1wv144j/its_impossible_to_get_a_performance_score_of_0/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 to Val, extremely inconsistent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Val, extremely inconsistent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valorant 2 weeks ago now and I can definitely feel the skill issue getting to me as I still haven’t gotten used to sensitivity, aiming, posi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https://www.reddit.com/r/VALORANT/comments/1wv0uuf/new_to_val_extremely_inconsistent/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Which is actually the best agent for solo queuing in low-rank (silver to plat)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is actually the best agent for solo queuing in low-rank (silver to plat) when you don't have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【正文要点】People suggest Clove a lot, but I feel they actually require good aim and lack the abilities to counter teammates with horrible game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https://www.reddit.com/r/VALORANT/comments/1wv03mh/which_is_actually_the_best_agent_for_solo_queuing/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Valorant® Official Merch &amp;amp; Collectibles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【主贴概述】Valorant® Official Merch &amp;amp; Collectibles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【正文要点】Toys, Games, And Sporting Goods For All Ages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en español del shooter táctico en el que lo verdaderamente importante no son las kills, es Wingman.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Liquipedia VALORANT (@LiquipediaVAL)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VALORANT (@LiquipediaVAL)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Champions Tour (@ValorantEsports)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Tour (@ValorantEsports)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source for all things @VALORANT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// JAPAN (@VALORANTjp)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JAPAN (@VALORANTjp)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https://x.com/ValorantTracker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Worlds 2026 Broadcast Talent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Broadcast Talent Announced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lolesports twitter account tweeted:  Announcing the #Worlds2026 Broadcast Talent! @Atlustv @AuxCasts @AzaelOfficial @CaptainFlowers @DagdaCasts @d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https://www.reddit.com/r/leagueoflegends/comments/1wv1u1w/worlds_2026_broadcast_talent_announced/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Faker on what League of Legends ability he would want to have in real life: “I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on what League of Legends ability he would want to have in real life: “I think it would be nic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https://preview.redd.it/0ha1k7vvuvsh1.jpg?width=2048&amp;amp;format=pjpg&amp;amp;auto=webp&amp;amp;s=6def0ee6ddb29c780c1d374e1f2c3b0d792ae7f6 https://www.in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https://www.reddit.com/r/leagueoflegends/comments/1wv44s6/faker_on_what_league_of_legends_ability_he_would/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Look at the moves! Faker what was that! ( I’m a donut the way I’m glazing myself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 at the moves! Faker what was that! ( I’m a donut the way I’m glazing myself)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/u/Dull-Claim-8009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https://www.reddit.com/r/leagueoflegends/comments/1wuxvjg/look_at_the_moves_faker_what_was_that_im_a_donut/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Throwback to Worlds 2011 - Fnatic vs aAa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【主贴概述】Throwback to Worlds 2011 - Fnatic vs aAa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very first LOL World Championship, back when there weren&amp;#39;t even 100 people in the crowd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https://www.reddit.com/r/leagueoflegends/comments/1wv3m3w/throwback_to_worlds_2011_fnatic_vs_aaa/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What's your favorite pro player's best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favorite pro player's best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a sucker for LR, and moreover I&amp;#39;ve always been a sucker for Rekkles and Nemesis, and nothing gives me more hype right before worlds than wat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https://www.reddit.com/r/leagueoflegends/comments/1wuzlob/whats_your_favorite_pro_players_best_game/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auto close after logging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auto close after logging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know when they made the change but now the Riot client doesn’t close when you log into league, does anyone know how to reverse it or bypass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https://www.reddit.com/r/leagueoflegends/comments/1wv3fuf/how_to_auto_close_after_logging_in/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 general question about "minion block" and Ally bodyblock in current modern 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general question about "minion block" and Ally bodyblock in current modern league. Is it still nee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someone who has played since season 2, minion block has been this mild annoyance in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https://www.reddit.com/r/leagueoflegends/comments/1wv4pn3/a_general_question_about_minion_block_and_ally/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Bounties need to be reverted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【主贴概述】Bounties need to be reverted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been having a big issue with bounties this season? The game almost seems to reward soft inting early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https://www.reddit.com/r/leagueoflegends/comments/1wv0s4j/bounties_need_to_be_reverted/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Space Bar doesn't Trigger Champion Highlight On Camera Center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【主贴概述】Space Bar doesn't Trigger Champion Highlight On Camera Center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 i noticed that when pressing spacebar the champion highlight on camera center doesnt trigger although it does when pressing f1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https://www.reddit.com/r/leagueoflegends/comments/1wv0pd5/space_bar_doesnt_trigger_champion_highlight_on/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I'm so tired of this meta where the support roams top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so tired of this meta where the support roams 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back to your lane for god&amp;#39;s sake!! What is up with this trend? That is so annoying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https://www.reddit.com/r/leagueoflegends/comments/1wuzxzq/im_so_tired_of_this_meta_where_the_support_roams/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Plat 4 to Silver 4 in a Week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 4 to Silver 4 in a Week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too long ago I hit my peak of plat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https://www.reddit.com/r/leagueoflegends/comments/1wuzme0/plat_4_to_silver_4_in_a_week/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Have you ever versed your arch nemesis before in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you ever versed your arch nemesis before in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/u/Dull-Claim-8009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https://www.reddit.com/r/leagueoflegends/comments/1wuxnhy/have_you_ever_versed_your_arch_nemesis_before_in/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www.facebook.com/leagueoflegends/posts/its-time-to-break-free-and-live-our-lives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【主贴概述】www.facebook.com/leagueoflegends/posts/its-time-to-break-free-and-live-our-livesheartsteel-live-my-l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2026-09-22T15:38:55.0000000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【主贴概述】2026-09-22T15:38:55.0000000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business.facebook.com/groups/46444452604/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【主贴概述】business.facebook.com/groups/46444452604/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https://business.facebook.com/groups/46444452604/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Lag STILL Making Game Unplayable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Lag STILL Making Game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season has been out for over a month, and Mobile lag is STILL making it nearly impossible to play, especially in Double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https://www.reddit.com/r/TeamfightTactics/comments/1wv1v01/tft_lag_still_making_game_unplayable/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Error logging in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【主贴概述】Error logging in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Anyone know this issue here   &amp;#32; submitted by &amp;#32;  /u/JonathanClayRedick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https://www.reddit.com/r/TeamfightTactics/comments/1wv2iwz/error_logging_in_on_mobile/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Amumu has some damag amp🫪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【主贴概述】Amumu has some damag amp🫪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/u/PositiveTea98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https://www.reddit.com/r/TeamfightTactics/comments/1wuz3y5/amumu_has_some_damag_amp/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Did Riot nerf the weekly points and how long they stay up?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Riot nerf the weekly points and how long they stay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didn&amp;#39;t play much during this set due to performance issues with the new engine, but I always managed to complete all the weekly missions;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https://www.reddit.com/r/TeamfightTactics/comments/1wv42op/did_riot_nerf_the_weekly_points_and_how_long_they/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Rehearsal Season 3 should be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Rehearsal Season 3 should be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watching Nathan Fielder&amp;#39;s The Rehearsal, I believe that if he is the prime candidate for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https://www.reddit.com/r/TeamfightTactics/comments/1wv38wx/the_rehearsal_season_3_should_be_tft/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www.facebook.com/TFTAPAC/posts/weve-received-a-number-of-bug-reports-on-enchante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【主贴概述】www.facebook.com/TFTAPAC/posts/weve-received-a-number-of-bug-reports-on-enchanted-wilds-on-live-that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https://www.facebook.com/groups/2455373544698818/posts/4671475113088639/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x.com/TFT/status/2093495230574252104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【主贴概述】x.com/TFT/status/2093495230574252104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