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(16:39-21:39) | 2026年09月19日 22:19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use Jetragon when you can have this funny squid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use Jetragon when you can have this funny squid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/u/RandomPaladinsNub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https://www.reddit.com/r/Palworld/comments/1wkk6gq/why_use_jetragon_when_you_can_have_this_funny/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As it turns out, the Pal Dressing Facility makes a damn good bartender.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it turns out, the Pal Dressing Facility makes a damn good bartender.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/u/Stretch5678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https://www.reddit.com/r/Palworld/comments/1wkhvd4/as_it_turns_out_the_pal_dressing_facility_makes_a/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made a Dumud for the PIDF tower but during the fight I have seen him casting 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Dumud for the PIDF tower but during the fight I have seen him casting a Bog Blast instead 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/u/UnderstandingOne6879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https://www.reddit.com/r/Palworld/comments/1wki5ti/i_made_a_dumud_for_the_pidf_tower_but_during_the/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They be sleeping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be sleeping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Long day at work for the Wanderer of the Forest and the Prime Beef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https://www.reddit.com/r/Palworld/comments/1wkjwpg/they_be_sleeping/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Global Palbox suddenly has only 32 pages. How to fix this?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Global Palbox suddenly has only 32 pages. How to fix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I first created the Global Palbox several days ago, it had soooo many pages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https://www.reddit.com/r/Palworld/comments/1wkimq6/my_global_palbox_suddenly_has_only_32_pages_how/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Why can't my Blazamut be assigned to a mining task?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can't my Blazamut be assigned to a mining task?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Blazamut can&amp;#39;t be assigned to the ancient material synthesizer - it&amp;#39;s greyed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https://www.reddit.com/r/Palworld/comments/1wklt33/why_cant_my_blazamut_be_assigned_to_a_mining_task/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Not repeating the same mistake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repeating the same mistake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 result zephyr i bred like 331 selynes trying to get a perfect one and then got to know there was a better way so i ain&amp;#39;t doing this one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https://www.reddit.com/r/Palworld/comments/1wkkz09/not_repeating_the_same_mistake/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Cannot unlock advanced workshop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【主贴概述】Cannot unlock advanced workshop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 ideea why it won t let me unlock the advanced workshop? does it have some prereq ?  &amp;#32; submitted by &amp;#32;  /u/Adorable-Mode-8849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https://www.reddit.com/r/Palworld/comments/1wkjxtx/cannot_unlock_advanced_workshop/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 1 pal be enough for each tasks? like, farming, watering, harvesting? for lik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1 pal be enough for each tasks? like, farming, watering, harvesting? for like a 15pals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additional question..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https://www.reddit.com/r/Palworld/comments/1wkjvld/can_1_pal_be_enough_for_each_tasks_like_farming/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Passive Skills affect Expedition Firepower now?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【主贴概述】Passive Skills affect Expedition Firepower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I condensed a lot of pals, saw &amp;#39;&amp;#39;Brittle&amp;#39;&amp;#39; on one of them and replaced it with &amp;#39;&amp;#39;Musclehead&amp;#39;&amp;#39; and their Exped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https://www.reddit.com/r/Palworld/comments/1wkjufs/passive_skills_affect_expedition_firepower_now/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Can someone make this a mod?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make this a mod?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/u/ifingeredthedeep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https://www.reddit.com/r/Palworld/comments/1wkjer4/can_someone_make_this_a_mod/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Did they remove this battle music from the game??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they remove this battle music from the game??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could&amp;#39;ve sworn I&amp;#39;ve recently heard this battle music while playing recently, but looking into it more, it seems I can no longer trigger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https://www.reddit.com/r/Palworld/comments/1wki7ry/did_they_remove_this_battle_music_from_the_game/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Rampaging Pal is now friend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【主贴概述】Rampaging Pal is now friend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https://preview.redd.it/of9fzaoy8gqh1.jpg?width=2560&amp;amp;format=pjpg&amp;amp;auto=webp&amp;amp;s=b030c3169b3707d9fdcacb5192e852ecd3443cb0 well this mod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https://www.reddit.com/r/Palworld/comments/1wki30f/rampaging_pal_is_now_friend/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This thing is over powered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thing is over powered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/u/MegaFire03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https://www.reddit.com/r/Palworld/comments/1wkhgvd/this_thing_is_over_powered/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Any search mods still working?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search mods still working?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not played for a couple of weeks and it seems the latest changes to search have broken the palboxsearchplus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https://www.reddit.com/r/Palworld/comments/1wkhcfc/any_search_mods_still_working/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https://www.facebook.com/groups/1720888225039868/posts/2105605783234775/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Cache selfboost 3k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【主贴概述】Cache selfboost 3k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lvl 9  &amp;#32; submitted by &amp;#32;  /u/Elii205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https://www.reddit.com/r/GlobalOffensive/comments/1wkkrir/cache_selfboost_3k/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0 ping Farm Bots and Camera in A site Official DM Servers!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【主贴概述】0 ping Farm Bots and Camera in A site Official DM Servers!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 what is going on?  &amp;#32; submitted by &amp;#32;  /u/Y4heL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https://www.reddit.com/r/GlobalOffensive/comments/1wkjbrv/0_ping_farm_bots_and_camera_in_a_site_official_dm/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#3 234K Peak Viewers on Day 2 of StarLadder StarSeries Season 20 📊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【主贴概述】234K Peak Viewers on Day 2 of StarLadder StarSeries Season 20 📊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Full stats &amp;amp; Day 3 streams - https://escharts.com/tournaments/csgo/starladder-starseries-fall-2026  &amp;#32; submitted by &amp;#32;  /u/eSportsStat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https://www.reddit.com/r/GlobalOffensive/comments/1wkjl6x/234k_peak_viewers_on_day_2_of_starladder/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Triple Collat Deag (all headshots)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【主贴概述】Triple Collat Deag (all headshots)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*not my clip* got permission from a friend who had no intention of posting this themself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https://www.reddit.com/r/GlobalOffensive/comments/1wkj48o/triple_collat_deag_all_headshots/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MIBR vs NRG / StarLadder StarSeries Fall 2026 - Lower Bracket Semi-Final / Post-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【主贴概述】MIBR vs NRG / StarLadder StarSeries Fall 2026 - Lower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【正文要点】MIBR 🇧🇷 2-0 🇺🇸 NRG Cache: 13-7 Inferno: 13-2 Nuke: &amp;nbsp; 🇧🇷 MIBR Advances to Lower Final and will face 🇪🇺 MOUZ or 🇧🇷 FURIA  🇺🇸 NRG Eliminated  &amp;nbsp;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https://www.reddit.com/r/GlobalOffensive/comments/1wkmfq7/mibr_vs_nrg_starladder_starseries_fall_2026_lower/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Has playing CS helped you get better at other FPS games too?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playing CS helped you get better at other FPS games too?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CS is a really good game for building solid FPS fundamentals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https://www.reddit.com/r/GlobalOffensive/comments/1wkl9ly/has_playing_cs_helped_you_get_better_at_other_fps/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One of the easiest Support FLASH B site on INFERNO by Vitality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涉及「flashbang」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the easiest Support FLASH B site on INFERNO by Vitality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There are several ways to throw flashbangs at Site B on Inferno, and it depends on what you want to achieve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https://www.reddit.com/r/GlobalOffensive/comments/1wkid32/one_of_the_easiest_support_flash_b_site_on/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https://www.facebook.com/nikokay.fedorenko/videos/cs2-vs-csgo-clear-breakdown-counter-strike-2-and-counter-strike-global-offensive/3208677702855789/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https://www.facebook.com/61588878344330/posts/counter-strike-2-and-counter-strike-global-offensive-share-the-same-competitive-/122113026117295944/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www.facebook.com/61588878344330/posts/counter-strike-2-and-counter-strike-global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【主贴概述】www.facebook.com/61588878344330/posts/counter-strike-2-and-counter-strike-global-offensive-share-the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2026-07-09T00:00:00.0000000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2025-12-02T00:00:00.0000000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https://x.com/CounterStrike/status/1793756708935962738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stars aligned for my marshal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stars aligned for my marshal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https://www.reddit.com/r/VALORANT/comments/1wkilz8/the_stars_aligned_for_my_marshal/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to do this movement?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do this movement?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i&amp;#39;ve seen pro players use this specific type of movement countless times but can&amp;#39;t seem to figure out how do they do it  i play on very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https://www.reddit.com/r/VALORANT/comments/1wkl2h5/how_to_do_this_movement/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VCT 2026 Anthem, but on piano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【主贴概述】VCT 2026 Anthem, but on piano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https://www.reddit.com/r/VALORANT/comments/1wkha95/vct_2026_anthem_but_on_piano/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Frag or Die FTW Event is unbalanced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【主贴概述】Frag or Die FTW Event is unbalanced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【正文要点】Yea like the title says, its unbalanced like always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https://www.reddit.com/r/VALORANT/comments/1wklc14/frag_or_die_ftw_event_is_unbalanced/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do I struggle more in lower elo and win more in higher elo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I struggle more in lower elo and win more in higher elo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higher elo I get, the easier games seems to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https://www.reddit.com/r/VALORANT/comments/1wkje6f/why_do_i_struggle_more_in_lower_elo_and_win_more/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am so cooked. Help!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so cooked. Help!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guys! i want to ask you how to improve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https://www.reddit.com/r/VALORANT/comments/1wkljdo/i_am_so_cooked_help/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Do boosted players actually get banned?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boosted players actually get banned?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 recently played a match and I teamed up with a Sage player that I will bet everything that I have that they are a boosted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https://www.reddit.com/r/VALORANT/comments/1wkle7y/do_boosted_players_actually_get_banned/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Help Wanted - swapping to Val from OW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Wanted - swapping to Val from 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im kind of finished with ow and wanting to transition into val for my main game but not really sure what resources there are for improvement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https://www.reddit.com/r/VALORANT/comments/1wkkvyq/help_wanted_swapping_to_val_from_ow/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Diamond just might be the worst elo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【主贴概述】Diamond just might be the worst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【正文要点】Reached d1 for the first time day before yesterday, and suddenly I’m in lobbies with no comms, and everyone are playing like bronze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https://www.reddit.com/r/VALORANT/comments/1wkmhjm/diamond_just_might_be_the_worst_elo/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this Budget Mouse Good Enough for Valorant Ranked? (Hyperx PulseFire Fuse Wir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Budget Mouse Good Enough for Valorant Ranked? (Hyperx PulseFire Fuse Wireless)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ordered this mouse yesterday, and honestly, I know next to nothing about gaming mice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https://www.reddit.com/r/VALORANT/comments/1wklw3h/is_this_budget_mouse_good_enough_for_valorant/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Valorant Casters Needed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Casters Needed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/u/These_Transition1552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https://www.reddit.com/r/VALORANT/comments/1wkjww0/valorant_casters_needed/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Anyone for a spot for a premier team available?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for a spot for a premier team available?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currently silver 2, almost silver 3, and I’ve been getting so good lately that I want to try and be on a premier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https://www.reddit.com/r/VALORANT/comments/1wkjtdk/anyone_for_a_spot_for_a_premier_team_available/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Wild Inconsistency in RR gains and losses, any idea why this 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【主贴概述】Wild Inconsistency in RR gains and losses, any idea why this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https://preview.redd.it/8qfjgp5hmgqh1.png?width=1012&amp;amp;format=png&amp;amp;auto=webp&amp;amp;s=5b12911468f8e2d561380ef0f6c3ac64cc9bd93a This is my rece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https://www.reddit.com/r/VALORANT/comments/1wkjihr/wild_inconsistency_in_rr_gains_and_losses_any/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 i buy the agents gear before the new update?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i buy the agents gear before the new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【正文要点】With the new agent leveling-up system that&amp;#39;s coming, should I get the agent gear? Are they gonna go away and make new ones or something? Or is it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https://www.reddit.com/r/VALORANT/comments/1wkjgx2/do_i_buy_the_agents_gear_before_the_new_update/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Champions 2026 fan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2026 fan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【正文要点】Does anyone know if we can choose the color of the fan I hate the red one and don’t want it on attacker side, would way rather the yellow one all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https://www.reddit.com/r/VALORANT/comments/1wkje8h/champions_2026_fan/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https://www.facebook.com/VALORANT/videos/so-much-new-stuff/1070407049215190/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www.facebook.com/VALORANT/videos/so-much-new-stuff/1070407049215190/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【主贴概述】www.facebook.com/VALORANT/videos/so-much-new-stuff/1070407049215190/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Invictus Gaming vs. JD Gaming / LPL 2026 Regional Finals - 4th Seed Qualificatio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JD Gaming / LPL 2026 Regional Finals - 4th Seed Qualification Match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【正文要点】LPL 2026 REGIONAL FINALS Official page | Leaguepedia | Liquipedia | Eventvods.com | New to LoL   Invictus Gaming 3-1 JD Gaming Invictus Gaming secure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https://www.reddit.com/r/leagueoflegends/comments/1wklb68/invictus_gaming_vs_jd_gaming_lpl_2026_regional/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Congrats to the 14th Team to qualify for Worlds 2026!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【主贴概述】Congrats to the 14th Team to qualify for Worlds 2026!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【正文要点】Invictus Gaming qualify for Worlds 2026 after beating JD Gaming 3-1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https://www.reddit.com/r/leagueoflegends/comments/1wklbue/congrats_to_the_14th_team_to_qualify_for_worlds/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Team Korea vs. Team USA / Asian Games 2026 Exhibition/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vs. Team USA / Asian Games 2026 Exhibition/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【正文要点】ASIAN GAMES 2026 Official page | Leaguepedia | Liquipedia | Eventvods.com | New to LoL   KOREA 3-0 USA  MATCH 1: KOR 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https://www.reddit.com/r/leagueoflegends/comments/1wklvcg/team_korea_vs_team_usa_asian_games_2026/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[Sheep Esports] Jackies is set to join Team Heretics for the #LEC 2027 Season. 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【主贴概述】[Sheep Esports] Jackies is set to join Team Heretics for the #LEC 2027 Season. GIANTX also wanted 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/u/Xolam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https://www.reddit.com/r/leagueoflegends/comments/1wkm1w5/sheep_esports_jackies_is_set_to_join_team/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MKOI Myrwn: "I had a really bad year and can't be happy aiming only for top thre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涉及「narrative」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【主贴概述】MKOI Myrwn: "I had a really bad year and can't be happy aiming only for top three [...] I would real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/u/ArmandLuque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https://www.reddit.com/r/leagueoflegends/comments/1wkk8v2/mkoi_myrwn_i_had_a_really_bad_year_and_cant_be/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League of Legends Championship 2026 NYC Watch Party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Championship 2026 NYC Watch Party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I&amp;#39;m still in the process of organizing a finals watch party at a bar next to the Barclays Center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https://www.reddit.com/r/leagueoflegends/comments/1wkl376/league_of_legends_championship_2026_nyc_watch/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NAVI Parus on the upcoming Demacia Cup: "Korean teams aren't that strong on the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Parus on the upcoming Demacia Cup: "Korean teams aren't that strong on the macro side... if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【正文要点】- Parus on today&amp;#39;s lower-bracket final loss to MKOI, missing out on Worlds and going to Demacia Cup instead: &amp;quot;They were just better than us..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https://www.reddit.com/r/leagueoflegends/comments/1wklz3f/navi_parus_on_the_upcoming_demacia_cup_korean/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Excessive banning on the HLE sub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【主贴概述】Excessive banning on the HLE sub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【正文要点】Mods, remove this if I’m breaking any rules but it got removed on Caedrel’s sub as well so I don’t really know where else to even ask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https://www.reddit.com/r/leagueoflegends/comments/1wklkxq/excessive_banning_on_the_hle_sub/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Penalized for a remake that wasn't even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【主贴概述】Penalized for a remake that wasn't even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had a game where my jng was afk so we did a remake at 3 mins, got out of the game to a low prio queue because Im eating food so when I ran to lan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https://www.reddit.com/r/leagueoflegends/comments/1wklg9z/penalized_for_a_remake_that_wasnt_even_me/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have seen this last year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seen this last year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https://preview.redd.it/kqwl95kz3hqh1.png?width=541&amp;amp;format=png&amp;amp;auto=webp&amp;amp;s=fbc9388ccb3b810dd5d08ec2afd219d3d3a15519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https://www.reddit.com/r/leagueoflegends/comments/1wklfbq/i_have_seen_this_last_year/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are the developers standing on infinitely scaling passives?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developers standing on infinitely scaling passives?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most frustrating champions in League from experience, even though they are the champions I main and play daily are champions that are very powerfu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https://www.reddit.com/r/leagueoflegends/comments/1wklewb/what_are_the_developers_standing_on_infinitely/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Fiora hakkında...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【主贴概述】Fiora hakkında...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【正文要点】Fiora neden iğrençleşti bu kadar, early gamesi rezalet keyifsiz oldu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https://www.reddit.com/r/leagueoflegends/comments/1wkksne/fiora_hakkında/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If I come back to the game 5 years later does that make me a smurf?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I come back to the game 5 years later does that make me a smurf?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an account that used to be gold that I do not remember the login info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https://www.reddit.com/r/leagueoflegends/comments/1wkkrve/if_i_come_back_to_the_game_5_years_later_does/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Arena Stat run ruined by shop automatically opening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【主贴概述】Arena Stat run ruined by shop automatically opening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【正文要点】Super tired of having my stat runs ruined by the shop automatically open while attacking the dummy, resulting in purchasing shoes or other items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https://www.reddit.com/r/leagueoflegends/comments/1wkknwp/arena_stat_run_ruined_by_shop_automatically/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are the MUST have skins for you for each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MUST have skins for you for each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【正文要点】I&amp;#39;ll start with my Champion pool: Lee Sin: Muay Thai Lee Sin, Storm Dragon Lee Sin Qiyana: True Damage Qiyana Ekko: True Damage Ekko Graves: Mafia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https://www.reddit.com/r/leagueoflegends/comments/1wkkive/what_are_the_must_have_skins_for_you_for_each/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Shold i play ranked with bad internet?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【主贴概述】Shold i play ranked with bad internet?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playing ranked worth it if i have bad internet? What if i get disconected and my account get deleted? Im new to this game and im afraid to even sta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https://www.reddit.com/r/leagueoflegends/comments/1wkjtj1/shold_i_play_ranked_with_bad_internet/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don't we win LPs if we lose because of an AFK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don't we win LPs if we lose because of an AFK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10k gold ahead, top lane goes afk for 30 minutes (until we lose)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https://www.reddit.com/r/leagueoflegends/comments/1wkjnqy/why_dont_we_win_lps_if_we_lose_because_of_an_afk/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With the latest Heartsteel "Live My Life" video, Riot Games has shown that they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the latest Heartsteel "Live My Life" video, Riot Games has shown that they have a major marketi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has been facing a major marketing problem for quite a while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https://www.reddit.com/r/leagueoflegends/comments/1wkjnfn/with_the_latest_heartsteel_live_my_life_video/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Kayle's Personality and the emotional toll of years of war and judgment. A Compa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【主贴概述】Kayle's Personality and the emotional toll of years of war and judgment. A Comparison to Old Kayle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\&amp;quot;Though her mission is to uphold the fragile postwar peace, years of violent conflict have radicalized her—now she acts as heartless judge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https://www.reddit.com/r/leagueoflegends/comments/1wkjkjl/kayles_personality_and_the_emotional_toll_of/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Garen almost kills adc, barely misses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【主贴概述】Garen almost kills adc, barely misses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/u/Prawncracker1605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https://www.reddit.com/r/leagueoflegends/comments/1wkj81g/garen_almost_kills_adc_barely_misses/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Rabadons and Infinite Edge are kinda boring items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【主贴概述】Rabadons and Infinite Edge are kinda boring items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【正文要点】Ir&amp;#39;s just &amp;quot;more damage&amp;quot; It doesnt really change your gameplay or give you a new tool to hse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https://www.reddit.com/r/leagueoflegends/comments/1wkj3te/rabadons_and_infinite_edge_are_kinda_boring_items/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"Live My Life" isn't trying to be Paranoia and that's the point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【主贴概述】"Live My Life" isn't trying to be Paranoia and that's the point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【正文要点】Seeing a lot of comments saying the new HEARTSTEEL song &amp;quot;doesn&amp;#39;t hit as hard&amp;quot; as Paranoia, and I think that take is missing what the 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https://www.reddit.com/r/leagueoflegends/comments/1wkiofc/live_my_life_isnt_trying_to_be_paranoia_and_thats/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My Shyvana Guide Video.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涉及「art、creation」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Shyvana Guide Video.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summoners,  I really enjoy playing jungle, and I recently got interested in content creation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https://www.reddit.com/r/leagueoflegends/comments/1wkinz9/my_shyvana_guide_video/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My Zilean Haste gameplay I climbed to Euw Masters 1000 lp with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【帖子类型】攻略教程，热度:低(↑5/💬0)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Zilean Haste gameplay I climbed to Euw Masters 1000 lp with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only play him top and the way i level my abilities are a little different, like tryndamere a lot of zileans power is in his basic ability 5 Po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https://www.reddit.com/r/leagueoflegends/comments/1wkig83/my_zilean_haste_gameplay_i_climbed_to_euw_masters/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New player recommended items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recommended items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 when you’re buying items in game and it shows recommended items and who they’re good against, I’m curious does this take into account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https://www.reddit.com/r/leagueoflegends/comments/1wkiafy/new_player_recommended_items/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2026-09-09T00:00:00.0000000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https://www.facebook.com/leagueoflegends/posts/the-boys-are-back-heartsteels-newest-single-live-my-life-drops-friday-pre-save-r/1596833951813055/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https://www.facebook.com/LeagueOfLegendsOceania/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2026-09-10T00:00:00.0000000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x.com/i/trending/2099776238847918405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【主贴概述】x.com/i/trending/2099776238847918405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2026-09-10T00:00:00.0000000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#46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https://www.facebook.com/deltaforcegame/posts/-the-biggest-update-of-the-yeardelta-force-new-season-meltdown-is-live-youre-bor/872289752607737/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https://www.facebook.com/deltaforcegame/posts/delta-force-anniversary-seasonreorientation-is-live/929533450216700/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www.facebook.com/deltaforcegame/posts/-the-biggest-update-of-the-yeardelta-force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【主贴概述】www.facebook.com/deltaforcegame/posts/-the-biggest-update-of-the-yeardelta-force-new-season-meltdown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https://www.facebook.com/deltaforcegame/posts/-the-new-weekend-drops-are-here-watch-live-now-to-earn-in-game-rewards-tune-in-t/773442145825832/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https://www.facebook.com/deltaforcegame/posts/gear-upor-just-get-inthis-is-your-next-move-is-a-new-video-guide-series-for-new-/928098497026862/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www.facebook.com/deltaforcegame/posts/delta-force-anniversary-seasonreorientatio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【主贴概述】www.facebook.com/deltaforcegame/posts/delta-force-anniversary-seasonreorientation-is-live/9295334502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www.facebook.com/deltaforcegame/posts/-the-new-weekend-drops-are-here-watch-live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【主贴概述】www.facebook.com/deltaforcegame/posts/-the-new-weekend-drops-are-here-watch-live-now-to-earn-in-game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 on X: &amp;quot;9⃣ DAYS TO GO. The 2nd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&amp;quot;9⃣ DAYS TO GO. The 2nd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【正文要点】Rainbow Six Siege × Delta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Replies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Global League 2026 registration open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Global League 2026 registration open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News (@DeltaForce_News)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News (@DeltaForce_News)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 on X: &amp;quot; Last week, we brought Delta Force to Worlds of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 Last week, we brought Delta Force to Worlds of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【正文要点】🚁Last week, we brought Delta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STREAMER LADDER begins September 19.…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 LADDER begins September 19.…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【正文要点】STREAMER LADDER begins September 19.…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closest game - sacrificing 3* 4-costs to end in a draw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closest game - sacrificing 3* 4-costs to end in a draw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/u/lopcho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https://www.reddit.com/r/TeamfightTactics/comments/1wkislv/my_closest_game_sacrificing_3_4costs_to_end_in_a/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From only playing normals to Emerald IV — how do these stats look?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【主贴概述】From only playing normals to Emerald IV — how do these stats look?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I’m relatively new to playing TFT ranked seriously and I’d like to hear what more experienced players think about my progress/stats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https://www.reddit.com/r/TeamfightTactics/comments/1wkli8f/from_only_playing_normals_to_emerald_iv_how_do/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Just wanting more understanding please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wanting more understanding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Im sure that getting a 3 star 5 cost is a complete win But I had a 4 star leona, pretty sure at stage 3 start or in 3-5 atleast and I just want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https://www.reddit.com/r/TeamfightTactics/comments/1wkk3t3/just_wanting_more_understanding_please/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Item spread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【主贴概述】Item spread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https://preview.redd.it/tfvellnlmgqh1.png?width=172&amp;amp;format=png&amp;amp;auto=webp&amp;amp;s=5082a2a875c229050133149f33932850ec179dcd I was under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https://www.reddit.com/r/TeamfightTactics/comments/1wkjiuf/item_spread/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5 out of 10 games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out of 10 games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start with no items and 96-97 hp https://preview.redd.it/3q9obw4fjgqh1.png?width=1920&amp;amp;format=png&amp;amp;auto=webp&amp;amp;s=f9414ca9496784deb2898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https://www.reddit.com/r/TeamfightTactics/comments/1wkj46a/5_out_of_10_games_experience/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2026-07-30T00:00:00.0000000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x.com/TFT/status/2094983664493060301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【主贴概述】x.com/TFT/status/2094983664493060301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