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当日09:00 - 14:00 | 2026年08月20日 19:37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竞技对战、社交社区、操作技巧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Endgame is wild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【主贴概述】Endgame is wild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took me like 4 hours to get the initial twenty ancient civilization cores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https://www.reddit.com/r/Palworld/comments/1vtabo7/endgame_is_wild/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Whats the dumbest thing you've made?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the dumbest thing you've made?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/u/uumopapsidn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https://www.reddit.com/r/Palworld/comments/1vt6rbf/whats_the_dumbest_thing_youve_made/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All roads lead to flame organs? Nope. All roads lead to ancient mat synthesizer.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flame organs? Nope. All roads lead to ancient mat synthesizer.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Other than ancient civilizations cores and crude oil for palsteel of course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https://www.reddit.com/r/Palworld/comments/1vtaw7q/all_roads_lead_to_flame_organs_nope_all_roads/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Who needs ranches when you can just buy the materials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needs ranches when you can just buy the materials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locally sourced fire organs? how about I trade with my local merchant in my viewing cage instead  &amp;#32; submitted by &amp;#32;  /u/F95_Sysadmin   [l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https://www.reddit.com/r/Palworld/comments/1vt7k1l/who_needs_ranches_when_you_can_just_buy_the/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Your wife is bald.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【主贴概述】Your wife is bald.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/u/Plebbit_lgtv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https://www.reddit.com/r/Palworld/comments/1vtapci/your_wife_is_bald/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Shangri-La Frontier Collab Idea.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【主贴概述】Shangri-La Frontier Collab Idea.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made a post about this earlier, but I think Palworld would be a perfect fit for a Collab with Shangri-La Frontier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https://www.reddit.com/r/Palworld/comments/1vt8633/shangrila_frontier_collab_idea/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3d printed mimog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【主贴概述】3d printed mimog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Came across this on maker world lol  &amp;#32; submitted by &amp;#32;  /u/Plus_Trick_8759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https://www.reddit.com/r/Palworld/comments/1vt92m4/3d_printed_mimog/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2026-08-19T12:26:00.0000000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【主贴概述】2026-08-19T12:26:00.0000000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2026-08-20T00:42:00.0000000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x.com/Palworld_EN/status/2063027929274105863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【主贴概述】x.com/Palworld_EN/status/2063027929274105863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https://x.com/Palworld_EN/status/2063027929274105863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x.com/Palworld_EN/status/2079914504956113281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【主贴概述】x.com/Palworld_EN/status/2079914504956113281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https://x.com/Palworld_EN/status/2079914504956113281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ZywOo and apEX extend their contracts with Team Vitality through 2028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and apEX extend their contracts with Team Vitality through 2028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Team Vitality has confirmed that Mathieu “ZywOo” Herbaut and Dan “apEX” Madesclaire have extended their contracts with the organization through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https://www.reddit.com/r/GlobalOffensive/comments/1vt7fdy/zywoo_and_apex_extend_their_contracts_with_team/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Don't let W 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【主贴概述】Don't let W 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/u/litoriousj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https://www.reddit.com/r/GlobalOffensive/comments/1vt6wyy/dont_let_w_go/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The only reason these community maps exist to make us give the illusion game is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only reason these community maps exist to make us give the illusion game is getting major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【正文要点】- No one plays the 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https://www.reddit.com/r/GlobalOffensive/comments/1vt6wn9/the_only_reason_these_community_maps_exist_to/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1v3 to Force OT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【主贴概述】1v3 to Force 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Still lost the game but whatever, it was cool  &amp;#32; submitted by &amp;#32;  /u/n0mad_CS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https://www.reddit.com/r/GlobalOffensive/comments/1vt6a57/1v3_to_force_ot/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Cache T-Side Instant B Lurk Smokes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【主贴概述】Cache T-Side Instant B Lurk Smokes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/u/SNEAKY_AGENT_URKEL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https://www.reddit.com/r/GlobalOffensive/comments/1vt50pv/cache_tside_instant_b_lurk_smokes/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2560x1440p?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【主贴概述】2560x1440p?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just wondering how many people play with a large screen and if you play native or a lower resolution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https://www.reddit.com/r/GlobalOffensive/comments/1vt4wed/2560x1440p/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2026-08-20T02:59:00.0000000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【主贴概述】2026-08-20T02:59:00.0000000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2026-08-19T02:27:00.0000000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【主贴概述】2026-08-19T02:27:00.0000000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https://www.facebook.com/groups/counterstrike2group1/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https://x.com/ThourCS2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x.com/ThourCS2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【主贴概述】x.com/ThourCS2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missed the mark completely with the Neon nerfs IMO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missed the mark completely with the Neon nerfs IMO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 Neon dropped to 30% at London after the b-hop nerfs, but all it took was Lev sticking with her on every map bar one (that being Lotus) and winning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https://www.reddit.com/r/VALORANT/comments/1vt9ffs/riot_missed_the_mark_completely_with_the_neon/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Duelist players, how do you enjoy playing the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【主贴概述】Duelist players, how do you enjoy playing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I play duelist, I always feel pressured to enter the moment we line up by site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https://www.reddit.com/r/VALORANT/comments/1vt7bk9/duelist_players_how_do_you_enjoy_playing_the_game/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long does it take for me to drop from immortal mmr to gold/plat?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long does it take for me to drop from immortal mmr to gold/plat?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【正文要点】Assuming I place at the bottom every time i guess lol Came back after a super long time (some years) and my first ranked match put me in a d3+ lobby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https://www.reddit.com/r/VALORANT/comments/1vt6k6k/how_long_does_it_take_for_me_to_drop_from/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Whats a better option between two gun vs 1 knife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a better option between two gun vs 1 knife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【正文要点】guys i really am contemplating between getting two gun skin(vandal + guardian ) from the new aeris bundle or just the Knife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https://www.reddit.com/r/VALORANT/comments/1vtanyl/whats_a_better_option_between_two_gun_vs_1_knife/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Não consigo sair do platina no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【主贴概述】Não consigo sair do platina no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/u/ATH0S456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https://www.reddit.com/r/VALORANT/comments/1vta5gp/não_consigo_sair_do_platina_no_valorant/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Favorite skin combos?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【主贴概述】Favorite skin combos?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【正文要点】Title! Just bought the phaseguard splitter and wanna know what vandal skins go good with it, I heard the blue prelude is good with it as well! What 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https://www.reddit.com/r/VALORANT/comments/1vt9f4k/favorite_skin_combos/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really want to understand what's holding me 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really want to understand what's holding me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wanting to improve at Valorant and rank up, but I honestly don&amp;#39;t know what my actual problems 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https://www.reddit.com/r/VALORANT/comments/1vt6r94/i_really_want_to_understand_whats_holding_me_back/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Looking for a coach/player to help me identify what I'm doing wrong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coach/player to help me identify what I'm doing wrong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looking for someone who is experienced in Valorant coaching or has reached a high rank and can help me figure out what my main weaknesses are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https://www.reddit.com/r/VALORANT/comments/1vt65as/looking_for_a_coachplayer_to_help_me_identify/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https://twitter.com/Hov610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twitter.com/Hov610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【主贴概述】twitter.com/Hov610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https://twitter.com/MasterOtterCash/status/1658752665793495042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twitter.com/MasterOtterCash/status/1658752665793495042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【主贴概述】twitter.com/MasterOtterCash/status/1658752665793495042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https://analytics.twitter.com/i/adsct?p_id=Twitter&amp;p_user_id=0&amp;txn_id=nw99g&amp;events=%5B%5B%22viewcontent%22%2Cnull%5D%5D&amp;tw_sale_amount=0&amp;tw_order_quantity=0&amp;tw_iframe_status=0&amp;tpx_cb=twttr.conversion.loadPixels&amp;cache_bust=0.05267453659325838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analytics.twitter.com/i/adsct?p_id=Twitter&amp;amp;p_user_id=0&amp;amp;txn_id=nw99g&amp;amp;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【主贴概述】analytics.twitter.com/i/adsct?p_id=Twitter&amp;amp;p_user_id=0&amp;amp;txn_id=nw99g&amp;amp;events=[[&amp;quot;viewc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https://ton.twitter.com/onboarding/subscriptions/premium_spaced_nux_2_v3.png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ton.twitter.com/onboarding/subscriptions/premium_spaced_nux_2_v3.png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【主贴概述】ton.twitter.com/onboarding/subscriptions/premium_spaced_nux_2_v3.png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https://analytics.twitter.com/mob_idsync_click?slug=zJ8hNtfRoI&amp;idb=AAAAEIATQsq1BmvDQBp9UZ78UC9RZo4sBDTOL5y3SolGUO4ZvmfKeNoi7i5qcWQp3LuVJQxAiztkICnopAFLPDQeBMf7uuBmHIEUM87GZ-ylxe8KyYbW975o8axtHiZj_o5Dzk_XJvGVsjqDOu737wq0SJGb7OXH&amp;tailored_ads=false&amp;ad_tracking=true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analytics.twitter.com/mob_idsync_click?slug=zJ8hNtfRoI&amp;amp;idb=AAAAEIATQsq1BmvDQ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【主贴概述】analytics.twitter.com/mob_idsync_click?slug=zJ8hNtfRoI&amp;amp;idb=AAAAEIATQsq1BmvDQBp9UZ78UC9RZo4sBDTOL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https://developer.twitter.com/en/apps/6030141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developer.twitter.com/en/apps/6030141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【主贴概述】developer.twitter.com/en/apps/6030141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https://about.twitter.com/products/list/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about.twitter.com/products/list/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【主贴概述】about.twitter.com/products/list/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https://developer.twitter.com/en/apps/13293847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DSG Sajed: For me, there was not much left to learn in tier 2.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【主贴概述】DSG Sajed: For me, there was not much left to learn in tier 2.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/u/untamedlazyeye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https://www.reddit.com/r/leagueoflegends/comments/1vt52dh/dsg_sajed_for_me_there_was_not_much_left_to_learn/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www.facebook.com/LeagueofLegendsBrasil/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Links to download NovaLogic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【主贴概述】Links to download NovaLogic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came across a post on Steam where someone stated NovaLogic publicly hosts the installers for their games on their server, so figured I&amp;#39;d pass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https://www.reddit.com/r/deltaforce/comments/1vta8m0/links_to_download_novalogic_games/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【正文要点】Loyalty has four legs and excellent aim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Had this idea for an augment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【主贴概述】Had this idea for an augment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When you click this augment your little legend gain a feet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https://www.reddit.com/r/TeamfightTactics/comments/1vt7mxm/had_this_idea_for_an_augment/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Enchanted Wilds | TFT Set 18 Trailer 🍃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【主贴概述】Enchanted Wilds | TFT Set 18 Trailer 🍃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/u/aroushthekween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https://www.reddit.com/r/TeamfightTactics/comments/1vt6aye/enchanted_wilds_tft_set_18_trailer/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set 18 3* morgana is too overpowered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3* morgana is too overpowered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【正文要点】that&amp;#39;s my whole thought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https://www.reddit.com/r/TeamfightTactics/comments/1vt8oue/set_18_3_morgana_is_too_overpowered/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