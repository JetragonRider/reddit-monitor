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(09:54-14:54) | 2026年10月01日 15:32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综合话题、武器装备、经济系统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Any reason I shouldn't switch to exclusively cake for food?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reason I shouldn't switch to exclusively cake for food?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nutrition and sanity values are great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https://www.reddit.com/r/Palworld/comments/1wunnsf/any_reason_i_shouldnt_switch_to_exclusively_cake/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it worth 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two achievements left… The arena was fun at first but I’m halfway to master rank and it’s just tedious and repetitive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https://www.reddit.com/r/Palworld/comments/1wup2rd/is_it_worth_it/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Unbelievable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【主贴概述】Unbelievable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I&amp;#39;ve been spending hours grinding relics on Snock Terra and Orsek with fully condensed Menasting, Menasting Terra, Vaelet and Cryolinx over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https://www.reddit.com/r/Palworld/comments/1wuoot5/unbelievable/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Daily Discussion: Jormuntide Ignis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【主贴概述】Daily Discussion: Jormuntide Ignis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 are the best passives and attack moves on a Jormuntide Ignis for general combat and play (including raids, bosses, general exploring, etc.?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https://www.reddit.com/r/Palworld/comments/1wur9d1/daily_discussion_jormuntide_ignis/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Sleeping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【主贴概述】Sleeping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Did anyone know that if you have pals with low health insurance n your team that laying in bed with them will recover their health faster? Excus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https://www.reddit.com/r/Palworld/comments/1wuovwt/sleeping/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thought I was being clever with this team. Didn’t realize how hard it is to 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thought I was being clever with this team. Didn’t realize how hard it is to apply soak to tower bo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/u/Eyyyce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https://www.reddit.com/r/Palworld/comments/1wurg7c/i_thought_i_was_being_clever_with_this_team_didnt/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This would make a fire poster, ngl.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would make a fire poster, ngl.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/u/KyreRoen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https://www.reddit.com/r/Palworld/comments/1wupef1/this_would_make_a_fire_poster_ngl/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Team Rocket Challenge Run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Rocket Challenge Run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there&amp;#39;s a few Pals, like Incineram and Leezpunk, that are used by enemy NPCs after you aggro them and that you can then proceed to catch yourse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https://www.reddit.com/r/Palworld/comments/1wusagb/team_rocket_challenge_run/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Question please be nice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涉及「friend、multiplayer、online」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please be nice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am a returning player when I left it was pretty good just got kinda bored and tedious.....I&amp;#39;m wondering if this game is online multiplayer 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https://www.reddit.com/r/Palworld/comments/1wuraw4/question_please_be_nice/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was led to believe Hard Zoe was trickier than they were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涉及「maintenance」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was led to believe Hard Zoe was trickier than they were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【正文要点】From everything I saw people were saying Zoe was the most difficult, and the strategies seemed super high maintenance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https://www.reddit.com/r/Palworld/comments/1wuqzp4/i_was_led_to_believe_hard_zoe_was_trickier_than/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IT'S HERE I FINNALY GOT IT!!!!!!!!!!!!!!!!!!!!!!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HERE I FINNALY GOT IT!!!!!!!!!!!!!!!!!!!!!!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【正文要点】https://preview.redd.it/hzmkokmsgssh1.png?width=2560&amp;amp;format=png&amp;amp;auto=webp&amp;amp;s=3914202c3b6e448166f76fa18f9214dcae59b238  &amp;#32; submitted by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https://www.reddit.com/r/Palworld/comments/1wuqsut/its_here_i_finnaly_got_it/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Popularity poll results?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【主贴概述】Popularity poll results?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【正文要点】Poll ended on the 27th I wanna know who is getting new skins! 😭  &amp;#32; submitted by &amp;#32;  /u/Huskyboah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https://www.reddit.com/r/Palworld/comments/1wupbt3/popularity_poll_results/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Building With an Oil Rig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【主贴概述】Building With an Oil Rig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wanna build my first genuine base instead of having everything strewn about in the open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https://www.reddit.com/r/Palworld/comments/1wunzdf/building_with_an_oil_rig/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Work Suitabilities Guide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【主贴概述】Work Suitabilities Guide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/u/Jjapanda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https://www.reddit.com/r/Palworld/comments/1wun97q/work_suitabilities_guide/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2026-09-30T08:25:00.0000000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【主贴概述】2026-09-30T08:25:00.0000000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2026-09-30T05:20:00.0000000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【主贴概述】2026-09-30T05:20:00.0000000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2026-09-30T04:23:00.0000000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【主贴概述】2026-09-30T04:23:00.0000000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JT: "The way the ecosystem is now, almost every team is going to have to play 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【主贴概述】JT: "The way the ecosystem is now, almost every team is going to have to play low level tournaments"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/u/soniconda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https://www.reddit.com/r/GlobalOffensive/comments/1wunlwd/jt_the_way_the_ecosystem_is_now_almost_every_team/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Friendly reminder to double tap your opponents with the CT rifles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【主贴概述】Friendly reminder to double tap your opponents with the CT rifles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It even cost us the round but we ended up winning in the end :DD  &amp;#32; submitted by &amp;#32;  /u/Illustrious-Fun-9280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https://www.reddit.com/r/GlobalOffensive/comments/1wuo5yb/friendly_reminder_to_double_tap_your_opponents/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asap on joining BCGame: "I’ve probably f**king doubled my game knowledge in just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【主贴概述】asap on joining BCGame: "I’ve probably f**king doubled my game knowledge in just a week or so"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/u/TaffyAUS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https://www.reddit.com/r/GlobalOffensive/comments/1wusdsj/asap_on_joining_bcgame_ive_probably_fking_doubled/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Meme of the 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【主贴概述】Meme of the 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/u/Suspicious-Safe2247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https://www.reddit.com/r/GlobalOffensive/comments/1wuqta1/meme_of_the_day/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Rush mode is unplayable as a solo queue. A duo can kick you instantly for no rea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【主贴概述】Rush mode is unplayable as a solo queue. A duo can kick you instantly for no reason.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got kicked from a Rush match right after joining, and it’s honestly infuriating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https://www.reddit.com/r/GlobalOffensive/comments/1wunaoi/rush_mode_is_unplayable_as_a_solo_queue_a_duo_can/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Who made the comics for Operation Wildfire?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made the comics for Operation Wildfire?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Anyone know who made the comics? I&amp;#39;ve always dug them but I can&amp;#39;t find who the artist was for them? https://preview.redd.it/wliqoavwessh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https://www.reddit.com/r/GlobalOffensive/comments/1wuqlx1/who_made_the_comics_for_operation_wildfire/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Easy pistol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【主贴概述】Easy pistol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/u/counterstrikeisfun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https://www.reddit.com/r/GlobalOffensive/comments/1wup86b/easy_pistol_ace/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ush mode is unplayable as a solo queue. A duo can kick you instantly for no reas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【主贴概述】ush mode is unplayable as a solo queue. A duo can kick you instantly for no reason.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got kicked from a Rush match right after joining, and it’s honestly infuriating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https://www.reddit.com/r/GlobalOffensive/comments/1wun6nu/ush_mode_is_unplayable_as_a_solo_queue_a_duo_can/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2026-09-30T11:24:00.0000000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【主贴概述】2026-09-30T11:24:00.0000000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2026-09-30T06:23:00.0000000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【主贴概述】2026-09-30T06:23:00.0000000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2025-07-16T00:00:00.0000000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https://x.com/CounterStrike/status/2074228971810742301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is your comfort agent pick?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your comfort agent pick?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personally, I one trick Chamber, so he&amp;#39;s my comfort agent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https://www.reddit.com/r/VALORANT/comments/1wus03e/what_is_your_comfort_agent_pick/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the current meta just playing ultra aggressive?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current meta just playing ultra aggressive?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notice that in Plat/Diamond/Ascendant lobbies that people are just brainlessly running out of smokes, especially as characters that don&amp;#39;t have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https://www.reddit.com/r/VALORANT/comments/1wuscjc/is_the_current_meta_just_playing_ultra_aggressive/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hate being bait - how do I overcome this?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hate being bait - how do I overcome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hate being the “bait guy.” I hate how I need to be sacrificed in order for the rest of the team to get kills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https://www.reddit.com/r/VALORANT/comments/1wurj03/i_hate_being_bait_how_do_i_overcome_this/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can’t I seem to rank up no matter how hard I try.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can’t I seem to rank up no matter how hard I try.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hard stuck b3-s2 for around a year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https://www.reddit.com/r/VALORANT/comments/1wuo7hi/why_cant_i_seem_to_rank_up_no_matter_how_hard_i/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New Player Matchmaking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Matchmaking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【正文要点】Heyo very new to both Valorant and intense fps shooters as a whole (play some Overwatch/Marvel Rivals but that’s about it)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https://www.reddit.com/r/VALORANT/comments/1wupx2b/new_player_matchmaking/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Is it only me or the quality of art in Valorant is decreasing?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only me or the quality of art in Valorant is decreasing?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【正文要点】Until 2023/2024, I liked the way they handled the new characters and their intros, and the UI in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https://www.reddit.com/r/VALORANT/comments/1wus8vo/is_it_only_me_or_the_quality_of_art_in_valorant/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É fácil e comum fazer amizade jogando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【主贴概述】É fácil e comum fazer amizade jogando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【正文要点】Nunca joguei Valorant antes, estou querendo começar e gostaria muito de fazer ligação com outras pessoas por voz e conversar enquanto jogo, parece ser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https://www.reddit.com/r/VALORANT/comments/1wurtg9/é_fácil_e_comum_fazer_amizade_jogando_valorant/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to deal with toxic players?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deal with toxic players?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so, we all have a time when we meet a toxic player right? or you just might be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https://www.reddit.com/r/VALORANT/comments/1wurmyt/how_to_deal_with_toxic_players/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4ks of the 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【主贴概述】4ks of the 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can tell after looking back that my aim was pretty off, but id still appreciate any specific recommendations you guys have for me to improve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https://www.reddit.com/r/VALORANT/comments/1wuoi8g/4ks_of_the_day/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2026-09-30T10:20:00.0000000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【主贴概述】2026-09-30T10:20:00.0000000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G2 Valorant (@G2valorant)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Valorant (@G2valorant)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【正文要点】Home of @G2esports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Liquipedia VALORANT (@LiquipediaVAL)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VALORANT (@LiquipediaVAL)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leading source in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 Korea vs. Team Saudi Arabia / Asian Games 2026 - Semifinals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Korea vs. Team Saudi Arabia / Asian Games 2026 - Semifinals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Korea wins 2-0 over Team Saudi Arabia and will face Team Chinese Taipei for the Gold Medal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https://www.reddit.com/r/leagueoflegends/comments/1wurey8/team_korea_vs_team_saudi_arabia_asian_games_2026/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KOR vs Team KSA - Asian Games 2026 Semi-finals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KOR vs Team KSA - Asian Games 2026 Semi-finals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KOR 1-0 Team KSA Team KOR takes Game 1 of the BO3 series for the Asian Games 2026 Semi-finals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https://www.reddit.com/r/leagueoflegends/comments/1wuqs46/team_kor_vs_team_ksa_asian_games_2026_semifinals/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is the gas south arena for LCS finals?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the gas south arena for LCS finals?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【正文要点】From pics online it looks like there&amp;#39;s just a few big screens in the front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https://www.reddit.com/r/leagueoflegends/comments/1wup87i/how_is_the_gas_south_arena_for_lcs_finals/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Why you should NEVER put point into your ult as taliyah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you should NEVER put point into your ult as taliyah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free tip for taliyah brothers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https://www.reddit.com/r/leagueoflegends/comments/1wuscht/why_you_should_never_put_point_into_your_ult_as/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Is ARAM actually good for learning League, or does it make things MORE confusing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ARAM actually good for learning League, or does it make things MORE confusing?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keep seeing people recommend ARAM because you get exposed to lots of champions without worrying about laning, farming, objectives,Is ARAM actually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https://www.reddit.com/r/leagueoflegends/comments/1wur7sq/is_aram_actually_good_for_learning_league_or_does/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 was thinking about Time Warp Tonic recently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was thinking about Time Warp Tonic recently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cooking this in my mind for quite some time: Rework the potion system entirely, make some new legendary items potion related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https://www.reddit.com/r/leagueoflegends/comments/1wuqjcw/i_was_thinking_about_time_warp_tonic_recently/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Who do we think the next hall of legends contendor after Caps 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do we think the next hall of legends contendor after Caps 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Faker, Uzi, and Caps are outstanding names in the Esports world, and not many players have their type of legacy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https://www.reddit.com/r/leagueoflegends/comments/1wuph37/who_do_we_think_the_next_hall_of_legends/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Creep Parody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【主贴概述】Creep Parody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/u/gwenmainfemboy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https://www.reddit.com/r/leagueoflegends/comments/1wuo6k7/creep_parody/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First Support Game As Lulu Was Cool And Now I Want Similar Lulu Champs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Support Game As Lulu Was Cool And Now I Want Similar Lulu Champs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played my first support game as Lulu and I really enjoyed her because she constantly defends and buffs her teammates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https://www.reddit.com/r/leagueoflegends/comments/1wun5nm/first_support_game_as_lulu_was_cool_and_now_i/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https://business.facebook.com/groups/lolwrphofficial/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business.facebook.com/groups/lolwrphofficial/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【主贴概述】business.facebook.com/groups/lolwrphofficial/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www.facebook.com/deltaforcegame/videos/two-years-in-and-were-just-getting-starte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【主贴概述】www.facebook.com/deltaforcegame/videos/two-years-in-and-were-just-getting-startedas-delta-force-cele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https://www.facebook.com/deltaforcegame/videos/two-years-in-and-were-just-getting-startedas-delta-force-celebrates-its-2nd-anni/1755999492305163/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2026-09-26T00:00:00.0000000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https://www.facebook.com/deltaforcegame.kr/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x.com/DeltaForce_Game/status/2047244355078160556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【主贴概述】x.com/DeltaForce_Game/status/2047244355078160556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https://x.com/DeltaForce_Game/status/2047244355078160556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x.com/DeltaForce_Game/status/2071929241575534676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【主贴概述】x.com/DeltaForce_Game/status/2071929241575534676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https://x.com/DeltaForce_Game/status/2071929241575534676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Vlinder’s story begins in Eclosion.…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【主贴概述】Vlinder’s story begins in Eclosion.…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【正文要点】Vlinder’s story begins in Eclosion.…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Are we serious with this fight rng?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we serious with this fight rng?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3 winstreakers.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https://www.reddit.com/r/TeamfightTactics/comments/1wurnis/are_we_serious_with_this_fight_rng/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Was the only one playing this comp btw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the only one playing this comp btw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 other Ashe-Maokai-Taric-Ivern at the lobby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https://www.reddit.com/r/TeamfightTactics/comments/1wun90j/was_the_only_one_playing_this_comp_btw/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x.com/TFT/status/2102457907174604977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【主贴概述】x.com/TFT/status/2102457907174604977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https://x.com/TFT/status/2102457907174604977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2026-09-22T18:00:32.0000000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【主贴概述】2026-09-22T18:00:32.0000000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https://x.com/TFT/status/2065509445207990574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