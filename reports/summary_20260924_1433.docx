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(08:53-13:53) | 2026年09月24日 14:33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综合话题、游戏更新、操作技巧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Neptilius passive skill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【主贴概述】Neptilius passive skill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received this from an egg today and am considering adding Serenity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https://www.reddit.com/r/Palworld/comments/1woo6tn/neptilius_passive_skill/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Majex!! My favorite pal🥰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【主贴概述】Majex!! My favorite pal🥰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Tried to make the background the toxic biome in the world tree, since thats one place where they spawn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https://www.reddit.com/r/Palworld/comments/1woq0cv/majex_my_favorite_pal/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Delicious Knowledge. Yum yum.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【主贴概述】Delicious Knowledge. Yum yum.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“Sorry Teach, my Pal ate my homework and learned geology.”  &amp;#32; submitted by &amp;#32;  /u/TerminalVR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https://www.reddit.com/r/Palworld/comments/1wonz7l/delicious_knowledge_yum_yum/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base is under ATTACK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base is under ATTACK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Ive made a mistake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https://www.reddit.com/r/Palworld/comments/1wosx1b/my_base_is_under_attack/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Incineram - Hellfire Ram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【主贴概述】Incineram - Hellfire Ram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Incineram is a supposed evil pal that kidnaps its prey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https://www.reddit.com/r/Palworld/comments/1wotdpb/incineram_hellfire_ram/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Gotta Catch Them All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【主贴概述】Gotta Catch Them 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Caught my 3rd legendary merchant the pharmacist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https://www.reddit.com/r/Palworld/comments/1wos6mz/gotta_catch_them_all/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mY sHINY bOI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sHINY bOI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Yeah I told this boi to go to the farm and work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https://www.reddit.com/r/Palworld/comments/1wos2uv/my_shiny_boi/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Nuevamente necesito de su sabiduría 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【主贴概述】Nuevamente necesito de su sabiduría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Después de reconstruir mi base , me metí en la crianza de pal, sin embargo aparte de que solo me están dando huevos normales o no tan raros los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https://www.reddit.com/r/Palworld/comments/1wos1jo/nuevamente_necesito_de_su_sabiduría/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Looking for time saving tips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time saving tips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discovered that if I set all my eggs at the same time with the ancient hatchery, it won&amp;#39;t let me hatch the eggs until i exit out of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https://www.reddit.com/r/Palworld/comments/1worxld/looking_for_time_saving_tips/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Frame drops and lag during fights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涉及「fps、lag、stutter」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【主贴概述】Frame drops and lag during fights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have this issues where there is massive fps drop when fighting a boss or when there are multiple pals fighting you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https://www.reddit.com/r/Palworld/comments/1wor9r1/frame_drops_and_lag_during_fights/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Any word on when we get the new skins related to the popularity poll?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word on when we get the new skins related to the popularity poll?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/u/Huskyboah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https://www.reddit.com/r/Palworld/comments/1wor1nf/any_word_on_when_we_get_the_new_skins_related_to/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Need help with Legendary Merchant spawning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with Legendary Merchant spawning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palbox is level 35, i’ve tried various flat locations across the map yet all i can get to spawn in are raids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https://www.reddit.com/r/Palworld/comments/1woqmr0/need_help_with_legendary_merchant_spawning/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am being watched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being watched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/u/insanecarbunkle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https://www.reddit.com/r/Palworld/comments/1woqif4/i_am_being_watched/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Base remodel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remodel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after I finally beat the game and finished doing some other things I forgot about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https://www.reddit.com/r/Palworld/comments/1wopysu/base_remodel/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Brand New Server Start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【主贴概述】Brand New Server Start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https://preview.redd.it/g1dp9ypymdrh1.png?width=1680&amp;amp;format=png&amp;amp;auto=webp&amp;amp;s=cd9b6d54fe87749686cb946b58473515cb9a7b3b Come check out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https://www.reddit.com/r/Palworld/comments/1wopt47/brand_new_server_start/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2026-09-22T00:14:00.0000000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2026-09-23T06:06:00.0000000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【主贴概述】2026-09-23T06:06:00.0000000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x.com/Palworld_EN/status/1861922963936923656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【主贴概述】x.com/Palworld_EN/status/1861922963936923656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x.com/Palworld_EN/status/2094774497211715933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【主贴概述】x.com/Palworld_EN/status/2094774497211715933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https://x.com/Palworld_EN/status/2094774497211715933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Donk is the first to break the 5,000 Elo mark in FACEIT Season 9!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【主贴概述】Donk is the first to break the 5,000 Elo mark in FACEIT Season 9!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placement matches, donk started at 4,483 Elo and needed 114 matches to reach this milestone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https://www.reddit.com/r/GlobalOffensive/comments/1wot8qo/donk_is_the_first_to_break_the_5000_elo_mark_in/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Pro players checking out the return of clan tags.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涉及「clan」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 players checking out the return of clan tags.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https://www.reddit.com/r/GlobalOffensive/comments/1wot5k1/pro_players_checking_out_the_return_of_clan_tags/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Every pro Mirage round played at the same time: 2,228 rounds from 105 pro matche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 pro Mirage round played at the same time: 2,228 rounds from 105 pro matches over the last mont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/u/cs2shadowpro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https://www.reddit.com/r/GlobalOffensive/comments/1woqjh9/every_pro_mirage_round_played_at_the_same_time/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Update fucked my crosshairs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 fucked my crosshairs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had an autoexec file with all my crosshairs but after the update they are all fucked is there anyway to fix this as I don’t have the original cod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https://www.reddit.com/r/GlobalOffensive/comments/1wor4s4/update_fucked_my_crosshairs/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How do I recreate my cross?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recreate my cross?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https://preview.redd.it/64729gftidrh1.png?width=680&amp;amp;format=png&amp;amp;auto=webp&amp;amp;s=a6dd1fa38ba977f67dda57dfcbb748cb705d00cc The new update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https://www.reddit.com/r/GlobalOffensive/comments/1wooul5/how_do_i_recreate_my_cross/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Are you only able to get Missions that are in Deathmatch or Competitive?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you only able to get Missions that are in Deathmatch or Competitive?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https://preview.redd.it/390ch6ujcdrh1.png?width=285&amp;amp;format=png&amp;amp;auto=webp&amp;amp;s=2378146a4247322d05669a6bfd19c2a39bd559e8 I have only ever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https://www.reddit.com/r/GlobalOffensive/comments/1woo7xt/are_you_only_able_to_get_missions_that_are_in/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2026-09-23T01:44:00.0000000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【主贴概述】2026-09-23T01:44:00.0000000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2026-09-23T03:26:00.0000000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【主贴概述】2026-09-23T03:26:00.0000000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https://www.facebook.com/counterstrike039/videos/counter-strike-2-cs2-is-valves-latest-tactical-first-person-shooter-and-the-offi/1493447572794734/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2026-09-23T03:27:00.0000000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【主贴概述】2026-09-23T03:27:00.0000000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https://www.facebook.com/counterstrike039/videos/-cs2-vs-csgo-clear-breakdown-counter-strike-2-and-counter-strike-global-offensiv/1555345412833035/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x.com/CounterStrike/status/2072158445957177445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【主贴概述】x.com/CounterStrike/status/2072158445957177445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https://x.com/CounterStrike/status/2072158445957177445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https://x.com/i/trending/2102626649145770189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x.com/i/trending/2102626649145770189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【主贴概述】x.com/i/trending/2102626649145770189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2026-09-23T00:00:00.0000000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https://x.com/CounterStrike/status/2087653845526859898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https://x.com/counterstrike/status/2049253198746304632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made a free aim trainer for Valorant that runs in your browser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free aim trainer for Valorant that runs in your browser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https://www.reddit.com/r/VALORANT/comments/1wop72a/i_made_a_free_aim_trainer_for_valorant_that_runs/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After all this time, I just realized Waylay is Neon’s counter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【主贴概述】After all this time, I just realized Waylay is Neon’s counter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spectating Neon as she popped her ult and Waylay threw her slow orb which completely stopped Neon from killing Sova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https://www.reddit.com/r/VALORANT/comments/1wopl3c/after_all_this_time_i_just_realized_waylay_is/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Ah, Valorant, the first game to lock stats behind virtual currency. Give them 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涉及「buy、currency」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【主贴概述】Ah, Valorant, the first game to lock stats behind virtual currency. Give them an update or two and 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https://preview.redd.it/lpy2j7asadrh1.png?width=2560&amp;amp;format=png&amp;amp;auto=webp&amp;amp;s=607c6f6d92ed5454b35cc78bff244bcf0c0f5a48 Genuinely,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https://www.reddit.com/r/VALORANT/comments/1wont26/ah_valorant_the_first_game_to_lock_stats_behind/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Upgraded vs Unupgraded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【主贴概述】Upgraded vs Unupgraded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gun or melee skins do you prefer unupgraded because it feels better? For me, I prefer unupgraded for the helix phantom because it feels better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https://www.reddit.com/r/VALORANT/comments/1worqwx/upgraded_vs_unupgraded/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didn't expect the new system to be different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didn't expect the new system to be different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&amp;gt;&amp;gt; https://preview.redd.it/mfenc49qfdrh1.png?width=1496&amp;amp;format=png&amp;amp;auto=webp&amp;amp;s=5a79f919ce9687c645957a791dbe70022240aff3 &amp;lt;&amp;l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https://www.reddit.com/r/VALORANT/comments/1wooed8/i_didnt_expect_the_new_system_to_be_different/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"Why do I always top the scoreboard in Deathmatch/TDM but still struggle in rank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【主贴概述】"Why do I always top the scoreboard in Deathmatch/TDM but still struggle in ranked?"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in DM/TDM my aim is actually pretty good, but the second I hop into Unrated or Ranked I just fall apart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https://www.reddit.com/r/VALORANT/comments/1wosbnk/why_do_i_always_top_the_scoreboard_in/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HELP!!!! Why Does My Aim Feel Good Until I Actually Need to Aim? (~500 Hours Ove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【主贴概述】HELP!!!! Why Does My Aim Feel Good Until I Actually Need to Aim? (~500 Hours Over Roughly 3 Years)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 and my friend recently reviewed my gameplay and both came up with issues, but I don&amp;#39;t have much of an idea on how to fix these quickly, or if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https://www.reddit.com/r/VALORANT/comments/1wosa5t/help_why_does_my_aim_feel_good_until_i_actually/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Riot made a short vertical drama series without telling 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made a short vertical drama series without telling 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Was just scrolling on tiktok while waiting for champs and I see this golden reel pull about some goofy non canon stuff  &amp;#32; submitted by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https://www.reddit.com/r/VALORANT/comments/1wothjc/riot_made_a_short_vertical_drama_series_without/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Started in Gold and climbed to Diamond 2 — looking for advice from higher-ranked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【主贴概述】Started in Gold and climbed to Diamond 2 — looking for advice from higher-ranked players as my climb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https://preview.redd.it/z4dc2o9pmerh1.png?width=3440&amp;amp;format=png&amp;amp;auto=webp&amp;amp;s=cd61f54976dc0e770e89d178771f9c45dcb7b8cb Hey everyone,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https://www.reddit.com/r/VALORANT/comments/1wot90b/started_in_gold_and_climbed_to_diamond_2_looking/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need yalls opinion on this one.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need yalls opinion on this one.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planning to get 5350 vp soon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https://www.reddit.com/r/VALORANT/comments/1wot0em/i_need_yalls_opinion_on_this_one/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Practicing my aim vs. Crouching enemies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【主贴概述】Practicing my aim vs. Crouching enemies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basicially ive been practicing my aim on TDM and I do well even against higher ranks than me (im silver), then i go into a comp game with bronzes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https://www.reddit.com/r/VALORANT/comments/1wose4b/practicing_my_aim_vs_crouching_enemies/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Immortal unc alwass loosing when i watch, can u recommend other high or really 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【主贴概述】Immortal unc alwass loosing when i watch, can u recommend other high or really high level amusing ti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anyone that has regular streams is funny male of female and is high level? Someone that has skills&amp;amp;tactic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https://www.reddit.com/r/VALORANT/comments/1wosdwt/immortal_unc_alwass_loosing_when_i_watch_can_u/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Will Val ever come to Mac?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Val ever come to Mac?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it would fit really well on MacBooks because they are very popular in college and college age is a target demographic for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https://www.reddit.com/r/VALORANT/comments/1woo3h6/will_val_ever_come_to_mac/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Point of agent banners??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【主贴概述】Point of agent banners??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【正文要点】what is the point of agent banners if no one can see them besides your level?? unless im missing something the only agent progression someone can see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https://www.reddit.com/r/VALORANT/comments/1wonuk1/point_of_agent_banners/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https://www.facebook.com/gaming/valorant/live/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x.com/i/trending/2102781463242448972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【主贴概述】x.com/i/trending/2102781463242448972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https://x.com/i/trending/2102781463242448972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x.com/LiquidValorant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【主贴概述】x.com/LiquidValorant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LOS are in a weird spot where they could win CBLOL, make Worlds but could be dem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【主贴概述】LOS are in a weird spot where they could win CBLOL, make Worlds but could be demoted to CD all at 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LOS are currently in the upper brackets of the CBLOL, and are currently in a good position to win the CBLOL Split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https://www.reddit.com/r/leagueoflegends/comments/1wopra3/los_are_in_a_weird_spot_where_they_could_win/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Queue fill is basically just saying you want to play top lane.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【主贴概述】Queue fill is basically just saying you want to play top lane.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Seriously, i&amp;#39;m on my 5th top lane game in a row by selecting to queue fill, last time i did the same thing, got queue top 3 times, decided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https://www.reddit.com/r/leagueoflegends/comments/1woo17j/queue_fill_is_basically_just_saying_you_want_to/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Two years since I started league, I can't help but feel like my skills have plat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years since I started league, I can't help but feel like my skills have plateaued and I'm not 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terms of rank, I reached Platinum in about a year, but since then, my skill hasn’t really gone up or down, I’ve been stuck at the same rating for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https://www.reddit.com/r/leagueoflegends/comments/1wos0nv/two_years_since_i_started_league_i_cant_help_but/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Did G2 play HLE at MSI?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G2 play HLE at MSI?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asking because I haven&amp;#39;t seen a single EU fan mention this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https://www.reddit.com/r/leagueoflegends/comments/1wormid/did_g2_play_hle_at_msi/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Champion highlight on camera center not working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 highlight on camera center not working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/u/AdNeat1503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https://www.reddit.com/r/leagueoflegends/comments/1wop7wi/champion_highlight_on_camera_center_not_working/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Do things get better in high elo?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things get better in high elo?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【正文要点】Sooo..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https://www.reddit.com/r/leagueoflegends/comments/1woofln/do_things_get_better_in_high_elo/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x.com/Inspiredlol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【主贴概述】x.com/Inspiredlol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https://x.com/Inspiredlol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Fortune favors the bold in Bilgewater, and Graves favors the bot lane in League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【主贴概述】Fortune favors the bold in Bilgewater, and Graves favors the bot lane in League Classic.…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【正文要点】Fortune favors the bold in Bilgewater, and Graves favors the bot lane in League Classic.…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www.facebook.com/deltaforcenews/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【主贴概述】www.facebook.com/deltaforcenews/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www.facebook.com/deltaforcegame/videos/delta-force-rise-series-am-2026-s2-open-q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【主贴概述】www.facebook.com/deltaforcegame/videos/delta-force-rise-series-am-2026-s2-open-qualification/1267101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https://www.facebook.com/deltaforcegame/videos/delta-force-rise-series-am-2026-s2-open-qualification/1267101768801605/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2026-08-30T00:00:00.0000000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https://www.facebook.com/deltaforcegame/videos/delta-force-rise-series-am-2026-s2-group-stage-week-1-day-1/2128741604720595/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x.com/DeltaForce_Game/status/2071929241575534676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【主贴概述】x.com/DeltaForce_Game/status/2071929241575534676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https://x.com/DeltaForce_Game/status/2071929241575534676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x.com/DeltaForce_Game/status/2031709221096734863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【主贴概述】x.com/DeltaForce_Game/status/2031709221096734863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https://x.com/DeltaForce_Game/status/2031709221096734863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Delta Force Rise Series | AM | 2026 S2 | Group Stage Week 2 Day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Rise Series | AM | 2026 S2 | Group Stage Week 2 Day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【正文要点】Delta Force Rise Series | AM | 2026 S2 | Group Stage Week 2 Day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have they done to my arena!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have they done to my arena!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/u/Candid_Brain7380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https://www.reddit.com/r/TeamfightTactics/comments/1wooku3/what_have_they_done_to_my_arena/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Funny glitch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【主贴概述】Funny glitch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having connection issues and got these options for augments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https://www.reddit.com/r/TeamfightTactics/comments/1woscnp/funny_glitch/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made Geogeussr for 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Geogeussr for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made a project that rates any TFT board on a scale of 0 to 1000, and turned it into a game mode to test your board-building skills against oth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https://www.reddit.com/r/TeamfightTactics/comments/1woqjoo/i_made_geogeussr_for_tft/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Ranked distribution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distribution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 everyone, I have a question regarding the ranked distribution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https://www.reddit.com/r/TeamfightTactics/comments/1woq4ct/ranked_distribution/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Pass rewards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【主贴概述】Pass rewards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Anyone having issues claiming the pass rewards? Bought the pass after finishing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https://www.reddit.com/r/TeamfightTactics/comments/1worn8v/pass_rewards/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Sushi arena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【主贴概述】Sushi arena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the doughcat&amp;#39;s sushi arena still hasn&amp;#39;t come out, even blood moon jhin an dragonslayer panth got here first, any ideas why?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https://www.reddit.com/r/TeamfightTactics/comments/1wos3zv/sushi_arena/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Is this considered wintrading?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considered wintrading?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playing this ranked game when suddently after hitting soraka 3 this &amp;quot;Ginco&amp;quot; player started typing in chat to another player sayi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https://www.reddit.com/r/TeamfightTactics/comments/1woouoq/is_this_considered_wintrading/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https://x.com/TFT/status/2092658490175099292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x.com/TFT/status/2092658490175099292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【主贴概述】x.com/TFT/status/2092658490175099292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x.com/TFT/status/2095527248702906666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【主贴概述】x.com/TFT/status/2095527248702906666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2026-09-15T15:54:10.0000000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【主贴概述】2026-09-15T15:54:10.0000000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