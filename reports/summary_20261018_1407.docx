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(08:28-13:28) | 2026年10月18日 14:07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综合话题、社交社区、皮肤外观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综合话题、皮肤外观、MOD创意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PALWARUDOOOOO!!!!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【主贴概述】PALWARUDOOOOO!!!!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/u/bloodpact990419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https://www.reddit.com/r/Palworld/comments/1x8rdpe/palwarudooooo/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Cattiva Carving Attempt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【主贴概述】Cattiva Carving Attempt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Here is my attempt at a Cattiva pumpkin carving in honor of my first captured and best girl  &amp;#32; submitted by &amp;#32;  /u/indiankidd94   [link]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https://www.reddit.com/r/Palworld/comments/1x8sp2d/cattiva_carving_attempt/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Still no drop 😭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no drop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/u/sensitive_callisto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https://www.reddit.com/r/Palworld/comments/1x8u48h/still_no_drop/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Palworld Princess’s Beautiful Castle 🏰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涉及「customize」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Princess’s Beautiful Castle 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built a castle that combines beauty, efficiency, and defense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https://www.reddit.com/r/Palworld/comments/1x8ud6z/palworld_princesss_beautiful_castle/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good is this roll?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good is this roll?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New to Palworld breeding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https://www.reddit.com/r/Palworld/comments/1x8uqwc/how_good_is_this_roll/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Today was the first day that Palworld had more “players right now” and “24-hour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was the first day that Palworld had more “players right now” and “24-hour peak” than Aniimo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both games and think both do things better and worse than each other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https://www.reddit.com/r/Palworld/comments/1x8u52i/today_was_the_first_day_that_palworld_had_more/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www.facebook.com/PalworldOCG/posts/-important-update-regarding-sleeve-card-set-v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【主贴概述】www.facebook.com/PalworldOCG/posts/-important-update-regarding-sleeve-card-set-vol-1-due-to-unforese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https://www.facebook.com/PalworldOCG/posts/-important-update-regarding-sleeve-card-set-vol-1-due-to-unforeseen-circumstance/122139149223198401/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x.com/Palworld_EN/status/2103841294607155498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【主贴概述】x.com/Palworld_EN/status/2103841294607155498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https://x.com/Palworld_EN/status/2103841294607155498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s1mple shows his Cache B Site utility combo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【主贴概述】s1mple shows his Cache B Site utility combo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https://www.reddit.com/r/GlobalOffensive/comments/1x8qxyr/s1mple_shows_his_cache_b_site_utility_combo/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chicken feeder has been a void since the update came out ? will this affect 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chicken feeder has been a void since the update came out ? will this affect chicken health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 ever since the update came out my chicken feeder, in the beginning, was entirely made of dark matter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https://www.reddit.com/r/GlobalOffensive/comments/1x8teex/my_chicken_feeder_has_been_a_void_since_the/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 have alektorophobia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alektorophobia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【正文要点】alektorophobia is the fear of chickens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https://www.reddit.com/r/GlobalOffensive/comments/1x8rx2f/i_have_alektorophobia/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Good AC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AC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11-0 but we are cheating thank you valvo   &amp;#32; submitted by &amp;#32;  /u/Sh1tGam3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https://www.reddit.com/r/GlobalOffensive/comments/1x8pzuz/good_ac_update/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www.facebook.com/counterstrikeclips/videos/cs2-inferno-b-site-molotov-lineup-tut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【主贴概述】www.facebook.com/counterstrikeclips/videos/cs2-inferno-b-site-molotov-lineup-tutorial-cs2-counterstr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https://www.facebook.com/counterstrikeclips/videos/cs2-inferno-b-site-molotov-lineup-tutorial-cs2-counterstrike2/1468411715133115/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https://www.facebook.com/nikokay.fedorenko/videos/cs2-vs-csgo-clear-breakdown-counter-strike-2-and-counter-strike-global-offensive/1784238463004331/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【正文要点】Fitting that, on Counter-Strike&amp;#x27;s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Reposts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Winter 2027 Major, Valve&amp;#x27;s top-tier CS tournament, will be hosted by Perfect World Esports and return to Shanghai, China! From Nov - Dec 2027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&amp;quot;Release Notes for today are up: https://t.co/7s5bz44P6E&amp;quot;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https://t.co/7s5bz44P6E&amp;quot;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https://x.com/CounterStrike/status/2103609456487752009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&amp;quot;Cologne 2026 Ranked Series: https://t.co/QKE8cdPElK&amp;quot;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&amp;quot;Cologne 2026 Ranked Series: https://t.co/QKE8cdPElK&amp;quot;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&amp;quot;Release Notes for today are up: https://t.co/WCowSC9Mc5&amp;quot;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https://t.co/WCowSC9Mc5&amp;quot;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https://x.com/CounterStrike/status/2075336523705442588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fastest and latest news about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swim kj cosplay!!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swim kj cosplay!!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a swim version of kj at a con not too long ago! so happy to share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https://www.reddit.com/r/VALORANT/comments/1x8qbin/my_swim_kj_cosplay/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Skin suggestions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for those who have champions 2026, are they worth it? I just got my budget and im thinking to buy some skins but i dont know if theyre good enou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https://www.reddit.com/r/VALORANT/comments/1x8t5x4/skin_suggestions/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Does Riot know what skins you want?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Riot know what skins you want?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【正文要点】look, I’ve been waiting for the primordium or recon phantom to show up in my daily shop for about 4 months now, and not a single time has it shown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https://www.reddit.com/r/VALORANT/comments/1x8qinb/does_riot_know_what_skins_you_want/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Percent of current cast from each continent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【主贴概述】Percent of current cast from each continent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on Overwatch Wiki, I will count Turkiye as part of Asia, though I admit it&amp;#39;s in a weird middle ground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https://www.reddit.com/r/VALORANT/comments/1x8t6dq/percent_of_current_cast_from_each_continent/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Map rating 499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rating 499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https://preview.redd.it/ymaez9tib5wh1.png?width=1341&amp;amp;format=png&amp;amp;auto=webp&amp;amp;s=ee70b37a6ae3d66cbf7f1bdd5d7d783790a71525 I was wondering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https://www.reddit.com/r/VALORANT/comments/1x8t2r5/map_rating_499/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New Kingdom points system works like what???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Kingdom points system works like what???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【正文要点】Anybody understand how the new Kingdom credits system works? Before when you reached 10,000 points, you could use it to unlock cards and accessories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https://www.reddit.com/r/VALORANT/comments/1x8sz9n/new_kingdom_points_system_works_like_what/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should i improve on? (Tracker review)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improve on? (Tracker review)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after a 2-month break and played a few matches at the end of Act 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https://www.reddit.com/r/VALORANT/comments/1x8s454/what_should_i_improve_on_tracker_review/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to get better as a 10 hour playtime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better as a 10 hour playtime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【正文要点】im under level 20 and struggling to compete against tryhards who dedicate their life to the game (they have 1000s of hours and the best pc setup) 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https://www.reddit.com/r/VALORANT/comments/1x8s2vn/how_to_get_better_as_a_10_hour_playtime_player/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to get good mechanics like oxy?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good mechanics like oxy?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try to incorporate tapping crouch into my strafes and when I peek a common angle I always tap crouch, sometimes I hold an angle crouching because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https://www.reddit.com/r/VALORANT/comments/1x8rq9a/how_to_get_good_mechanics_like_oxy/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Valorant question for new act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question for new act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been getting stuck with people who leave/afk in their games? I didn’t mind it at first but it’s almost every game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https://www.reddit.com/r/VALORANT/comments/1x8r1rf/valorant_question_for_new_act/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dont miss Twisted Treeline that much, I just really miss Vilemaw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dont miss Twisted Treeline that much, I just really miss Vilemaw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post on Twisted Treeline being emulated https://www.reddit.com/r/leagueoflegends/s/OOidzsUc7Q It just reminded me of thoughts I had when they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https://www.reddit.com/r/leagueoflegends/comments/1x8pqvk/i_dont_miss_twisted_treeline_that_much_i_just/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champ goes from "don't walk up" to "okay I'm fighting you" after missing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 goes from "don't walk up" to "okay I'm fighting you" after missing one ability?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started noticing there are some champs where it feels like I&amp;#39;m not really laning against the champ, I&amp;#39;m laning against one specific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https://www.reddit.com/r/leagueoflegends/comments/1x8u4kt/what_champ_goes_from_dont_walk_up_to_okay_im/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Every Qiyana skin showcase up to 2026! Which skin is your favorite?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Qiyana skin showcase up to 2026! Which skin is your favorite?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 Qiyana skin showcase up to 2026! Which skin is your favorite? source: https://www.youtube.com/watch?v=K8tJIxyKOBM  &amp;#32; submitted by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https://www.reddit.com/r/leagueoflegends/comments/1x8uydw/every_qiyana_skin_showcase_up_to_2026_which_skin/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NA will always be the worst region until it returns to cultivating actual Americ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 will always be the worst region until it returns to cultivating actual American talent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C9 USED to be known as the only NA team that could perform internationally compared to the other NA teams, and even EU teams to a lesser extent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https://www.reddit.com/r/leagueoflegends/comments/1x8u56r/na_will_always_be_the_worst_region_until_it/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No disruptive gameplay compensation for this btw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disruptive gameplay compensation for this btw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https://preview.redd.it/x0l8td7lj5wh1.png?width=982&amp;amp;format=png&amp;amp;auto=webp&amp;amp;s=8e1195e86091a5b5192991117e1b2987b05cc75b I love how we&amp;#3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https://www.reddit.com/r/leagueoflegends/comments/1x8tvhl/no_disruptive_gameplay_compensation_for_this_btw/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 the developers have any plans to make itemization more interesting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the developers have any plans to make itemization more interesting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 played League at a relatively high level for quite a while now and something that I feel the game is missing is build variety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https://www.reddit.com/r/leagueoflegends/comments/1x8tki8/do_the_developers_have_any_plans_to_make/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to die less and play safe? How can I become better?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die less and play safe? How can I become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/u/DestinedToGreatness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https://www.reddit.com/r/leagueoflegends/comments/1x8tgx7/how_to_die_less_and_play_safe_how_can_i_become/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Should I Stick to Support as a Bronze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Stick to Support as a Bronze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https://www.reddit.com/r/leagueoflegends/comments/1x8sxe4/should_i_stick_to_support_as_a_bronze_player/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Does reporting do anything?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reporting do anything?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last post I found regarding this was like 3 years ago so I want an updated answer if anything has changed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https://www.reddit.com/r/leagueoflegends/comments/1x8swsn/does_reporting_do_anything/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Kudos to the team that handles reporting, sabotaging and toxicity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【主贴概述】Kudos to the team that handles reporting, sabotaging and toxicity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wanted to say this here since League doesn&amp;#39;t have official forums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https://www.reddit.com/r/leagueoflegends/comments/1x8snby/kudos_to_the_team_that_handles_reporting/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League Classic would/can be Riot's easiest game to maintain...I'm confused.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Classic would/can be Riot's easiest game to maintain...I'm confused.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/u/High_on_Flyers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https://www.reddit.com/r/leagueoflegends/comments/1x8sllm/league_classic_wouldcan_be_riots_easiest_game_to/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really hope they remove quest next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really hope they remove quest next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【正文要点】Quest was the new addition this season and I really hope they remove them next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https://www.reddit.com/r/leagueoflegends/comments/1x8rjo8/i_really_hope_they_remove_quest_next_season/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Which items or item effects do you miss?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items or item effects do you miss?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 me start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https://www.reddit.com/r/leagueoflegends/comments/1x8qr0u/which_items_or_item_effects_do_you_miss/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World 2025 watch party recap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2025 watch party recap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wanted to make a quick post thanking everybody for coming to last year‘s world’s watch party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https://www.reddit.com/r/leagueoflegends/comments/1x8q90y/world_2025_watch_party_recap/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https://www.facebook.com/leagueoflegends/posts/tomorrow-october-8-6pm-pdt/1617877613042022/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True Damage Know My Name Yasuo drops the beat and sets the stage for #Worlds2026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Damage Know My Name Yasuo drops the beat and sets the stage for #Worlds2026!…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【正文要点】True Damage Know My Name Yasuo drops the beat and sets the stage for #Worlds2026!…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www.facebook.com/deltaforcegame/posts/from-modern-gunfire-to-ancient-monoliths-h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【主贴概述】www.facebook.com/deltaforcegame/posts/from-modern-gunfire-to-ancient-monoliths-her-compass-of-discov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https://www.facebook.com/deltaforcegame/posts/from-modern-gunfire-to-ancient-monoliths-her-compass-of-discovery-never-wavers-s/957263197443725/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 on X: &amp;quot; Update incoming! Jump into end-of-season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 Update incoming! Jump into end-of-season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【正文要点】🛠 Update incoming! 🎯 Jump into end-of-season events like Armament Voucher Giveaway, Find Vyronie in Operations, and Air Superiority in Warfare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It&amp;#x27;s happening! We&amp;#x27;re thrilled to announce Delta Force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【主贴概述】It&amp;#x27;s happening! We&amp;#x27;re thrilled to announce Delta Force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 on X: &amp;quot;&amp;quot;Turn and face the strange.&amp;quot; A quiet vill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&amp;quot;&amp;quot;Turn and face the strange.&amp;quot; A quiet village, a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【正文要点】&amp;quot;Turn and face the strange.&amp;quot; A quiet village, a watchful dog, and a call Rowan must answer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TWO SIDES. ONE LINE.…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SIDES. ONE LINE.…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SIDES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were my odds for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were my odds for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3 emblem encounter start, one lunar to start with, go to 2-1 and get the solar augment, reforge 2 of my emblems on hopes and dreams and hit 3 lu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https://www.reddit.com/r/TeamfightTactics/comments/1x8rq13/what_were_my_odds_for_this/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Unholy level 10 speedrun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【主贴概述】Unholy level 10 speedrun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https://preview.redd.it/r91ibya9e5wh1.png?width=582&amp;amp;format=png&amp;amp;auto=webp&amp;amp;s=9854e7c8c22fe525d0df14d8a51809bfef947636 I dont even know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https://www.reddit.com/r/TeamfightTactics/comments/1x8tc9j/unholy_level_10_speedrun/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did I gain HP 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I gain HP 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started this game win streaking and during 2-3 I won 1 HP, then I gained some more on certain rounds and got up to 107 during this round How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https://www.reddit.com/r/TeamfightTactics/comments/1x8ryty/how_did_i_gain_hp/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happened?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 can someone help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https://www.reddit.com/r/TeamfightTactics/comments/1x8reok/what_happened/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Helping TFT Players Read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【主贴概述】Helping TFT Players 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a common joke in the TFT community is that TFT players cannot read, often questioning things that are clearly stated in a tooltip or fai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https://www.reddit.com/r/TeamfightTactics/comments/1x8s7dz/helping_tft_players_read/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Are Some Players Intentionally Exploiting The New Set's Bad Optimization?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涉及「crash、settings、optimization」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Some Players Intentionally Exploiting The New Set's Bad Optimization?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【正文要点】Apparently the crashes aren&amp;#39;t affecting everyone to the same degree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https://www.reddit.com/r/TeamfightTactics/comments/1x8ssy8/are_some_players_intentionally_exploiting_the_new/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x.com/TFT/status/2059681214492291421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【主贴概述】x.com/TFT/status/2059681214492291421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x.com/TFT/status/2097445632613175716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【主贴概述】x.com/TFT/status/2097445632613175716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