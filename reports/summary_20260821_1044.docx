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(05:04-10:04) | 2026年08月21日 10:44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综合话题、赛事电竞、地图场景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操作技巧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赛事电竞、角色培养、MOD创意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160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 quick tour of Shroomfall Tower.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quick tour of Shroomfall Tower.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People seemed to like the base, so here&amp;#39;s a quick look around if you&amp;#39;re curious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https://www.reddit.com/r/Palworld/comments/1vtwnng/a_quick_tour_of_shroomfall_tower/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PSA: Randomizer and the World Tree.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【主贴概述】PSA: Randomizer and the World Tree.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made it to the world tree in this world with the settings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https://www.reddit.com/r/Palworld/comments/1vtw7q1/psa_randomizer_and_the_world_tree/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Is your progression slow? Time to invest in food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涉及「progression」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your progression slow? Time to invest in food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see a ton of guys wondering why their progression and their workers are so slow and what are their bases running on? Cooked berries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https://www.reddit.com/r/Palworld/comments/1vtwvyb/is_your_progression_slow_time_to_invest_in_food/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Screw your favorite pal what pal design do you dislike?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【主贴概述】Screw your favorite pal what pal design do you dislike?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Nyafia is just.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https://www.reddit.com/r/Palworld/comments/1vu1dxv/screw_your_favorite_pal_what_pal_design_do_you/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Introducing Better Butchery!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【主贴概述】Introducing Better Butchery!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After a ton of hard work my wife, Bubble Goddess on Steam, posted her first mod! It adds a completely new item to the game named the Better Butc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https://www.reddit.com/r/Palworld/comments/1vtzaym/introducing_better_butchery/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Dedicated Server Crashing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【主贴概述】Dedicated Server Crashing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running a dedicated server on a separate Ubuntu machine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https://www.reddit.com/r/Palworld/comments/1vu3334/dedicated_server_crashing/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Upgraded Structres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【主贴概述】Upgraded Structres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 know, I am kind of shocked theres nothing for a larger fridge? like a deep freezer for example you have the ancient clinic for well, medic stuff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https://www.reddit.com/r/Palworld/comments/1vu2r8r/upgraded_structres/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Good trigger discipline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【主贴概述】Good trigger discipline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Gotta appreciate those small details   &amp;#32; submitted by &amp;#32;  /u/Browzur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https://www.reddit.com/r/Palworld/comments/1vu2nvq/good_trigger_discipline/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New to the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to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noticed this lamball I have has this demon god tag, should I level it or is it not worth anything?  &amp;#32; submitted by &amp;#32;  /u/AcrobaticRate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https://www.reddit.com/r/Palworld/comments/1vu2m3y/new_to_the_game/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Look what I’m wearing today!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 what I’m wearing today!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/u/Sea_Photo_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https://www.reddit.com/r/Palworld/comments/1vu2f0f/look_what_im_wearing_today/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Should I start singleplayer or pick a server?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涉及「newbie」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I start singleplayer or pick a server?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【正文要点】Got intimidated when I saw how old/crowded most of the servers were as a newbie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https://www.reddit.com/r/Palworld/comments/1vu2dvc/should_i_start_singleplayer_or_pick_a_server/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Do Dragon attacks burn? Mercy getting broken is annoying.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涉及「grenade」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Dragon attacks burn? Mercy getting broken is annoying.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understand burn breaks mercy, but Eidrolons attacks keep killing Paladius and whoever the other pal with him 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https://www.reddit.com/r/Palworld/comments/1vu2d4s/do_dragon_attacks_burn_mercy_getting_broken_is/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How are your guy's teams set up?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are your guy's teams set up?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me:  Emotional Support Pal/Personal Favorite - Wispaw Flying Mount - Helzephyr Lux Damage Dealer - Mossanda Running Mount - Gildane Herbil - Herbi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https://www.reddit.com/r/Palworld/comments/1vu1zih/how_are_your_guys_teams_set_up/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What location have ppl caught the legendary gourmet merchant?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涉及「location、area、poi」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location have ppl caught the legendary gourmet merchant?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at this for a few days, even at work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https://www.reddit.com/r/Palworld/comments/1vu1yhr/what_location_have_ppl_caught_the_legendary/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best flying mounts semi-early game??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flying mounts semi-early game??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level 36 but i feel like i havent explored as much of the map as my level would suggest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https://www.reddit.com/r/Palworld/comments/1vu1rzf/best_flying_mounts_semiearly_game/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The Fun of Building a Huge Base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Fun of Building a Huge Base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/u/Thick-Persimmon-1952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https://www.reddit.com/r/Palworld/comments/1vu1phk/the_fun_of_building_a_huge_base/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Stat and passive transfers through breeding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【主贴概述】Stat and passive transfers through breeding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all, I have a pal with perfect stats and another with perfect passives… having a hard time getting them on their offspring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https://www.reddit.com/r/Palworld/comments/1vu1m8j/stat_and_passive_transfers_through_breeding/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Drone Launcher 4 Schematic caught location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涉及「location、spot」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【主贴概述】Drone Launcher 4 Schematic caught location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World tree Grandmaster fishing spot -1677, 1350  &amp;#32; submitted by &amp;#32;  /u/Bigboss7911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https://www.reddit.com/r/Palworld/comments/1vu1bns/drone_launcher_4_schematic_caught_location/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At level 29 and approaching the midgame, starting to feel overwhelmed by the amo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【主贴概述】At level 29 and approaching the midgame, starting to feel overwhelmed by the amount of food required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【正文要点】Metaphor of life right there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https://www.reddit.com/r/Palworld/comments/1vu1bnq/at_level_29_and_approaching_the_midgame_starting/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Palworld on my vita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涉及「lag、stutter」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my vita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Yes, its a stream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https://www.reddit.com/r/Palworld/comments/1vu1891/palworld_on_my_vita/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Painted a binder of my favorite pal for the TCG!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【主贴概述】Painted a binder of my favorite pal for the TCG!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Shaolong done with acrylic paints on a regular plu binder :D   &amp;#32; submitted by &amp;#32;  /u/sorrellchi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https://www.reddit.com/r/Palworld/comments/1vu125q/painted_a_binder_of_my_favorite_pal_for_the_tcg/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Was farming merchants when...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涉及「gold、coin」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【主贴概述】Was farming merchants when...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got hit with a huge raid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https://www.reddit.com/r/Palworld/comments/1vu11yh/was_farming_merchants_when/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Ancient Power Generator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【主贴概述】Ancient Power Generator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so I got the APG running finally and for some reason it wont lemme assign any watering pals to it, only my Orserks, is there something im missing?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https://www.reddit.com/r/Palworld/comments/1vu0vjs/ancient_power_generator/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What pal entered your te and never left?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pal entered your te and never left?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me, it was lunaris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https://www.reddit.com/r/Palworld/comments/1vu0j5c/what_pal_entered_your_te_and_never_left/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Got killed during NPC dialogue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【主贴概述】Got killed during NPC dialogue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【正文要点】Shot in the dark but does anybody happen to have footage or could relay what the second World Tree NPC says? I got up to the point where he brought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https://www.reddit.com/r/Palworld/comments/1vtzywk/got_killed_during_npc_dialogue/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For new players: The best midgame fishing spot is here at (-972, -535). Four exp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 new players: The best midgame fishing spot is here at (-972, -535). Four expert spots that consi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there&amp;#39;s six alpha spots on this one trip alone (plus regular sparkling spots), and in all the many, many times I&amp;#39;ve come here I&amp;#39;ve 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https://www.reddit.com/r/Palworld/comments/1vtzty2/for_new_players_the_best_midgame_fishing_spot_is/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#27 World Tree Base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 Tree Base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any value to building a base in the World Tree area? Are there any resources you might gather there that would be easier than building a base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https://www.reddit.com/r/Palworld/comments/1vtzt6r/world_tree_base/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#28 What small base additions seem obvious?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涉及「blueprint」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small base additions seem obvious?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【正文要点】Pleeeaaase give me pathways that aren&amp;#39;t foundations! I wanna use a cobblestone street for my street lamps that you gave me! In addition, Neon Sign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https://www.reddit.com/r/Palworld/comments/1vtzo1u/what_small_base_additions_seem_obvious/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#29 Merchant question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【主贴概述】Merchant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see post about legendary merchants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https://www.reddit.com/r/Palworld/comments/1vtzh74/merchant_question/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2026-08-20T00:54:00.0000000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【主贴概述】2026-08-20T00:54:00.0000000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https://www.facebook.com/profile.php/?id=61556653162587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2026-08-20T12:13:00.0000000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【主贴概述】2026-08-20T12:13:00.0000000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#39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#47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#48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#49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stanislaw posts a career first 1v5 and only 8th career 1v4 to win ESL Challenger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涉及「lcs、vcs」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【主贴概述】stanislaw posts a career first 1v5 and only 8th career 1v4 to win ESL Challenger League Cup 4 over 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1v4 to win the final is here: https://www.twitch.tv/eslcsc/clip/SaltyEnticingRutabagaOneHand-hOc2DDKJaP33RkZ_ One of my crazier casts in a while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https://www.reddit.com/r/GlobalOffensive/comments/1vtwioy/stanislaw_posts_a_career_first_1v5_and_only_8th/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G2 vs Furia was a 10 in 3,784 series...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【主贴概述】G2 vs Furia was a 10 in 3,784 series...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Watching G2 vs FURIA today, the score lines felt unusual across all three maps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https://www.reddit.com/r/GlobalOffensive/comments/1vty5sx/g2_vs_furia_was_a_10_in_3784_series/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Read him like a 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【主贴概述】Read him like a book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He thought it was B lmao Outplayed the fuck outta him  &amp;#32; submitted by &amp;#32;  /u/TheBrownSlaya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https://www.reddit.com/r/GlobalOffensive/comments/1vu1p84/read_him_like_a_book/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Trying to break into 25k, is AWPing the way to go?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涉及「economy」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【主贴概述】Trying to break into 25k, is AWPing the way to go?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hovering around 20k now for some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https://www.reddit.com/r/GlobalOffensive/comments/1vty4if/trying_to_break_into_25k_is_awping_the_way_to_go/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Give sh1ro ... and karrigan (?) their flowers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【主贴概述】Give sh1ro ... and karrigan (?) their flowers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/u/DaredevilMeetsL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https://www.reddit.com/r/GlobalOffensive/comments/1vtx16z/give_sh1ro_and_karrigan_their_flowers/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Legacy vs Falcons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【主贴概述】Legacy vs Falcons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wanna hear your thoughts about legacy vs falcons tommorow?   &amp;#32; submitted by &amp;#32;  /u/Royal-Cow5613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https://www.reddit.com/r/GlobalOffensive/comments/1vtwopm/legacy_vs_falcons/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Are flamez and mezii now part of the elite players of CS?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flamez and mezii now part of the elite players of CS?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【正文要点】Since 2025 these two skyrocketed into the statistics with two Major wins and sub 20 LAN wins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https://www.reddit.com/r/GlobalOffensive/comments/1vtw7m6/are_flamez_and_mezii_now_part_of_the_elite/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EWC 2026 — xR + Big Chances (20.08)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【主贴概述】EWC 2026 — xR + Big Chances (20.08)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I’ve been working on a Python-based analytics suite for CS2 demos and wanted to share what it does + some actual match data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https://www.reddit.com/r/GlobalOffensive/comments/1vtw3uc/ewc_2026_xr_big_chances_2008/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2026-08-20T10:03:00.0000000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【主贴概述】2026-08-20T10:03:00.0000000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2026-08-20T09:04:00.0000000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【主贴概述】2026-08-20T09:04:00.0000000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2026-08-20T05:37:00.0000000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【主贴概述】2026-08-20T05:37:00.0000000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https://www.facebook.com/counterstrike039/videos/counter-strike-2-cs2-is-valves-latest-tactical-first-person-shooter-and-the-offi/2902950056711363/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www.facebook.com/groups/cs2htg/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【主贴概述】www.facebook.com/groups/cs2htg/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https://www.facebook.com/cs2worldwide/posts/today-marks-2-years-since-the-public-release-of-counterstrike-2-in-september-202/122236463564037518/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tradeit.gg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【主贴概述】tradeit.gg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x.com/CounterStrike/status/2046718532692689252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【主贴概述】x.com/CounterStrike/status/2046718532692689252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2026-04-21T00:00:00.0000000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https://x.com/CounterStrike/status/2074995909059113081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2026-07-16T00:00:00.0000000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Clove from Valorant Cosplay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【主贴概述】Clove from Valorant Cosplay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/u/Bright_Weekend_7190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https://www.reddit.com/r/VALORANT/comments/1vu0phi/clove_from_valorant_cosplay/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This is why hs% isnt the only thing thats holding you back in your duels!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why hs% isnt the only thing thats holding you back in your duels!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seen alot of people say their aim is good but they cant win gun fights, alot of people say their aim is good in death match but they cant win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https://www.reddit.com/r/VALORANT/comments/1vtyiae/this_is_why_hs_isnt_the_only_thing_thats_holding/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 sad day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sad day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was casually watching my freind play valorant and he was complaining what to do in these type of situations, at first i thought it was just a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https://www.reddit.com/r/VALORANT/comments/1vu1oif/a_sad_day/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just want OUT of Diamond.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want OUT of Diamond.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https://preview.redd.it/dskrcwqb7mkh1.png?width=1801&amp;amp;format=png&amp;amp;auto=webp&amp;amp;s=6b0f3dbce6484a9c7e6a20852e214d89fbf1b764 The struggle 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https://www.reddit.com/r/VALORANT/comments/1vtzr6k/i_just_want_out_of_diamond/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Sometimes skins are what keeps me playing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【主贴概述】Sometimes skins are what keeps me playing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【正文要点】tl;dr: I struggle to play this game without skins because it feels boring without the added sound effects of the weapon I&amp;#39;m firing lmao By the tit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https://www.reddit.com/r/VALORANT/comments/1vu1v4f/sometimes_skins_are_what_keeps_me_playing/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Next night market date?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【主贴概述】Next night market date?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started playing again recently after years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https://www.reddit.com/r/VALORANT/comments/1vu1wd1/next_night_market_date/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curious about europe ranks among yoru only players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【主贴概述】curious about europe ranks among yoru only players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【正文要点】more specifically if there are any immortal yoru only players currently right now in europe region?, (aside from buraclone but hes the only one i know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https://www.reddit.com/r/VALORANT/comments/1vu2ah3/curious_about_europe_ranks_among_yoru_only_players/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Is deadzoning crucial to learn to improve rapidly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deadzoning crucial to learn to improve rapidly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【正文要点】Right now when I see enemy I stop and shoot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https://www.reddit.com/r/VALORANT/comments/1vu1jev/is_deadzoning_crucial_to_learn_to_improve_rapidly/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Aeris VS Ex.O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涉及「cost、buy、store」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【主贴概述】Aeris VS Ex.O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EX.0 Edge (Katana) in store and also Aeris Knife for the next 18 days both cost 3550VP but which is best for clove and chamber main? I will buy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https://www.reddit.com/r/VALORANT/comments/1vu20ao/aeris_vs_exo/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Who should I main low elo?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should I main low elo?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getting back into Val after a 1-2 year break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https://www.reddit.com/r/VALORANT/comments/1vu0hpr/who_should_i_main_low_elo/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Am i supposed to deadzone or stop with A/D while fighting someone 1v1?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supposed to deadzone or stop with A/D while fighting someone 1v1?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【正文要点】Hi everyone lets say we&amp;#39;re in sunset mid and fighting 1v1 with rifles, am i supposed to deadzone to shoot or move to left, D to stop, shoot, move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https://www.reddit.com/r/VALORANT/comments/1vu07wt/am_i_supposed_to_deadzone_or_stop_with_ad_while/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No new agent teasers?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涉及「battle pass」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 new agent teasers?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 battle pass is out...but there doesn&amp;#39;t seem to be a player card for the new agent like usual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https://www.reddit.com/r/VALORANT/comments/1vtydle/no_new_agent_teasers/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monSi joins Shopify Rebellion Gold as head coach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【主贴概述】monSi joins Shopify Rebellion Gold as head coach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/u/ValoBot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https://www.reddit.com/r/VALORANT/comments/1vtxn4o/monsi_joins_shopify_rebellion_gold_as_head_coach/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they put phoenix in the premier card again, when jett didnt have her card ever 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【主贴概述】they put phoenix in the premier card again, when jett didnt have her card ever since premier release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genuinely sucks so bad, ive been waiting for a jett card for so long, just to have a card that has phoenix overshadowing her, when he alrea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https://www.reddit.com/r/VALORANT/comments/1vtwxb4/they_put_phoenix_in_the_premier_card_again_when/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https://secure.facebook.com/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secure.facebook.com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【主贴概述】secure.facebook.com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Free Download Now for Valorant - Download Valorant Tracker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Download Now for Valorant - Download Valorant Tracker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5v5 character-based tactical shooter from @riotgames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VALORANT (@PlayVALORANT)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(@PlayVALORANT)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VALORANT (@VALORANT)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VALORANT on X: &amp;quot;https://t.co/KuMhLQwepc&amp;quot; / X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X: &amp;quot;https://t.co/KuMhLQwepc&amp;quot;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【正文要点】Patch Notes 12.04 GOOD DAY everyone! Joy here, bringing you the latest with patch 12.04! It&amp;#x27;s a short one this time, but if you need a TL;DR: Qua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G2 VALORANT (@G2VALORANT) / Posts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【主贴概述】G2 VALORANT (@G2VALORANT) / Posts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VALORANT Leaks &amp;amp; News (@VALORANTLeaksEN)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Leaks &amp;amp; News (@VALORANTLeaksEN)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https://x.com/VALORANT/status/2049111142828576788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VALORANT (@VALORANT)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ValorIntel (@ValorINTEL)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【主贴概述】ValorIntel (@ValorINTEL)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https://x.com/VALORANT/status/2059259357733306404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VALORANT (@VALORANT)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How to Jhin Jungle. (Thebausffs)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Jhin Jungle. (Thebausffs)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/u/Ray5546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https://www.reddit.com/r/leagueoflegends/comments/1vtwuv8/how_to_jhin_jungle_thebausffs/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IWDominate: "It's been tough this year, I'd be lying if I said this is how I 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【主贴概述】IWDominate: "It's been tough this year, I'd be lying if I said this is how I thought things would go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/u/Notnavilol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https://www.reddit.com/r/leagueoflegends/comments/1vtzqey/iwdominate_its_been_tough_this_year_id_be_lying/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"When I see Tristan, he's just Gragas" -Zinie on first Zeyzal first impressions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【主贴概述】"When I see Tristan, he's just Gragas" -Zinie on first Zeyzal first impressions on SR Podcast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/u/Character_Money_2060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https://www.reddit.com/r/leagueoflegends/comments/1vtymy6/when_i_see_tristan_hes_just_gragas_zinie_on_first/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This is what 283 tap dancer stacks is like at 2600 movement speed.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what 283 tap dancer stacks is like at 2600 movement speed.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Augments were: Lil extra help, critical missile, twin fire and tap dancer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https://www.reddit.com/r/leagueoflegends/comments/1vu2es9/this_is_what_283_tap_dancer_stacks_is_like_at/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Morality of griefing ban?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【主贴概述】Morality of griefing ban?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【正文要点】Curious as to what you all think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https://www.reddit.com/r/leagueoflegends/comments/1vu32lc/morality_of_griefing_ban/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Can someone identify what caused this?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someone identify what caused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will preface this is on an extremely fresh account, but I have played Blitz on many accounts over many years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https://www.reddit.com/r/leagueoflegends/comments/1vu2ksl/can_someone_identify_what_caused_this/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Solo Queue Feels Impossible To Climb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【主贴概述】Solo Queue Feels Impossible To Climb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【正文要点】Hello! As my username suggests, I am a bronze player, a Jungler in fact, who is trying their hardest to climb ranks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https://www.reddit.com/r/leagueoflegends/comments/1vu2hqo/solo_queue_feels_impossible_to_climb/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How difficult is it to get Master-tier purple rock in Challenges?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difficult is it to get Master-tier purple rock in Challenges?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Talking about the purple rock in the loading screen: See the purple rock at the top of the screen Saw it for the first time in-game yesterday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https://www.reddit.com/r/leagueoflegends/comments/1vu1j0m/how_difficult_is_it_to_get_mastertier_purple_rock/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League could use a Tutorial update.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could use a Tutorial update.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【正文要点】Title says it all, the tutorial that&amp;#39;s in place doesn&amp;#39;t do anything but tell you how to recognize objectives, buy items, and kill champions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https://www.reddit.com/r/leagueoflegends/comments/1vu1em4/league_could_use_a_tutorial_update/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Playing with controller on Mac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【主贴概述】Playing with controller on Mac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I just saw that since WASD was added, it is possible to play with an xbox controller simply by turning on WASD movement and the game would autom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https://www.reddit.com/r/leagueoflegends/comments/1vu0w5u/playing_with_controller_on_mac/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How long the "Welcome to Classic" Bundle will be Available?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long the "Welcome to Classic" Bundle will be Available?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wanted to buy the Collector&amp;#39;s edition but I didn&amp;#39;t have enough for it and now it is Out of Stock(F for the Silver Kayle, they couldn&amp;#39;t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https://www.reddit.com/r/leagueoflegends/comments/1vu0uxz/how_long_the_welcome_to_classic_bundle_will_be/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Question on why people troll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on why people troll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had 2 people banned in my last 10 games due to them trolling intentionally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https://www.reddit.com/r/leagueoflegends/comments/1vu0nz4/question_on_why_people_troll/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ARAM “Don’t end” people.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【主贴概述】ARAM “Don’t end” people.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【正文要点】Please stop… why are you so selfish? Don’t get me wrong, there are some games that are hella fun for everyone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https://www.reddit.com/r/leagueoflegends/comments/1vu04l7/aram_dont_end_people/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Riot just matched me with 9 bots in swiftplay.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just matched me with 9 bots in swiftplay.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/u/TXC_Sparrow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https://www.reddit.com/r/leagueoflegends/comments/1vtz9dt/riot_just_matched_me_with_9_bots_in_swiftplay/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Website to follow the race to worlds qualification across all regions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【主贴概述】Website to follow the race to worlds qualification across all regions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! I’m Gulli, the developer of lolix.gg a website for LoL esports fans with minigames, clips and many more things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https://www.reddit.com/r/leagueoflegends/comments/1vtynec/website_to_follow_the_race_to_worlds/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New Player, help deciding role.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【讨论主题】竞技对战、社交社区、角色培养、新手相关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Player, help deciding role.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come to realize that hitting level 30 and unlocking ranked does NOT mean I am good yet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https://www.reddit.com/r/leagueoflegends/comments/1vty7fv/new_player_help_deciding_role/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how is this 'intentionally trying to lose the game'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is this 'intentionally trying to lose the game'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https://preview.redd.it/0xn8oy0eqlkh1.png?width=982&amp;amp;format=png&amp;amp;auto=webp&amp;amp;s=1f54cd2203b45f3c6163cd8979928df9b2d21873 https://preview.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https://www.reddit.com/r/leagueoflegends/comments/1vtxvcn/how_is_this_intentionally_trying_to_lose_the_game/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Feature requests for solo queue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【主贴概述】Feature requests for solo queue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【正文要点】- Fill excluding one role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https://www.reddit.com/r/leagueoflegends/comments/1vtxnwk/feature_requests_for_solo_queue/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Rigged bot match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【讨论主题】角色英雄、社交社区、画质性能、角色培养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【主贴概述】Rigged bot match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【正文要点】Dear league community, I (IGN: F3nix), (EUNE) just experienced two rigged bot matches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https://www.reddit.com/r/leagueoflegends/comments/1vtws05/rigged_bot_match/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Has everyone collectively forgot that Level 1 strats has always been a thing sin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everyone collectively forgot that Level 1 strats has always been a thing since League started?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remember as recently as last year, you could walk into your blue buff and get jumped by the enemy team, and if you were lucky, you&amp;#39;d flash away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https://www.reddit.com/r/leagueoflegends/comments/1vtwlwz/has_everyone_collectively_forgot_that_level_1/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As a new player the fact there are 150+ champs is horrendous.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 a new player the fact there are 150+ champs is horrendous.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dont mind getting screamed at for missing all my abilities but why am i getting screamed at for not clicking a thresh lantern?? Who even made that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https://www.reddit.com/r/leagueoflegends/comments/1vtwdjf/as_a_new_player_the_fact_there_are_150_champs_is/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[EUW] RiftForge small community tournaments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【主贴概述】[EUW] RiftForge small community tournaments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recently started RiftForge, a small EUW League community for organized 5v5 tournaments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https://www.reddit.com/r/leagueoflegends/comments/1vtwa0i/euw_riftforge_small_community_tournaments/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2026-08-20T00:00:00.0000000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www.facebook.com/leagueoflegendspolska/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【主贴概述】www.facebook.com/leagueoflegendspolska/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2026-08-20T00:00:00.0000000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https://www.facebook.com/LeagueOfLegendsFROfficial/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x.com/G2League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https://x.com/dpmlol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#43 Meet Caps, a beacon of hope for a whole generation, and the latest inductee to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【主贴概述】Meet Caps, a beacon of hope for a whole generation, and the latest inductee to the Hall of Legends.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【正文要点】Meet Caps, a beacon of hope for a whole generation, and the latest inductee to the Hall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Loyalty has four legs and excellent aim.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【主贴概述】Loyalty has four legs and excellent aim.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【正文要点】Loyalty has four legs and excellent aim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Loading screen issue with the new TFT client (PBE)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【主贴概述】Loading screen issue with the new TFT client (PBE)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Recently ive been encountring this problem almost every single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https://www.reddit.com/r/TeamfightTactics/comments/1vtygnv/loading_screen_issue_with_the_new_tft_client_pbe/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Zero cortisol build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【主贴概述】Zero cortisol build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/u/d15gu15e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https://www.reddit.com/r/TeamfightTactics/comments/1vu0i2f/zero_cortisol_build/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Board help/Discission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【主贴概述】Board help/Discission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https://tactics.tools/team-builder/cYsBgI.LhEfPD1CdQ.DifQWpE.DNelQvMAFeY.DhIhGhJC$QR3F (Link to the board site i used) Came up with this board 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https://www.reddit.com/r/TeamfightTactics/comments/1vtx3sj/board_helpdiscission/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Prestige shyvana chibi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【主贴概述】Prestige shyvana chibi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you get the shyvana chibi from the treasure realm? I see it on the drop rates list but it’s not on the unowned legend selection screen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https://www.reddit.com/r/TeamfightTactics/comments/1vtxoub/prestige_shyvana_chibi/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