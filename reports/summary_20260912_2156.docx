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(16:18-21:18) | 2026年09月12日 21:56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And it still won't give us enough eggs.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【主贴概述】And it still won't give us enough eggs.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/u/CarumSarene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https://www.reddit.com/r/Palworld/comments/1we8dw0/and_it_still_wont_give_us_enough_eggs/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love this little goober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this little goober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https://preview.redd.it/psn2rwpdc2ph1.png?width=804&amp;amp;format=png&amp;amp;auto=webp&amp;amp;s=85f69af2c9dee28f4aabfcb0ed7f6413d7970737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https://www.reddit.com/r/Palworld/comments/1we8nff/i_love_this_little_goober/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summoned my first boss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summoned my first boss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started playing palworld about 2 weeks ago off and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https://www.reddit.com/r/Palworld/comments/1we8kwg/just_summoned_my_first_boss/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Only 1 can be summoned to a base. OK!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【主贴概述】Only 1 can be summoned to a base. OK!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/u/gosharello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https://www.reddit.com/r/Palworld/comments/1web4pk/only_1_can_be_summoned_to_a_base_ok/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WIP: Xenobotony Space Lab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【主贴概述】WIP: Xenobotony Space Lab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Started working on this a few days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https://www.reddit.com/r/Palworld/comments/1we6zst/wip_xenobotony_space_lab_base/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Sekhmet Variations ~Modded~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Sekhmet Variations ~Modded~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Second &amp;quot;Picture&amp;quot; has mod list  &amp;#32; submitted by &amp;#32;  /u/Better_Ad6562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https://www.reddit.com/r/Palworld/comments/1we8fgj/the_sekhmet_variations_modded/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base relocation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relocation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need to relocate and redo my base, the place is getting cramped, any recommendations? i have an isle of silence one for breeding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https://www.reddit.com/r/Palworld/comments/1wec2mw/base_relocation/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Kinship Peach Plants aren't spawning in the Overworld.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【主贴概述】Kinship Peach Plants aren't spawning in the Overworld.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there, I got somewhat of a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https://www.reddit.com/r/Palworld/comments/1wea858/kinship_peach_plants_arent_spawning_in_the/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Palworld Popularity Survey 2026 (Link in post)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Popularity Survey 2026 (Link in post)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Pocketpair is currently having a popularity survey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https://www.reddit.com/r/Palworld/comments/1wea1g4/palworld_popularity_survey_2026_link_in_post/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My charecter is having a seizure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charecter is having a seizure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mouse broke which caused this  &amp;#32; submitted by &amp;#32;  /u/Familiar-Reason7204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https://www.reddit.com/r/Palworld/comments/1we8ho5/my_charecter_is_having_a_seizure/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are the for a Legendary merchant to spawn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for a Legendary merchant to spawn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level 77 and i made a temporary base on -813,-963 for capture a legendary merchant of pal materials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https://www.reddit.com/r/Palworld/comments/1we8apl/what_are_the_for_a_legendary_merchant_to_spawn/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1st Mutated Egg a few days back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【主贴概述】1st Mutated Egg a few days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mass breeding Neptilius for ore when this handsome young man pops out of an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https://www.reddit.com/r/Palworld/comments/1we87yo/1st_mutated_egg_a_few_days_back/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finally finished my new home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finished my new home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/u/Ironboogerman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https://www.reddit.com/r/Palworld/comments/1we829z/finally_finished_my_new_home/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should i use this fella for?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use this fella for?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https://preview.redd.it/3dfqd4ot52ph1.png?width=2200&amp;amp;format=png&amp;amp;auto=webp&amp;amp;s=b2e346f792c1becf9fe1c3823c4ac4972e2630c1 caught this lit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https://www.reddit.com/r/Palworld/comments/1we80ul/what_should_i_use_this_fella_for/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Legacy vs MIBR / FISSURE Playground 3 -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MIBR / FISSURE Playground 3 -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2-1 🇧🇷 MIBR Nuke: 13-10 Ancient: 11-13 Inferno: 16-14 &amp;nbsp; 🇧🇷 Legacy advances to Grand Final  &amp;nbsp;  Predicted VRS Impact   Team Rank Dif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https://www.reddit.com/r/GlobalOffensive/comments/1we8e1j/legacy_vs_mibr_fissure_playground_3_semifinal/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zhokiNg: "In China, the player pool is indeed too small; this might make the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【主贴概述】zhokiNg: "In China, the player pool is indeed too small; this might make the players in our team hav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/u/blahs44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https://www.reddit.com/r/GlobalOffensive/comments/1webpkd/zhoking_in_china_the_player_pool_is_indeed_too/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most beautiful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most beautiful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/u/China_Arc_Nero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https://www.reddit.com/r/GlobalOffensive/comments/1we7ri1/my_most_beautiful_shot/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OMEGA vs Rune Eaters Esports / Halyk Cyber Games Cup 2026 - Grand Final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【主贴概述】OMEGA vs Rune Eaters Esports / Halyk Cyber Games Cup 2026 -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【正文要点】OMEGA 🇰🇿 2-1 🇰🇿 Rune Eaters Esports Ancient: 13-5 Dust 2: 10-13 Inferno: 13-8  &amp;nbsp;  Predicted VRS Impact   Team Rank Diff Total    🇰🇿 OMEGA #58 → 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https://www.reddit.com/r/GlobalOffensive/comments/1wecfr3/omega_vs_rune_eaters_esports_halyk_cyber_games/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makes donk's movement unmatched?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makes donk's movement unmatched?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【正文要点】Scrub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https://www.reddit.com/r/GlobalOffensive/comments/1wealsy/what_makes_donks_movement_unmatched/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Skill or Luck?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【主贴概述】Skill or Luck?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/u/csplusplus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https://www.reddit.com/r/GlobalOffensive/comments/1weak00/skill_or_luck/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ZywOo controls T ramp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ZywOo controls T ramp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https://www.reddit.com/r/GlobalOffensive/comments/1we8eu1/how_zywoo_controls_t_ramp_on_mirage/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StarLadder StarSeries Fall 2026 - representatives of the country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【主贴概述】StarLadder StarSeries Fall 2026 - representatives of the country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counted the representatives from each country at the upcoming StarLadder StarSeries Fall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https://www.reddit.com/r/GlobalOffensive/comments/1we81ta/starladder_starseries_fall_2026_representatives/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Should I upgrade to prime? State of the game for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upgrade to prime? State of the game for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I&amp;#39;m new to cs2 but had played a lot of csgo and cs 1.6 back in the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https://www.reddit.com/r/GlobalOffensive/comments/1we7r4n/should_i_upgrade_to_prime_state_of_the_game_for_a/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Stewie2k... time to pack it up.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【主贴概述】Stewie2k... time to pack it up.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/u/Life-Western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https://www.reddit.com/r/GlobalOffensive/comments/1we7qyu/stewie2k_time_to_pack_it_up/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https://www.facebook.com/groups/12.08.2012CounterStrikeGlobalOffensive/permalink/2232048607366498/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www.facebook.com/groups/12.08.2012CounterStrikeGlobalOffensive/permalink/2232048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【主贴概述】www.facebook.com/groups/12.08.2012CounterStrikeGlobalOffensive/permalink/2232048607366498/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https://www.facebook.com/nikokay.fedorenko/videos/cs2-vs-csgo-clear-breakdown-counter-strike-2-and-counter-strike-global-offensive/1395124992791632/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2026-09-11T05:26:00.0000000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【主贴概述】2026-09-11T05:26:00.0000000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working on an artwork inspired by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【主贴概述】working on an artwork inspired by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/u/LeadingAd4044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https://www.reddit.com/r/VALORANT/comments/1we7io9/working_on_an_artwork_inspired_by_valorant/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What’s the point of getting boosted?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point of getting boosted?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mates got their accounts boosted by some coworkers and both hit plat but before that they were bronze and obviously when we played together they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https://www.reddit.com/r/VALORANT/comments/1we8hmb/whats_the_point_of_getting_boosted/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Nothing crazy here just two Sages fighting in their own dimension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crazy here just two Sages fighting in their own dimension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Love when I find other sage mains it&amp;#39;s always so fun to encounter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https://www.reddit.com/r/VALORANT/comments/1webqfu/nothing_crazy_here_just_two_sages_fighting_in/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one and i think the only 1v5 (play safe guys!!!)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one and i think the only 1v5 (play safe guys!!!)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someone even wanted to send me money if i win this, but i rejected his offer xd) honestly didn’t expect to win..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https://www.reddit.com/r/VALORANT/comments/1weax1r/my_one_and_i_think_the_only_1v5_play_safe_guys/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Vertical headshot with headhunter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【主贴概述】Vertical headshot with headhunter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https://www.reddit.com/r/VALORANT/comments/1webqhb/vertical_headshot_with_headhunter/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Outlaw ace on haven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【主贴概述】Outlaw ace on haven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hard stuck plat 1 here , stuggling a lot after peaking plat 3 (and almost diamond 1) any kind of advice will be appreciated  &amp;#32; submitted by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https://www.reddit.com/r/VALORANT/comments/1weaqc7/outlaw_ace_on_haven/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Your fav map to play vs your worst?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fav map to play vs your worst?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map is your fav to play on and which one you hate the most?  Mine is Summit, and I don’t like playing in Haven for some reason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https://www.reddit.com/r/VALORANT/comments/1we8lwe/your_fav_map_to_play_vs_your_worst/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umm... yodu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【主贴概述】umm... yodu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/u/Head-Protection1973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https://www.reddit.com/r/VALORANT/comments/1we8ah7/umm_yodu/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1 month into VALORANT, zero FPS experience. I top frag a lot but still lose. Wha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month into VALORANT, zero FPS experience. I top frag a lot but still lose. 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My wife and I started VALORANT about a month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https://www.reddit.com/r/VALORANT/comments/1web14w/1_month_into_valorant_zero_fps_experience_i_top/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Replay system accuracy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涉及「crosshair、accuracy」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【主贴概述】Replay system accuracy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New player here that wants to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https://www.reddit.com/r/VALORANT/comments/1we9xh2/replay_system_accuracy/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Champions 2026?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I buy champions 2026 phantom separately from the bundle like do i still need to get the melee or entire bundle just to get it because I anna get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https://www.reddit.com/r/VALORANT/comments/1we8cfu/champions_2026/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happened what did I even hit?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what did I even hit?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the end of the round and i shot my owl drone and i ended up hitting phoenix? or the spike? what even happened? 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https://www.reddit.com/r/VALORANT/comments/1we87qz/what_happened_what_did_i_even_hit/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Got any funny or memorable Valorant clips? 👀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any funny or memorable Valorant clips? 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【正文要点】Heyy! 👋🏻🎀 I’m starting a little gaming page where I want to share the moments that make gaming fun insane plays, funny fails, random chaos, wholesome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https://www.reddit.com/r/VALORANT/comments/1we7um3/got_any_funny_or_memorable_valorant_clips/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is this game so unfair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this game so unfair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https://preview.redd.it/kf195zdtz1ph1.png?width=1722&amp;amp;format=png&amp;amp;auto=webp&amp;amp;s=41fcc16345ace8767deecbcce0f416dbd69519af matchmaking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https://www.reddit.com/r/VALORANT/comments/1we7fw3/why_is_this_game_so_unfair/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Hanwha Life Esports vs. T1 / LCK 2026 Season Playoffs - Lower Bracket Final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T1 / LCK 2026 Season Playoffs - Lower Bracket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Hanwha Life Esports 3-1 T1  HLE moves on the face GEN.G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https://www.reddit.com/r/leagueoflegends/comments/1we7dfr/hanwha_life_esports_vs_t1_lck_2026_season/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Self mute should be until the end of the game without coming back.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【主贴概述】Self mute should be until the end of the game without coming back.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title is pretty self explanatory, but I&amp;#39;ve thought a good amount about it and encoutered it in a game just 10 minutes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https://www.reddit.com/r/leagueoflegends/comments/1weacrv/self_mute_should_be_until_the_end_of_the_game/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iG Wei insane baron steal to take the series to game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【主贴概述】iG Wei insane baron steal to take the series to game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/u/Aggressive-Cut-3828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https://www.reddit.com/r/leagueoflegends/comments/1webiry/ig_wei_insane_baron_steal_to_take_the_series_to/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Invictus Gaming vs. Anyone's Legend / LPL 2026 Split 3 Playoffs - Lower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Anyone's Legend / LPL 2026 Split 3 Playoffs - Lower Final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Finals Weekend AL directly qualifies to Worlds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https://www.reddit.com/r/leagueoflegends/comments/1we84pc/invictus_gaming_vs_anyones_legend_lpl_2026_split/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Invictus Gaming vs. Anyone's Legend / LPL 2026 Split 3 Playoffs - Lower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Anyone's Legend / LPL 2026 Split 3 Playoffs - Lower Final / Game 4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Finals Weekend AL directly qualifies to Worlds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https://www.reddit.com/r/leagueoflegends/comments/1webhv4/invictus_gaming_vs_anyones_legend_lpl_2026_split/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Tom and Faker Press conference after the HLE series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【主贴概述】Tom and Faker Press conference after the HLE series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【正文要点】https://youtu.be/LqxU3f_kH2M?si=qeRtddOM4erIwa7m Q: Please give us your overall thoughts on the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https://www.reddit.com/r/leagueoflegends/comments/1we8n3f/tom_and_faker_press_conference_after_the_hle/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[IG v AL] Baron steal in LPL LB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【主贴概述】[IG v AL] Baron steal in LPL LB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【正文要点】Wei finds a ridiculous baron steal to force game 5 against Anyone’s Legend in LPL’s LB finals! After a back and forth game 4 IG somehow clutch it out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https://www.reddit.com/r/leagueoflegends/comments/1weblmf/ig_v_al_baron_steal_in_lpl_lb_finals/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Tarzan smites Aphelios turret and fucking dies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【主贴概述】Tarzan smites Aphelios turret and fucking dies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/u/Aggressive-Cut-3828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https://www.reddit.com/r/leagueoflegends/comments/1webe6w/tarzan_smites_aphelios_turret_and_fucking_dies/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Invictus Gaming vs. Anyone's Legend / LPL 2026 Split 3 Playoffs - Lower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Anyone's Legend / LPL 2026 Split 3 Playoffs - Lower Final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Finals Weekend AL directly qualifies to Worlds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https://www.reddit.com/r/leagueoflegends/comments/1weaca2/invictus_gaming_vs_anyones_legend_lpl_2026_split/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Invictus Gaming vs. Anyone's Legend / LPL 2026 Split 3 Playoffs - Lower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Anyone's Legend / LPL 2026 Split 3 Playoffs - Lower Final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Finals Weekend AL directly qualifies to Worlds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https://www.reddit.com/r/leagueoflegends/comments/1we98mb/invictus_gaming_vs_anyones_legend_lpl_2026_split/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who exactly are/were the summoners?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exactly are/were the summoners?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been playing League for that long but the lore seems to be quite deep, pretty cool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https://www.reddit.com/r/leagueoflegends/comments/1we7xrl/who_exactly_arewere_the_summoners/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What would your hall of legends pass look like?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your hall of legends pass look like?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asking out of curiosity and boredom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https://www.reddit.com/r/leagueoflegends/comments/1we9caa/what_would_your_hall_of_legends_pass_look_like/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Realistically, how painful is it to start over on a new main account?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【主贴概述】Realistically, how painful is it to start over on a new main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main account that’s level 400+ on NA, but prior to 2018 I used to play on the Garena server in Asia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https://www.reddit.com/r/leagueoflegends/comments/1wecerm/realistically_how_painful_is_it_to_start_over_on/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is Matchmaking so Terrible?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Matchmaking so Terrible?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https://www.reddit.com/r/leagueoflegends/comments/1wecbvk/why_is_matchmaking_so_terrible/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Whats a champ you always hate being picked on your team no matter what the role?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a champ you always hate being picked on your team no matter what the role?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D3 which is pretty high elo but I honestly don&amp;#39;t even think Nidalee is a champion below Masters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https://www.reddit.com/r/leagueoflegends/comments/1wecbo0/whats_a_champ_you_always_hate_being_picked_on/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"Uninstall teamfight tactics AND league of legends?"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【主贴概述】"Uninstall teamfight tactics AND league of legends?"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【正文要点】will r*ot stop pretending to be blizzard and give up on their client like they gave up on all the games they made?  Why is tft still tied to league?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https://www.reddit.com/r/leagueoflegends/comments/1webs80/uninstall_teamfight_tactics_and_league_of_legends/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Auto cast spell on friend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 cast spell on friend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there a way for me to auto cast smh on a specific ally? For instance Im playing lulu, and my teammates are fighting the other team with a bunch of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https://www.reddit.com/r/leagueoflegends/comments/1webm8l/auto_cast_spell_on_friend/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The League lobby warned me, but my Zac mid/jg playstyle cannot be stopped (Funny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League lobby warned me, but my Zac mid/jg playstyle cannot be stopped (Funny Moments / Highlight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I’ve been running Zac in ranked/normals lately, and I’m pretty sure my team’s mental health drops by 50% the second I lock him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https://www.reddit.com/r/leagueoflegends/comments/1webdur/the_league_lobby_warned_me_but_my_zac_midjg/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there any reason to not choose a support item?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reason to not choose a support item?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ran into this player in one of my solo queue games and I was convinced they were just trolling the game, but then I looked them up and they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https://www.reddit.com/r/leagueoflegends/comments/1web98l/is_there_any_reason_to_not_choose_a_support_item/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Do you guys actually enjoy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actually enjoy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league for a few months, in iron 2 (level 62)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https://www.reddit.com/r/leagueoflegends/comments/1weati6/do_you_guys_actually_enjoy_this_game/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League lobby should have recommendations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lobby should have recommendations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【正文要点】Even if they don&amp;#39;t pick it, it should at least give the players an idea about team comps until diamond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https://www.reddit.com/r/leagueoflegends/comments/1weamtg/league_lobby_should_have_recommendations/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Voice chat will save this game.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【主贴概述】Voice chat will save this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first time, I&amp;#39;ve been trying to grind ranked seriously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https://www.reddit.com/r/leagueoflegends/comments/1wea91c/voice_chat_will_save_this_game/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Discussion about league pop up.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【主贴概述】Discussion about league pop up.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【正文要点】AUTOFILL DODGING Your priority role assignment will carryover if you leave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https://www.reddit.com/r/leagueoflegends/comments/1we9yyq/discussion_about_league_pop_up/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Auto attack left click and map awareness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 attack left click and map awareness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fairly new to league (well been playing for a little over 4 months but in this game you are new for at least a year)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https://www.reddit.com/r/leagueoflegends/comments/1we9yi9/auto_attack_left_click_and_map_awareness/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 recently made a rant post about why lillia doesn’t have edge to edge q. I aske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recently made a rant post about why lillia doesn’t have edge to edge q. I asked Endstep and he gav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So, basically he agreed that it would be better if she had edge to edge q, but the interaction doesn’t happen often enough so it is not worth 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https://www.reddit.com/r/leagueoflegends/comments/1we9qj7/i_recently_made_a_rant_post_about_why_lillia/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The worst champion in the game: Nidalee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worst champion in the game: Nidalee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is the most &amp;quot;ungrateful&amp;quot; champion; you have to play him at a GOD mode (a Nidalee below Grandmaster or Challenger means an insta lost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https://www.reddit.com/r/leagueoflegends/comments/1we9ppf/the_worst_champion_in_the_game_nidalee/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standing under tower for 30 seconds = ban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【主贴概述】standing under tower for 30 seconds = ban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 match started , after buying items i have gone under my turret and stood there for a little bit more than 30 seconds becouse i had seen the min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https://www.reddit.com/r/leagueoflegends/comments/1we94ix/standing_under_tower_for_30_seconds_ban/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tell me unknown but interesting facts about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【主贴概述】tell me unknown but interesting facts about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【正文要点】By this I mean lore-story facts: unexpected connections between champions or particularly interesting backgrounds in general..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https://www.reddit.com/r/leagueoflegends/comments/1we8x8c/tell_me_unknown_but_interesting_facts_about/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Thanks Ashe.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 Ashe.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game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https://www.reddit.com/r/TeamfightTactics/comments/1webazz/thanks_ashe/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hast TFT mobile become so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hast TFT mobile become so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honestly REALLY unhappy with the current TFT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https://www.reddit.com/r/TeamfightTactics/comments/1we81et/why_hast_tft_mobile_become_so_unplayable/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Ezreal is such a troll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【主贴概述】Ezreal is such a troll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prefer Ezreal staying still, I am tired of him teleporting to frontline getting killed by Draven/other carries and Ahri,Morgana(reverse the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https://www.reddit.com/r/TeamfightTactics/comments/1we8z52/ezreal_is_such_a_troll/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Solution for Black Screen/Loading Screen Stuck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【主贴概述】Solution for Black Screen/Loading Screen Stuck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everyone! Since the new set, a lot of players are facing this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https://www.reddit.com/r/TeamfightTactics/comments/1we8usn/solution_for_black_screenloading_screen_stuck/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anybody else having trouble getting into a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anybody else having trouble getting into a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enter a game, yesterday I was playing fine but today I queued up a ranked, couldn&amp;#39;t get in (the TFT app just shows just a black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https://www.reddit.com/r/TeamfightTactics/comments/1we7ghv/is_anybody_else_having_trouble_getting_into_a_game/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cannot phone players play set 17?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cannot phone players play set 17?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turned on my pc (for the normal pass) and saw set 17 is available just in PC  &amp;#32; submitted by &amp;#32;  /u/FcoJ28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https://www.reddit.com/r/TeamfightTactics/comments/1wea7ip/why_cannot_phone_players_play_set_17/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this the giga ultra mega BIS Gnar you can build??!?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the giga ultra mega BIS Gnar you can build??!?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Bro I was already imagining the potential BIS as I was rerolling my rengar..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https://www.reddit.com/r/TeamfightTactics/comments/1we6xge/is_this_the_giga_ultra_mega_bis_gnar_you_can_build/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that a blackthorn glitch or mistranslation?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that a blackthorn glitch or mistranslation?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been playing the set and found it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https://www.reddit.com/r/TeamfightTactics/comments/1weapnn/is_that_a_blackthorn_glitch_or_mistranslation/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Wisps and streaking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【主贴概述】Wisps and streaking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【正文要点】Should you rolled once to buy wisps, assuming you are winstreaking 4+, or should you save to level up aggressively (dont have silver augment for it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https://www.reddit.com/r/TeamfightTactics/comments/1we6zpn/wisps_and_streaking/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