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(13:56-18:56) | 2026年08月27日 19:37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optional end-game content is optional.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optional end-game content is optional.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why so many people need to be told this, but you don&amp;#39;t have to do hard mode towers or ultra raids if you don&amp;#39;t enjoy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https://www.reddit.com/r/Palworld/comments/1vzmtzq/the_optional_endgame_content_is_optional/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Heard this was a big deal?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【主贴概述】Heard this was a big deal?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/u/makatipasay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https://www.reddit.com/r/Palworld/comments/1vzmuu5/heard_this_was_a_big_deal/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did Braloha spawn in World Tree's ice region?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Braloha spawn in World Tree's ice region?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basically I was casually farming for ice and water gems, and I noticed a World Tree passive Braloha just casually strolling in the middle of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https://www.reddit.com/r/Palworld/comments/1vznlji/how_did_braloha_spawn_in_world_trees_ice_region/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Today I caught a Mamorest with Lavish Hospitality and a lucky Orserk and I just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I caught a Mamorest with Lavish Hospitality and a lucky Orserk and I just need to tell someone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cake-making and electricity-generating woes are finally over :D  &amp;#32; submitted by &amp;#32;  /u/alxwx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https://www.reddit.com/r/Palworld/comments/1vzonzo/today_i_caught_a_mamorest_with_lavish_hospitality/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Guys Look what I caught a pal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 Look what I caught a pal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/u/Albis93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https://www.reddit.com/r/Palworld/comments/1vzmuza/guys_look_what_i_caught_a_pal_with/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Double Iaigiri Build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Iaigiri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Some Bushi love  &amp;#32; submitted by &amp;#32;  /u/HiddenRose_YT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https://www.reddit.com/r/Palworld/comments/1vznlb2/double_iaigiri_build/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Theoretical Ice Destroyer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【主贴概述】Theoretical Ice Destroyer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since ivy covered can apply to ice pals, and fire damage already does 1.5x more, does the ivy covered make it 2.5x more or does it stacks on the 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https://www.reddit.com/r/Palworld/comments/1vzqj63/theoretical_ice_destroyer/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Custom Pal Template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【主贴概述】Custom Pal Template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devising custom Pals, or trying to implement other creatures into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https://www.reddit.com/r/Palworld/comments/1vzq3kt/custom_pal_template/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Ｄａｖｅ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【主贴概述】Ｄａｖｅ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really bored while waiting for more Knocklem Ignis eggs, so thought I would work on an overpowered goober in the meantime (If you know the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https://www.reddit.com/r/Palworld/comments/1vzpz9s/ｄａｖｅ/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village location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village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Still building here but damn this is getting my server all wonky when I step foot onto my own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https://www.reddit.com/r/Palworld/comments/1vzpetw/new_village_location/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We see the fit bro😭🙏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see the fit bro😭🙏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/u/Suitable_Essay4777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https://www.reddit.com/r/Palworld/comments/1vzp81n/we_see_the_fit_bro/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Issues running palschema mods on dedicated server.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【主贴概述】Issues running palschema mods on dedicated server.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/u/Asjol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https://www.reddit.com/r/Palworld/comments/1vzp5d2/issues_running_palschema_mods_on_dedicated_server/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/u/Suitable_Essay4777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https://www.reddit.com/r/Palworld/comments/1vzp4cc/wip/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Lucky pal glitch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 pal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was hearing the sound for a Lucky Pal and I was looking for it for about 15 minutes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https://www.reddit.com/r/Palworld/comments/1vzou76/lucky_pal_glitch/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Elemental dmg vs elemental plasmashots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【主贴概述】Elemental dmg vs elemental plasmashots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wou can afflict burn with a pal But riding another pal makes your attacks fire Whats the difference? Are there benefits? I&amp;#39;m currently setting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https://www.reddit.com/r/Palworld/comments/1vzoo5b/elemental_dmg_vs_elemental_plasmashots/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Im not sure whats next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not sure whats next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currently playing palworld for the first time and so im unsure of what I need to be doing to progress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https://www.reddit.com/r/Palworld/comments/1vzoja6/im_not_sure_whats_next/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Non meta teams, how far can they 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【主贴概述】Non meta teams, how far can they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personaly the enchanted sword from terraria, I never played that game but a flying sword that attacks is just so cool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https://www.reddit.com/r/Palworld/comments/1vzohbo/non_meta_teams_how_far_can_they_go/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No Achievement for my First Billion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Achievement for my First Billion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wish they&amp;#39;ll add it in the next big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https://www.reddit.com/r/Palworld/comments/1vzogsc/no_achievement_for_my_first_billion/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Not a bad pal to have in my party ;) max IV and that attack is insane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a bad pal to have in my party ;) max IV and that attack is insane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/u/ConsistentEducator92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https://www.reddit.com/r/Palworld/comments/1vzo9jl/not_a_bad_pal_to_have_in_my_party_max_iv_and_that/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Mod for all luckys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 for all luckys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am considering doing a lucky only run and i was wondering if there is a mod that makes all pals possible to be lucky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https://www.reddit.com/r/Palworld/comments/1vzo9ax/mod_for_all_luckys/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This fucking bum i swear to god bro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fucking bum i swear to god bro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He&amp;#39;s like me fr😭  &amp;#32; submitted by &amp;#32;  /u/rawchawal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https://www.reddit.com/r/Palworld/comments/1vzny8y/this_fucking_bum_i_swear_to_god_bro/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Aura on Lucky Pals caught in the wild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【主贴概述】Aura on Lucky Pals caught in the wild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you give an aura to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https://www.reddit.com/r/Palworld/comments/1vzngfr/aura_on_lucky_pals_caught_in_the_wild/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is it just me or do you kind of reach the limit on objectively better pals befor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do you kind of reach the limit on objectively better pals before you unlock the wor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just unlocked the world tree and have been looking at the stats of the maxed out pals from over there and vs them from the pals that I&amp;#39;ve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https://www.reddit.com/r/Palworld/comments/1vzmp4x/is_it_just_me_or_do_you_kind_of_reach_the_limit/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Starryon Primo packs a punch!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【主贴概述】Starryon Primo packs a punch!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anyone wondering if Starryon is a good fighting pal, he is good, just wish he had more of a dps parther skill but regardless both his exclus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https://www.reddit.com/r/Palworld/comments/1vzm7my/starryon_primo_packs_a_punch/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broken palbox timer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【主贴概述】broken palbox timer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been over a day since I accidentally broke my Palbox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https://www.reddit.com/r/Palworld/comments/1vzlqic/broken_palbox_timer/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2026-08-26T01:18:00.0000000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【主贴概述】2026-08-26T01:18:00.0000000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2026-08-26T03:20:00.0000000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【主贴概述】2026-08-26T03:20:00.0000000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2026-08-26T05:53:00.0000000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https://x.com/Palworld_EN/status/1867396891895640320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JL's first map with Vitality ends in a loss against Inner Circle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【主贴概述】JL's first map with Vitality ends in a loss against Inner Circle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/u/Groenboys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https://www.reddit.com/r/GlobalOffensive/comments/1vzphh0/jls_first_map_with_vitality_ends_in_a_loss/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Blast had MUCH better questions for Spirit/Donk and got much better answers. Som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had MUCH better questions for Spirit/Donk and got much better answers. Some tips for the futur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【正文要点】What&amp;#39;s interesting is it had some of the same people as EWC (like Banks) but questions were legitimately good and not generic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https://www.reddit.com/r/GlobalOffensive/comments/1vzltn7/blast_had_much_better_questions_for_spiritdonk/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alistair leaves ThunderDownunder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【主贴概述】alistair leaves ThunderDownunder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/u/whitewolf20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https://www.reddit.com/r/GlobalOffensive/comments/1vzp44y/alistair_leaves_thunderdownunder_team/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is the knife primary damage inconsistent?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knife primary damage inconsistent?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not miss any swing, is this RNG since majority of the times 2 right clicks and 1 left click is enough to kill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https://www.reddit.com/r/GlobalOffensive/comments/1vzpvtn/why_is_the_knife_primary_damage_inconsistent/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do i coach a very new player?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coach a very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put some context, this guy before i met him he was 1 month deep in cs just playing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https://www.reddit.com/r/GlobalOffensive/comments/1vznfbt/how_do_i_coach_a_very_new_player/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https://www.facebook.com/counterstrike039/videos/counter-strike-2-cs2-is-valves-latest-tactical-first-person-shooter-and-the-offi/987855127565816/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2026-08-27T00:36:00.0000000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2026-06-21T00:00:00.0000000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2026-08-26T12:53:00.0000000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【主贴概述】2026-08-26T12:53:00.0000000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Counter - Strike 2 Cs2 - Get Free CS2 Skins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 - Strike 2 Cs2 - Get Free CS2 Skins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last time, a Major Grand Finals in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&amp;quot;We&amp;#x27;ve prepared another dish: https://t.co/ILKRcHduhP&amp;quot;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&amp;quot;We&amp;#x27;ve prepared another dish: https://t.co/ILKRcHduhP&amp;quot;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Today we&amp;#x27;re excited to announce Counter-Strike 2. Counter-Strike 2 is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we&amp;#x27;re excited to announce Counter-Strike 2. Counter-Strike 2 is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&amp;quot;Release Notes for today are up: https://t.co/gqnGiunRzm&amp;quot;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https://t.co/gqnGiunRzm&amp;quot;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https://x.com/CounterStrike/status/1704541038633959492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am starting to playing valorant, i am absolutly shit, how do i improve?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starting to playing valorant, i am absolutly shit, how do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【正文要点】M15, i just installed valorant on the ps5, as i said I am shit, but i am kinda good in fortnite zero build I am buying a good gaming pc, so in the fut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https://www.reddit.com/r/VALORANT/comments/1vzp99l/i_am_starting_to_playing_valorant_i_am_absolutly/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Istanbul’da 30 agustos ESA sport Arena’da duzenlencek Valorant Game Changeer EME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【主贴概述】Istanbul’da 30 agustos ESA sport Arena’da duzenlencek Valorant Game Changeer EMEA Buyuk final icin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【正文要点】Istanbul’da 30 agustos ESA sport Arenàda duzenlencek Valorant Game Changeer EMEA Buyuk final icin bir tane fazla bileti olan varsa dm gelebilir mi ?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https://www.reddit.com/r/VALORANT/comments/1vzp8ps/istanbulda_30_agustos_esa_sport_arenada/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Returning to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to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return to the game again cuz I&amp;#39;ve not played more since 2-3 years ago, only watching VCTs which I burnt out there too  Could u recommend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https://www.reddit.com/r/VALORANT/comments/1vzp3kp/returning_to_valorant/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Mumbai Valorant players - what would actually make you join a competitive commun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【主贴概述】Mumbai Valorant players - what would actually make you join a competitive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thinking about how difficult it can be for newer/lower-rank players to find consistent teammates and get proper competitive experience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https://www.reddit.com/r/VALORANT/comments/1vzm77f/mumbai_valorant_players_what_would_actually_make/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Opinion regarding LLm for per round VOD review.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【主贴概述】Opinion regarding LLm for per round VOD review.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thinking of attempting to fine-tune an llm which will try to give accurate per round VOD 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https://www.reddit.com/r/VALORANT/comments/1vzolli/opinion_regarding_llm_for_per_round_vod_review/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Quiero intentar abrirme camino en el competitivo de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【主贴概述】Quiero intentar abrirme camino en el competitivo de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Tengo 24 años, soy venezolano y desde hace años me interesa muchísimo el mundo de los 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https://www.reddit.com/r/VALORANT/comments/1vzmu0v/quiero_intentar_abrirme_camino_en_el_competitivo/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https://www.facebook.com/vctpacific/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2026 Demacia Cup Global Invitational is set to take place from October 3 to Octo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Demacia Cup Global Invitational is set to take place from October 3 to October 17, 2026 featuri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2026 Demacia Cup will be upgraded to a Global Invitational, featuring 12 top-ranked teams from the six major global regions (LPL, LCK, LEC, LCS,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https://www.reddit.com/r/leagueoflegends/comments/1vzn3ic/2026_demacia_cup_global_invitational_is_set_to/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Question: Optimal Macro Play After Inhib? | Take Drag or Base for Tempo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【主贴概述】Question: Optimal Macro Play After Inhib? | Take Drag or Base for Tempo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friends were debating what the optimal macro would be after this sequence of objectives on the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https://www.reddit.com/r/leagueoflegends/comments/1vzlol1/question_optimal_macro_play_after_inhib_take_drag/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 Customer Support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 Customer Support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https://preview.redd.it/9z6aghebdwlh1.png?width=1409&amp;amp;format=png&amp;amp;auto=webp&amp;amp;s=b330a85d6e219bef72616b9c9027b1906457dcaf As you can see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https://www.reddit.com/r/leagueoflegends/comments/1vzqj2q/w_customer_support/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LCK NS vs BFX unnoffiical live 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NS vs BFX unnoffiical live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wish we had more live threads for the lck; but who are we feeling to win today’s match? will they match our lords and saviors BRO who bombed out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https://www.reddit.com/r/leagueoflegends/comments/1vznpm6/lck_ns_vs_bfx_unnoffiical_live_thread/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way Riot handles ranked 5s is frustrating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way Riot handles ranked 5s is frustrating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they announced the introduction of Ranked 5s I was really hopeful that they will finally revert FlexQ back to Team-Ranked, but after several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https://www.reddit.com/r/leagueoflegends/comments/1vzodlu/the_way_riot_handles_ranked_5s_is_frustrating/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People dipping from Baron halfway for seemingly no reason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dipping from Baron halfway for seemingly no reason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new to the game - level 18 still learning basics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https://www.reddit.com/r/leagueoflegends/comments/1vzng2w/people_dipping_from_baron_halfway_for_seemingly/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Just timed out in draft because of missing countdown timer/sound after swap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timed out in draft because of missing countdown timer/sound after swap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【正文要点】Lost LP due to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https://www.reddit.com/r/leagueoflegends/comments/1vzq5cf/just_timed_out_in_draft_because_of_missing/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Support's gameplay need to have accountability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【主贴概述】Support's gameplay need to have accountability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【正文要点】Supports now can do and play however they like and get away with it, just saw a Baus game where the enemy support just invaded him level one 3 times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https://www.reddit.com/r/leagueoflegends/comments/1vzpmq1/supports_gameplay_need_to_have_accountability/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Games in the morning feel unbalanced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 in the morning feel unbalanced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I&amp;#39;m currently around 700LP master in EU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https://www.reddit.com/r/leagueoflegends/comments/1vzolno/games_in_the_morning_feel_unbalanced/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My opinion about the Caps HOL skin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opinion about the Caps HOL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having some troubles with reading some of the comments on here about the skin, especially the 500$ Tristana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https://www.reddit.com/r/leagueoflegends/comments/1vzohp6/my_opinion_about_the_caps_hol_skin/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Starting a training camp for players who want to reach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【主贴概述】Starting a training camp for players who want to reach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【正文要点】Are you iron, bronze or silver? Want to reach Gold? How long have you been stuck at your current rank? I&amp;#39;m starting a training camp/community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https://www.reddit.com/r/leagueoflegends/comments/1vzoes9/starting_a_training_camp_for_players_who_want_to/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proposal on fixing Kalista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proposal on fixing Kalista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we all know Kalista is kept in weak state for most of her existence because of pro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https://www.reddit.com/r/leagueoflegends/comments/1vzo66v/my_proposal_on_fixing_kalista/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keep getting disconnected in the middle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keep getting disconnected in the middle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I play I keep getting disconnected from the game, leading to my game to stop and show the &amp;quot;Trying to connect to the game&amp;quot; loading bar,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https://www.reddit.com/r/leagueoflegends/comments/1vznizj/i_keep_getting_disconnected_in_the_middle_of_the/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am I supposed to win if my bot is feeding the enemy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am I supposed to win if my bot is feeding the enemy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top mainly, and very often I face an issue where my bot just decides to go 2/10 and starts throwing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https://www.reddit.com/r/leagueoflegends/comments/1vzmpv7/how_am_i_supposed_to_win_if_my_bot_is_feeding_the/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Iron/Bronze player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【主贴概述】Iron/Bronze player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【正文要点】Right, you higher ranked players can say what you want about carrying your team and you should be able to win easy if you belong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https://www.reddit.com/r/leagueoflegends/comments/1vzmjmo/ironbronze_player_here/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viaapk.com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【主贴概述】viaapk.com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top-browsergames.com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【主贴概述】top-browsergames.com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2026-08-26T12:50:00.0000000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【主贴概述】2026-08-26T12:50:00.0000000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x.com/dpmlol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【主贴概述】x.com/dpmlol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https://www.facebook.com/deltaforcegame/posts/team-nadeshot-enters-now-everyone-needs-a-better-extraction-plantime-to-rise-sho/870253919477987/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www.facebook.com/deltaforcegame/posts/team-nadeshot-enters-now-everyone-needs-a-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【主贴概述】www.facebook.com/deltaforcegame/posts/team-nadeshot-enters-now-everyone-needs-a-better-extraction-pl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https://www.facebook.com/deltaforcegame/posts/68mm-impactlonger-reachno-wasted-shotsrm277-was-built-to-own-the-mid-long-fightd/864557453380967/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https://www.facebook.com/deltaforcegame/posts/forged-in-fire-lost-in-timethree-rare-red-treasures-have-surfaced-through-our-co/890437577459621/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www.facebook.com/deltaforcegame/posts/68mm-impactlonger-reachno-wasted-shotsrm27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【主贴概述】www.facebook.com/deltaforcegame/posts/68mm-impactlonger-reachno-wasted-shotsrm277-was-built-to-own-t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www.facebook.com/deltaforcegame/posts/forged-in-fire-lost-in-timethree-rare-red-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【主贴概述】www.facebook.com/deltaforcegame/posts/forged-in-fire-lost-in-timethree-rare-red-treasures-have-surfa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https://www.facebook.com/deltaforcegame/posts/high-caliber-damageelite-bullet-velocitypressure-that-holds-across-distancesvch-/865445653292147/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Black Hawk Down. A familiar story. A new battlefront.…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【主贴概述】Black Hawk Down. A familiar story. A new battlefront.…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【正文要点】Black Hawk 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Should I update my tattoo, in honor of the switch to 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update my tattoo, in honor of the switch to 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it really captures the spirit of the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https://www.reddit.com/r/TeamfightTactics/comments/1vzm98i/should_i_update_my_tattoo_in_honor_of_the_switch/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Giant Golden Frog?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【主贴概述】Giant Golden Frog?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 little extra aesthetic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https://www.reddit.com/r/TeamfightTactics/comments/1vzncfg/giant_golden_frog/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set is cool but the lag is brutal 💀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set is cool but the lag is brutal 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【正文要点】Things I noticed after I opened the updated game today as an android user: * The launch screen is fine, not laggy for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https://www.reddit.com/r/TeamfightTactics/comments/1vzm5al/new_set_is_cool_but_the_lag_is_brutal/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Can't play ranked or normal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play ranked or normal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log in but if I play normal or ranked, the game freezes and crashes out my phone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https://www.reddit.com/r/TeamfightTactics/comments/1vzoyh3/cant_play_ranked_or_normal/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have a dancing crab. All is well.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 dancing crab. All is well.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Yes, yes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https://www.reddit.com/r/TeamfightTactics/comments/1vzmxe0/i_have_a_dancing_crab_all_is_well/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Thoughts on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far have only tried out Elderwood (with rivals) Riftbeasts and Solar but all three were actually really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https://www.reddit.com/r/TeamfightTactics/comments/1vzmgk6/thoughts_on_set/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hard to find specific lux trait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to find specific lux trait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me or no? like if ur strongest active trait is solar for example it should be easier to roll lux solar right?   &amp;#32; submitted by &amp;#32;  /u/Vast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https://www.reddit.com/r/TeamfightTactics/comments/1vzpgzk/hard_to_find_specific_lux_trait/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LP gain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【主贴概述】LP 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else feel like they get way less lp compared to other set starts? Usually I finished emerald/dia and got the following season start way 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https://www.reddit.com/r/TeamfightTactics/comments/1vzp6qn/lp_gain/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You can’t use this you can’t use that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can’t use this you can’t use that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fine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https://www.reddit.com/r/TeamfightTactics/comments/1vzp575/you_cant_use_this_you_cant_use_that/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Golden Spatula seems playable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【主贴概述】Golden Spatula seems 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mobile players Golden Spatula seems like an okay replacement for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https://www.reddit.com/r/TeamfightTactics/comments/1vznr6j/golden_spatula_seems_playable/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was pleased with my 1 wisp but...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pleased with my 1 wisp but...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guy terra mogs me with his 8 wisp tech  &amp;#32; submitted by &amp;#32;  /u/icedtrees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https://www.reddit.com/r/TeamfightTactics/comments/1vzn37t/i_was_pleased_with_my_1_wisp_but/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New arenas, tacticians and booms?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arenas, tacticians and booms?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silly question but we don’t get to keep the new stuff when this new set passes? I assume we don’t but just wanted to check 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https://www.reddit.com/r/TeamfightTactics/comments/1vzmcv3/new_arenas_tacticians_and_booms/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Weird decision from RIOT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decision from RIOT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nothing about game engines, but does it have to be UE5? Isn&amp;#39;t using UE4 enough to make a game like Teamfight Tactics?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https://www.reddit.com/r/TeamfightTactics/comments/1vzm52b/weird_decision_from_riot/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2026-08-27T00:18:00.0000000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x.com/TFT/status/2038647800486076884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【主贴概述】x.com/TFT/status/2038647800486076884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2026-03-30T00:00:00.0000000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https://x.com/tft/status/2061548997857484805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x.com/TFT/status/2059681214492291421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【主贴概述】x.com/TFT/status/2059681214492291421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https://x.com/CompetitiveTFT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2026-05-27T00:00:00.0000000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【主贴概述】2026-05-27T00:00:00.0000000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