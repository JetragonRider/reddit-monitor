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(08:30-13:30) | 2026年10月16日 14:08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综合话题、地图场景、经济系统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综合话题、社交社区、配装策略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162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Thanks for the support on the last comic. You guys are too nice!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【主贴概述】Thanks for the support on the last comic. You guys are too nice!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It’s honestly a surprise to me that so many people commented on the previous episode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https://www.reddit.com/r/Palworld/comments/1x75owj/thanks_for_the_support_on_the_last_comic_you_guys/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Silly blocky Lamball model (made by me)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【主贴概述】Silly blocky Lamball model (made by me)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/u/Lanminecraft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https://www.reddit.com/r/Palworld/comments/1x763vz/silly_blocky_lamball_model_made_by_me/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What do you guys play the game 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you guys play the game 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/u/Independent-Sand-470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https://www.reddit.com/r/Palworld/comments/1x74dml/what_do_you_guys_play_the_game_on/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I've made a farm village and a pier as complementary bases 🏕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【主贴概述】I've made a farm village and a pier as complementary bases 🏕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love it! The pier base give me delicious tech points  &amp;#32; submitted by &amp;#32;  /u/Particular-Run2159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https://www.reddit.com/r/Palworld/comments/1x73ayd/ive_made_a_farm_village_and_a_pier_as/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New player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【讨论主题】社交社区、新手相关、故事剧情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player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everyone I hope you are well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https://www.reddit.com/r/Palworld/comments/1x75i97/new_player/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My element teams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element teams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For my next play-through I’m going to be building cool teams with pals I like and mesh well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https://www.reddit.com/r/Palworld/comments/1x773il/my_element_teams/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Why are my mimogs not giving me dog medals?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are my mimogs not giving me dog medals?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watched many tutorials saying that killing mimogs gives you dog money, so i captured them and made a farm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https://www.reddit.com/r/Palworld/comments/1x74b8e/why_are_my_mimogs_not_giving_me_dog_medals/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2026-10-15T02:00:00.0000000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【主贴概述】2026-10-15T02:00:00.0000000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2026-10-15T00:33:00.0000000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【主贴概述】2026-10-15T00:33:00.0000000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https://www.facebook.com/PalworldOCG/posts/-important-update-regarding-sleeve-card-set-vol-1-due-to-unforeseen-circumstance/122139149223198401/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2026-10-15T12:00:00.0000000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【主贴概述】2026-10-15T12:00:00.0000000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x.com/Palworld_EN/status/2065962541361115422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【主贴概述】x.com/Palworld_EN/status/2065962541361115422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https://x.com/Palworld_EN/status/2065962541361115422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x.com/Palworld_EN/status/2103453070093079025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【主贴概述】x.com/Palworld_EN/status/2103453070093079025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https://x.com/Palworld_EN/status/2103453070093079025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x.com/Palworld_EN/status/2096797724054311073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【主贴概述】x.com/Palworld_EN/status/2096797724054311073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https://x.com/Palworld_EN/status/2096797724054311073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Krimbo Shows Useful Ancient Nades for B Site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【主贴概述】Krimbo Shows Useful Ancient Nades for B Site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/u/nartouthere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https://www.reddit.com/r/GlobalOffensive/comments/1x76ggs/krimbo_shows_useful_ancient_nades_for_b_site/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Text below radar isn't centered on small/big radar scales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【主贴概述】Text below radar isn't centered on small/big radar scales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/u/fakesuu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https://www.reddit.com/r/GlobalOffensive/comments/1x74692/text_below_radar_isnt_centered_on_smallbig_radar/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Seeking advice on CS esports internship opportunities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涉及「esports、pro、major」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【主贴概述】Seeking advice on CS esports internship opportunities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【正文要点】Hi,everyone!! I’m a college student from China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https://www.reddit.com/r/GlobalOffensive/comments/1x76twg/seeking_advice_on_cs_esports_internship/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2026-10-15T20:10:00.0000000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【主贴概述】2026-10-15T20:10:00.0000000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https://business.facebook.com/groups/151452181630878/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business.facebook.com/groups/151452181630878/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【主贴概述】business.facebook.com/groups/151452181630878/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https://www.facebook.com/Ghoztfcs/videos/cs2-vs-csgo-clear-breakdown-counter-strike-2-and-counter-strike-global-offensive/1008431325515176/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2026-10-15T13:58:00.0000000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【主贴概述】2026-10-15T13:58:00.0000000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https://www.facebook.com/nikokay.fedorenko/videos/cs2-vs-csgo-clear-breakdown-counter-strike-2-and-counter-strike-global-offensive/1126456563396364/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Cs Skins - Open Unique CS2 Cases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 Skins - Open Unique CS2 Cases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【正文要点】Fitting that, on Counter-Strike&amp;#x27;s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https://x.com/CounterStrike/status/2102543110249336995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CS2 on X: &amp;quot;Rush Hour: https://t.co/GLGf972h3u&amp;quot;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&amp;quot;Rush Hour: https://t.co/GLGf972h3u&amp;quot;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Counter-Strike News (@TheCSTimes)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【主贴概述】Counter-Strike News (@TheCSTimes)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CS2 on X: &amp;quot;Release Notes for today are up: https://t.co/cI3gWyM79T&amp;quot;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&amp;quot;Release Notes for today are up: https://t.co/cI3gWyM79T&amp;quot;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CS2 on X: &amp;quot;Counter-Strike turns 27 today, and we&amp;#x27;re celebrating by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&amp;quot;Counter-Strike turns 27 today, and we&amp;#x27;re celebrating by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https://x.com/CounterStrike/status/1965896805113332184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CS2 (@CounterStrike)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Reposts by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涉及「tournament、esports、major」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【主贴概述】Reposts by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Winter 2027 Major, Valve&amp;#x27;s top-tier CS tournament, will be hosted by Perfect World Esports and return to Shanghai, China! From Nov - Dec 2027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CS2 on X: &amp;quot;Today we&amp;#x27;re updating our Workshop Tools to support our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&amp;quot;Today we&amp;#x27;re updating our Workshop Tools to support our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【正文要点】Today we&amp;#x27;re updating our Workshop Tools to support our second Call to Arms-ory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https://x.com/CounterStrike/status/2014111090909597858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The Fourth Season: https://t.co/IsTnd9btyH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Fourth Season: https://t.co/IsTnd9btyH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Yay or nay?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【主贴概述】Yay or nay?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/u/scrumptiouslady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https://www.reddit.com/r/VALORANT/comments/1x72ke7/yay_or_nay/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RR gains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【主贴概述】RR gains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https://preview.redd.it/s7slvktxbrvh1.png?width=895&amp;amp;format=png&amp;amp;auto=webp&amp;amp;s=1e99ee936eb99bb0fd7040161bda4d8d9ce30674 Why are these rr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https://www.reddit.com/r/VALORANT/comments/1x76uim/rr_gains/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valorant points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points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trying to get 8.7vp for the new valorant bundle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https://www.reddit.com/r/VALORANT/comments/1x746ry/valorant_points/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[Concept] Neon Soft Rework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【主贴概述】[Concept] Neon Soft Rework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【正文要点】Neon&amp;#39;s Pain Points  &amp;quot;Too fast&amp;quot;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https://www.reddit.com/r/VALORANT/comments/1x77dph/concept_neon_soft_rework/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How is this considered fair ranked matchmaking?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is this considered fair ranked matchmaking?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https://preview.redd.it/n44xw4knervh1.png?width=1795&amp;amp;format=png&amp;amp;auto=webp&amp;amp;s=30445e441fe4bdba40efcee005e6985f7361f0a8 I genuinely don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https://www.reddit.com/r/VALORANT/comments/1x774pu/how_is_this_considered_fair_ranked_matchmaking/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Question about low ranks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about low ranks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【正文要点】Genuine question: how do people be stucks in low ranks? (Iron to gold for example) and especially with 1k+ hours in the game? From my point of view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https://www.reddit.com/r/VALORANT/comments/1x73rxd/question_about_low_ranks/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2026-10-15T04:00:00.0000000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【主贴概述】2026-10-15T04:00:00.0000000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2026-10-15T04:00:00.0000000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【主贴概述】2026-10-15T04:00:00.0000000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2026-10-15T01:50:00.0000000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【主贴概述】2026-10-15T01:50:00.0000000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https://x.com/i/trending/2110095952157565027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x.com/i/trending/2110095952157565027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【主贴概述】x.com/i/trending/2110095952157565027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x.com/valorant/status/2099498400991322587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【主贴概述】x.com/valorant/status/2099498400991322587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x.com/VALORANT/status/1978083390575317353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【主贴概述】x.com/VALORANT/status/1978083390575317353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MVK Esports vs. FURIA / World Championship 2026 Play-In Stage - Upper Bracket Ro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涉及「esports、championship」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【主贴概述】MVK Esports vs. FURIA / World Championship 2026 Play-In Stage - Upper Bracket Round 1 / Post-Match 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【正文要点】MVK Esports 3-0 FURIA MVK have completed the sweep! They will face KC tomorrow to advance to the qualification match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https://www.reddit.com/r/leagueoflegends/comments/1x73dsc/mvk_esports_vs_furia_world_championship_2026/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Most Intense 1v1 between the top laners - MDK vs FUR in the first day of Worlds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【主贴概述】Most Intense 1v1 between the top laners - MDK vs FUR in the first day of Worlds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/u/Numerous_Fudge_9537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https://www.reddit.com/r/leagueoflegends/comments/1x737g0/most_intense_1v1_between_the_top_laners_mdk_vs/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MVK Esports vs. FURIA / World Championship 2026 Play-In Stage - Upper Bracket Ro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涉及「esports、championship」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【主贴概述】MVK Esports vs. FURIA / World Championship 2026 Play-In Stage - Upper Bracket Round 1 / Game 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【正文要点】MVK Esports 2-0 FURIA MVK are on match point against FURIA! Did anyone actually predict this, seriously though?  Gury continues to perform in this ser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https://www.reddit.com/r/leagueoflegends/comments/1x72fwv/mvk_esports_vs_furia_world_championship_2026/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Bro your region is ass. C9 vs. KC Worlds recap | Mind the gap w/Vedi &amp; Jatt ep: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【主贴概述】Bro your region is ass. C9 vs. KC Worlds recap | Mind the gap w/Vedi &amp; Jatt ep: 45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/u/Aqua4748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https://www.reddit.com/r/leagueoflegends/comments/1x76xob/bro_your_region_is_ass_c9_vs_kc_worlds_recap_mind/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Opinion: Player interviews between games and coach interviews during games feel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【主贴概述】Opinion: Player interviews between games and coach interviews during games feel out of place at Worl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mean, I like the attempt to get some interesting insights in the heat of the moment, but I really don’t think these interviews work when there’s sti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https://www.reddit.com/r/leagueoflegends/comments/1x771d2/opinion_player_interviews_between_games_and_coach/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Cinematic top lane 1v1 - MDK vs FUR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【主贴概述】Cinematic top lane 1v1 - MDK vs FUR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/u/Xawn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https://www.reddit.com/r/leagueoflegends/comments/1x75g78/cinematic_top_lane_1v1_mdk_vs_fur/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Joining league to play with husband, need tips please!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【讨论主题】武器装备、MOD创意、新手相关、皮肤外观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涉及「newbie」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【主贴概述】Joining league to play with husband, need tips please!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nervous to ask this but I gotta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https://www.reddit.com/r/leagueoflegends/comments/1x75wg4/joining_league_to_play_with_husband_need_tips/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Dom last year talking about this year worlds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【主贴概述】Dom last year talking about this year worlds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/u/Ok_Status_200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https://www.reddit.com/r/leagueoflegends/comments/1x76m70/dom_last_year_talking_about_this_year_worlds/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Feeling lost when playing from behind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【主贴概述】Feeling lost when playing from behind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/u/PassTheSalt-1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https://www.reddit.com/r/leagueoflegends/comments/1x77h3x/feeling_lost_when_playing_from_behind/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League Custom In House Draft &amp; Play Tournament style Discord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Custom In House Draft &amp; Play Tournament style Discord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I&amp;#39;m creating a discord for league of legends 5v5 custom draft &amp;amp; play style tournament If you wanna join add me on discord JeremyFlips https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https://www.reddit.com/r/leagueoflegends/comments/1x76yju/league_custom_in_house_draft_play_tournament/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Anonymous champ select is one of the worst decisions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【主贴概述】Anonymous champ select is one of the worst decisions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【正文要点】There are so many derankers in low elo ruining everyone&amp;#39;s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https://www.reddit.com/r/leagueoflegends/comments/1x76j2y/anonymous_champ_select_is_one_of_the_worst/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LoL Skin Concepts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 Skin Concepts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fellow Summoners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https://www.reddit.com/r/leagueoflegends/comments/1x76a7c/lol_skin_concepts/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How do u fight vs Sion’s passive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u fight vs Sion’s passive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laned against Sion for the first time and it felt impossible, every time I killed him he would just TP or R back to lane stronger since his death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https://www.reddit.com/r/leagueoflegends/comments/1x75j7p/how_do_u_fight_vs_sions_passive/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Should we just remove mana from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we just remove mana from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【正文要点】Enemy Hwei or Viktor can spam spells every 3 seconds for 5 minutes straight like they have unlimited mana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https://www.reddit.com/r/leagueoflegends/comments/1x75e2s/should_we_just_remove_mana_from_the_game/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Know My Name All References (Storyline Music Video) | League of Legends 2026 Wor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【主贴概述】Know My Name All References (Storyline Music Video) | League of Legends 2026 Worlds Song Edit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/u/yoyofriez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https://www.reddit.com/r/leagueoflegends/comments/1x74u3e/know_my_name_all_references_storyline_music_video/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Silver Sylas steals Yasuo's ult, then uses his E to shut down Yasuo's own ult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【主贴概述】Silver Sylas steals Yasuo's ult, then uses his E to shut down Yasuo's own ult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/u/PlateFuture3570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https://www.reddit.com/r/leagueoflegends/comments/1x74863/silver_sylas_steals_yasuos_ult_then_uses_his_e_to/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Coming back from 2024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【主贴概述】Coming back from 2024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guys, I just got my new gaming laptop and I decided to get back to LoL and my last gaming was 2024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https://www.reddit.com/r/leagueoflegends/comments/1x72rwd/coming_back_from_2024/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Can someone teach me how to play yone and yi and just the game in general please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someone teach me how to play yone and yi and just the game in general please or some tips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haven’t played in 8 months I know how to play but I’m not good or I don’t know how to like actually kill people I can build idk when to gank idk whe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https://www.reddit.com/r/leagueoflegends/comments/1x72qav/can_someone_teach_me_how_to_play_yone_and_yi_and/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https://business.facebook.com/groups/leagueoflegendslatam1/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2026-10-15T15:01:00.0000000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【主贴概述】2026-10-15T15:01:00.0000000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2026-10-15T13:15:00.0000000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【主贴概述】2026-10-15T13:15:00.0000000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business.facebook.com/groups/leagueoflegendslatam1/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【主贴概述】business.facebook.com/groups/leagueoflegendslatam1/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2026-10-15T23:13:00.0000000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【主贴概述】2026-10-15T23:13:00.0000000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2026-09-14T00:00:00.0000000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x.com/Leagues_GG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【主贴概述】x.com/Leagues_GG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https://x.com/LeagueOfLegends/status/2091910906540364195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x.com/LeagueOfLegends/status/2091910906540364195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【主贴概述】x.com/LeagueOfLegends/status/2091910906540364195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2026-08-24T00:00:00.0000000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x.com/PolymarketLoL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【主贴概述】x.com/PolymarketLoL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#39 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page isn't available right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#40 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2026-10-14T15:00:00.0000000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【主贴概述】2026-10-14T15:00:00.0000000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2026-10-15T04:00:00.0000000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【主贴概述】2026-10-15T04:00:00.0000000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https://business.facebook.com/groups/46444452604/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business.facebook.com/groups/46444452604/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【主贴概述】business.facebook.com/groups/46444452604/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https://www.facebook.com/deltaforcegame/videos/two-years-in-and-were-just-getting-startedas-delta-force-celebrates-its-2nd-anni/1624115922456350/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2026-10-15T15:10:00.0000000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【主贴概述】2026-10-15T15:10:00.0000000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https://www.facebook.com/deltaforcegame/videos/delta-force-rise-series-am-2026-s2-group-stage-day-9/1798435778244995/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https://www.facebook.com/deltaforcegame/posts/kills-make-the-highlight-extraction-makes-the-rununtil-youre-out-nothing-in-that/954944914342220/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2026-09-22T00:00:00.0000000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https://www.facebook.com/deltaforcegame/posts/two-years-in-and-the-rewards-are-not-holding-back3900-limited-time-delta-tickets/938252516011460/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www.facebook.com/deltaforcegame/videos/two-years-in-and-were-just-getting-starte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【主贴概述】www.facebook.com/deltaforcegame/videos/two-years-in-and-were-just-getting-startedas-delta-force-cele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x.com/DeltaForce_Game/status/2110890970103570592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【主贴概述】x.com/DeltaForce_Game/status/2110890970103570592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https://x.com/DeltaForce_Game/status/2110890970103570592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x.com/DeltaForce_Game/status/1938769243530764442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【主贴概述】x.com/DeltaForce_Game/status/1938769243530764442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x.com/DeltaForce_Game/status/2094825107445158400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【主贴概述】x.com/DeltaForce_Game/status/2094825107445158400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https://x.com/DeltaForce_Game/status/2094825107445158400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x.com/DeltaForce_Game/status/2096976788199272736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【主贴概述】x.com/DeltaForce_Game/status/2096976788199272736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https://x.com/DeltaForce_Game/status/2096976788199272736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x.com/DeltaForce_Game/status/2108580748060197006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【主贴概述】x.com/DeltaForce_Game/status/2108580748060197006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https://x.com/DeltaForce_Game/status/2108580748060197006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x.com/DeltaForce_Game/status/2102412619965399163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【主贴概述】x.com/DeltaForce_Game/status/2102412619965399163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https://x.com/DeltaForce_Game/status/2102412619965399163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x.com/DeltaForce_Game/status/1887516600191865004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【主贴概述】x.com/DeltaForce_Game/status/1887516600191865004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https://x.com/DeltaForce_Game/status/1887516600191865004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x.com/DeltaForce_Game/status/2097157996845429235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【主贴概述】x.com/DeltaForce_Game/status/2097157996845429235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https://x.com/DeltaForce_Game/status/2097157996845429235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A true icon never stops exploring. </w:t>
        <w:br/>
        <w:t>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【主贴概述】A true icon never stops exploring.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true icon never stops exploring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Azir and Rammus is way too broken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【主贴概述】Azir and Rammus is way too broken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this Azir and Rammus was able to double team both a 3* Sivir and a 2* Elder without Rammus dying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https://www.reddit.com/r/TeamfightTactics/comments/1x72r3v/azir_and_rammus_is_way_too_broken/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Le blanc copy mechanic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 blanc copy mechanic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I&amp;#39;ve gathered she favors non 3 stars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https://www.reddit.com/r/TeamfightTactics/comments/1x754mc/le_blanc_copy_mechanic/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I’m the exception that proves the rule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【主贴概述】I’m the exception that proves the rule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/u/cashtangoteam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https://www.reddit.com/r/TeamfightTactics/comments/1x776xv/im_the_exception_that_proves_the_rule/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Frame rate drop on games away from masters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【主贴概述】Frame rate drop on games away from masters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【正文要点】Essentially the title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https://www.reddit.com/r/TeamfightTactics/comments/1x774bl/frame_rate_drop_on_games_away_from_masters/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2026-10-06T00:00:00.0000000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2026-10-15T10:00:00.0000000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【主贴概述】2026-10-15T10:00:00.0000000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https://www.facebook.com/playtft/posts/tft-creators-this-ones-for-you-applications-are-officially-open-hit-the-link-in-/1529255292553625/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x.com/TFT/status/2107942528481730683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【主贴概述】x.com/TFT/status/2107942528481730683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2026-10-07T21:21:26.0000000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【主贴概述】2026-10-07T21:21:26.0000000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https://x.com/TFT/status/2103494682701357290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x.com/TFT/status/2103494682701357290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【主贴概述】x.com/TFT/status/2103494682701357290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2026-09-25T00:00:00.0000000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x.com/TFT/status/2103481124861145224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【主贴概述】x.com/TFT/status/2103481124861145224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2026-09-25T00:00:00.0000000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x.com/TFT/status/2099889251932655797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【主贴概述】x.com/TFT/status/2099889251932655797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https://x.com/TFT/status/2092658490175099292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https://x.com/TFT/status/2097445632613175716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