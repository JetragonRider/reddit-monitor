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(08:48-13:48) | 2026年09月17日 14:28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Palworld is MASSIVE on this year Tokyo Game Show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is MASSIVE on this year Tokyo Game Show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/u/DamnHare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https://www.reddit.com/r/Palworld/comments/1wifoyk/palworld_is_massive_on_this_year_tokyo_game_show/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Palworld is HOT at Tokyo Game Show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is HOT at Tokyo Game Show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I’ll add some photos as well here later  &amp;#32; submitted by &amp;#32;  /u/DamnHare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https://www.reddit.com/r/Palworld/comments/1wij9mu/palworld_is_hot_at_tokyo_game_show_2026/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Dynamoff animated card available at Tokyo Game Show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【主贴概述】Dynamoff animated card available at Tokyo Game Show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Holy shit it&amp;#39;s beautiful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https://www.reddit.com/r/Palworld/comments/1wii3zc/dynamoff_animated_card_available_at_tokyo_game/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They are making Cattiva from ice at Tokyo Game Show!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【主贴概述】They are making Cattiva from ice at Tokyo Game Show!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/u/DamnHare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https://www.reddit.com/r/Palworld/comments/1wij52d/they_are_making_cattiva_from_ice_at_tokyo_game/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Playable chess board (sorry for multiple uploads, tried fixing things)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涉及「starter」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【主贴概述】Playable chess board (sorry for multiple uploads, tried fixing things)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For those of you who thought it would be a great idea…😫 how do I raise my sanity more than my pals? For starters, these dudes are always hungry,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https://www.reddit.com/r/Palworld/comments/1wih02r/playable_chess_board_sorry_for_multiple_uploads/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You cam ride some pals at Tokyo Game Show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cam ride some pals at Tokyo Game Show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/u/DamnHare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https://www.reddit.com/r/Palworld/comments/1wij1rf/you_cam_ride_some_pals_at_tokyo_game_show_2026/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Spent hours on this Japanese-style base project. It’s not fully finished yet, bu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【主贴概述】Spent hours on this Japanese-style base project. It’s not fully finished yet, but I couldn’t wait to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absolutely obsessed with base building in Palworld right now! But as much as I love it, there are a few features that I wish the develop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https://www.reddit.com/r/Palworld/comments/1wihi1k/spent_hours_on_this_japanesestyle_base_project/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Is it me or medicine research is absurdly hard?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me or medicine research is absurdly hard?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am at day 450ish, I have only not gone to the world tree as I am exploring everything to get all the notes before I go, but I have anything 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https://www.reddit.com/r/Palworld/comments/1wig52t/is_it_me_or_medicine_research_is_absurdly_hard/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Finally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Only took me forever to get artisan and remarkable on the same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https://www.reddit.com/r/Palworld/comments/1wij7fw/finally/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Kitsun Noct quest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【主贴概述】Kitsun Noct quest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found the kitsun dying in Sakurajima and helped it, then followed the marker and found the sword, but now I cannot find it, the message when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https://www.reddit.com/r/Palworld/comments/1wikefu/kitsun_noct_quest/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Bella Libero bug. Anyone know how to fix it?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【主贴概述】Bella Libero bug. Anyone know how to fix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Bella stay bug and don’t switch to her ice form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https://www.reddit.com/r/Palworld/comments/1wijzoo/bella_libero_bug_anyone_know_how_to_fix_it/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Feed Box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【主贴概述】Feed Box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got an issue where my pals keep putting stuff I need to make cakes in the Feed Box and pals end up eating some of the stuff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https://www.reddit.com/r/Palworld/comments/1wijyeb/feed_box/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How is Chillet pronounced?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Chillet pronounced?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a non-English speaker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https://www.reddit.com/r/Palworld/comments/1wiidad/how_is_chillet_pronounced/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Is there a relic dupe glitch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relic dupe glitch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farming relics for too long atp and still need a lot more so is there just a glitch I can use to get more  &amp;#32; submitted by &amp;#32;  /u/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https://www.reddit.com/r/Palworld/comments/1wih7lq/is_there_a_relic_dupe_glitch/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 can’t seem to keep electricity in my base.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can’t seem to keep electricity in my base.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finally got to build a crude oil rig in my base but it seems like I can’t put out enough juice to run that and all the other stuff in my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https://www.reddit.com/r/Palworld/comments/1wigdef/i_cant_seem_to_keep_electricity_in_my_base/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World tree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 tree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finally beat Auri and Panthalus to get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https://www.reddit.com/r/Palworld/comments/1wig0nm/world_tree/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What do we think?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we think?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(Sorry for the landscape mode) Besides zoe and grizzbolt and this guy, is there any other pal/human pairs you can catch as one? I just found thi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https://www.reddit.com/r/Palworld/comments/1wift8p/what_do_we_think/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IMPORTANT BREEDING ADVICE!!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【主贴概述】IMPORTANT BREEDING ADVICE!!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cannot move around your passives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https://www.reddit.com/r/Palworld/comments/1wifnzj/important_breeding_advice/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Can't join others worlds?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join others worlds?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/u/OlaMishamigo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https://www.reddit.com/r/Palworld/comments/1wif8ox/cant_join_others_worlds/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2026-09-11T00:35:00.0000000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https://www.facebook.com/groups/1746659145843110/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x.com/Palworld_EN/with_replies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https://x.com/Palworld_EN/with_replies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StarLadder StarSeries Fall 2026 / Information, Schedule and Discussion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【主贴概述】StarLadder StarSeries Fall 2026 / Information, Schedule and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【正文要点】StarLadder StarSeries Fall 2026 👉 Best Viewed on OLD Reddit  🏆 Organizer: BLAST 📍 Location: 🇪🇸 Barcelona, Spain 💻 Type: LAN 📅 Dates: September 17th -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https://www.reddit.com/r/GlobalOffensive/comments/1wifzs5/starladder_starseries_fall_2026_information/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Awesome gameplay!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【主贴概述】Awesome gameplay!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/u/CtrlPlusAlt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https://www.reddit.com/r/GlobalOffensive/comments/1wiky4x/awesome_gameplay/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https://www.facebook.com/nikokay.fedorenko/videos/cs2-vs-csgo-clear-breakdown-counter-strike-2-and-counter-strike-global-offensive/1105120898835993/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https://www.facebook.com/clipozak/videos/cs2-vs-csgo-clear-breakdowncounter-strike-2-and-counter-strike-global-offensive-/1611408593984645/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www.facebook.com/clipozak/videos/cs2-vs-csgo-clear-breakdowncounter-strike-2-and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【主贴概述】www.facebook.com/clipozak/videos/cs2-vs-csgo-clear-breakdowncounter-strike-2-and-counter-strike-glob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https://www.facebook.com/counterstrike039/videos/-cs2-vs-csgo-clear-breakdown-counter-strike-2-and-counter-strike-global-offensiv/1046518927904600/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https://www.facebook.com/counterstrike039/videos/-cs2-vs-csgo-clear-breakdown-counter-strike-2-and-counter-strike-global-offensiv/1555345412833035/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2026-04-01T00:00:00.0000000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x.com/LiquipediaCS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2026 Champions Skin Reveal Trailer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 Champions Skin Reveal Trailer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/u/reservoir_hog_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https://www.reddit.com/r/VALORANT/comments/1wiipwx/2026_champions_skin_reveal_trailer/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VALORANT went from having too much utility to having almost no utility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went from having too much utility to having almost no utility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【正文要点】Before patch 11.08 there was definitely a utility problem, there was too much shit on the map and during executes so something had to be done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https://www.reddit.com/r/VALORANT/comments/1wiiesv/valorant_went_from_having_too_much_utility_to/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Playing the game for 4 months now without improvement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【主贴概述】Playing the game for 4 months now without improvement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may be quitting the game as I have been stucked in Iron/Bronze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https://www.reddit.com/r/VALORANT/comments/1wiki01/playing_the_game_for_4_months_now_without/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grinding ranked actually kept me afloat during some really rough patches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grinding ranked actually kept me afloat during some really rough patches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https://preview.redd.it/vfn8zwh9szph1.png?width=1024&amp;amp;format=png&amp;amp;auto=webp&amp;amp;s=90eb4b512200edc59a98783c76ffcecb3a194719 Not really sure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https://www.reddit.com/r/VALORANT/comments/1wihiqq/how_grinding_ranked_actually_kept_me_afloat/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Wildest Visual Mess Up I've Ever Had in Valo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【主贴概述】Wildest Visual Mess Up I've Ever Had in Valo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idek what could possibly be causing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https://www.reddit.com/r/VALORANT/comments/1wifm1z/wildest_visual_mess_up_ive_ever_had_in_valo/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Is Warden a direct upgrade to Vandal?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涉及「accuracy、damage」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Warden a direct upgrade to Vandal?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【正文要点】Could someone explain to me why Warden is not a direct upgrade from Vandal? Same TTK, better accuracy, better ADS, more damage from wallbang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https://www.reddit.com/r/VALORANT/comments/1wik6oq/is_warden_a_direct_upgrade_to_vandal/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How big is the gap between bronze and silver/gold?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big is the gap between bronze and silver/gold?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(bronze) usually duo w my friend (silver), and after winning 4 straight comp games I got to B2 and her 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https://www.reddit.com/r/VALORANT/comments/1wijjjn/how_big_is_the_gap_between_bronze_and_silvergold/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Is this MMR or am I just bad?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涉及「rank、mmr、diamond」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MMR or am I just bad?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few days ago I was Immortal 1, I am now on my derank to Diamond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https://www.reddit.com/r/VALORANT/comments/1wiksfv/is_this_mmr_or_am_i_just_bad/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What’s your worst losing streak? I just dropped my 7th straight earlier today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your worst losing streak? I just dropped my 7th straight earlier today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having a great time playing Minecraft instead, lol, taking a break from comp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https://www.reddit.com/r/VALORANT/comments/1wijbd5/whats_your_worst_losing_streak_i_just_dropped_my/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Reached immortal after around 3 years of playing the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【主贴概述】Reached immortal after around 3 years of playing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【正文要点】started playing from e5 act 2, hardstuck diamond since late 2023, quit a few times(combined for like over 1.5 years lmao)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https://www.reddit.com/r/VALORANT/comments/1wij18n/reached_immortal_after_around_3_years_of_playing/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Ranked: What to expect?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【主贴概述】Ranked: What to expect?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got the game about 2 weeks ago and been having lots of fun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https://www.reddit.com/r/VALORANT/comments/1wihxyi/ranked_what_to_expect/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Created a daily Valorant game-sense puzzle website!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【主贴概述】Created a daily Valorant game-sense puzzle website!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 is so much training exercises for aim and mechanical skills, but other than watching analysis videos and tips and tricks video, or playing the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https://www.reddit.com/r/VALORANT/comments/1wihwfa/created_a_daily_valorant_gamesense_puzzle_website/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valorant MVP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MVP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【正文要点】wtf is the mvp ranking on the match kinda i must be the mvp bc take down 20+ players and others skills but the real one mvp got minus than me  &amp;#32;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https://www.reddit.com/r/VALORANT/comments/1wihtn2/valorant_mvp/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waddle set to leave PCIFIC 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【主贴概述】waddle set to leave PCIFIC Esports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/u/ValoBot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https://www.reddit.com/r/VALORANT/comments/1wihryf/waddle_set_to_leave_pcific_esports/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valorant rr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rr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【正文要点】Ajeitem e organizem URGENTE o sistema de pontos do competitivo, eu jogo partidas com um bom desempenho p receber 10rr sendo que basta eu PERDE UMA que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https://www.reddit.com/r/VALORANT/comments/1wihqsq/valorant_rr/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system rr gains-lost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【主贴概述】system rr gains-lost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【正文要点】É simplesmente ridículo jogar competitivo agora, estressante e desgastante jogar partidas com um desempenho bom/razoável e ganhar apenas 10rr ou 15 no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https://www.reddit.com/r/VALORANT/comments/1wihp7q/system_rr_gainslost/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Why did I suddenly become so bad at the game? How do you maintain your performan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did I suddenly become so bad at the game? How do you maintain your performance?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genuinely curious how you guys maintain your performance, because I suddenly became terrible at the game and I have no idea why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https://www.reddit.com/r/VALORANT/comments/1wihitp/why_did_i_suddenly_become_so_bad_at_the_game_how/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Anyone have tips for watching film?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have tips for watching film?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improve at Val and start watching back and studying my game tape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https://www.reddit.com/r/VALORANT/comments/1wih969/anyone_have_tips_for_watching_film/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https://www.facebook.com/VALORANT/videos/so-much-new-stuff/1070407049215190/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https://www.facebook.com/VALORANT/videos/16-players-8-teams-pure-chaossay-hello-to-the-most-ambitious-game-mode-valorants/1767872641214657/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www.facebook.com/VALORANT/videos/so-much-new-stuff/1070407049215190/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【主贴概述】www.facebook.com/VALORANT/videos/so-much-new-stuff/1070407049215190/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www.facebook.com/VALORANT/videos/16-players-8-teams-pure-chaossay-hello-to-the-m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【主贴概述】www.facebook.com/VALORANT/videos/16-players-8-teams-pure-chaossay-hello-to-the-most-ambitious-game-m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https://www.facebook.com/groups/wearevalorant/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x.com/LiquidValorant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【主贴概述】x.com/LiquidValorant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https://x.com/VALORANT/status/2077015280740405355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x.com/VALORANT/status/2077015280740405355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【主贴概述】x.com/VALORANT/status/2077015280740405355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We play for these teamfights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play for these teamfights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Streaming once again just sharing moments we all play for it doesn&amp;#39;t matter the context just some good coms good fights and all fun  &amp;#32;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https://www.reddit.com/r/leagueoflegends/comments/1wiik2z/we_play_for_these_teamfights/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Today we vs'd the greatest player we've ever seen, theres level to this game.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【主贴概述】Today we vs'd the greatest player we've ever seen, theres level to this game.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a master player with a peak elo of 305LP and have been in masters for the last 4 seasons and I play with friends as high as 800LP on a daily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https://www.reddit.com/r/leagueoflegends/comments/1wigfgr/today_we_vsd_the_greatest_player_weve_ever_seen/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different does a 50 ms difference in ping feel?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different does a 50 ms difference in ping feel?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play in California and I normally get around 55-70 ms ping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https://www.reddit.com/r/leagueoflegends/comments/1wiip4b/how_different_does_a_50_ms_difference_in_ping_feel/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Some thoughts from S3 returning player now hardstuck bronze 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 thoughts from S3 returning player now hardstuck bronze 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peaked plat in S3 and I haven&amp;#39;t played in 10 years pretty much so first off - the game is so much more interesting than before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https://www.reddit.com/r/leagueoflegends/comments/1wigm51/some_thoughts_from_s3_returning_player_now/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Skin idea: Baguette Fiora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 idea: Baguette Fiora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playing against this Fiora the other day, when someone suddenly dropped that she’s french, and there was someone with the kitchen skin (baker 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https://www.reddit.com/r/leagueoflegends/comments/1wikj1m/skin_idea_baguette_fiora/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Scuttle Crab is immune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【主贴概述】Scuttle Crab is immune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/u/JustHellooo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https://www.reddit.com/r/leagueoflegends/comments/1wil9sr/scuttle_crab_is_immune/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Are you allowed to tax lanes as a jungler if the laner is feeding and the first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you allowed to tax lanes as a jungler if the laner is feeding and the first tower is down?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a Jungler allowed to tax lanes if the laner is feeding and towers are down? In this game: https://www.leagueofgraphs.com/match/NA/5643620850 I am 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https://www.reddit.com/r/leagueoflegends/comments/1wil22s/are_you_allowed_to_tax_lanes_as_a_jungler_if_the/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 'customizable' skin.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'customizable' skin.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it would be neat if there was some sort of &amp;#39;base&amp;#39; skin that changed visually based on the items you purchased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https://www.reddit.com/r/leagueoflegends/comments/1wikg7h/a_customizable_skin/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Could autofill be made optional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【主贴概述】Could autofill be made optional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think i&amp;#39;m a bit of a flexible player, i feel i can comfortably play all roles in soloq, atleast better than the average player in my rank, 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https://www.reddit.com/r/leagueoflegends/comments/1wijk3z/could_autofill_be_made_optional/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If Cho'gath was an insect irl, what kind of insect would he be?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【讨论主题】武器装备、社交社区、画质性能、皮肤外观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Cho'gath was an insect irl, what kind of insect would he be?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【正文要点】Was talking to my friends and I was wondering, what would Cho be? Kog&amp;#39;maw is definitely a cockroach in my mind, even though he has those caterpill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https://www.reddit.com/r/leagueoflegends/comments/1wij4r4/if_chogath_was_an_insect_irl_what_kind_of_insect/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This game is becoming unfun for a very specific reason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game is becoming unfun for a very specific reason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【正文要点】stop giving duo penalty and just get voice chat in the game so atleast non duo teams can have voice chat and duo players can have humans on their team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https://www.reddit.com/r/leagueoflegends/comments/1wiiuxr/this_game_is_becoming_unfun_for_a_very_specific/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Latency spike! Unplayable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【主贴概述】Latency spike! Unplayable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from EST, 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https://www.reddit.com/r/leagueoflegends/comments/1wiily6/latency_spike_unplayable/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AFK FF-timers are too gung-ho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【主贴概述】AFK FF-timers are too gung-ho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my game crashes because of reasons and I need to quickly restart my PC (60-90s usually), I should be able to come back and expect the game to not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https://www.reddit.com/r/leagueoflegends/comments/1wiij0m/afk_fftimers_are_too_gungho/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Stole Baron with an Auto in Diamond 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【主贴概述】Stole Baron with an Auto in Diamond 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helped us come back and win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https://www.reddit.com/r/leagueoflegends/comments/1wiibz1/stole_baron_with_an_auto_in_diamond_1/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why won't they let me see the players IGN before game?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won't they let me see the players IGN before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【正文要点】it&amp;#39;s honestly frustrating, added ontop of long queue timers because of the low player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https://www.reddit.com/r/leagueoflegends/comments/1wii222/why_wont_they_let_me_see_the_players_ign_before/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the current shutdown system is not my cup of tea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current shutdown system is not my cup of tea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https://preview.redd.it/2d13ftxobzph1.png?width=1226&amp;amp;format=png&amp;amp;auto=webp&amp;amp;s=979275b9132c302be0d92949312ba921c8eb5b0d Idk why Zed can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https://www.reddit.com/r/leagueoflegends/comments/1wifi81/the_current_shutdown_system_is_not_my_cup_of_tea/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2026-09-09T00:00:00.0000000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https://www.facebook.com/leagueoflegends/videos/the-beacon-of-hope-immortalized-welcome-caps-to-the-hall-of-legends-join-the-cel/1391562696459900/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best overlay app for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https://x.com/i/trending/2099776238847918405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League Patch 26.19 Prepares Meta for Worlds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Patch 26.19 Prepares Meta for Worlds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update, set for September 23, boosts melee supports with better health regeneration and top lane teleports to counter poke and enable split pushin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【正文要点】オンラインPCゲーム MOBA『リーグ・オブ・レジェンド（League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League of Legends ES (@lol_es)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ES (@lol_es)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League of Legends (@LoLwiki)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(@LoLwiki)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Riot Games (@riotgames)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Games @riotgames Aug 8 See how a Riot tech artist and animator collaborate to bring a hypothetical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https://x.com/LeagueOfLegends/status/2002084074622521661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yone's first and last workout with k'sante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【主贴概述】yone's first and last workout with k'sante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【正文要点】yone's first and last workout with k'sante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2026-09-05T00:00:00.0000000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https://www.facebook.com/deltaforcegame/posts/delta-force-2nd-anniversary-major-update-is-here-play-for-free-now/927953780374667/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www.facebook.com/deltaforcegame/posts/delta-force-2nd-anniversary-major-update-i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【主贴概述】www.facebook.com/deltaforcegame/posts/delta-force-2nd-anniversary-major-update-is-here-play-for-free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www.facebook.com/deltaforcegame/posts/delta-force-is-featured-on-xbox-play-now-t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【主贴概述】www.facebook.com/deltaforcegame/posts/delta-force-is-featured-on-xbox-play-now-through-august-13-for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2026-08-06T00:00:00.0000000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https://www.facebook.com/deltaforcegame/posts/theres-always-another-way-here-fight-your-way-out-in-season-reorientation-going-/907493645754014/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https://www.facebook.com/deltaforcegame/posts/-project-final-sprint-season-1-is-live-now-choose-your-faction-and-battle-for-gl/788329487670431/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https://www.facebook.com/deltaforcegame/posts/gear-upor-just-get-inthis-is-your-next-move-is-a-new-video-guide-series-for-new-/928098497026862/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x.com/DeltaForce_Game/status/2098894421068816444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【主贴概述】x.com/DeltaForce_Game/status/2098894421068816444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https://x.com/DeltaForce_Game/status/2098894421068816444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x.com/DeltaForce_Game/status/2029572644387848653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【主贴概述】x.com/DeltaForce_Game/status/2029572644387848653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https://x.com/DeltaForce_Game/status/2029572644387848653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x.com/DeltaForce_Game/status/2045472410380742770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【主贴概述】x.com/DeltaForce_Game/status/2045472410380742770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https://x.com/DeltaForce_Game/status/2045472410380742770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x.com/DeltaForce_Game/status/2095225244281909747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【主贴概述】x.com/DeltaForce_Game/status/2095225244281909747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x.com/DeltaForce_Game/status/2065086661864960026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【主贴概述】x.com/DeltaForce_Game/status/2065086661864960026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https://x.com/DeltaForce_Game/status/2065086661864960026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Loot everything—or loot smart?​…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【主贴概述】Loot everything—or loot smart?​…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【正文要点】Loot everything—or loot smart?​…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Insane bad reroll luck How?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【主贴概述】Insane bad reroll luck How?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【正文要点】Had a game where I streaked till stage 4, but guess what still went 6th because I only hit Veigar 3 at end of stage 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https://www.reddit.com/r/TeamfightTactics/comments/1wifmwt/insane_bad_reroll_luck_how/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Is this set going to be balanced in any way any time soon?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set going to be balanced in any way any time soon?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this set going to receive some balancing at any time? cause I feel half of the comps are really not that good to say the least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https://www.reddit.com/r/TeamfightTactics/comments/1wijmcg/is_this_set_going_to_be_balanced_in_any_way_any/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Is it just me or does this set suck?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just me or does this set suck?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【正文要点】Looking for general community sentiment on this set and how it feels to 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https://www.reddit.com/r/TeamfightTactics/comments/1wii76f/is_it_just_me_or_does_this_set_suck/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I need to be able to play TFT on my couch with a Joystick!!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need to be able to play TFT on my couch with a Joystick!!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【正文要点】Please that&amp;#39;s all I want, controller support, how hard can it be? Am I the only one that would play this on the couch or laying down? It&amp;#39;s 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https://www.reddit.com/r/TeamfightTactics/comments/1wiff75/i_need_to_be_able_to_play_tft_on_my_couch_with_a/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2026-09-09T03:54:00.0000000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【主贴概述】2026-09-09T03:54:00.0000000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x.com/TFT/status/2090834795433705801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【主贴概述】x.com/TFT/status/2090834795433705801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2026-08-21T00:00:00.0000000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https://x.com/TFT/status/2092779285463654475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https://x.com/TFT/status/2093495230574252104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x.com/TFT/status/2092779285463654475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【主贴概述】x.com/TFT/status/2092779285463654475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https://x.com/TFT/status/2037567839373005120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