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(20:02-01:02) | 2026年08月28日 01:43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Daughter made this and I wanted to share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【主贴概述】Daughter made this and I wanted to share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daughter drew this for me roughly a year agoish I think? Might be further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https://www.reddit.com/r/Palworld/comments/1vzyfe7/daughter_made_this_and_i_wanted_to_share/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 took me 70 hours to realize you can just walk through the wildlife sanctuarie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took me 70 hours to realize you can just walk through the wildlife sanctuaries barriers...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【正文要点】Seriously I was so sure you had to progress through the story or do some specific subquest to lower the barrier but today I tried to take a closer loo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https://www.reddit.com/r/Palworld/comments/1vzs04z/it_took_me_70_hours_to_realize_you_can_just_walk/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would you guys rearrange this mess and where? 😌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would you guys rearrange this mess and where? 😌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Pretty bad organization like my life itself 🤪 I also have 2 the other bases, but those are a little bit better since I made them later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https://www.reddit.com/r/Palworld/comments/1vzw6e0/how_would_you_guys_rearrange_this_mess_and_where/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BEST (dealing damage) ADVICE for people entering the end game.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BEST (dealing damage) ADVICE for people entering the end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doesn’t make this obvious so let me tell you: your Terraprisma and Drone Launcher auto-attacks count towards Orzerk’s active ability, which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https://www.reddit.com/r/Palworld/comments/1vzuqh8/the_best_dealing_damage_advice_for_people/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Oh my god! I got such a fright! lol!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 my god! I got such a fright! lol!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/u/No-Collection6402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https://www.reddit.com/r/Palworld/comments/1vzy7dr/oh_my_god_i_got_such_a_fright_lol/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wont they use the the pools?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wont they use the the pools?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food box, 3 pools and 3 max beds near each ranch, a maxxed silvance in clinic, and 2 maxxed shroomer nocts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https://www.reddit.com/r/Palworld/comments/1vzu0lh/why_wont_they_use_the_the_pools/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you get in here???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get in here???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took this quickly before I left for work so I don’t have the coordinates, but this is one of those enemy bases between Faybreak island and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https://www.reddit.com/r/Palworld/comments/1vzu721/how_do_you_get_in_here/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Progress update on the spiral tower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【主贴概述】Progress update on the spiral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completely inspired by veli’s palworld on youtube :) it’s about 1/4 done and my computer is already crashing out on frame rates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https://www.reddit.com/r/Palworld/comments/1vzyz4k/progress_update_on_the_spiral_tower/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World drop and I wanna catch it!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drop and I wanna catch it!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it from a world drop still in early campaign 🤣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https://www.reddit.com/r/Palworld/comments/1vzyy40/world_drop_and_i_wanna_catch_it/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cakes for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【主贴概述】cakes for 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3 breeding stations setup and a ancient hatchery, im trying to get the pals to put the cake into the ancient hatcher 1st but they keep putting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https://www.reddit.com/r/Palworld/comments/1vzyttp/cakes_for_breeding/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so... this... isn't normal... i think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【主贴概述】so... this... isn't normal... i think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/u/Bruger_McDonalds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https://www.reddit.com/r/Palworld/comments/1vzys1h/so_this_isnt_normal_i_think/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Some breeding questions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breeding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friend and I have gotten to the World Tree, and I&amp;#39;m now thinking about breeding Pals for specific things, which require certain passives, 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https://www.reddit.com/r/Palworld/comments/1vzyit9/some_breeding_questions/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Legendary treasure maps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【主贴概述】Legendary treasure maps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loot table for those maps? I haven’t found anything but I wanna know if it’s still worth farming these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https://www.reddit.com/r/Palworld/comments/1vzy903/legendary_treasure_maps/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Can anyone confirm that legendary merchants do not spawn on dedicated servers wi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anyone confirm that legendary merchants do not spawn on dedicated servers with more than one onl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trying for days to get legendary merchants to spawn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https://www.reddit.com/r/Palworld/comments/1vzxwmk/can_anyone_confirm_that_legendary_merchants_do/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Current Progress &amp; Legendary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【主贴概述】Current Progress &amp; Legendary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/u/ParkingAd458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https://www.reddit.com/r/Palworld/comments/1vzxulo/current_progress_legendary_schematics/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For those playing with 500 workers (10 bases with 50 pals each), how do you spec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those playing with 500 workers (10 bases with 50 pals each), how do you specialize your bases?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build an unnecessarily excessive 9-base offshore megacomplex, with a 10th onshore base exclusively for oil extraction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https://www.reddit.com/r/Palworld/comments/1vzxuf8/for_those_playing_with_500_workers_10_bases_with/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Fav Pal design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 Pal design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-Lore-accurate feral griffon  -Not-Mechagodzilla with Garuda jet -Tony the Tiger  -Neptune as Shamu -Heavenly horse -Feral dragon -Perfect yoga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https://www.reddit.com/r/Palworld/comments/1vzxtqc/fav_pal_design/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Do Pal beds actually need to be accessible?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Pal beds actually need to be accessible?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noticed that my Pals sleep on the floor about 90% of the time because they don&amp;#39;t have enough time to reach their beds before falling asle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https://www.reddit.com/r/Palworld/comments/1vzxqex/do_pal_beds_actually_need_to_be_accessible/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Why isn't the enemy sea base showing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isn't the enemy sea base showing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Dropped a palbox to farm those sea bases and this happened https://preview.redd.it/gt5zbzxwsxlh1.png?width=2560&amp;amp;format=png&amp;amp;auto=webp&amp;amp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https://www.reddit.com/r/Palworld/comments/1vzxi6f/why_isnt_the_enemy_sea_base_showing_up/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Splitscreen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【主贴概述】Splitscreen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info on if offline splitscreen is coming to palworld on any console soon?  &amp;#32; submitted by &amp;#32;  /u/Illustrious-One6639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https://www.reddit.com/r/Palworld/comments/1vzxgcx/splitscreen/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My Current End-Game Base(Constantly a work-in progress)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Current End-Game Base(Constantly a work-in progress)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/u/ParkingAd458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https://www.reddit.com/r/Palworld/comments/1vzxfo8/my_current_endgame_baseconstantly_a_workin/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Pro tip: When breeding armies be sure to have your breeding pair with max IV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 tip: When breeding armies be sure to have your breeding pair with max IV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/u/Peach_Adventurous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https://www.reddit.com/r/Palworld/comments/1vzx6lc/pro_tip_when_breeding_armies_be_sure_to_have_your/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Eternal Flame on chillet Ignis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【主贴概述】Eternal Flame on chillet Ignis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would I need to breed to obtain Eternal flame on chillet ignis I tried to figure it out on my own but after a couple of minutes I just started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https://www.reddit.com/r/Palworld/comments/1vzx4vc/eternal_flame_on_chillet_ignis/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any reason to hold onto old armor/weapons?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reason to hold onto old armor/weapons?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holding onto old armor as i upgrade and old weapons as i unlock new weapons/get better schematics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https://www.reddit.com/r/Palworld/comments/1vzwmhs/any_reason_to_hold_onto_old_armorweapons/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Build inspo needed! What should I add on these 2 empty spaces?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 inspo needed! What should I add on these 2 empty spaces?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top of the build and that flat looking bit underneath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https://www.reddit.com/r/Palworld/comments/1vzw8b2/build_inspo_needed_what_should_i_add_on_these_2/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Second time clearing this dungeon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【主贴概述】Second time clearing this dungeon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/u/Comfortable_Pay_9697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https://www.reddit.com/r/Palworld/comments/1vzw5uw/second_time_clearing_this_dungeon/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Base Visitors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Visitors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four bases (one in the middle of the water not relevant) and my three land bases have not gotten a raid or visitor in quite some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https://www.reddit.com/r/Palworld/comments/1vzvyw4/base_visitors/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Blurry texture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【主贴概述】Blurry texture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in game texture keep getting all blurry no matter what i do, setting to lower resolution helped but it become blurry again after i open inven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https://www.reddit.com/r/Palworld/comments/1vzvhgg/blurry_texture/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Hard Mode Tower boss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Mode Tower boss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wanted some clarification on this hard mode tower boss grind for legendary schematics So does the server have to be in “Hard” difficulty for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https://www.reddit.com/r/Palworld/comments/1vzvch0/hard_mode_tower_boss/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amazon.co.uk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【主贴概述】amazon.co.uk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2026-08-26T03:20:00.0000000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【主贴概述】2026-08-26T03:20:00.0000000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2026-08-25T04:04:00.0000000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【主贴概述】2026-08-25T04:04:00.0000000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x.com/Palworld_EN/status/2070673601578082799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【主贴概述】x.com/Palworld_EN/status/2070673601578082799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https://x.com/Palworld_EN/status/1867396891895640320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x.com/Palworld_EN/status/1867396891895640320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【主贴概述】x.com/Palworld_EN/status/1867396891895640320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number of Level 10s steadily rises with age, peaking at 26 before declining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number of Level 10s steadily rises with age, peaking at 26 before declining as players move into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/u/FACEIT_noon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https://www.reddit.com/r/GlobalOffensive/comments/1vzwhd4/the_number_of_level_10s_steadily_rises_with_age/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"I for sure can commit to a team. I'm ready to sacrifice everything" - jL on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【主贴概述】"I for sure can commit to a team. I'm ready to sacrifice everything" - jL on the Hunt for a Permanen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/u/TheLeviathong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https://www.reddit.com/r/GlobalOffensive/comments/1vzvg6j/i_for_sure_can_commit_to_a_team_im_ready_to/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latto ace to end the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【主贴概述】latto ace to end the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/u/jerryfrz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https://www.reddit.com/r/GlobalOffensive/comments/1vzyyms/latto_ace_to_end_the_match/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Legacy vs FUT Esports / BLAST Open Porto 2026 - Group B Upper Bracket Quarter-Fi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FUT Esports / BLAST Open Porto 2026 - Group B Upper Bracket Quarter-Final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2-0 🇪🇺 FUT Esports Ancient: 13-10 Dust 2: 13-11 Cache:  &amp;nbsp;  Predicted VRS Impact   Team Rank Diff Total    🇧🇷 Legacy #5 → #4 +39 pts 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https://www.reddit.com/r/GlobalOffensive/comments/1vzz6md/legacy_vs_fut_esports_blast_open_porto_2026_group/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did overtime money change?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did overtime money change?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round of overtime, everyone used to start with $10,000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https://www.reddit.com/r/GlobalOffensive/comments/1vzvoo5/when_did_overtime_money_change/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latto closes Dust2 with an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【主贴概述】latto closes Dust2 with an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/u/FalconsYaoi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https://www.reddit.com/r/GlobalOffensive/comments/1vzyz7g/latto_closes_dust2_with_an_ace/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can you tell me about this map.....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you tell me about this map.....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Maybe its because i am austrian and that its the only austrian map ever been in csgo, but i really miss that atmosphere this map gave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https://www.reddit.com/r/GlobalOffensive/comments/1vzy6g2/what_can_you_tell_me_about_this_map/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Snap tap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【主贴概述】Snap tap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snap tap really giving that much of an advantage? I&amp;#39;ve seen a lot of posts from people saying they&amp;#39;ve been kicked from valve servers for 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https://www.reddit.com/r/GlobalOffensive/comments/1vzxpnn/snap_tap/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NA Esea Season role help.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NA Esea Season role help.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stack are going to be playing the next season of Esea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https://www.reddit.com/r/GlobalOffensive/comments/1vzwbe5/new_na_esea_season_role_help/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CACHE deep heaven smoke from B main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【主贴概述】CACHE deep heaven smoke from B main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both smokes can be thrown safe from heaven and site if realeased early enough but you need to practice these as release timing window is pretty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https://www.reddit.com/r/GlobalOffensive/comments/1vzvph8/cache_deep_heaven_smoke_from_b_main/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2026-08-27T00:36:00.0000000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https://www.facebook.com/counterstrike039/videos/counter-strike-2-cs2-is-valves-latest-tactical-first-person-shooter-and-the-offi/987855127565816/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2026-08-27T10:06:00.0000000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【主贴概述】2026-08-27T10:06:00.0000000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2026-06-21T00:00:00.0000000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skinport.com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【主贴概述】skinport.com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https://x.com/counterstrike/status/2047747713438269704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x.com/counterstrike/status/2047747713438269704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【主贴概述】x.com/counterstrike/status/2047747713438269704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2026-04-24T00:00:00.0000000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thoughts on this 2d replay that i built?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this 2d replay that i built?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/u/areebcs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https://www.reddit.com/r/VALORANT/comments/1vzswyb/thoughts_on_this_2d_replay_that_i_built/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Haeyoday kovaaks playlists are a scam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【主贴概述】Haeyoday kovaaks playlists are a scam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【正文要点】Below are his kovaaks playlists the ones he claims were &amp;quot;carefully&amp;quot; designed to help you aim better KovaaKsPickingStaticSeason KovaaKsBobbin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https://www.reddit.com/r/VALORANT/comments/1vzs9yx/haeyoday_kovaaks_playlists_are_a_scam/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happened to the defuse thing in the range?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the defuse thing in the range?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returned to valorant after a couple of years and the defuse the bomb areas door is locked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https://www.reddit.com/r/VALORANT/comments/1vzzntx/what_happened_to_the_defuse_thing_in_the_range/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Valorant (or other games) merch store in Berlin?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(or other games) merch store in Berlin?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is there any stores in Berlin that sells Valorant merch, or gaming merch in general?  I’m visiting in the coming days and would love to get a gift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https://www.reddit.com/r/VALORANT/comments/1vzyn0m/valorant_or_other_games_merch_store_in_berlin/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can't I have a color slider for the skins with a 1 or 2 color scheme?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I have a color slider for the skins with a 1 or 2 color scheme?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https://preview.redd.it/g695qa1vrxlh1.png?width=1806&amp;amp;format=png&amp;amp;auto=webp&amp;amp;s=c4eed06e4110f9de07e151eddae25bf12eed7bea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https://www.reddit.com/r/VALORANT/comments/1vzxai1/why_cant_i_have_a_color_slider_for_the_skins_with/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Aeris Bundle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【主贴概述】Aeris Bundle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the new bundle worth it??? Planning to buy the vandal or just the whole bundle?? convinceeee me guys  &amp;#32; submitted by &amp;#32;  /u/BurritoMeteor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https://www.reddit.com/r/VALORANT/comments/1vzwayx/aeris_bundle/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you deal with bad communication in Gold?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deal with bad communication in Gold?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my mechanics are pretty decent for my rank, but the biggest thing I&amp;#39;m lacking is communication and team coordination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https://www.reddit.com/r/VALORANT/comments/1vzvn2f/how_do_you_deal_with_bad_communication_in_gold/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Racism in valorant (EU server)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【主贴概述】Racism in valorant (EU server)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https://www.reddit.com/r/VALORANT/comments/1vzyq2t/racism_in_valorant_eu_server/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struggle to understand battle pass. Why didn't I get the skin?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struggle to understand battle pass. Why didn't I get the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https://preview.redd.it/2wkfjkgctwlh1.png?width=1168&amp;amp;format=png&amp;amp;auto=webp&amp;amp;s=a6fe2864ce93526e5b762b3e0dec4f6908ba33b6 the 1000 vp pay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https://www.reddit.com/r/VALORANT/comments/1vzsc3x/i_struggle_to_understand_battle_pass_why_didnt_i/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https://x.com/VALORANT/status/2034443841982665062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the f**ck are people going jihn jungle?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 f**ck are people going jihn jungle?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【正文要点】Literally so useless, been griefed by it several times in the last few days and i have never seen it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https://www.reddit.com/r/leagueoflegends/comments/1vzvkzu/why_the_fck_are_people_going_jihn_jungle/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peak warwick q interaction with summoner tp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【主贴概述】peak warwick q interaction with summoner tp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/u/paradiddle119199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https://www.reddit.com/r/leagueoflegends/comments/1vzvyps/peak_warwick_q_interaction_with_summoner_tp/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are the worst league items and how do you think they should be changed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worst league items and how do you think they should be changed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,without a doubt, it&amp;#39;s wits 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https://www.reddit.com/r/leagueoflegends/comments/1vzss9e/what_are_the_worst_league_items_and_how_do_you/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[REPORT] “I’m still the CEO," Joe Marsh answers allegations on T1’s governance,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【主贴概述】[REPORT] “I’m still the CEO," Joe Marsh answers allegations on T1’s governance, player workload and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/u/Xolam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https://www.reddit.com/r/leagueoflegends/comments/1vzxc4a/report_im_still_the_ceo_joe_marsh_answers/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team that became iG won china's WCG final in 2011, then broke up that same 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team that became iG won china's WCG final in 2011, then broke up that same night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april 2011 a player called xiaoxiao flew to beijing to join CCM, one of the first league of legends rosters in china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https://www.reddit.com/r/leagueoflegends/comments/1vzzc4k/the_team_that_became_ig_won_chinas_wcg_final_in/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Which is better to do first: taking Baron or first Inhibitor Mid?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is better to do first: taking Baron or first Inhibitor Mid?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always had doubts wheter it&amp;#39;s best to do one or the other, though I usually prefer to get inhib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https://www.reddit.com/r/leagueoflegends/comments/1vzwdhx/which_is_better_to_do_first_taking_baron_or_first/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Help find a main or otp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find a main or otp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 ive been playing lol since 2 years almost and have reached plat but am hardstuck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https://www.reddit.com/r/leagueoflegends/comments/1vzzfu5/help_find_a_main_or_otp/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This Draven Kills Everyone With Ahri's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Draven Kills Everyone With Ahri's 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/u/Mission_Slip_3210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https://www.reddit.com/r/leagueoflegends/comments/1vzz9la/this_draven_kills_everyone_with_ahris_ult/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Are there any champions you used to think were lame but now think are neat?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champions you used to think were lame but now think are neat?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so, do you play them now? Has something changed?  I used to think Shaco was one of the most toxic champions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https://www.reddit.com/r/leagueoflegends/comments/1vzz1oj/are_there_any_champions_you_used_to_think_were/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is the best champion for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champion for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https://www.reddit.com/r/leagueoflegends/comments/1vzyuie/what_is_the_best_champion_for_a_beginner/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I’m kinda tired of posts saying League Classic proves modern League is better wh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kinda tired of posts saying League Classic proves modern League is better when League Classic 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trying to hate on modern League (I like it a lot!), but really, it makes no sense: 1- League Classic is a mishmash of items and champions that exi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https://www.reddit.com/r/leagueoflegends/comments/1vzympm/im_kinda_tired_of_posts_saying_league_classic/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Old forum post about league lore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forum post about league lore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if anybody remembers (maybe has a link) to an old forum post about leagues lore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https://www.reddit.com/r/leagueoflegends/comments/1vzxlos/old_forum_post_about_league_lore/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so you think for my new Item Idea.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so you think for my new Item Idea.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WE have a Problem with a Lot of overloaded Kits  Vayne with 20000 dashes and No Skillshoots % true damage  Fiora gwenn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https://www.reddit.com/r/leagueoflegends/comments/1vzvevl/what_so_you_think_for_my_new_item_idea/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Surrendering is a problem in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【主贴概述】Surrendering is a problem in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in a match where we had eliminated the opposing team&amp;#39;s strongest player—and I was playing a super-strong TK—yet my team simply surrend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https://www.reddit.com/r/leagueoflegends/comments/1vzuysy/surrendering_is_a_problem_in_league_of_legends/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just found out zhonyas has stasis I always thought it was just another item I’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found out zhonyas has stasis I always thought it was just another item I’m gonna be so unstop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not even joking, if I knew this I would have been way better, sometimes, playing around in your inventory and not focusing on the match goes a lon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https://www.reddit.com/r/leagueoflegends/comments/1vzuhre/i_just_found_out_zhonyas_has_stasis_i_always/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Who's the strongest character including skins?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【主贴概述】Who's the strongest character including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 know Aurelion Sol, Bard, Zoe and probably Fiddlesticks are in the top tier on being the most powerful Asol being the most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https://www.reddit.com/r/leagueoflegends/comments/1vzu1tl/whos_the_strongest_character_including_skins/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are some underrated champs to otp in top and jungle?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underrated champs to otp in top and jungle?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what champs are underated and worth to otp and give value for the time spent with the champ?  &amp;#32; submitted by &amp;#32;  /u/Centvmc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https://www.reddit.com/r/leagueoflegends/comments/1vztnpr/what_are_some_underrated_champs_to_otp_in_top_and/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Question about Yone's E development (NOT A RANT POST)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Yone's E development (NOT A RANT POST)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curious to know if at any point during Yone&amp;#39;s development if, during E, his body was ever an interactable target? If so: How did it work?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https://www.reddit.com/r/leagueoflegends/comments/1vzst2m/question_about_yones_e_development_not_a_rant_post/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LCK channel insensitive title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channel insensitive title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watch Korean commentary for LCK because the castors are entertaining for me as a Korean speaker but I am just shocked that they actually uploaded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https://www.reddit.com/r/leagueoflegends/comments/1vzs8g0/lck_channel_insensitive_title/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Learning Akali as an AP option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【主贴概述】Learning Akali as an AP option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/u/SnooDogs1511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https://www.reddit.com/r/leagueoflegends/comments/1vzs7ob/learning_akali_as_an_ap_option/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2026-08-27T00:18:00.0000000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x.com/LoL_France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【主贴概述】x.com/LoL_France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#41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https://www.facebook.com/deltaforcegame/posts/introducing-a-new-way-to-practice-warfarepve-training-matches-against-bots-are-t/402765079560209/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x.com/DeltaForce_Game/status/2091344674296619205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【主贴概述】x.com/DeltaForce_Game/status/2091344674296619205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Update Incoming!…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Incoming!…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【正文要点】Update Incoming!…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It’s unconscionable to release a 30 token chibi when some tacticians and arenas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【主贴概述】It’s unconscionable to release a 30 token chibi when some tacticians and arenas do not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https://www.reddit.com/r/TeamfightTactics/comments/1vzvy5h/its_unconscionable_to_release_a_30_token_chibi/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 a colorblind person, this update absolutely sucks.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a colorblind person, this update absolutely sucks.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someone who has partial colorblindness - I have trouble with certain shades of colors, pastels, and various other things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https://www.reddit.com/r/TeamfightTactics/comments/1vzv7z0/as_a_colorblind_person_this_update_absolutely/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new engine allows for some interesting scenarios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engine allows for some interesting scenarios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90hp, my 2 opponents are 30hp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https://www.reddit.com/r/TeamfightTactics/comments/1vztvzu/the_new_engine_allows_for_some_interesting/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Reduce in-game resolution should be the last resort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【主贴概述】Reduce in-game resolution should be the last resort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【正文要点】TFT on UE5 is way too heavy and slow right now, especially on mobile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https://www.reddit.com/r/TeamfightTactics/comments/1vzuzjh/reduce_ingame_resolution_should_be_the_last_resort/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did they do overnight to the 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did they do overnight 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the game for me looked pretty nice (on PC), even tho a lot of people were complaining it looked good for me, not performance wise but visua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https://www.reddit.com/r/TeamfightTactics/comments/1vzwlik/what_did_they_do_overnight_to_the_game/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Set 18 on Mobile super blurry?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on Mobile super blurry?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else having issues with the game being super blurry, it&amp;#39;s like I&amp;#39;m practically playing on 480p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https://www.reddit.com/r/TeamfightTactics/comments/1vzwrcd/set_18_on_mobile_super_blurry/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R.I.P blue powder monkey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【主贴概述】R.I.P blue powder monkey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/u/Andyoureyes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https://www.reddit.com/r/TeamfightTactics/comments/1vzzd8c/rip_blue_powder_monkey/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Would love to play this new set, IF I COULD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love to play this new set, IF I COULD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Riot, I would love to play the new set, IF I YOU WOULD ALLOW ME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https://www.reddit.com/r/TeamfightTactics/comments/1vzxzqb/would_love_to_play_this_new_set_if_i_could/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Unfinished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【主贴概述】Unfinished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【正文要点】Makes no sense to play ranked at the moment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https://www.reddit.com/r/TeamfightTactics/comments/1vzz1wq/unfinished_game/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TFT mobile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😭   &amp;#32; submitted by &amp;#32;  /u/Rough-Pin6657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https://www.reddit.com/r/TeamfightTactics/comments/1vzx6e8/tft_mobile_experience/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Champs not fusing!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【主贴概述】Champs not fusing!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have had a 4* Akali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https://www.reddit.com/r/TeamfightTactics/comments/1vzz2lw/champs_not_fusing/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Ranked Placement Matches?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Placement Matches?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【正文要点】Played my first ranked match of the set after finishing plat 1 last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https://www.reddit.com/r/TeamfightTactics/comments/1vzz095/ranked_placement_matches/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cities skylines the new set BGM??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cities skylines the new set BGM??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the same  &amp;#32; submitted by &amp;#32;  /u/chulangot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https://www.reddit.com/r/TeamfightTactics/comments/1vzyvge/why_is_cities_skylines_the_new_set_bgm/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Played first game on iPad and crashed 7 TIMES. Ended winning with this amazing v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【主贴概述】Played first game on iPad and crashed 7 TIMES. Ended winning with this amazing views.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just unbelievable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https://www.reddit.com/r/TeamfightTactics/comments/1vzyii1/played_first_game_on_ipad_and_crashed_7_times/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Can anybody explain to me how lux works?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anybody explain to me how lux works?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【正文要点】she&amp;#39;s a little confusing to me; is she supposed to adapt +1 to whatever trait you&amp;#39;re running most?  &amp;#32; submitted by &amp;#32;  /u/DannyCavaleri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https://www.reddit.com/r/TeamfightTactics/comments/1vzygom/can_anybody_explain_to_me_how_lux_works/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Temporal hotfix for LOUD finishers.mp4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涉及「hotfix」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【主贴概述】Temporal hotfix for LOUD finishers.mp4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EDIT: Found a temp fix also, DEVS should really add a &amp;quot;play finishers&amp;quot; toggle option ————————————————————— Original post: Hey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https://www.reddit.com/r/TeamfightTactics/comments/1vzydh0/temporal_hotfix_for_loud_finishersmp4/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Erste Runde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【主贴概述】Erste Runde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Erste Runde und einen 5 er champ auf lvl 3   &amp;#32; submitted by &amp;#32;  /u/Secure-Student1613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https://www.reddit.com/r/TeamfightTactics/comments/1vzy34u/erste_runde/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Why does a League ban also ban me from TFT?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a League ban also ban me from TFT?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if this has already been discussed, but I genuinely don&amp;#39;t understand the logic behind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https://www.reddit.com/r/TeamfightTactics/comments/1vzxd40/why_does_a_league_ban_also_ban_me_from_tft/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Why always yellow?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always yellow?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https://preview.redd.it/00pelcgprxlh1.png?width=1917&amp;amp;format=png&amp;amp;auto=webp&amp;amp;s=bee043f7da9fb72662db59d68141bb71763ec1aa Does it happen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https://www.reddit.com/r/TeamfightTactics/comments/1vzx8gf/why_always_yellow/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1st place games showing up as 2nd place?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【主贴概述】1st place games showing up as 2nd place?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When I win a game of TFT in the post game lobby it shows second place even though I won, but if I go to my match history you can see I went 1st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https://www.reddit.com/r/TeamfightTactics/comments/1vzx0oa/1st_place_games_showing_up_as_2nd_place/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Chogath disappearing pve rounds is still happening?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【主贴概述】Chogath disappearing pve rounds is still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【正文要点】Chogath just disappeared without giving me any loot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https://www.reddit.com/r/TeamfightTactics/comments/1vzwzo3/chogath_disappearing_pve_rounds_is_still_happening/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Wondering what this sound I was hearing was until...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【主贴概述】Wondering what this sound I was hearing was until...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losing my mind trying to figure out where this sound was coming from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https://www.reddit.com/r/TeamfightTactics/comments/1vzwmqu/wondering_what_this_sound_i_was_hearing_was_until/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know the state the game is in right now, but i wanted to talk about a specific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the state the game is in right now, but i wanted to talk about a specific unit design of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didn&amp;#39;t play very much so far due to how horrible the game&amp;#39;s performance is right now, and this is definitely not as important as fixing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https://www.reddit.com/r/TeamfightTactics/comments/1vzw0np/i_know_the_state_the_game_is_in_right_now_but_i/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2026-08-27T00:18:00.0000000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Teamfight Tactics (@TFT) / X - Twitter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Teamfight Tactics (@TFT) on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Teamfight Tactics (@TFT) on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and where can I find the new spec changes for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Teamfight Tactics (@TFT) on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https://x.com/TFT/status/1922336287639666851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Teamfight Tactics (@TFT) on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