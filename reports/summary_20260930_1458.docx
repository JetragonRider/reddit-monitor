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(09:19-14:19) | 2026年09月30日 14:58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Hardcore in a Nutshell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【主贴概述】Hardcore in a Nutshell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Commemorating the time I deeply underestimated Tanzee Ignis and lost my hardcore run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https://www.reddit.com/r/Palworld/comments/1wtuako/hardcore_in_a_nutshell/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Silly blocky Flambelle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【主贴概述】Silly blocky Flambelle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/u/Lanminecraft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https://www.reddit.com/r/Palworld/comments/1wtvrtl/silly_blocky_flambelle_model_made_by_me/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didn't believe this was real.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didn't believe this was real.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didn&amp;#39;t believe this was real until I saw it in person at Walmart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https://www.reddit.com/r/Palworld/comments/1wttfen/i_didnt_believe_this_was_real/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Beegarde - Elizabee's Royal Guards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【主贴概述】Beegarde - Elizabee's Royal Guards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pal is annoying to do as Beegarde one of the few pals with the most work suitability in the entire game (7 to be exact)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https://www.reddit.com/r/Palworld/comments/1wts07q/beegarde_elizabees_royal_guards/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many pals do you have on your base?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pals do you have on your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the default is 15 but there are so many I want to see just chilling in my base that I want to crank up the number higher, I&amp;#39;m not even in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https://www.reddit.com/r/Palworld/comments/1wtucck/how_many_pals_do_you_have_on_your_base/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mini map pls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【主贴概述】mini map pls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【正文要点】do you think devs would add a toggle on/off mini map? i’m trying to explore the entire map and it’s difficult having to stop to hit M then go back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https://www.reddit.com/r/Palworld/comments/1wtuygi/mini_map_pls/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Playing palworld on hard mode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palworld on hard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started a new save on palworld on hard, adjusting nights to be longer, exp rate too .1, no drops on death, normal material rates for both gatheri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https://www.reddit.com/r/Palworld/comments/1wttu4v/playing_palworld_on_hard_mode/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Question about how the active skill Absolute Frost works.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how the active skill Absolute Frost works.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was fighting Panthalus for the first time when I realized I was massively unprepaired, but I did notice that Absolute Frost on my Frostallion did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https://www.reddit.com/r/Palworld/comments/1wtsagi/question_about_how_the_active_skill_absolute/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Hard mode tower teams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mode tower teams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coming up on hard mode bosses and have been wondering what team comps work so I can try some different builds out i got through the regular towers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https://www.reddit.com/r/Palworld/comments/1wts0bm/hard_mode_tower_teams/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2026-09-29T17:45:00.0000000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【主贴概述】2026-09-29T17:45:00.0000000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2026-09-29T15:27:00.0000000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【主贴概述】2026-09-29T15:27:00.0000000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2026-09-29T03:54:00.0000000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【主贴概述】2026-09-29T03:54:00.0000000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on X: &amp;quot;Palworld 1.0 is coming on July 10th! New weapons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coming on July 10th! New weapons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do NOT need to wipe your data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on X: &amp;quot;https://t.co/4WX41YlgTF&amp;quot;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&amp;quot;https://t.co/4WX41YlgTF&amp;quot;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Palworld on X: &amp;quot; ️4 days to Palworld 1.0! ・Many new Pals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️4 days to Palworld 1.0! ・Many new Pals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New premier map voting system is utterly garbage.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premier map voting system is utterly garbage.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big D2 hater and ever since the update all I have been playing is Mirage d2 and inferno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https://www.reddit.com/r/GlobalOffensive/comments/1wtx0go/new_premier_map_voting_system_is_utterly_garbage/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Any Settings Adjustments to Fix This?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涉及「smoke、grenade」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Settings Adjustments to Fix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Swung this clearly unable to see the two guys hidden behind grenade smoke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https://www.reddit.com/r/GlobalOffensive/comments/1wtx670/any_settings_adjustments_to_fix_this/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Crosshair commands inside a .cfg file doesn't work on workshop maps?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【主贴概述】Crosshair commands inside a .cfg file doesn't work on workshop maps?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Title, I&amp;#39;ve been testing around with how crosshair commands work now that they have been altered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https://www.reddit.com/r/GlobalOffensive/comments/1wttzed/crosshair_commands_inside_a_cfg_file_doesnt_work/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2026-09-29T12:43:00.0000000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【主贴概述】2026-09-29T12:43:00.0000000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2026-09-29T00:49:00.0000000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【主贴概述】2026-09-29T00:49:00.0000000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https://www.facebook.com/fb-answers/cs2-servers-location/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https://www.facebook.com/61588878344330/videos/2992949134380735/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x.com/CS2Intel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x.com/CounterStrike/status/2046723696031875262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【主贴概述】x.com/CounterStrike/status/2046723696031875262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1v5 overtime clutch ace back to back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【主贴概述】1v5 overtime clutch ace back to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Genuinely can&amp;#39;t think of anything else i will do in valorant that will top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https://www.reddit.com/r/VALORANT/comments/1wtw2ss/1v5_overtime_clutch_ace_back_to_back/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Viper Bike Pose from FRAG OR DIE....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【主贴概述】Viper Bike Pose from FRAG OR DIE....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after I saw the frag or die video, I really liked the viper bike look and trying to make it in 3d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https://www.reddit.com/r/VALORANT/comments/1wtwuz2/viper_bike_pose_from_frag_or_die_by_me/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 you guys think pre-rework Harbor was in the wrong place at the wrong time?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think pre-rework Harbor was in the wrong place at the wrong time?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a meta where there isn’t much agent diversity in comp, where its the usual Clove, Chamber, Reyna, Jett, Sova because all util cooldown and basicall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https://www.reddit.com/r/VALORANT/comments/1wttcxe/do_you_guys_think_prerework_harbor_was_in_the/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🇧🇷 Looking for a Brazilian (or anyone traveling from Shanghai to Brazil)!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【主贴概述】🇧🇷 Looking for a Brazilian (or anyone traveling from Shanghai to Brazil)!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I&amp;#39;m from Brazil and I&amp;#39;m looking to buy the VALORANT Champions 2026 Shanghai jersey, but unfortunately I&amp;#39;m not in Shanghai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https://www.reddit.com/r/VALORANT/comments/1wtvves/looking_for_a_brazilian_or_anyone_traveling_from/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Deadlock Buff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【主贴概述】Deadlock Buff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wondering for a while about this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https://www.reddit.com/r/VALORANT/comments/1wtwvty/deadlock_buff/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Champions Aura changes in the 2026 skins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Aura changes in the 2026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【正文要点】Previously, champions aura (the glow on the champions bundle skins) was obtained only when you are the current top frag in the whole lobby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https://www.reddit.com/r/VALORANT/comments/1wttgkw/champions_aura_changes_in_the_2026_skins/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Será que esse notebook aguenta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【主贴概述】Será que esse notebook aguenta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【正文要点】Estou analisando a compra de um notebook para jogar Valorant, tenho pc, mas vivo na estrada a trabalho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https://www.reddit.com/r/VALORANT/comments/1wtw6u5/será_que_esse_notebook_aguenta_valorant/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The things on my desk that spark joy and the things that don't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things on my desk that spark joy and the things that don't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【正文要点】Spark joy: the 240Hz monitor, worth every penny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https://www.reddit.com/r/VALORANT/comments/1wtunec/the_things_on_my_desk_that_spark_joy_and_the/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Pre paid code value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 paid code value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any information available regarding the value of prepaid codes from Amazon specifically within Australia, how much is each denomination worth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https://www.reddit.com/r/VALORANT/comments/1wtw83m/pre_paid_code_value/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This game does not want me to be gold 2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does not want me to be gold 2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【正文要点】[https://imgur.com/a/hG5N3Rm\] This is the 3rd time I’ve reached Gold 2 in the past month or so and i kid you not every single time i ranked up.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https://www.reddit.com/r/VALORANT/comments/1wtw6zx/this_game_does_not_want_me_to_be_gold_2_lol/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Why is riot doing this to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riot doing this to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【正文要点】TLDR: i broke my right hand so ive been on a lose streak...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https://www.reddit.com/r/VALORANT/comments/1wtvii8/why_is_riot_doing_this_to_me/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Guys how do i get those vibrant type of color settings i see in videos?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【主贴概述】Guys how do i get those vibrant type of color settings i see in videos?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example in videos like https://www.instagram.com/p/DdoLgqMqeey/?hl=en this idk if its a valorent setting or smth external i wud like to know 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https://www.reddit.com/r/VALORANT/comments/1wtuxqe/guys_how_do_i_get_those_vibrant_type_of_color/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Double Binding Left Mouse Click to Crouch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Binding Left Mouse Click to Crouch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【正文要点】Would it be a good idea for also binding left mouse click to crouch for crouch tapping? I was thinking it would be good because when I am doing a 2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https://www.reddit.com/r/VALORANT/comments/1wtuoq4/double_binding_left_mouse_click_to_crouch/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are these statistics being compared to?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these statistics being compared to?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【正文要点】[https://imgur.com/a/QOxzDV1 ] is it the general player average, my lifetime performance or the last 5 games or so? thanks for any replies  &amp;#32; subm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https://www.reddit.com/r/VALORANT/comments/1wtswip/what_are_these_statistics_being_compared_to/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We lost a Competitive Match because of a Troll. Is there a way to get the RR ref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lost a Competitive Match because of a Troll. Is there a way to get the RR refunded that we lost?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had the worst Game in the few months i played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https://www.reddit.com/r/VALORANT/comments/1wts0gq/we_lost_a_competitive_match_because_of_a_troll_is/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Korea vs. Team India / Asian Games 2026 - Group Stage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 vs. Team India / Asian Games 2026 - Group Stage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【正文要点】ASIAN GAMES 2026 [Official page]() | Leaguepedia | Liquipedia | Eventvods.com | New to LoL   IND 0-1 KOR  MATCH 1: IND vs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https://www.reddit.com/r/leagueoflegends/comments/1wttwyh/team_korea_vs_team_india_asian_games_2026_group/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Jungle cheese picks?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【主贴概述】Jungle cheese picks?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low elo and looking for some fun cheese picks in the jungle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https://www.reddit.com/r/leagueoflegends/comments/1wtul47/jungle_cheese_picks/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[EUW] 5v5 Tournament - (Skins for winners + Legendary Skin for MVP!)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5v5 Tournament - (Skins for winners + Legendary Skin for MVP!)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to get the competitive 5v5 Clash experience without needing a premade group? I&amp;#39;m organizing a community 5v5 League of Legends tournament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https://www.reddit.com/r/leagueoflegends/comments/1wttr1e/euw_5v5_tournament_skins_for_winners_legendary/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Best way to teach someone with 0 experience?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way to teach someone with 0 experience?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I’m a returning player (used to play in season 3 and 4), and this time I brought a friend who has completely 0 experience with MOBA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https://www.reddit.com/r/leagueoflegends/comments/1wtx0rt/best_way_to_teach_someone_with_0_experience/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Im stuck after climbing through bronze into gold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stuck after climbing through bronze into gold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op.gg is this https://op.gg/lol/summoners/na/w1llpwn4f00d-hungr and I am hitting a wall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https://www.reddit.com/r/leagueoflegends/comments/1wtw26e/im_stuck_after_climbing_through_bronze_into_gold/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League of Legends $1000 bet: is this fair?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$1000 bet: is this fair?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friend and I are around the same skill/rank in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https://www.reddit.com/r/leagueoflegends/comments/1wtt7w6/league_of_legends_1000_bet_is_this_fair/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Are people usually friendly?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people usually friendly?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a couple games, I tend to get a friend request, maybe 1 request every 3 or so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https://www.reddit.com/r/leagueoflegends/comments/1wtsqyt/are_people_usually_friendly/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When is arena 2vs2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is arena 2vs2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【正文要点】On the /dev post regarding the updated Arena for Patch 26.8 it was mentioned that there would be different events coming, starting with 3vs6 and also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https://www.reddit.com/r/leagueoflegends/comments/1wtsowr/when_is_arena_2vs2_coming_back/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Support role has zero defined parameters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【主贴概述】Support role has zero defined parameters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【正文要点】Over the past years the support role as become more and more unrestricted, this role now has zero rules or defined ways to play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https://www.reddit.com/r/leagueoflegends/comments/1wtsen4/support_role_has_zero_defined_parameters/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https://business.facebook.com/ads/library/?active_status=active&amp;ad_type=all&amp;country=ALL&amp;media_type=all&amp;q=League+of+Legends%3A+Endless+Blade+vs+Hexxus+Equipment+Value+Comparison+and+Build+Guide&amp;search_type=keyword_unordered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business.facebook.com/ads/library/?active_status=active&amp;amp;ad_type=all&amp;amp;coun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【主贴概述】business.facebook.com/ads/library/?active_status=active&amp;amp;ad_type=all&amp;amp;country=ALL&amp;amp;media_ty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https://www.facebook.com/leagueoflegends/posts/its-time-to-break-free-and-live-our-livesheartsteel-live-my-life-ksante-sett-and/1603570961139354/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www.facebook.com/leagueoflegends/posts/its-time-to-break-free-and-live-our-lives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【主贴概述】www.facebook.com/leagueoflegends/posts/its-time-to-break-free-and-live-our-livesheartsteel-live-my-l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LoL Updates (@LOLupdates)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Updates (@LOLupdates)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your daily updates on NLC,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https://x.com/lolesports/status/2075761999506739258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LoL Esports on X: &amp;quot;Ready to reignite the magic with League of Legends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on X: &amp;quot;Ready to reignite the magic with League of Legends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【正文要点】Ready to reignite the magic with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https://x.com/NAVILeague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NAVI LOL (@NAVILeague)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【主贴概述】NAVI LOL (@NAVILeague)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https://www.facebook.com/deltaforcegame/posts/-were-excited-to-launch-the-2026-delta-force-partner-team-program-for-elite-espo/803581992811847/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www.facebook.com/deltaforcegame/posts/-were-excited-to-launch-the-2026-delta-for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【主贴概述】www.facebook.com/deltaforcegame/posts/-were-excited-to-launch-the-2026-delta-force-partner-team-prog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2026-04-19T00:00:00.0000000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https://www.facebook.com/deltaforcegame/posts/streamer-ladder-starts-sept-19zywoo-summit1g-hutchmf-iitztimmy-imperialhal-gingy/929791646857547/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Force: Black Hawk Down - Xbox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Force: Black Hawk Down - Xbox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【正文要点】Free 2-day Shipping On Millions of Items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 on X: &amp;quot;Just a soul lost to the fleeting sands of music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&amp;quot;Just a soul lost to the fleeting sands of music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soul lost to the fleeting sands of music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 on X: &amp;quot;Two years in, and we&amp;#x27;re just getting started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&amp;quot;Two years in, and we&amp;#x27;re just getting started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we&amp;#x27;re just getting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https://x.com/DeltaForce_Game/status/2096238084572807485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 on X: &amp;quot;The 2nd Anniversary Season update arrives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&amp;quot;The 2nd Anniversary Season update arrives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2nd Anniversary Season update arrives September 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https://x.com/DeltaForce_Game/status/2043494379743056072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 on X: &amp;quot; Project: Final Sprint Season 1 has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 Project: Final Sprint Season 1 has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【正文要点】👏 Project: Final Sprint Season 1 has come to an 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 on X: &amp;quot;THE WORLD STAGE AWAITS. Delta Force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&amp;quot;THE WORLD STAGE AWAITS. Delta Force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WORLD STAGE AWAITS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During the Mid-Autumn Festival, the vibrant, futuristic municipality of Chongqin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【主贴概述】During the Mid-Autumn Festival, the vibrant, futuristic municipality of Chongqing welcomed tourists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【正文要点】During the Mid-Autumn Festival, the vibrant, futuristic municipality of Chongqing welcomed tourists from around the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Best Recombobulator I've ever had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Recombobulator I've ever had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Ended up winning out with 106 HP thanks to Hard Bargain! Had double four cost on board and then an Amumu in my shop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https://www.reddit.com/r/TeamfightTactics/comments/1wtxgdh/best_recombobulator_ive_ever_had/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this enough Ahri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enough Ahri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/u/CloverDox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https://www.reddit.com/r/TeamfightTactics/comments/1wtsza6/is_this_enough_ahri/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www.facebook.com/groups/2455373544698818/posts/4671475113088639/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【主贴概述】www.facebook.com/groups/2455373544698818/posts/4671475113088639/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https://www.facebook.com/groups/2455373544698818/posts/4671475113088639/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2026-07-11T00:00:00.0000000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x.com/TFT/status/2094633054107246784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【主贴概述】x.com/TFT/status/2094633054107246784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x.com/TFT/status/2093458616648872415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【主贴概述】x.com/TFT/status/2093458616648872415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