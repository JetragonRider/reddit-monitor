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(13:15-18:15) | 2026年09月20日 18:59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故事剧情、综合话题、社交社区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Silly blocky Tarantriss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【主贴概述】Silly blocky Tarantriss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/u/Lanminecraft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https://www.reddit.com/r/Palworld/comments/1wl9933/silly_blocky_tarantriss_model_made_by_me/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Mods?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havent played in a long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https://www.reddit.com/r/Palworld/comments/1wlcz00/mods/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Does meta party matter?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meta party matter?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https://www.reddit.com/r/Palworld/comments/1wlcrax/does_meta_party_matter/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Stuck on this screen after serverhost deleted my savegame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【主贴概述】Stuck on this screen after serverhost deleted my savegame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Asked the serverhost to reset my character and he deleted my savegame but now its stuck on this loading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https://www.reddit.com/r/Palworld/comments/1wlbm9z/stuck_on_this_screen_after_serverhost_deleted_my/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to breed for a specific pal?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breed for a specific pal?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wiki has a list of parent combos for each species, but I seem to be missing something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https://www.reddit.com/r/Palworld/comments/1wlbe3r/how_to_breed_for_a_specific_pal/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Kelpsea has been targeted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【主贴概述】Kelpsea has been targeted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No, this is not ready for release (yet) - but it&amp;#39;s pretty close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https://www.reddit.com/r/Palworld/comments/1wl7yz5/kelpsea_has_been_targeted/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2026-09-19T01:38:00.0000000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【主贴概述】2026-09-19T01:38:00.0000000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https://www.facebook.com/groups/1720888225039868/posts/2576173756177973/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x.com/Palworld_EN/status/2094774497211715933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【主贴概述】x.com/Palworld_EN/status/2094774497211715933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donk vs Niko - a comparison by mezii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涉及「aim、movement、utility」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 vs Niko - a comparison by mezii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Aim: donk Movement: donk Utility: NiKo Calls: NiKo Clutches: NiKo Game sense: NiKo Aura: donk Final score — 4:3 in favor of NiKo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https://www.reddit.com/r/GlobalOffensive/comments/1wl8pds/donk_vs_niko_a_comparison_by_mezii/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Onic (Inner Circle 's captain ) wrote about his dream job in 4th grade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【主贴概述】Onic (Inner Circle 's captain ) wrote about his dream job in 4th grade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/u/Either-Case-5930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https://www.reddit.com/r/GlobalOffensive/comments/1wld5yr/onic_inner_circle_s_captain_wrote_about_his_dream/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know it's wierd but I am looking for a specific CSGO tournament Trailer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know it's wierd but I am looking for a specific CSGO tournament Trailer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was a tournament between 2019 and 2021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https://www.reddit.com/r/GlobalOffensive/comments/1wl9dsa/i_know_its_wierd_but_i_am_looking_for_a_specific/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CS2 Linux, X11 vs Wayland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涉及「fps、settings、driver」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Linux, X11 vs Wayland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【正文要点】Tested CS2 on Arch + KDE with the same settings, 3 runs each at 1440x1080 stretched, using the Dust2 Benchmark map OS: Arch Linux Kernel: linux-cachyo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https://www.reddit.com/r/GlobalOffensive/comments/1wlcvc1/cs2_linux_x11_vs_wayland/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Hit the most insane Deagle shot of my life.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the most insane Deagle shot of my life.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Retirement shot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https://www.reddit.com/r/GlobalOffensive/comments/1wlc6kl/hit_the_most_insane_deagle_shot_of_my_life/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1v4 clutch nuke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【主贴概述】1v4 clutch nuke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 we think  &amp;#32; submitted by &amp;#32;  /u/7avant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https://www.reddit.com/r/GlobalOffensive/comments/1wlb3hk/1v4_clutch_nuke/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miss csgo...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miss csgo...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/u/MetalGSonic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https://www.reddit.com/r/GlobalOffensive/comments/1wl9hb1/i_miss_csgo/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https://www.facebook.com/nikokay.fedorenko/videos/cs2-vs-csgo-clear-breakdown-counter-strike-2-and-counter-strike-global-offensive/1085100557245589/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x.com/LiquipediaCS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made a fan-made Chamber cinematic | THESEUS: Who Do You Trust?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fan-made Chamber cinematic | THESEUS: Who Do You Trust?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working on this cinematic around Chamber and wanted to share a short scene with the VALORANT community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https://www.reddit.com/r/VALORANT/comments/1wlbnis/i_made_a_fanmade_chamber_cinematic_theseus_who_do/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Any budget knifes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budget knifes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【正文要点】Does any one know good budget knifes from 2500 vp and 3500 vp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https://www.reddit.com/r/VALORANT/comments/1wlcvxj/any_budget_knifes/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i get better?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I’m bronze, silver peak, and want to know how to get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https://www.reddit.com/r/VALORANT/comments/1wl862n/how_do_i_get_better/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 Champs Finisher has two different audios depending on sides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Champs Finisher has two different audios depending on sides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anyone else notice that the audio that plays during the finisher changes depending on which side you are on? its almost same but the defender side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https://www.reddit.com/r/VALORANT/comments/1wlc2wy/new_champs_finisher_has_two_different_audios/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Any amp recommendations for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amp recommendations for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I’m looking for an amp/DAC recommendation specifically for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https://www.reddit.com/r/VALORANT/comments/1wlaoin/any_amp_recommendations_for_valorant/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Valorant Skins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【正文要点】Budget: 2175 VP (Vandal, Phantom, Sheriff) What skin is worth spending money on, and, in general, a good skin?   &amp;#32; submitted by &amp;#32;  /u/Separate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https://www.reddit.com/r/VALORANT/comments/1wld8av/valorant_skins/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Somehow reached Gold and looking for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【主贴概述】Somehow reached Gold and looking for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for about 6acts on and off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https://www.reddit.com/r/VALORANT/comments/1wlcs0o/somehow_reached_gold_and_looking_for_advice/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Pengembalian akun yang di hb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【主贴概述】Pengembalian akun yang di hb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【正文要点】Halo semua apa disini ada yang merasa akunya kena hb sekitar bulan juli 2026, akun ini dulu sempet saya jual di 2024, berikut ciri ciri akunya : 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https://www.reddit.com/r/VALORANT/comments/1wlcs8h/pengembalian_akun_yang_di_hb/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do I do if my team is constantly in eco round but we still cannot win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I do if my team is constantly in eco round but we still cannot win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【正文要点】Enemy team all have Phantoms, Vandals, Odins, and AWPs but all we can afford are Stingers, Buckies, and Marshals and it&amp;#39;s like this for multiple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https://www.reddit.com/r/VALORANT/comments/1wlbjqg/what_do_i_do_if_my_team_is_constantly_in_eco/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want to improve my performance in Valorant.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to improve my performance in Valorant.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【正文要点】Well, my main problem right now is that sometimes I play well, I think about what I&amp;#39;m doing and I don&amp;#39;t make stupid decisions, but now I feel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https://www.reddit.com/r/VALORANT/comments/1wl9ac9/i_want_to_improve_my_performance_in_valorant/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https://www.facebook.com/VALORANT/videos/16-players-8-teams-pure-chaossay-hello-to-the-most-ambitious-game-mode-valorants/1767872641214657/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https://www.facebook.com/VALORANT/posts/run-it-back-with-some-classicselderflame-operator-rgx-vandal-and-singularity-she/1401600378738077/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www.facebook.com/VALORANT/videos/16-players-8-teams-pure-chaossay-hello-to-the-m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【主贴概述】www.facebook.com/VALORANT/videos/16-players-8-teams-pure-chaossay-hello-to-the-most-ambitious-game-m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www.facebook.com/VALORANT/posts/run-it-back-with-some-classicselderflame-operato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【主贴概述】www.facebook.com/VALORANT/posts/run-it-back-with-some-classicselderflame-operator-rgx-vandal-and-sin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re: kobe and captain flowers casting during the C9 vs Lyon game today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【主贴概述】re: kobe and captain flowers casting during the C9 vs Lyon game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was a banger, probably one of the most fun times i’ve had listening to an LCS cast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https://www.reddit.com/r/leagueoflegends/comments/1wlal2s/re_kobe_and_captain_flowers_casting_during_the_c9/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Korea vs. Team Vietnam / Asian Games 2026 Exhibition/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vs. Team Vietnam / Asian Games 2026 Exhibition/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【正文要点】ASIAN GAMES 2026 Official page | Leaguepedia | Liquipedia | Eventvods.com | New to LoL   VIE 1-0 KOR  MATCH 1: VIE vs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https://www.reddit.com/r/leagueoflegends/comments/1wld8ey/team_korea_vs_team_vietnam_asian_games_2026/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MKF vs CFOA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【主贴概述】MKF vs CFOA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【正文要点】CFOs botlane gets a huge lead but MKFs teamfighting proves superior as Mundo goes where he pleases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https://www.reddit.com/r/leagueoflegends/comments/1wlcism/mkf_vs_cfoa_postmatch_discussion/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WSCI Thread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WSCI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noticed that no one is talking about this event over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https://www.reddit.com/r/leagueoflegends/comments/1wlck1h/the_wsci_thread/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Team Korea vs Team Vietnam Game 1 Post 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 Team Vietnam Game 1 Post 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【正文要点】Korean sidelaners getting perma caught and what a masterclass from Hizto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https://www.reddit.com/r/leagueoflegends/comments/1wld7vp/team_korea_vs_team_vietnam_game_1_post_match/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rework vlad please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【主贴概述】rework vlad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【正文要点】Vlad is so disgustingly outdated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https://www.reddit.com/r/leagueoflegends/comments/1wld7bl/rework_vlad_please/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Esports Identity Cards / Favorite Team &amp; Player Profile Badges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【主贴概述】Esports Identity Cards / Favorite Team &amp; Player Profile Badges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 profile customization is kind of limited to just summoner icons, banners, and titles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https://www.reddit.com/r/leagueoflegends/comments/1wlcuoj/esports_identity_cards_favorite_team_player/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Are meta champions worth investing time into?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meta champions worth investing time into?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complete beginner to this game and i wander should i play evergreen champions like ahri or meta champions like yone.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https://www.reddit.com/r/leagueoflegends/comments/1wlcn12/are_meta_champions_worth_investing_time_into/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Why is switching input modes locked after 10 minutes?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switching input modes locked after 10 minutes?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【正文要点】Couldn’t think of a reason at all for it being like that, and somehow there’s zero posts talking about it  &amp;#32; submitted by &amp;#32;  /u/apeirolol   [l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https://www.reddit.com/r/leagueoflegends/comments/1wlccru/why_is_switching_input_modes_locked_after_10/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bad (or good) would an opposite Yuumi be?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bad (or good) would an opposite Yuumi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an opposite Yuumi, basically a support that allows their ADC to attach to them and then run around for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https://www.reddit.com/r/leagueoflegends/comments/1wlc6kd/how_bad_or_good_would_an_opposite_yuumi_be/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Tips on how to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on how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 i&amp;#39;ve playing lol for a while now about 40-50h and every game i play i perform pretty bad like my kd will be 2/13/3 i think my bigge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https://www.reddit.com/r/leagueoflegends/comments/1wlbkmt/tips_on_how_to_play/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Poll - When will Riot announce the discontinuation of League Classic?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【主贴概述】Poll - When will Riot announce the discontinuation of League Classic?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【正文要点】Sunsetting = Pretty much ending support for League Classic in terms of updates and/or gamemode removal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https://www.reddit.com/r/leagueoflegends/comments/1wlaix6/poll_when_will_riot_announce_the_discontinuation/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can't we see where champs go after all roles are locked in?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can't we see where champs go after all roles are locked 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 legitimately impossible to know where champs go nowadays due to the sheer amount of flexibility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https://www.reddit.com/r/leagueoflegends/comments/1wla1b0/why_cant_we_see_where_champs_go_after_all_roles/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does Jeweled Gauntlet not work with Forged By the Master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Jeweled Gauntlet not work with Forged By the Master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【正文要点】Jeweled Gauntlet allows abilities to crit for 145% damage, but forged by the master should increase this by 45% does it does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https://www.reddit.com/r/leagueoflegends/comments/1wl9xt5/why_does_jeweled_gauntlet_not_work_with_forged_by/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Divindade suprema no LoL.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【主贴概述】Divindade suprema no LoL.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 que vocês achariam se a Riot games, disser que existe um Deus supremo, criador do universo e multiverso, existência e não existência,seu poder seria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https://www.reddit.com/r/leagueoflegends/comments/1wl9q5f/divindade_suprema_no_lol/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Question about Alt-Accounts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Alt-Accounts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an account for each role, and I have a different rank on each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https://www.reddit.com/r/leagueoflegends/comments/1wl9olz/question_about_altaccounts/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did You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You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did you do daily? Did you watch guides? How did you practice? What was your previous experience with MOBAs and other competitive video games? How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https://www.reddit.com/r/leagueoflegends/comments/1wl9jla/how_did_you_improve/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Made this tier list regarding champion difficulty, let me know what yall think.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this tier list regarding champion difficulty, let me know what yall think.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【正文要点】https://imgur.com/a/3yqvrV1 I&amp;#39;m plat 4 for reference, so my view of champion difficulty may be skewed, but me and a friend that I just introduced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https://www.reddit.com/r/leagueoflegends/comments/1wl9bed/made_this_tier_list_regarding_champion_difficulty/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What happened to matchmaking quality?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matchmaking quality?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get that matchmaking has always been hit or miss in this game but holy shit? I recently came back after not playing for a year and it genuinely feel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https://www.reddit.com/r/leagueoflegends/comments/1wl94wa/what_happened_to_matchmaking_quality/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Best blind pick champion in every role?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blind pick champion in every role?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which blind pick champion do you guys think is the best in every role? Here is my list: Top: Rumble Jungle: Doesnt really matter but probably Jarva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https://www.reddit.com/r/leagueoflegends/comments/1wl8j9l/best_blind_pick_champion_in_every_role/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2026-09-20T02:00:00.0000000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Need advice on my abusive relationship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advice on my abusive relationship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community, maybe you know this feeling, maybe you don&amp;#39;t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https://www.reddit.com/r/TeamfightTactics/comments/1wlb35q/need_advice_on_my_abusive_relationship/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Thats some noice DPS yer got there, it's a shame if they got stunned every 2 sec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【主贴概述】Thats some noice DPS yer got there, it's a shame if they got stunned every 2 sec/ Also some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https://preview.redd.it/cuzjxswqfnqh1.png?width=818&amp;amp;format=png&amp;amp;auto=webp&amp;amp;s=154a50da6754f5f05dfa8a69012da74e67bda60a Protector&amp;#39;s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https://www.reddit.com/r/TeamfightTactics/comments/1wld4x4/thats_some_noice_dps_yer_got_there_its_a_shame_if/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ranked rewards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rewards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not had time to get a rank this season, how do they do little legends now for ranked rewards? if i don&amp;#39;t get a rank in part 1 can i get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https://www.reddit.com/r/TeamfightTactics/comments/1wl9waz/ranked_rewards/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Question about Toker’s Augments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Toker’s Augments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think I’ve ever seen the Primeval, Blossom, Lunar augments appear in Toker’s Trial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https://www.reddit.com/r/TeamfightTactics/comments/1wlb4lc/question_about_tokers_augments/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Kha'zix needs a nerf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【主贴概述】Kha'zix needs a nerf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When your 3* units loses versus a khazix board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https://www.reddit.com/r/TeamfightTactics/comments/1wlbs6j/khazix_needs_a_nerf/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