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(09:27-14:27) | 2026年08月25日 15:08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综合话题、地图场景、配装策略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felt bad capturing humans, so I made them a town to live in.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felt bad capturing humans, so I made them a town to live 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Mods used: Double base radius is the only relevant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https://www.reddit.com/r/Palworld/comments/1vxn6cr/i_felt_bad_capturing_humans_so_i_made_them_a_town/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moment you finally bred the perfect pals with the right skill and passives..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moment you finally bred the perfect pals with the right skill and passives... and then you put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did that yesterday..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https://www.reddit.com/r/Palworld/comments/1vxpjsy/the_moment_you_finally_bred_the_perfect_pals_with/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made an eidrolon figure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an eidrolon figure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found the 3d model on cgtrader!  &amp;#32; submitted by &amp;#32;  /u/hawkmoon_enjoyer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https://www.reddit.com/r/Palworld/comments/1vxnndc/i_made_an_eidrolon_figure/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Floating Recovery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【主贴概述】Floating Recovery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/u/Similar-Angle-4938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https://www.reddit.com/r/Palworld/comments/1vxnvj4/floating_recovery_base/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About to Begin My Palworld Journey! 🎮🔥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to Begin My Palworld Journey! 🎮🔥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finally about to start my Palworld journey tonight, and I’m STOKED! 😂🔥 I’ve been seeing all the hype around this game and I’m ready to see what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https://www.reddit.com/r/Palworld/comments/1vxmga2/about_to_begin_my_palworld_journey/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Pal Potential 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Potential Stats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to increase those stats? or do I just need to go hunt around until I find one with perfect stats?  &amp;#32; submitted by &amp;#32;  /u/GurgleG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https://www.reddit.com/r/Palworld/comments/1vxrten/pal_potential_stats/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can’t I add him to my furnace?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can’t I add him to my furnace?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/u/Sensitive-Month-8739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https://www.reddit.com/r/Palworld/comments/1vxrdvy/why_cant_i_add_him_to_my_furnace/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ARE YOU DOING lady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 DOING lady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doing my thang and went back to base and what do I see ? The cat doing a show for my workers….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https://www.reddit.com/r/Palworld/comments/1vxrbix/what_are_you_doing_lady/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Pal do you wanna see if it can do Ultra raid?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 do you wanna see if it can do Ultra raid?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its Petalia Ignis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https://www.reddit.com/r/Palworld/comments/1vxr50l/what_pal_do_you_wanna_see_if_it_can_do_ultra_raid/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Help needed defeating Xenolord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needed defeating Xenolord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level 80 with ancient armor, ancient shield, the legendary vortex beater, drone launcher, etc, and multiple level 70-80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https://www.reddit.com/r/Palworld/comments/1vxr0tj/help_needed_defeating_xenolord/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found an easy way to duplicate 15 pals at once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an easy way to duplicate 15 pals at once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doing the final FINAL boss on hard mode when I had a bad start and reset to the menu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https://www.reddit.com/r/Palworld/comments/1vxqzih/i_found_an_easy_way_to_duplicate_15_pals_at_once/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Yuuuuuus. Was trying to get the 3 onto the Eidrolon then caught a Jetragon with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【主贴概述】Yuuuuuus. Was trying to get the 3 onto the Eidrolon then caught a Jetragon with Legend and even bett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https://preview.redd.it/1y34ne3tiglh1.png?width=1875&amp;amp;format=png&amp;amp;auto=webp&amp;amp;s=f116acbbb049f0c05249302c1f023f9b3d28f1de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https://www.reddit.com/r/Palworld/comments/1vxqtes/yuuuuuus_was_trying_to_get_the_3_onto_the/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eidrolon seems to be a fan favorite and i can see why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【主贴概述】eidrolon seems to be a fan favorite and i can see why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【正文要点】between the beauty of it and the top notch speed it&amp;#39;s hard to not love it i have a couple of questions what passives should i put on eidrolon to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https://www.reddit.com/r/Palworld/comments/1vxqek4/eidrolon_seems_to_be_a_fan_favorite_and_i_can_see/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Anti-Cheat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【主贴概述】Anti-Cheat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here been running anti-cheat tools on their dedicated Palworld server? I’ve been looking into ways to deal with things like speedhacks, exp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https://www.reddit.com/r/Palworld/comments/1vxqeg9/anticheat/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Server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 been in the late game for a bit and it&amp;#39;s not all that fun is there anyone who has a server I can actively play on to help..mostly communication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https://www.reddit.com/r/Palworld/comments/1vxqbw7/server/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it possible to breed passives down to Selyne?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breed passives down to Selyne?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new to breeding and I&amp;#39;m not sure if I&amp;#39;m just understanding the breeding chart wrong, but it seems as though Selyne can only breed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https://www.reddit.com/r/Palworld/comments/1vxpuv8/is_it_possible_to_breed_passives_down_to_selyne/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really enjoyed building this Sholin city fun project in Palworld! It's not pra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enjoyed building this Sholin city fun project in Palworld! It's not practical, but I learne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/u/HashRPlay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https://www.reddit.com/r/Palworld/comments/1vxptli/i_really_enjoyed_building_this_sholin_city_fun/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Lfg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【主贴概述】Lfg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want to be in a guild with me  &amp;#32; submitted by &amp;#32;  /u/iyxiyciyc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https://www.reddit.com/r/Palworld/comments/1vxpraf/lfg/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Game Has Become Unplayably Slow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Has Become Unplayably Slow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【正文要点】Sorry if this is the wrong place to post this (please help me if so) I had downloaded the game in late july and had played for several weeks with no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https://www.reddit.com/r/Palworld/comments/1vxp5by/game_has_become_unplayably_slow/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The base defense buildings, like the machine gun, are they any good for Raid bos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base defense buildings, like the machine gun, are they any good for Raid boss?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used any, and I&amp;#39;ve never seen anyone use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https://www.reddit.com/r/Palworld/comments/1vxoszt/the_base_defense_buildings_like_the_machine_gun/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What is the best way to farm tech points?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way to farm tech points?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the end game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https://www.reddit.com/r/Palworld/comments/1vxorqy/what_is_the_best_way_to_farm_tech_points/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Will Palworld 2 give us pre built castle pieces?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Palworld 2 give us pre built castle pieces?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Palworld 2 can&amp;#39;t come soon enough, i honestly feel the game has quite a lot of room to grow, don&amp;#39;t know the jump between final beta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https://www.reddit.com/r/Palworld/comments/1vxodl5/will_palworld_2_give_us_pre_built_castle_pieces/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Day 3 of crocheting a Quivern + question for y'all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3 of crocheting a Quivern + question for y'all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After multiple failed attempts I finally got the head floofs done! As for the question, in the last 2 photos you&amp;#39;ll see the 2 yarn colors 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https://www.reddit.com/r/Palworld/comments/1vxo8ja/day_3_of_crocheting_a_quivern_question_for_yall/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 present... Darmnold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present... Darmnold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/u/CatharticDream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https://www.reddit.com/r/Palworld/comments/1vxo6pb/i_present_darmnold/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Here’s my interactive map for Palworld everything I’ve found so far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【主贴概述】Here’s my interactive map for Palworld everything I’ve found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folks, I’ve been working on the Palworld interactive map, and it’s finally 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https://www.reddit.com/r/Palworld/comments/1vxo3ni/heres_my_interactive_map_for_palworld_everything/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Who are your most powerful pals?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are your most powerful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And why did you beef em up? Heres mine(taking suggestions to changes as well if you have any!): id also like to note for orserk specifically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https://www.reddit.com/r/Palworld/comments/1vxnwei/who_are_your_most_powerful_pals/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The world felt quite monotonous so I added Size variety to spawned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world felt quite monotonous so I added Size variety to spawned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/u/gallick-gunner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https://www.reddit.com/r/Palworld/comments/1vxnoli/the_world_felt_quite_monotonous_so_i_added_size/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For farming berries is it better to rank up caprity in the pal condenser to incr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farming berries is it better to rank up caprity in the pal condenser to increase their farming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【正文要点】Probably a dumb question but I’m still figuring stuff out about things with this game so bear with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https://www.reddit.com/r/Palworld/comments/1vxno6a/for_farming_berries_is_it_better_to_rank_up/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2026-08-24T15:29:00.0000000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【主贴概述】2026-08-24T15:29:00.0000000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2026-08-23T05:53:00.0000000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Dedicated Servers - No Player Slot Limits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player slot caps — bring the whole crew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【正文要点】v1.0.3:Game Balance and System Adjustments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Palworld OFFICIAL CARD GAME (@PalworldOCG_EN)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Palworld on X: &amp;quot;Palworld 1.0 is coming on July 10th! New weapons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coming on July 10th! New weapons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amazing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Bucky | Palworld (@Bucky_cm)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Not as slick as I thought I was...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as slick as I thought I was...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/u/litoriousj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https://www.reddit.com/r/GlobalOffensive/comments/1vxopw6/not_as_slick_as_i_thought_i_was/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Is there an actual way to check the real amount of players in-game?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 actual way to check the real amount of players in-game?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is no actual way at any given point in time there are more than 500k actual and active players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https://www.reddit.com/r/GlobalOffensive/comments/1vxrdw5/is_there_an_actual_way_to_check_the_real_amount/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Anyone else (US) get spammed with lobby invites from people in Germany?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(US) get spammed with lobby invites from people in Germany?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looking for group yet I constantly get invites from these weird accounts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https://www.reddit.com/r/GlobalOffensive/comments/1vxqvv3/anyone_else_us_get_spammed_with_lobby_invites/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2026-08-24T10:37:00.0000000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【主贴概述】2026-08-24T10:37:00.0000000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https://www.facebook.com/Ghoztfcs/videos/cs2-vs-csgo-clear-breakdown-counter-strike-2-and-counter-strike-global-offensive/1651958265899575/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2026-08-24T02:45:00.0000000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【主贴概述】2026-08-24T02:45:00.0000000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https://www.facebook.com/CaptainCigar/videos/counter-strike-2-cs2-is-the-next-evolution-of-the-legendary-counter-strike-franc/1281481304155900/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Every Valorant bundle should stay buyable. I'll explain more in my post: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Valorant bundle should stay buyable. I'll explain more in my post: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make it like this if profit is a concern: after 1 month, the bundle stays buyable, but now you don&amp;#39;t have a discount anymore, and you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https://www.reddit.com/r/VALORANT/comments/1vxmzha/every_valorant_bundle_should_stay_buyable_ill/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Cool Matchpoint Ace, by Permanent Bronze Player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 Matchpoint Ace, by Permanent Bronze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cool Ace I got today in Valorant! I sadly forgot to have ValorantTracker on to also record my voice, but still cool to watch, even if there&amp;#3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https://www.reddit.com/r/VALORANT/comments/1vxpd2u/cool_matchpoint_ace_by_permanent_bronze_player/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When to entry as duelist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entry as duelist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im silver rn and usually play initiator and some duelist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https://www.reddit.com/r/VALORANT/comments/1vxq1yd/when_to_entry_as_duelist/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need some pointers/tips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some pointers/tips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hard stuck bronze/silver and you can call me dogshit all you want and feed your ego but I’m genuinely kind of stuck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https://www.reddit.com/r/VALORANT/comments/1vxo9yv/i_need_some_pointerstips/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it worth learning how to Primmie Tap to hit Immortal?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learning how to Primmie Tap to hit Immortal?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【正文要点】Primmie crouch = tapping crouch quickly between each strafe to throw off HS placement for a split second between each strafe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https://www.reddit.com/r/VALORANT/comments/1vxnuli/is_it_worth_learning_how_to_primmie_tap_to_hit/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agent question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question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own 2 agents iso and vyse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https://www.reddit.com/r/VALORANT/comments/1vxn95t/agent_question_valorant/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valorant erro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erro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https://preview.redd.it/4snjgl40cflh1.png?width=1919&amp;amp;format=png&amp;amp;auto=webp&amp;amp;s=29fecb3a6a44db207dc97a4b295337f16c1962a5 meu valorant 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https://www.reddit.com/r/VALORANT/comments/1vxlxzb/valorant_erro/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Derank Speedrun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【主贴概述】Derank Speedrun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https://preview.redd.it/4iyb9kqt1glh1.png?width=1029&amp;amp;format=png&amp;amp;auto=webp&amp;amp;s=64a9daf3f760661717c431eb3d4ffb2a2c84bd44 Deranked 2 whol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https://www.reddit.com/r/VALORANT/comments/1vxp3ub/derank_speedrun/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it valid using an alt account to play with a friend with very bad hidden MMR?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valid using an alt account to play with a friend with very bad hidden MMR?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immo 3 214 rr and my friend is currently immo 10 rr, he has really bad hidden mmr as I see him only gaining +15 +16 on wins and he’s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https://www.reddit.com/r/VALORANT/comments/1vxp23b/is_it_valid_using_an_alt_account_to_play_with_a/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do people not prefer high sens?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not prefer high sens?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at 2000 dpi 0.9 sens and it works well just i keep missing my shots sometimes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https://www.reddit.com/r/VALORANT/comments/1vxosbz/why_do_people_not_prefer_high_sens/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https://business.facebook.com/groups/valorantlatamoficial/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business.facebook.com/groups/valorantlatamoficial/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【主贴概述】business.facebook.com/groups/valorantlatamoficial/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2026-08-23T20:46:00.0000000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【主贴概述】2026-08-23T20:46:00.0000000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https://x.com/VALORANT/status/2044037917870313719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miss login screens for new champs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login screens for new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going back and listening to old champ themes, and it made me realize I came to love a lot of them because of old login screens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https://www.reddit.com/r/leagueoflegends/comments/1vxp3o2/i_miss_login_screens_for_new_champs/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to League. Is my life over?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League. Is my life over?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friends made me download leauge two days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https://www.reddit.com/r/leagueoflegends/comments/1vxo6z4/new_to_league_is_my_life_over/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The death of lane phase and strength of roaming support is reducing people’s 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death of lane phase and strength of roaming support is reducing people’s desire to play Ranked/S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decided I’ve had enough of supports roaming to mid/top and decided I will not simply not be playing s16 ranked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https://www.reddit.com/r/leagueoflegends/comments/1vxrchi/the_death_of_lane_phase_and_strength_of_roaming/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Today I dreamt about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I dreamt about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dreamt I was in Warsaw and there was a fan meeting with the CEO of GENG “Tom”  It was with his family and everybody wanted photos and such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https://www.reddit.com/r/leagueoflegends/comments/1vxr9ye/today_i_dreamt_about_lol/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Teemo 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【主贴概述】Teemo 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going through getting mastery up on every championship in the game and ive come up to playing teemo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https://www.reddit.com/r/leagueoflegends/comments/1vxr1ji/teemo_rework/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Im confused on the season.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confused on the season.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【正文要点】Season has ended right? When is the next season reset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https://www.reddit.com/r/leagueoflegends/comments/1vxqxgl/im_confused_on_the_season/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Nilah DESPERATELY needs a new skin.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【主贴概述】Nilah DESPERATELY needs a new skin.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character has been out for over 4 years and only has 3 skins including the one she was released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https://www.reddit.com/r/leagueoflegends/comments/1vxqnfb/nilah_desperately_needs_a_new_skin/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Laneswap detection to combat level 1-5 support roams?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【主贴概述】Laneswap detection to combat level 1-5 support roams?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just curious what other people think of this meta, where support just picks panth/camille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https://www.reddit.com/r/leagueoflegends/comments/1vxql9s/laneswap_detection_to_combat_level_15_support/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Nice welcome back to the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【主贴概述】Nice welcome back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Didn&amp;#39;t play league for like half an year or smth, came back, started one aram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https://www.reddit.com/r/leagueoflegends/comments/1vxqhpz/nice_welcome_back_to_the_game/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Riot change the HoL from limited to may be available in future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change the HoL from limited to may be available in future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actually a joke? I paid so much for the Ahri skin specifically because it was supposed to be limited and exclusive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https://www.reddit.com/r/leagueoflegends/comments/1vxph6l/riot_change_the_hol_from_limited_to_may_be/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Toplane does not feel the same anymore.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【主贴概述】Toplane does not feel the same anymore.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ranged top is basically dead juggernauts like Nasus, Mordekaiser have been running around and its just not fun to face them, stat checkers 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https://www.reddit.com/r/leagueoflegends/comments/1vxp12b/toplane_does_not_feel_the_same_anymore/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(Suggestion) - New Ward skin: Flock Camera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【主贴概述】(Suggestion) - New Ward skin: Flock Camera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get a Flock Safety Camera ward skin? Thanks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https://www.reddit.com/r/leagueoflegends/comments/1vxno0z/suggestion_new_ward_skin_flock_camera/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Where do you fingers rest?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do you fingers rest?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qwer or on asdf  i rest mine on asdf, because im afraid im going to screw up typing in the future…   &amp;#32; submitted by &amp;#32;  /u/Fragrant_Yoghurt_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https://www.reddit.com/r/leagueoflegends/comments/1vxmwpe/where_do_you_fingers_rest/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thirty kills at 11 mins 50 in the game how is this vague? Reddit?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【主贴概述】thirty kills at 11 mins 50 in the game how is this vague? Reddit?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But they won&amp;#39;t let you see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https://www.reddit.com/r/leagueoflegends/comments/1vxm23b/thirty_kills_at_11_mins_50_in_the_game_how_is/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League servers lagging out at 3;00 am UTC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servers lagging out at 3;00 am UTC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【正文要点】https://reddit.com/link/1vxlz98/video/lqwlz725cflh1/player did anyone else have this occur or was this a 1 game thing, happened multiple times 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https://www.reddit.com/r/leagueoflegends/comments/1vxlz98/league_servers_lagging_out_at_300_am_utc/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does the game detect a griefing support player?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the game detect a griefing support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asking myself this question for a long time even before the mage meta, however since it shifted support gameplay around roaming, it seem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https://www.reddit.com/r/leagueoflegends/comments/1vxlw7s/how_does_the_game_detect_a_griefing_support_player/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2026-08-24T00:03:00.0000000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A new legend joins the Hall of Legends. Pay homage with Risen Legend Orianna, Ri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new legend joins the Hall of Legends. Pay homage with Risen Legend Orianna, Risen Legend Tristana,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new legend joins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www.facebook.com/deltaforcegame/posts/️update-incomingwere-rolling-out-an-update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【主贴概述】www.facebook.com/deltaforcegame/posts/️update-incomingwere-rolling-out-an-update-with-magical-bird-n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https://www.facebook.com/deltaforcegame/posts/%EF%B8%8Fupdate-incomingwere-rolling-out-an-update-with-magical-bird-nests-warfare-chall/611976295305752/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2025-08-21T00:00:00.0000000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https://www.facebook.com/deltaforcegame/posts/team-nadeshot-enters-now-everyone-needs-a-better-extraction-plantime-to-rise-sho/870253919477987/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www.facebook.com/deltaforcegame/posts/team-nadeshot-enters-now-everyone-needs-a-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【主贴概述】www.facebook.com/deltaforcegame/posts/team-nadeshot-enters-now-everyone-needs-a-better-extraction-pl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https://www.facebook.com/deltaforcegame/posts/68mm-impactlonger-reachno-wasted-shotsrm277-was-built-to-own-the-mid-long-fightd/864557453380967/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www.facebook.com/deltaforcegame/posts/new-game-same-problem-zywoo-is-in-the-lobb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【主贴概述】www.facebook.com/deltaforcegame/posts/new-game-same-problem-zywoo-is-in-the-lobbythe-goat-takes-on-t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https://www.facebook.com/deltaforcegame/posts/introducing-a-new-way-to-practice-warfarepve-training-matches-against-bots-are-t/402765079560209/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2026-06-30T00:00:00.0000000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https://www.facebook.com/deltaforcegame/posts/-update-incoming-soccer-frenzy-is-taking-over-ahsarah-find-and-interact-with-soc/840280349142011/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Which TFT Youtubers are out there??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TFT Youtubers are out there??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get to know some major tft youtubers so i don’t miss updates or just to watch fun content and get better at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https://www.reddit.com/r/TeamfightTactics/comments/1vxqt0n/which_tft_youtubers_are_out_there/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many active players in Oce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active players in Oce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wondering how many active players and then active players playing ranked  &amp;#32; submitted by &amp;#32;  /u/EcstaticBaker6238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https://www.reddit.com/r/TeamfightTactics/comments/1vxohjt/how_many_active_players_in_oce/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Okay at this point I am definitely convinced that some people are cheating.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【主贴概述】Okay at this point I am definitely convinced that some people are cheating.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several times seen what I can only call a copy cheat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https://www.reddit.com/r/TeamfightTactics/comments/1vxrqdc/okay_at_this_point_i_am_definitely_convinced_that/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