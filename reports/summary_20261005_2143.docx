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(15:57-20:57) | 2026年10月05日 21:43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赛事电竞、MOD创意、社交社区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Anyone been here and reached that chest? It seems like theres no way. West of cu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been here and reached that chest? It seems like theres no way. West of curved redrock.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accidentally jumped and found this hidden spot! 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https://www.reddit.com/r/Palworld/comments/1wy4cbv/anyone_been_here_and_reached_that_chest_it_seems/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Ornstein and Smough, is that you?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【主贴概述】Ornstein and Smough, is that you?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Sorry, the joke is too easy to pass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https://www.reddit.com/r/Palworld/comments/1wy6873/ornstein_and_smough_is_that_you/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2026-10-03T12:05:00.0000000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【主贴概述】2026-10-03T12:05:00.0000000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Luminosity on region swapping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【主贴概述】Luminosity on region swapping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/u/noproblemCZ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https://www.reddit.com/r/GlobalOffensive/comments/1wy6wsv/luminosity_on_region_swapping/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NiKo has asked Valve to fix region abuse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【主贴概述】NiKo has asked Valve to fix region abuse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Context behind this: Sashi exploited the regional system and switched to Asia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https://www.reddit.com/r/GlobalOffensive/comments/1wy5h6n/niko_has_asked_valve_to_fix_region_abuse/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huNter- cosplay as NertZ's corpse and getting a multi 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【主贴概述】huNter- cosplay as NertZ's corpse and getting a multi 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/u/shuijikou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https://www.reddit.com/r/GlobalOffensive/comments/1wy7civ/hunter_cosplay_as_nertzs_corpse_and_getting_a/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PARIVISION vs FURIA / ESL Pro League Season 24 - Swiss Round 3 (Teams With A 1-1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【主贴概述】PARIVISION vs FURIA / ESL Pro League Season 24 - Swiss Round 3 (Teams With A 1-1 Record)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【正文要点】VISION 🇷🇺 1-2 🇧🇷 FURIA Ancient: 13-7 Mirage: 5-13 Inferno: 10-13 &amp;nbsp; 🇧🇷 FURIA are now 2-1  🇷🇺 VISION drop to 1-2  &amp;nbsp;  Predicted VRS Impact   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https://www.reddit.com/r/GlobalOffensive/comments/1wy6okb/parivision_vs_furia_esl_pro_league_season_24/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Sashi adds TjP, hatz; team joins BCGame in late switch to Asia VRS rankings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【主贴概述】Sashi adds TjP, hatz; team joins BCGame in late switch to Asia VRS rankings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https://www.reddit.com/r/GlobalOffensive/comments/1wy4plo/sashi_adds_tjp_hatz_team_joins_bcgame_in_late/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ShindeN vs G2 / ESL Pro League Season 24 - Swiss Round 3 (Teams With A 0-2 Recor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【主贴概述】ShindeN vs G2 / ESL Pro League Season 24 - Swiss Round 3 (Teams With A 0-2 Record)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【正文要点】ShindeN 🇦🇷 0-2 🇪🇺 G2 Esports Dust 2: 6-13 Ancient: 9-13 Inferno: &amp;nbsp; 🇪🇺 G2 Esports is now 1-2  🇦🇷 ShindeN has been eliminated  &amp;nbsp;  Predicted VR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https://www.reddit.com/r/GlobalOffensive/comments/1wy5dhw/shinden_vs_g2_esl_pro_league_season_24_swiss/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Sashi target Asian VRS swap with Australian duo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【主贴概述】Sashi target Asian VRS swap with Australian 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/u/SpareThisOne2thPls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https://www.reddit.com/r/GlobalOffensive/comments/1wy7be1/sashi_target_asian_vrs_swap_with_australian_duo/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FL1T insane 1v4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【主贴概述】FL1T insane 1v4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/u/Deeeadpool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https://www.reddit.com/r/GlobalOffensive/comments/1wy46xw/fl1t_insane_1v4/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Auto Bhop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 Bhop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/u/Eddie-Kenway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https://www.reddit.com/r/GlobalOffensive/comments/1wy60jv/auto_bhop_server/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Changing map in demo possible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【主贴概述】Changing map in demo possible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https://preview.redd.it/73rv5im3cmth1.png?width=1906&amp;amp;format=png&amp;amp;auto=webp&amp;amp;s=39fd6793bea07d9d311068d2f6921e2e719e2318 Any method ?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https://www.reddit.com/r/GlobalOffensive/comments/1wy48j4/changing_map_in_demo_possible/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Which melee skin should I buy as my one lifetime purchase?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melee skin should I buy as my one lifetime purchase?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planning to buy one melee skin and then never spend money on Valorant skins again, so I want to make sure I pick something I won’t regret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https://www.reddit.com/r/VALORANT/comments/1wy5m88/which_melee_skin_should_i_buy_as_my_one_lifetime/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PC South Korea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PC South Korea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husband bought a PC in South Korea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https://www.reddit.com/r/VALORANT/comments/1wy655x/valorant_pc_south_korea/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I get VOD reviewed?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VOD reviewed?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I&amp;#39;m stuck in gold right now, my past four games I&amp;#39;ve gained 26rr and lost 26rr gained 17rr and lost 17rr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https://www.reddit.com/r/VALORANT/comments/1wy5fnc/how_do_i_get_vod_reviewed/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Pickem prediction points missing?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【帖子类型】吐槽抱怨，热度:中(↑32/💬0)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涉及「attachment」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【主贴概述】Pickem prediction points missing?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【正文要点】https://cdn.discordapp.com/attachments/797812312995659819/1556576090812846080/image.png?backend=b2&amp;amp;ex=6ac4a9f3&amp;amp;is=6ac35873&amp;amp;hm=321217f65620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https://www.reddit.com/r/VALORANT/comments/1wy33ut/pickem_prediction_points_missing/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PRX all the way!!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【主贴概述】PRX all the way!!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still believe Prx will win champs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https://www.reddit.com/r/VALORANT/comments/1wy3ypq/prx_all_the_way/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i buy turkey points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buy turkey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 live in italy but i have a turkish account created for joke with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https://www.reddit.com/r/VALORANT/comments/1wy7jp8/how_do_i_buy_turkey_points/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VCT Pick’Ems are in the TOP 1% (Did I Cook?)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VCT Pick’Ems are in the TOP 1% (Did I Cook?)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/u/iamthe12thman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https://www.reddit.com/r/VALORANT/comments/1wy6dpe/my_vct_pickems_are_in_the_top_1_did_i_cook/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do I fix cross hair placement?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fix cross hair placement?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cross hair placement is always close, but it&amp;#39;s never on their head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https://www.reddit.com/r/VALORANT/comments/1wy69dz/how_do_i_fix_cross_hair_placement/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Is there a guide to just know where to smoke and /or numerical values of everyth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guide to just know where to smoke and /or numerical values of everything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 2 questions in 1so buckle up  1 _ so sometimes i have to fill smokes because I&amp;#39;m not ready to play with sage chamber reyna jett with no smokes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https://www.reddit.com/r/VALORANT/comments/1wy5l8h/is_there_a_guide_to_just_know_where_to_smoke_and/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 better be right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better be right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/u/Particular-Pool-1545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https://www.reddit.com/r/VALORANT/comments/1wy4huo/i_better_be_right/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bro how??????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 how??????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bro how?????? bro how??????, they arent even locked in the game and i was locked in the game and played with my full potential and my friend sai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https://www.reddit.com/r/VALORANT/comments/1wy6of1/bro_how/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Should Riot Make Ranked / Competitive Paid? Read Body Text [Important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Riot Make Ranked / Competitive Paid? Read Body Text [Important Discussion]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a regular player who plays on Mumbai / AP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https://www.reddit.com/r/VALORANT/comments/1wy65vk/should_riot_make_ranked_competitive_paid_read/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Hit a new peak🔥🔥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a new peak🔥🔥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/u/Imthecapybaragod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https://www.reddit.com/r/VALORANT/comments/1wy64jw/hit_a_new_peak/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vs. Natus Vincere / Demacia Cup Global Invitational 2026 - Swiss Stage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vs. Natus Vincere / Demacia Cup Global Invitational 2026 - Swiss Stage Round 2 / Post-Match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FlyQuest 0-2 Natus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https://www.reddit.com/r/leagueoflegends/comments/1wy50qy/flyquest_vs_natus_vincere_demacia_cup_global/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JD Gaming vs. Shopify Rebellion / Demacia Cup Global Invitational 2026 - Swiss 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 Gaming vs. Shopify Rebellion / Demacia Cup Global Invitational 2026 - Swiss Stage Round 2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Official Page | Leaguepedia | Liquipedia | Bilibili | SOOP | Patch 26.18 | Bo3 Fearless Draft  JD Gaming 2-0 Shop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https://www.reddit.com/r/leagueoflegends/comments/1wy6mbt/jd_gaming_vs_shopify_rebellion_demacia_cup_global/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Vitality vs. GAM Esports / Demacia Cup Global Invitational 2026 - Swiss Sta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vs. GAM Esports / Demacia Cup Global Invitational 2026 - Swiss Stage Round 2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【正文要点】DEMACIA CUP GLOBAL INVITATIONAL 2026 Official Page | Leaguepedia | Liquipedia | Bilibili | SOOP | Patch 26.18 | Bo3 Fearless Draft  Team Vitality 2-0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https://www.reddit.com/r/leagueoflegends/comments/1wy394e/team_vitality_vs_gam_esports_demacia_cup_global/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Demacia Cup 2026 | Swiss Stage Days 4 &amp; 5 Draw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【主贴概述】Demacia Cup 2026 | Swiss Stage Days 4 &amp; 5 Draw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【正文要点】1-1 Group (Day 4) BRO vs Navi JDG vs LGD VIT vs RED 0-2 Group (Day 5, single round-robin) GAM vs FLY GAM vs SR FLY vs SR Bracket // Liquipedia First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https://www.reddit.com/r/leagueoflegends/comments/1wy6vjq/demacia_cup_2026_swiss_stage_days_4_5_draw/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champion has pro play tricked you into thinking you can actually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champion has pro play tricked you into thinking you can actually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Worlds season I convince myself that watching a pro player make a champion look effortless means I can pick it up in solo queue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https://www.reddit.com/r/leagueoflegends/comments/1wy5jix/what_champion_has_pro_play_tricked_you_into/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JDG vs SR game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【主贴概述】JDG vs SR game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【正文要点】1-0 JDG in pretty much a stomp will NA win a game in this tournament? JDG looking surprisingly good with subs  &amp;#32; submitted by &amp;#32;  /u/Fentie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https://www.reddit.com/r/leagueoflegends/comments/1wy5v6b/jdg_vs_sr_game_1/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13 years ago SKT with Faker and Impact won their first Worlds title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【主贴概述】13 years ago SKT with Faker and Impact won their first Worlds title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【正文要点】Barack Obama is concluding the first year of his second term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https://www.reddit.com/r/leagueoflegends/comments/1wy5crt/13_years_ago_skt_with_faker_and_impact_won_their/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Mythic Essence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【主贴概述】Mythic Essence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I’m trying to help my wife get a prestige skin in the shop but it goes away in 8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https://www.reddit.com/r/leagueoflegends/comments/1wy4x11/mythic_essence/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[EUW] RiftForge is growing fast- Cup #2 team registrations are 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RiftForge is growing fast- Cup #2 team registrations are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【正文要点】RiftForge started as a small idea to run some proper community League tournaments, and somehow it’s already growing way faster than I expected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https://www.reddit.com/r/leagueoflegends/comments/1wy7k1i/euw_riftforge_is_growing_fast_cup_2_team/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WebUI for bulk shard disenchanting &amp; unlocking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【主贴概述】WebUI for bulk shard disenchanting &amp; unlocking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built a small tool that finally gives LoL players bulk shard handling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https://www.reddit.com/r/leagueoflegends/comments/1wy6uxy/webui_for_bulk_shard_disenchanting_unlocking/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T1 might be cursed this year.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might be cursed this year.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【正文要点】T1 has qualified as the 3rd seed at worlds this year but if we look at history of worlds the 3rd seed hasnt been that succesful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https://www.reddit.com/r/leagueoflegends/comments/1wy60va/t1_might_be_cursed_this_year/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Kraken is build in crit and why not phantom dancer?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Kraken is build in crit and why not phantom dancer?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/u/Accountants_Pitch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https://www.reddit.com/r/leagueoflegends/comments/1wy5qt1/why_kraken_is_build_in_crit_and_why_not_phantom/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Whats the highest level account completely unranked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【主贴概述】Whats the highest level account completely unranked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saw someone in my aram game was going to check their elo when i saw that they were 880 levels and unranked but when you look at their opgg he did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https://www.reddit.com/r/leagueoflegends/comments/1wy58db/whats_the_highest_level_account_completely/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Noone builds fiendhunters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【主贴概述】Noone builds fiendhunters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【正文要点】FIENDHUNTERS: https://leagueofitems.com/items/2512 PD: https://leagueofitems.com/items/3046 NAVORI: https://leagueofitems.com/items/6675 The only cham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https://www.reddit.com/r/leagueoflegends/comments/1wy55pk/noone_builds_fiendhunters/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seriously do Riot take obvious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seriously do Riot take obvious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started getting back into ranked, played the game years ago, came back to it because some friends got into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https://www.reddit.com/r/leagueoflegends/comments/1wy54vp/how_seriously_do_riot_take_obvious_smurfing/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The first Worlds in years with no Favourites.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first Worlds in years with no Favourites.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like the titles says this might be the First Worlds with no Favourites on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https://www.reddit.com/r/leagueoflegends/comments/1wy4x5h/the_first_worlds_in_years_with_no_favourites/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[Jungle] Can't get my main to my usual elo, seeking advices.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【主贴概述】[Jungle] Can't get my main to my usual elo, seeking advices.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【正文要点】Deeplol because I can&amp;#39;t get opgg to load : https://m.deeplol.gg/summoner?userName=Humain%20trou%C3%A9-jesus&amp;amp;region=euw Long time lurker, first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https://www.reddit.com/r/leagueoflegends/comments/1wy4ejg/jungle_cant_get_my_main_to_my_usual_elo_seeking/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We getting an album?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getting an album?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Heartsteel and now True Damage, are we getting more? I think it is safe to assume KDA will be dropping a song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https://www.reddit.com/r/leagueoflegends/comments/1wy44vg/we_getting_an_album/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Can a top laner enjoy his succelent wave without being harrased multiple times?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 top laner enjoy his succelent wave without being harrased multiple times?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/u/retsamboon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https://www.reddit.com/r/leagueoflegends/comments/1wy42ns/can_a_top_laner_enjoy_his_succelent_wave_without/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Shyvana counter for jungle other than Sylas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【主贴概述】Shyvana counter for jungle other than Sylas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title, this champ feels so strong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https://www.reddit.com/r/leagueoflegends/comments/1wy3m0u/shyvana_counter_for_jungle_other_than_sylas/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My main account is level 475. Why should a fresh account feel better for Ranked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main account is level 475. Why should a fresh account feel better for Ranked than the account I’v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/u/Tesla-432Hz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https://www.reddit.com/r/leagueoflegends/comments/1wy2xls/my_main_account_is_level_475_why_should_a_fresh/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8 Solar - Didn’t win out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 Solar - Didn’t win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Finally hit 8 solar earlier today and I still didn’t win :/ I did it without Prismatic Ticket too so it wasn’t like I was down a whole Prismatic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https://www.reddit.com/r/TeamfightTactics/comments/1wy3x0x/8_solar_didnt_win_out/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