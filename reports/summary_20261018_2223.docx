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(16:43-21:43) | 2026年10月18日 22:23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25</w:t>
            </w:r>
          </w:p>
        </w:tc>
        <w:tc>
          <w:tcPr>
            <w:tcW w:type="dxa" w:w="1568"/>
          </w:tcPr>
          <w:p>
            <w:pPr>
              <w:jc w:val="center"/>
            </w:pPr>
            <w:r>
              <w:rPr>
                <w:rFonts w:ascii="微软雅黑" w:hAnsi="微软雅黑" w:eastAsia="微软雅黑"/>
                <w:b w:val="0"/>
                <w:sz w:val="19"/>
              </w:rPr>
              <w:t>5</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综合话题、社交社区、角色培养</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25</w:t>
            </w:r>
          </w:p>
        </w:tc>
        <w:tc>
          <w:tcPr>
            <w:tcW w:type="dxa" w:w="1568"/>
            <w:shd w:fill="E7F0FA"/>
          </w:tcPr>
          <w:p>
            <w:pPr>
              <w:jc w:val="center"/>
            </w:pPr>
            <w:r>
              <w:rPr>
                <w:rFonts w:ascii="微软雅黑" w:hAnsi="微软雅黑" w:eastAsia="微软雅黑"/>
                <w:b w:val="0"/>
                <w:sz w:val="19"/>
              </w:rPr>
              <w:t>5</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综合话题、社交社区、画质性能</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36</w:t>
            </w:r>
          </w:p>
        </w:tc>
        <w:tc>
          <w:tcPr>
            <w:tcW w:type="dxa" w:w="1568"/>
          </w:tcPr>
          <w:p>
            <w:pPr>
              <w:jc w:val="center"/>
            </w:pPr>
            <w:r>
              <w:rPr>
                <w:rFonts w:ascii="微软雅黑" w:hAnsi="微软雅黑" w:eastAsia="微软雅黑"/>
                <w:b w:val="0"/>
                <w:sz w:val="19"/>
              </w:rPr>
              <w:t>16</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综合话题、竞技对战、MOD创意</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44</w:t>
            </w:r>
          </w:p>
        </w:tc>
        <w:tc>
          <w:tcPr>
            <w:tcW w:type="dxa" w:w="1568"/>
            <w:shd w:fill="E7F0FA"/>
          </w:tcPr>
          <w:p>
            <w:pPr>
              <w:jc w:val="center"/>
            </w:pPr>
            <w:r>
              <w:rPr>
                <w:rFonts w:ascii="微软雅黑" w:hAnsi="微软雅黑" w:eastAsia="微软雅黑"/>
                <w:b w:val="0"/>
                <w:sz w:val="19"/>
              </w:rPr>
              <w:t>22</w:t>
            </w:r>
          </w:p>
        </w:tc>
        <w:tc>
          <w:tcPr>
            <w:tcW w:type="dxa" w:w="1568"/>
            <w:shd w:fill="E7F0FA"/>
          </w:tcPr>
          <w:p>
            <w:pPr>
              <w:jc w:val="center"/>
            </w:pPr>
            <w:r>
              <w:rPr>
                <w:rFonts w:ascii="微软雅黑" w:hAnsi="微软雅黑" w:eastAsia="微软雅黑"/>
                <w:b w:val="0"/>
                <w:sz w:val="19"/>
              </w:rPr>
              <w:t>12</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综合话题、竞技对战、社交社区</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22</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12</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综合话题、武器装备、MOD创意</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24</w:t>
            </w:r>
          </w:p>
        </w:tc>
        <w:tc>
          <w:tcPr>
            <w:tcW w:type="dxa" w:w="1568"/>
            <w:shd w:fill="E7F0FA"/>
          </w:tcPr>
          <w:p>
            <w:pPr>
              <w:jc w:val="center"/>
            </w:pPr>
            <w:r>
              <w:rPr>
                <w:rFonts w:ascii="微软雅黑" w:hAnsi="微软雅黑" w:eastAsia="微软雅黑"/>
                <w:b w:val="0"/>
                <w:sz w:val="19"/>
              </w:rPr>
              <w:t>3</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综合话题、社交社区、武器装备</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176</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- 25帖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Be thankful for your "Mount-able" pals. Not everyone has that privilege.</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【主贴概述】Be thankful for your "Mount-able" pals. Not everyone has that privilege.</w:t>
      </w:r>
    </w:p>
    <w:p>
      <w:pPr>
        <w:spacing w:after="40"/>
        <w:ind w:left="283"/>
      </w:pPr>
      <w:r>
        <w:rPr>
          <w:rFonts w:ascii="微软雅黑" w:hAnsi="微软雅黑" w:eastAsia="微软雅黑"/>
          <w:b w:val="0"/>
          <w:sz w:val="19"/>
        </w:rPr>
        <w:t>【正文要点】      Don&amp;#39;t ask for context, if you know, you know</w:t>
      </w:r>
    </w:p>
    <w:p>
      <w:pPr>
        <w:spacing w:after="160"/>
        <w:ind w:left="283"/>
      </w:pPr>
      <w:r>
        <w:rPr>
          <w:rFonts w:ascii="微软雅黑" w:hAnsi="微软雅黑" w:eastAsia="微软雅黑"/>
          <w:b w:val="0"/>
          <w:color w:val="3498DB"/>
          <w:sz w:val="16"/>
        </w:rPr>
        <w:t xml:space="preserve">  链接: https://www.reddit.com/r/Palworld/comments/1x92za3/be_thankful_for_your_mountable_pals_not_everyone/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Overall best pal to max out?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【讨论主题】角色英雄、角色培养、MOD创意、配装策略</w:t>
      </w:r>
    </w:p>
    <w:p>
      <w:pPr>
        <w:spacing w:after="40"/>
        <w:ind w:left="283"/>
      </w:pPr>
      <w:r>
        <w:rPr>
          <w:rFonts w:ascii="微软雅黑" w:hAnsi="微软雅黑" w:eastAsia="微软雅黑"/>
          <w:b w:val="0"/>
          <w:color w:val="7F8C8D"/>
          <w:sz w:val="18"/>
        </w:rPr>
        <w:t xml:space="preserve">  · 角色英雄: 涉及「passive」</w:t>
      </w:r>
    </w:p>
    <w:p>
      <w:pPr>
        <w:spacing w:after="40"/>
        <w:ind w:left="283"/>
      </w:pPr>
      <w:r>
        <w:rPr>
          <w:rFonts w:ascii="微软雅黑" w:hAnsi="微软雅黑" w:eastAsia="微软雅黑"/>
          <w:b w:val="0"/>
          <w:color w:val="7F8C8D"/>
          <w:sz w:val="18"/>
        </w:rPr>
        <w:t xml:space="preserve">  · 角色培养: 涉及「breeding、level、build」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【主贴概述】Overall best pal to max out?</w:t>
      </w:r>
    </w:p>
    <w:p>
      <w:pPr>
        <w:spacing w:after="40"/>
        <w:ind w:left="283"/>
      </w:pPr>
      <w:r>
        <w:rPr>
          <w:rFonts w:ascii="微软雅黑" w:hAnsi="微软雅黑" w:eastAsia="微软雅黑"/>
          <w:b w:val="0"/>
          <w:sz w:val="19"/>
        </w:rPr>
        <w:t>【正文要点】      im level 80, I have completed the game but im still confused which pal is the best to completely max out? i havent used IV fruits on any pal yet</w:t>
      </w:r>
    </w:p>
    <w:p>
      <w:pPr>
        <w:spacing w:after="160"/>
        <w:ind w:left="283"/>
      </w:pPr>
      <w:r>
        <w:rPr>
          <w:rFonts w:ascii="微软雅黑" w:hAnsi="微软雅黑" w:eastAsia="微软雅黑"/>
          <w:b w:val="0"/>
          <w:color w:val="3498DB"/>
          <w:sz w:val="16"/>
        </w:rPr>
        <w:t xml:space="preserve">  链接: https://www.reddit.com/r/Palworld/comments/1x913pd/overall_best_pal_to_max_out/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What pal would be the best for combat not including world tree?</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【讨论主题】竞技对战、社交社区、故事剧情、配装策略</w:t>
      </w:r>
    </w:p>
    <w:p>
      <w:pPr>
        <w:spacing w:after="40"/>
        <w:ind w:left="283"/>
      </w:pPr>
      <w:r>
        <w:rPr>
          <w:rFonts w:ascii="微软雅黑" w:hAnsi="微软雅黑" w:eastAsia="微软雅黑"/>
          <w:b w:val="0"/>
          <w:color w:val="7F8C8D"/>
          <w:sz w:val="18"/>
        </w:rPr>
        <w:t xml:space="preserve">  · 竞技对战: 涉及「master」</w:t>
      </w:r>
    </w:p>
    <w:p>
      <w:pPr>
        <w:spacing w:after="40"/>
        <w:ind w:left="283"/>
      </w:pPr>
      <w:r>
        <w:rPr>
          <w:rFonts w:ascii="微软雅黑" w:hAnsi="微软雅黑" w:eastAsia="微软雅黑"/>
          <w:b w:val="0"/>
          <w:color w:val="7F8C8D"/>
          <w:sz w:val="18"/>
        </w:rPr>
        <w:t xml:space="preserve">  · 社交社区: 涉及「friend、guild」</w:t>
      </w:r>
    </w:p>
    <w:p>
      <w:pPr>
        <w:spacing w:after="40"/>
        <w:ind w:left="283"/>
      </w:pPr>
      <w:r>
        <w:rPr>
          <w:rFonts w:ascii="微软雅黑" w:hAnsi="微软雅黑" w:eastAsia="微软雅黑"/>
          <w:b w:val="0"/>
          <w:color w:val="7F8C8D"/>
          <w:sz w:val="18"/>
        </w:rPr>
        <w:t xml:space="preserve">  · 故事剧情: 涉及「lore」</w:t>
      </w:r>
    </w:p>
    <w:p>
      <w:pPr>
        <w:spacing w:after="40"/>
        <w:ind w:left="283"/>
      </w:pPr>
      <w:r>
        <w:rPr>
          <w:rFonts w:ascii="微软雅黑" w:hAnsi="微软雅黑" w:eastAsia="微软雅黑"/>
          <w:b w:val="0"/>
          <w:sz w:val="19"/>
        </w:rPr>
        <w:t>【主贴概述】What pal would be the best for combat not including world tree?</w:t>
      </w:r>
    </w:p>
    <w:p>
      <w:pPr>
        <w:spacing w:after="40"/>
        <w:ind w:left="283"/>
      </w:pPr>
      <w:r>
        <w:rPr>
          <w:rFonts w:ascii="微软雅黑" w:hAnsi="微软雅黑" w:eastAsia="微软雅黑"/>
          <w:b w:val="0"/>
          <w:sz w:val="19"/>
        </w:rPr>
        <w:t>【正文要点】Howdy! So I am on a server with my friends and one of the challenges in this server is double the pals</w:t>
      </w:r>
    </w:p>
    <w:p>
      <w:pPr>
        <w:spacing w:after="160"/>
        <w:ind w:left="283"/>
      </w:pPr>
      <w:r>
        <w:rPr>
          <w:rFonts w:ascii="微软雅黑" w:hAnsi="微软雅黑" w:eastAsia="微软雅黑"/>
          <w:b w:val="0"/>
          <w:color w:val="3498DB"/>
          <w:sz w:val="16"/>
        </w:rPr>
        <w:t xml:space="preserve">  链接: https://www.reddit.com/r/Palworld/comments/1x8zka6/what_pal_would_be_the_best_for_combat_not/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My 2 recent hatches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【讨论主题】角色培养</w:t>
      </w:r>
    </w:p>
    <w:p>
      <w:pPr>
        <w:spacing w:after="40"/>
        <w:ind w:left="283"/>
      </w:pPr>
      <w:r>
        <w:rPr>
          <w:rFonts w:ascii="微软雅黑" w:hAnsi="微软雅黑" w:eastAsia="微软雅黑"/>
          <w:b w:val="0"/>
          <w:color w:val="7F8C8D"/>
          <w:sz w:val="18"/>
        </w:rPr>
        <w:t xml:space="preserve">  · 角色培养: 涉及「breeding」</w:t>
      </w:r>
    </w:p>
    <w:p>
      <w:pPr>
        <w:spacing w:after="40"/>
        <w:ind w:left="283"/>
      </w:pPr>
      <w:r>
        <w:rPr>
          <w:rFonts w:ascii="微软雅黑" w:hAnsi="微软雅黑" w:eastAsia="微软雅黑"/>
          <w:b w:val="0"/>
          <w:sz w:val="19"/>
        </w:rPr>
        <w:t>【主贴概述】My 2 recent hatches</w:t>
      </w:r>
    </w:p>
    <w:p>
      <w:pPr>
        <w:spacing w:after="40"/>
        <w:ind w:left="283"/>
      </w:pPr>
      <w:r>
        <w:rPr>
          <w:rFonts w:ascii="微软雅黑" w:hAnsi="微软雅黑" w:eastAsia="微软雅黑"/>
          <w:b w:val="0"/>
          <w:sz w:val="19"/>
        </w:rPr>
        <w:t>【正文要点】      Breeding Shadowbeak for tech books, got 2 decent babies from eggs</w:t>
      </w:r>
    </w:p>
    <w:p>
      <w:pPr>
        <w:spacing w:after="160"/>
        <w:ind w:left="283"/>
      </w:pPr>
      <w:r>
        <w:rPr>
          <w:rFonts w:ascii="微软雅黑" w:hAnsi="微软雅黑" w:eastAsia="微软雅黑"/>
          <w:b w:val="0"/>
          <w:color w:val="3498DB"/>
          <w:sz w:val="16"/>
        </w:rPr>
        <w:t xml:space="preserve">  链接: https://www.reddit.com/r/Palworld/comments/1x93k19/my_2_recent_hatches/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Why do some people expect Palworld to be nominated for Game of the Year?</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【主贴概述】Why do some people expect Palworld to be nominated for Game of the Year?</w:t>
      </w:r>
    </w:p>
    <w:p>
      <w:pPr>
        <w:spacing w:after="40"/>
        <w:ind w:left="283"/>
      </w:pPr>
      <w:r>
        <w:rPr>
          <w:rFonts w:ascii="微软雅黑" w:hAnsi="微软雅黑" w:eastAsia="微软雅黑"/>
          <w:b w:val="0"/>
          <w:sz w:val="19"/>
        </w:rPr>
        <w:t>【正文要点】&amp;#32; submitted by &amp;#32;  /u/snoopythegod3   [link] &amp;#32; [comments]</w:t>
      </w:r>
    </w:p>
    <w:p>
      <w:pPr>
        <w:spacing w:after="160"/>
        <w:ind w:left="283"/>
      </w:pPr>
      <w:r>
        <w:rPr>
          <w:rFonts w:ascii="微软雅黑" w:hAnsi="微软雅黑" w:eastAsia="微软雅黑"/>
          <w:b w:val="0"/>
          <w:color w:val="3498DB"/>
          <w:sz w:val="16"/>
        </w:rPr>
        <w:t xml:space="preserve">  链接: https://www.reddit.com/r/Palworld/comments/1x938ft/why_do_some_people_expect_palworld_to_be/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【主贴概述】www.facebook.com/PalworldOnline/</w:t>
      </w:r>
    </w:p>
    <w:p>
      <w:pPr>
        <w:spacing w:after="160"/>
        <w:ind w:left="283"/>
      </w:pPr>
      <w:r>
        <w:rPr>
          <w:rFonts w:ascii="微软雅黑" w:hAnsi="微软雅黑" w:eastAsia="微软雅黑"/>
          <w:b w:val="0"/>
          <w:color w:val="3498DB"/>
          <w:sz w:val="16"/>
        </w:rPr>
        <w:t xml:space="preserve">  链接: https://www.facebook.com/PalworldOnline/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www.facebook.com/PalworldOCG/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【主贴概述】www.facebook.com/PalworldOCG/</w:t>
      </w:r>
    </w:p>
    <w:p>
      <w:pPr>
        <w:spacing w:after="160"/>
        <w:ind w:left="283"/>
      </w:pPr>
      <w:r>
        <w:rPr>
          <w:rFonts w:ascii="微软雅黑" w:hAnsi="微软雅黑" w:eastAsia="微软雅黑"/>
          <w:b w:val="0"/>
          <w:color w:val="3498DB"/>
          <w:sz w:val="16"/>
        </w:rPr>
        <w:t xml:space="preserve">  链接: https://www.facebook.com/PalworldOCG/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www.facebook.com/groups/paltamer/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【主贴概述】www.facebook.com/groups/paltamer/</w:t>
      </w:r>
    </w:p>
    <w:p>
      <w:pPr>
        <w:spacing w:after="160"/>
        <w:ind w:left="283"/>
      </w:pPr>
      <w:r>
        <w:rPr>
          <w:rFonts w:ascii="微软雅黑" w:hAnsi="微软雅黑" w:eastAsia="微软雅黑"/>
          <w:b w:val="0"/>
          <w:color w:val="3498DB"/>
          <w:sz w:val="16"/>
        </w:rPr>
        <w:t xml:space="preserve">  链接: https://www.facebook.com/groups/paltamer/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【主贴概述】www.facebook.com/paltamer/</w:t>
      </w:r>
    </w:p>
    <w:p>
      <w:pPr>
        <w:spacing w:after="160"/>
        <w:ind w:left="283"/>
      </w:pPr>
      <w:r>
        <w:rPr>
          <w:rFonts w:ascii="微软雅黑" w:hAnsi="微软雅黑" w:eastAsia="微软雅黑"/>
          <w:b w:val="0"/>
          <w:color w:val="3498DB"/>
          <w:sz w:val="16"/>
        </w:rPr>
        <w:t xml:space="preserve">  链接: https://www.facebook.com/paltamer/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www.facebook.com/groups/1720888225039868/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w:t>
      </w:r>
    </w:p>
    <w:p>
      <w:pPr>
        <w:spacing w:after="160"/>
        <w:ind w:left="283"/>
      </w:pPr>
      <w:r>
        <w:rPr>
          <w:rFonts w:ascii="微软雅黑" w:hAnsi="微软雅黑" w:eastAsia="微软雅黑"/>
          <w:b w:val="0"/>
          <w:color w:val="3498DB"/>
          <w:sz w:val="16"/>
        </w:rPr>
        <w:t xml:space="preserve">  链接: https://www.facebook.com/groups/1720888225039868/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www.facebook.com/groups/palw0rld/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【主贴概述】www.facebook.com/groups/palw0rld/</w:t>
      </w:r>
    </w:p>
    <w:p>
      <w:pPr>
        <w:spacing w:after="160"/>
        <w:ind w:left="283"/>
      </w:pPr>
      <w:r>
        <w:rPr>
          <w:rFonts w:ascii="微软雅黑" w:hAnsi="微软雅黑" w:eastAsia="微软雅黑"/>
          <w:b w:val="0"/>
          <w:color w:val="3498DB"/>
          <w:sz w:val="16"/>
        </w:rPr>
        <w:t xml:space="preserve">  链接: https://www.facebook.com/groups/palw0rld/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www.facebook.com/groups/1720888225039868/posts/2083680955427258/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【主贴概述】www.facebook.com/groups/1720888225039868/posts/2083680955427258/</w:t>
      </w:r>
    </w:p>
    <w:p>
      <w:pPr>
        <w:spacing w:after="160"/>
        <w:ind w:left="283"/>
      </w:pPr>
      <w:r>
        <w:rPr>
          <w:rFonts w:ascii="微软雅黑" w:hAnsi="微软雅黑" w:eastAsia="微软雅黑"/>
          <w:b w:val="0"/>
          <w:color w:val="3498DB"/>
          <w:sz w:val="16"/>
        </w:rPr>
        <w:t xml:space="preserve">  链接: https://www.facebook.com/groups/1720888225039868/posts/2083680955427258/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www.facebook.com/p/Palworld-Universe-61556653162587/</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【主贴概述】www.facebook.com/p/Palworld-Universe-61556653162587/</w:t>
      </w:r>
    </w:p>
    <w:p>
      <w:pPr>
        <w:spacing w:after="160"/>
        <w:ind w:left="283"/>
      </w:pPr>
      <w:r>
        <w:rPr>
          <w:rFonts w:ascii="微软雅黑" w:hAnsi="微软雅黑" w:eastAsia="微软雅黑"/>
          <w:b w:val="0"/>
          <w:color w:val="3498DB"/>
          <w:sz w:val="16"/>
        </w:rPr>
        <w:t xml:space="preserve">  链接: https://www.facebook.com/p/Palworld-Universe-61556653162587/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www.facebook.com/groups/2460776171008582/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【主贴概述】www.facebook.com/groups/2460776171008582/</w:t>
      </w:r>
    </w:p>
    <w:p>
      <w:pPr>
        <w:spacing w:after="160"/>
        <w:ind w:left="283"/>
      </w:pPr>
      <w:r>
        <w:rPr>
          <w:rFonts w:ascii="微软雅黑" w:hAnsi="微软雅黑" w:eastAsia="微软雅黑"/>
          <w:b w:val="0"/>
          <w:color w:val="3498DB"/>
          <w:sz w:val="16"/>
        </w:rPr>
        <w:t xml:space="preserve">  链接: https://www.facebook.com/groups/2460776171008582/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www.facebook.com/groups/945304860532394/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【主贴概述】www.facebook.com/groups/945304860532394/</w:t>
      </w:r>
    </w:p>
    <w:p>
      <w:pPr>
        <w:spacing w:after="160"/>
        <w:ind w:left="283"/>
      </w:pPr>
      <w:r>
        <w:rPr>
          <w:rFonts w:ascii="微软雅黑" w:hAnsi="微软雅黑" w:eastAsia="微软雅黑"/>
          <w:b w:val="0"/>
          <w:color w:val="3498DB"/>
          <w:sz w:val="16"/>
        </w:rPr>
        <w:t xml:space="preserve">  链接: https://www.facebook.com/groups/945304860532394/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x.com/Palworld_EN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w:t>
      </w:r>
    </w:p>
    <w:p>
      <w:pPr>
        <w:spacing w:after="160"/>
        <w:ind w:left="283"/>
      </w:pPr>
      <w:r>
        <w:rPr>
          <w:rFonts w:ascii="微软雅黑" w:hAnsi="微软雅黑" w:eastAsia="微软雅黑"/>
          <w:b w:val="0"/>
          <w:color w:val="3498DB"/>
          <w:sz w:val="16"/>
        </w:rPr>
        <w:t xml:space="preserve">  链接: https://x.com/Palworld_EN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【主贴概述】x.com/palworldonline</w:t>
      </w:r>
    </w:p>
    <w:p>
      <w:pPr>
        <w:spacing w:after="160"/>
        <w:ind w:left="283"/>
      </w:pPr>
      <w:r>
        <w:rPr>
          <w:rFonts w:ascii="微软雅黑" w:hAnsi="微软雅黑" w:eastAsia="微软雅黑"/>
          <w:b w:val="0"/>
          <w:color w:val="3498DB"/>
          <w:sz w:val="16"/>
        </w:rPr>
        <w:t xml:space="preserve">  链接: https://x.com/palworldonline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x.com/PalworldOCG_EN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【主贴概述】x.com/PalworldOCG_EN</w:t>
      </w:r>
    </w:p>
    <w:p>
      <w:pPr>
        <w:spacing w:after="160"/>
        <w:ind w:left="283"/>
      </w:pPr>
      <w:r>
        <w:rPr>
          <w:rFonts w:ascii="微软雅黑" w:hAnsi="微软雅黑" w:eastAsia="微软雅黑"/>
          <w:b w:val="0"/>
          <w:color w:val="3498DB"/>
          <w:sz w:val="16"/>
        </w:rPr>
        <w:t xml:space="preserve">  链接: https://x.com/PalworldOCG_EN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x.com/Palworld_EN/status/1838715894136279522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【主贴概述】x.com/Palworld_EN/status/1838715894136279522</w:t>
      </w:r>
    </w:p>
    <w:p>
      <w:pPr>
        <w:spacing w:after="160"/>
        <w:ind w:left="283"/>
      </w:pPr>
      <w:r>
        <w:rPr>
          <w:rFonts w:ascii="微软雅黑" w:hAnsi="微软雅黑" w:eastAsia="微软雅黑"/>
          <w:b w:val="0"/>
          <w:color w:val="3498DB"/>
          <w:sz w:val="16"/>
        </w:rPr>
        <w:t xml:space="preserve">  链接: https://x.com/Palworld_EN/status/1838715894136279522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x.com/Palworld_EN/status/2090328021135929693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【主贴概述】x.com/Palworld_EN/status/2090328021135929693</w:t>
      </w:r>
    </w:p>
    <w:p>
      <w:pPr>
        <w:spacing w:after="160"/>
        <w:ind w:left="283"/>
      </w:pPr>
      <w:r>
        <w:rPr>
          <w:rFonts w:ascii="微软雅黑" w:hAnsi="微软雅黑" w:eastAsia="微软雅黑"/>
          <w:b w:val="0"/>
          <w:color w:val="3498DB"/>
          <w:sz w:val="16"/>
        </w:rPr>
        <w:t xml:space="preserve">  链接: https://x.com/Palworld_EN/status/2090328021135929693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x.com/Palworld_JP</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【主贴概述】x.com/Palworld_JP</w:t>
      </w:r>
    </w:p>
    <w:p>
      <w:pPr>
        <w:spacing w:after="160"/>
        <w:ind w:left="283"/>
      </w:pPr>
      <w:r>
        <w:rPr>
          <w:rFonts w:ascii="微软雅黑" w:hAnsi="微软雅黑" w:eastAsia="微软雅黑"/>
          <w:b w:val="0"/>
          <w:color w:val="3498DB"/>
          <w:sz w:val="16"/>
        </w:rPr>
        <w:t xml:space="preserve">  链接: https://x.com/Palworld_JP</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x.com/Palworld_EN/status/2087377047899591078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【主贴概述】x.com/Palworld_EN/status/2087377047899591078</w:t>
      </w:r>
    </w:p>
    <w:p>
      <w:pPr>
        <w:spacing w:after="160"/>
        <w:ind w:left="283"/>
      </w:pPr>
      <w:r>
        <w:rPr>
          <w:rFonts w:ascii="微软雅黑" w:hAnsi="微软雅黑" w:eastAsia="微软雅黑"/>
          <w:b w:val="0"/>
          <w:color w:val="3498DB"/>
          <w:sz w:val="16"/>
        </w:rPr>
        <w:t xml:space="preserve">  链接: https://x.com/Palworld_EN/status/2087377047899591078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x.com/Palworld_EN/status/2096797724054311073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【主贴概述】x.com/Palworld_EN/status/2096797724054311073</w:t>
      </w:r>
    </w:p>
    <w:p>
      <w:pPr>
        <w:spacing w:after="160"/>
        <w:ind w:left="283"/>
      </w:pPr>
      <w:r>
        <w:rPr>
          <w:rFonts w:ascii="微软雅黑" w:hAnsi="微软雅黑" w:eastAsia="微软雅黑"/>
          <w:b w:val="0"/>
          <w:color w:val="3498DB"/>
          <w:sz w:val="16"/>
        </w:rPr>
        <w:t xml:space="preserve">  链接: https://x.com/Palworld_EN/status/2096797724054311073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x.com/Palworld_EN/status/2103841294607155498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【主贴概述】x.com/Palworld_EN/status/2103841294607155498</w:t>
      </w:r>
    </w:p>
    <w:p>
      <w:pPr>
        <w:spacing w:after="160"/>
        <w:ind w:left="283"/>
      </w:pPr>
      <w:r>
        <w:rPr>
          <w:rFonts w:ascii="微软雅黑" w:hAnsi="微软雅黑" w:eastAsia="微软雅黑"/>
          <w:b w:val="0"/>
          <w:color w:val="3498DB"/>
          <w:sz w:val="16"/>
        </w:rPr>
        <w:t xml:space="preserve">  链接: https://x.com/Palworld_EN/status/2103841294607155498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x.com/Palworld_EN/status/2065962541361115422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【主贴概述】x.com/Palworld_EN/status/2065962541361115422</w:t>
      </w:r>
    </w:p>
    <w:p>
      <w:pPr>
        <w:spacing w:after="160"/>
        <w:ind w:left="283"/>
      </w:pPr>
      <w:r>
        <w:rPr>
          <w:rFonts w:ascii="微软雅黑" w:hAnsi="微软雅黑" w:eastAsia="微软雅黑"/>
          <w:b w:val="0"/>
          <w:color w:val="3498DB"/>
          <w:sz w:val="16"/>
        </w:rPr>
        <w:t xml:space="preserve">  链接: https://x.com/Palworld_EN/status/2065962541361115422</w:t>
      </w:r>
    </w:p>
    <w:p>
      <w:r>
        <w:br w:type="page"/>
      </w:r>
    </w:p>
    <w:p>
      <w:pPr>
        <w:pStyle w:val="Heading2"/>
      </w:pPr>
      <w:r>
        <w:rPr>
          <w:rFonts w:ascii="微软雅黑" w:hAnsi="微软雅黑" w:eastAsia="微软雅黑"/>
          <w:b/>
          <w:color w:val="1F4E79"/>
          <w:sz w:val="26"/>
        </w:rPr>
        <w:t>2.2 CS2 (r/GlobalOffensive) - 25帖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QoL suggestion: It'd be nice if we could quickly switch between a few saved cros</w:t>
      </w:r>
    </w:p>
    <w:p>
      <w:pPr>
        <w:spacing w:after="40"/>
        <w:ind w:left="283"/>
      </w:pPr>
      <w:r>
        <w:rPr>
          <w:rFonts w:ascii="微软雅黑" w:hAnsi="微软雅黑" w:eastAsia="微软雅黑"/>
          <w:b/>
          <w:color w:val="2E86C1"/>
          <w:sz w:val="20"/>
        </w:rPr>
        <w:t>【帖子类型】反馈建议，热度:低(↑0/💬0)</w:t>
      </w:r>
    </w:p>
    <w:p>
      <w:pPr>
        <w:spacing w:after="40"/>
        <w:ind w:left="283"/>
      </w:pPr>
      <w:r>
        <w:rPr>
          <w:rFonts w:ascii="微软雅黑" w:hAnsi="微软雅黑" w:eastAsia="微软雅黑"/>
          <w:b/>
          <w:color w:val="27AE60"/>
          <w:sz w:val="20"/>
        </w:rPr>
        <w:t>【讨论主题】武器装备、画质性能</w:t>
      </w:r>
    </w:p>
    <w:p>
      <w:pPr>
        <w:spacing w:after="40"/>
        <w:ind w:left="283"/>
      </w:pPr>
      <w:r>
        <w:rPr>
          <w:rFonts w:ascii="微软雅黑" w:hAnsi="微软雅黑" w:eastAsia="微软雅黑"/>
          <w:b w:val="0"/>
          <w:color w:val="7F8C8D"/>
          <w:sz w:val="18"/>
        </w:rPr>
        <w:t xml:space="preserve">  · 武器装备: 涉及「crosshair」</w:t>
      </w:r>
    </w:p>
    <w:p>
      <w:pPr>
        <w:spacing w:after="40"/>
        <w:ind w:left="283"/>
      </w:pPr>
      <w:r>
        <w:rPr>
          <w:rFonts w:ascii="微软雅黑" w:hAnsi="微软雅黑" w:eastAsia="微软雅黑"/>
          <w:b w:val="0"/>
          <w:color w:val="7F8C8D"/>
          <w:sz w:val="18"/>
        </w:rPr>
        <w:t xml:space="preserve">  · 画质性能: 涉及「settings」</w:t>
      </w:r>
    </w:p>
    <w:p>
      <w:pPr>
        <w:spacing w:after="40"/>
        <w:ind w:left="283"/>
      </w:pPr>
      <w:r>
        <w:rPr>
          <w:rFonts w:ascii="微软雅黑" w:hAnsi="微软雅黑" w:eastAsia="微软雅黑"/>
          <w:b w:val="0"/>
          <w:sz w:val="19"/>
        </w:rPr>
        <w:t>【主贴概述】QoL suggestion: It'd be nice if we could quickly switch between a few saved crosshairs directly in t</w:t>
      </w:r>
    </w:p>
    <w:p>
      <w:pPr>
        <w:spacing w:after="40"/>
        <w:ind w:left="283"/>
      </w:pPr>
      <w:r>
        <w:rPr>
          <w:rFonts w:ascii="微软雅黑" w:hAnsi="微软雅黑" w:eastAsia="微软雅黑"/>
          <w:b w:val="0"/>
          <w:sz w:val="19"/>
        </w:rPr>
        <w:t xml:space="preserve">【正文要点】      Source: the QoL Gang  &amp;#32; submitted by &amp;#32;  /u/Pokharelinishan   [link] &amp;#32; [comments] </w:t>
      </w:r>
    </w:p>
    <w:p>
      <w:pPr>
        <w:spacing w:after="160"/>
        <w:ind w:left="283"/>
      </w:pPr>
      <w:r>
        <w:rPr>
          <w:rFonts w:ascii="微软雅黑" w:hAnsi="微软雅黑" w:eastAsia="微软雅黑"/>
          <w:b w:val="0"/>
          <w:color w:val="3498DB"/>
          <w:sz w:val="16"/>
        </w:rPr>
        <w:t xml:space="preserve">  链接: https://www.reddit.com/r/GlobalOffensive/comments/1x92hkc/qol_suggestion_itd_be_nice_if_we_could_quickly/</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FlyQuest vs NEXVOID / DFRAG Logitech G Pro Series 2026 - Grand Final / Post-Matc</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【讨论主题】竞技对战、游戏更新、社交社区、赛事电竞</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【主贴概述】FlyQuest vs NEXVOID / DFRAG Logitech G Pro Series 2026 - Grand Final / Post-Match Discussion</w:t>
      </w:r>
    </w:p>
    <w:p>
      <w:pPr>
        <w:spacing w:after="40"/>
        <w:ind w:left="283"/>
      </w:pPr>
      <w:r>
        <w:rPr>
          <w:rFonts w:ascii="微软雅黑" w:hAnsi="微软雅黑" w:eastAsia="微软雅黑"/>
          <w:b w:val="0"/>
          <w:sz w:val="19"/>
        </w:rPr>
        <w:t>【正文要点】FlyQuest 🇦🇺 1-2 🇲🇳 NEXVOID Ancient: 7-13 Dust2: 13-6 Inferno: 11-13 &amp;nbsp;  Predicted VRS Impact   Team Rank Diff Total    🇦🇺 FlyQuest #48 → #51 -19 p</w:t>
      </w:r>
    </w:p>
    <w:p>
      <w:pPr>
        <w:spacing w:after="160"/>
        <w:ind w:left="283"/>
      </w:pPr>
      <w:r>
        <w:rPr>
          <w:rFonts w:ascii="微软雅黑" w:hAnsi="微软雅黑" w:eastAsia="微软雅黑"/>
          <w:b w:val="0"/>
          <w:color w:val="3498DB"/>
          <w:sz w:val="16"/>
        </w:rPr>
        <w:t xml:space="preserve">  链接: https://www.reddit.com/r/GlobalOffensive/comments/1x8zhag/flyquest_vs_nexvoid_dfrag_logitech_g_pro_series/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Theorem: five finishes inspired by math equations (M4A1-S, 2× M4A4, USP-S, Glock</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【讨论主题】武器装备、MOD创意</w:t>
      </w:r>
    </w:p>
    <w:p>
      <w:pPr>
        <w:spacing w:after="40"/>
        <w:ind w:left="283"/>
      </w:pPr>
      <w:r>
        <w:rPr>
          <w:rFonts w:ascii="微软雅黑" w:hAnsi="微软雅黑" w:eastAsia="微软雅黑"/>
          <w:b w:val="0"/>
          <w:color w:val="7F8C8D"/>
          <w:sz w:val="18"/>
        </w:rPr>
        <w:t xml:space="preserve">  · 武器装备: 涉及「gun」</w:t>
      </w:r>
    </w:p>
    <w:p>
      <w:pPr>
        <w:spacing w:after="40"/>
        <w:ind w:left="283"/>
      </w:pPr>
      <w:r>
        <w:rPr>
          <w:rFonts w:ascii="微软雅黑" w:hAnsi="微软雅黑" w:eastAsia="微软雅黑"/>
          <w:b w:val="0"/>
          <w:color w:val="7F8C8D"/>
          <w:sz w:val="18"/>
        </w:rPr>
        <w:t xml:space="preserve">  · MOD创意: 涉及「custom、art」</w:t>
      </w:r>
    </w:p>
    <w:p>
      <w:pPr>
        <w:spacing w:after="40"/>
        <w:ind w:left="283"/>
      </w:pPr>
      <w:r>
        <w:rPr>
          <w:rFonts w:ascii="微软雅黑" w:hAnsi="微软雅黑" w:eastAsia="微软雅黑"/>
          <w:b w:val="0"/>
          <w:sz w:val="19"/>
        </w:rPr>
        <w:t>【主贴概述】Theorem: five finishes inspired by math equations (M4A1-S, 2× M4A4, USP-S, Glock-18)</w:t>
      </w:r>
    </w:p>
    <w:p>
      <w:pPr>
        <w:spacing w:after="40"/>
        <w:ind w:left="283"/>
      </w:pPr>
      <w:r>
        <w:rPr>
          <w:rFonts w:ascii="微软雅黑" w:hAnsi="微软雅黑" w:eastAsia="微软雅黑"/>
          <w:b w:val="0"/>
          <w:sz w:val="19"/>
        </w:rPr>
        <w:t>【正文要点】      Five Custom Paint Jobs in layered paper, each inspired by one piece of math and fitted to its gun&amp;#39;s parts</w:t>
      </w:r>
    </w:p>
    <w:p>
      <w:pPr>
        <w:spacing w:after="160"/>
        <w:ind w:left="283"/>
      </w:pPr>
      <w:r>
        <w:rPr>
          <w:rFonts w:ascii="微软雅黑" w:hAnsi="微软雅黑" w:eastAsia="微软雅黑"/>
          <w:b w:val="0"/>
          <w:color w:val="3498DB"/>
          <w:sz w:val="16"/>
        </w:rPr>
        <w:t xml:space="preserve">  链接: https://www.reddit.com/r/GlobalOffensive/comments/1x8yg58/theorem_five_finishes_inspired_by_math_equations/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#4 Fissure playground 4 cost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【讨论主题】经济系统、地图场景、社交社区、赛事电竞</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sz w:val="19"/>
        </w:rPr>
        <w:t>【主贴概述】Fissure playground 4 cost</w:t>
      </w:r>
    </w:p>
    <w:p>
      <w:pPr>
        <w:spacing w:after="40"/>
        <w:ind w:left="283"/>
      </w:pPr>
      <w:r>
        <w:rPr>
          <w:rFonts w:ascii="微软雅黑" w:hAnsi="微软雅黑" w:eastAsia="微软雅黑"/>
          <w:b w:val="0"/>
          <w:sz w:val="19"/>
        </w:rPr>
        <w:t>【正文要点】So they released that next fissure will be in georgia</w:t>
      </w:r>
    </w:p>
    <w:p>
      <w:pPr>
        <w:spacing w:after="160"/>
        <w:ind w:left="283"/>
      </w:pPr>
      <w:r>
        <w:rPr>
          <w:rFonts w:ascii="微软雅黑" w:hAnsi="微软雅黑" w:eastAsia="微软雅黑"/>
          <w:b w:val="0"/>
          <w:color w:val="3498DB"/>
          <w:sz w:val="16"/>
        </w:rPr>
        <w:t xml:space="preserve">  链接: https://www.reddit.com/r/GlobalOffensive/comments/1x9378y/fissure_playground_4_cost/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I can confirm that Premier is playable again</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【讨论主题】地图场景、社交社区、画质性能、角色培养</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color w:val="7F8C8D"/>
          <w:sz w:val="18"/>
        </w:rPr>
        <w:t xml:space="preserve">  · 画质性能: 涉及「lag」</w:t>
      </w:r>
    </w:p>
    <w:p>
      <w:pPr>
        <w:spacing w:after="40"/>
        <w:ind w:left="283"/>
      </w:pPr>
      <w:r>
        <w:rPr>
          <w:rFonts w:ascii="微软雅黑" w:hAnsi="微软雅黑" w:eastAsia="微软雅黑"/>
          <w:b w:val="0"/>
          <w:sz w:val="19"/>
        </w:rPr>
        <w:t>【主贴概述】I can confirm that Premier is playable again</w:t>
      </w:r>
    </w:p>
    <w:p>
      <w:pPr>
        <w:spacing w:after="40"/>
        <w:ind w:left="283"/>
      </w:pPr>
      <w:r>
        <w:rPr>
          <w:rFonts w:ascii="微软雅黑" w:hAnsi="微软雅黑" w:eastAsia="微软雅黑"/>
          <w:b w:val="0"/>
          <w:sz w:val="19"/>
        </w:rPr>
        <w:t xml:space="preserve">【正文要点】I have a good account standing at 4.5k hours and level 9 faceit </w:t>
      </w:r>
    </w:p>
    <w:p>
      <w:pPr>
        <w:spacing w:after="160"/>
        <w:ind w:left="283"/>
      </w:pPr>
      <w:r>
        <w:rPr>
          <w:rFonts w:ascii="微软雅黑" w:hAnsi="微软雅黑" w:eastAsia="微软雅黑"/>
          <w:b w:val="0"/>
          <w:color w:val="3498DB"/>
          <w:sz w:val="16"/>
        </w:rPr>
        <w:t xml:space="preserve">  链接: https://www.reddit.com/r/GlobalOffensive/comments/1x8zymm/i_can_confirm_that_premier_is_playable_again/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www.facebook.com/groups/12.08.2012CounterStrikeGlobalOffensive/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【主贴概述】www.facebook.com/groups/12.08.2012CounterStrikeGlobalOffensive/</w:t>
      </w:r>
    </w:p>
    <w:p>
      <w:pPr>
        <w:spacing w:after="160"/>
        <w:ind w:left="283"/>
      </w:pPr>
      <w:r>
        <w:rPr>
          <w:rFonts w:ascii="微软雅黑" w:hAnsi="微软雅黑" w:eastAsia="微软雅黑"/>
          <w:b w:val="0"/>
          <w:color w:val="3498DB"/>
          <w:sz w:val="16"/>
        </w:rPr>
        <w:t xml:space="preserve">  链接: https://www.facebook.com/groups/12.08.2012CounterStrikeGlobalOffensive/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www.facebook.com/CS2Updates/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【主贴概述】www.facebook.com/CS2Updates/</w:t>
      </w:r>
    </w:p>
    <w:p>
      <w:pPr>
        <w:spacing w:after="160"/>
        <w:ind w:left="283"/>
      </w:pPr>
      <w:r>
        <w:rPr>
          <w:rFonts w:ascii="微软雅黑" w:hAnsi="微软雅黑" w:eastAsia="微软雅黑"/>
          <w:b w:val="0"/>
          <w:color w:val="3498DB"/>
          <w:sz w:val="16"/>
        </w:rPr>
        <w:t xml:space="preserve">  链接: https://www.facebook.com/CS2Updates/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business.facebook.com/groups/46444452604/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【主贴概述】business.facebook.com/groups/46444452604/</w:t>
      </w:r>
    </w:p>
    <w:p>
      <w:pPr>
        <w:spacing w:after="160"/>
        <w:ind w:left="283"/>
      </w:pPr>
      <w:r>
        <w:rPr>
          <w:rFonts w:ascii="微软雅黑" w:hAnsi="微软雅黑" w:eastAsia="微软雅黑"/>
          <w:b w:val="0"/>
          <w:color w:val="3498DB"/>
          <w:sz w:val="16"/>
        </w:rPr>
        <w:t xml:space="preserve">  链接: https://business.facebook.com/groups/46444452604/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www.facebook.com/counterstrike039/videos/counter-strike-2-cs2-is-valves-latest-t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【主贴概述】www.facebook.com/counterstrike039/videos/counter-strike-2-cs2-is-valves-latest-tactical-first-person</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https://www.facebook.com/counterstrike039/videos/counter-strike-2-cs2-is-valves-latest-tactical-first-person-shooter-and-the-offi/26854531724224594/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www.facebook.com/groups/cs2ph/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【主贴概述】www.facebook.com/groups/cs2ph/</w:t>
      </w:r>
    </w:p>
    <w:p>
      <w:pPr>
        <w:spacing w:after="160"/>
        <w:ind w:left="283"/>
      </w:pPr>
      <w:r>
        <w:rPr>
          <w:rFonts w:ascii="微软雅黑" w:hAnsi="微软雅黑" w:eastAsia="微软雅黑"/>
          <w:b w:val="0"/>
          <w:color w:val="3498DB"/>
          <w:sz w:val="16"/>
        </w:rPr>
        <w:t xml:space="preserve">  链接: https://www.facebook.com/groups/cs2ph/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www.facebook.com/fb-answers/cs-2-active-players/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【主贴概述】www.facebook.com/fb-answers/cs-2-active-players/</w:t>
      </w:r>
    </w:p>
    <w:p>
      <w:pPr>
        <w:spacing w:after="160"/>
        <w:ind w:left="283"/>
      </w:pPr>
      <w:r>
        <w:rPr>
          <w:rFonts w:ascii="微软雅黑" w:hAnsi="微软雅黑" w:eastAsia="微软雅黑"/>
          <w:b w:val="0"/>
          <w:color w:val="3498DB"/>
          <w:sz w:val="16"/>
        </w:rPr>
        <w:t xml:space="preserve">  链接: https://www.facebook.com/fb-answers/cs-2-active-players/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www.facebook.com/counterstrikeclips/videos/whaaat-cs2-counterstrike2/15786981407</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【主贴概述】www.facebook.com/counterstrikeclips/videos/whaaat-cs2-counterstrike2/1578698140714162/</w:t>
      </w:r>
    </w:p>
    <w:p>
      <w:pPr>
        <w:spacing w:after="160"/>
        <w:ind w:left="283"/>
      </w:pPr>
      <w:r>
        <w:rPr>
          <w:rFonts w:ascii="微软雅黑" w:hAnsi="微软雅黑" w:eastAsia="微软雅黑"/>
          <w:b w:val="0"/>
          <w:color w:val="3498DB"/>
          <w:sz w:val="16"/>
        </w:rPr>
        <w:t xml:space="preserve">  链接: https://www.facebook.com/counterstrikeclips/videos/whaaat-cs2-counterstrike2/1578698140714162/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https://www.facebook.com/nikokay.fedorenko/videos/cs2-vs-csgo-clear-breakdown-counter-strike-2-and-counter-strike-global-offensive/1105120898835993/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www.facebook.com/gamingh0f/videos/counter-strike-2-cs2-is-a-fast-paced-tactical-</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【讨论主题】社交社区、画质性能</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画质性能: 涉及「fps」</w:t>
      </w:r>
    </w:p>
    <w:p>
      <w:pPr>
        <w:spacing w:after="40"/>
        <w:ind w:left="283"/>
      </w:pPr>
      <w:r>
        <w:rPr>
          <w:rFonts w:ascii="微软雅黑" w:hAnsi="微软雅黑" w:eastAsia="微软雅黑"/>
          <w:b w:val="0"/>
          <w:sz w:val="19"/>
        </w:rPr>
        <w:t>【主贴概述】www.facebook.com/gamingh0f/videos/counter-strike-2-cs2-is-a-fast-paced-tactical-fps-where-precision-</w:t>
      </w:r>
    </w:p>
    <w:p>
      <w:pPr>
        <w:spacing w:after="160"/>
        <w:ind w:left="283"/>
      </w:pPr>
      <w:r>
        <w:rPr>
          <w:rFonts w:ascii="微软雅黑" w:hAnsi="微软雅黑" w:eastAsia="微软雅黑"/>
          <w:b w:val="0"/>
          <w:color w:val="3498DB"/>
          <w:sz w:val="16"/>
        </w:rPr>
        <w:t xml:space="preserve">  链接: https://www.facebook.com/gamingh0f/videos/counter-strike-2-cs2-is-a-fast-paced-tactical-fps-where-precision-teamwork-and-s/1066971056103136/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https://www.facebook.com/nikokay.fedorenko/videos/cs2-vs-csgo-clear-breakdown-counter-strike-2-and-counter-strike-global-offensive/1126456563396364/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x.com/CounterStrike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t>
      </w:r>
    </w:p>
    <w:p>
      <w:pPr>
        <w:spacing w:after="160"/>
        <w:ind w:left="283"/>
      </w:pPr>
      <w:r>
        <w:rPr>
          <w:rFonts w:ascii="微软雅黑" w:hAnsi="微软雅黑" w:eastAsia="微软雅黑"/>
          <w:b w:val="0"/>
          <w:color w:val="3498DB"/>
          <w:sz w:val="16"/>
        </w:rPr>
        <w:t xml:space="preserve">  链接: https://x.com/CounterStrike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x.com/CS2Status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【主贴概述】x.com/CS2Status</w:t>
      </w:r>
    </w:p>
    <w:p>
      <w:pPr>
        <w:spacing w:after="160"/>
        <w:ind w:left="283"/>
      </w:pPr>
      <w:r>
        <w:rPr>
          <w:rFonts w:ascii="微软雅黑" w:hAnsi="微软雅黑" w:eastAsia="微软雅黑"/>
          <w:b w:val="0"/>
          <w:color w:val="3498DB"/>
          <w:sz w:val="16"/>
        </w:rPr>
        <w:t xml:space="preserve">  链接: https://x.com/CS2Status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x.com/CounterStrike/status/2034398522532151756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【主贴概述】x.com/CounterStrike/status/2034398522532151756</w:t>
      </w:r>
    </w:p>
    <w:p>
      <w:pPr>
        <w:spacing w:after="160"/>
        <w:ind w:left="283"/>
      </w:pPr>
      <w:r>
        <w:rPr>
          <w:rFonts w:ascii="微软雅黑" w:hAnsi="微软雅黑" w:eastAsia="微软雅黑"/>
          <w:b w:val="0"/>
          <w:color w:val="3498DB"/>
          <w:sz w:val="16"/>
        </w:rPr>
        <w:t xml:space="preserve">  链接: https://x.com/CounterStrike/status/2034398522532151756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x.com/CounterStrike/status/2067972852079603950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【主贴概述】x.com/CounterStrike/status/2067972852079603950</w:t>
      </w:r>
    </w:p>
    <w:p>
      <w:pPr>
        <w:spacing w:after="160"/>
        <w:ind w:left="283"/>
      </w:pPr>
      <w:r>
        <w:rPr>
          <w:rFonts w:ascii="微软雅黑" w:hAnsi="微软雅黑" w:eastAsia="微软雅黑"/>
          <w:b w:val="0"/>
          <w:color w:val="3498DB"/>
          <w:sz w:val="16"/>
        </w:rPr>
        <w:t xml:space="preserve">  链接: https://x.com/CounterStrike/status/2067972852079603950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x.com/CounterStrike/status/2077901099961647290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【主贴概述】x.com/CounterStrike/status/2077901099961647290</w:t>
      </w:r>
    </w:p>
    <w:p>
      <w:pPr>
        <w:spacing w:after="160"/>
        <w:ind w:left="283"/>
      </w:pPr>
      <w:r>
        <w:rPr>
          <w:rFonts w:ascii="微软雅黑" w:hAnsi="微软雅黑" w:eastAsia="微软雅黑"/>
          <w:b w:val="0"/>
          <w:color w:val="3498DB"/>
          <w:sz w:val="16"/>
        </w:rPr>
        <w:t xml:space="preserve">  链接: https://x.com/CounterStrike/status/2077901099961647290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x.com/counterstrike/status/1707133016345338334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【主贴概述】x.com/counterstrike/status/1707133016345338334</w:t>
      </w:r>
    </w:p>
    <w:p>
      <w:pPr>
        <w:spacing w:after="160"/>
        <w:ind w:left="283"/>
      </w:pPr>
      <w:r>
        <w:rPr>
          <w:rFonts w:ascii="微软雅黑" w:hAnsi="微软雅黑" w:eastAsia="微软雅黑"/>
          <w:b w:val="0"/>
          <w:color w:val="3498DB"/>
          <w:sz w:val="16"/>
        </w:rPr>
        <w:t xml:space="preserve">  链接: https://x.com/counterstrike/status/1707133016345338334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x.com/counterstrike/status/1949942027967172640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【主贴概述】x.com/counterstrike/status/1949942027967172640</w:t>
      </w:r>
    </w:p>
    <w:p>
      <w:pPr>
        <w:spacing w:after="160"/>
        <w:ind w:left="283"/>
      </w:pPr>
      <w:r>
        <w:rPr>
          <w:rFonts w:ascii="微软雅黑" w:hAnsi="微软雅黑" w:eastAsia="微软雅黑"/>
          <w:b w:val="0"/>
          <w:color w:val="3498DB"/>
          <w:sz w:val="16"/>
        </w:rPr>
        <w:t xml:space="preserve">  链接: https://x.com/counterstrike/status/1949942027967172640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x.com/LiquipediaCS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【主贴概述】x.com/LiquipediaCS</w:t>
      </w:r>
    </w:p>
    <w:p>
      <w:pPr>
        <w:spacing w:after="160"/>
        <w:ind w:left="283"/>
      </w:pPr>
      <w:r>
        <w:rPr>
          <w:rFonts w:ascii="微软雅黑" w:hAnsi="微软雅黑" w:eastAsia="微软雅黑"/>
          <w:b w:val="0"/>
          <w:color w:val="3498DB"/>
          <w:sz w:val="16"/>
        </w:rPr>
        <w:t xml:space="preserve">  链接: https://x.com/LiquipediaCS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x.com/CounterStrike/status/2102910390451765548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【主贴概述】x.com/CounterStrike/status/2102910390451765548</w:t>
      </w:r>
    </w:p>
    <w:p>
      <w:pPr>
        <w:spacing w:after="160"/>
        <w:ind w:left="283"/>
      </w:pPr>
      <w:r>
        <w:rPr>
          <w:rFonts w:ascii="微软雅黑" w:hAnsi="微软雅黑" w:eastAsia="微软雅黑"/>
          <w:b w:val="0"/>
          <w:color w:val="3498DB"/>
          <w:sz w:val="16"/>
        </w:rPr>
        <w:t xml:space="preserve">  链接: https://x.com/CounterStrike/status/2102910390451765548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x.com/CounterStrike/status/2030053161290068137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【主贴概述】x.com/CounterStrike/status/2030053161290068137</w:t>
      </w:r>
    </w:p>
    <w:p>
      <w:pPr>
        <w:spacing w:after="160"/>
        <w:ind w:left="283"/>
      </w:pPr>
      <w:r>
        <w:rPr>
          <w:rFonts w:ascii="微软雅黑" w:hAnsi="微软雅黑" w:eastAsia="微软雅黑"/>
          <w:b w:val="0"/>
          <w:color w:val="3498DB"/>
          <w:sz w:val="16"/>
        </w:rPr>
        <w:t xml:space="preserve">  链接: https://x.com/CounterStrike/status/2030053161290068137</w:t>
      </w:r>
    </w:p>
    <w:p>
      <w:r>
        <w:br w:type="page"/>
      </w:r>
    </w:p>
    <w:p>
      <w:pPr>
        <w:pStyle w:val="Heading2"/>
      </w:pPr>
      <w:r>
        <w:rPr>
          <w:rFonts w:ascii="微软雅黑" w:hAnsi="微软雅黑" w:eastAsia="微软雅黑"/>
          <w:b/>
          <w:color w:val="1F4E79"/>
          <w:sz w:val="26"/>
        </w:rPr>
        <w:t>2.3 Valorant (r/Valorant) - 36帖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Emotional Win</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【讨论主题】赛事电竞、MOD创意</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【主贴概述】Emotional Win</w:t>
      </w:r>
    </w:p>
    <w:p>
      <w:pPr>
        <w:spacing w:after="40"/>
        <w:ind w:left="283"/>
      </w:pPr>
      <w:r>
        <w:rPr>
          <w:rFonts w:ascii="微软雅黑" w:hAnsi="微软雅黑" w:eastAsia="微软雅黑"/>
          <w:b w:val="0"/>
          <w:sz w:val="19"/>
        </w:rPr>
        <w:t>【正文要点】      I am personally Watching a lot of esports also outside of valo and I was extremely roting for vit to win</w:t>
      </w:r>
    </w:p>
    <w:p>
      <w:pPr>
        <w:spacing w:after="160"/>
        <w:ind w:left="283"/>
      </w:pPr>
      <w:r>
        <w:rPr>
          <w:rFonts w:ascii="微软雅黑" w:hAnsi="微软雅黑" w:eastAsia="微软雅黑"/>
          <w:b w:val="0"/>
          <w:color w:val="3498DB"/>
          <w:sz w:val="16"/>
        </w:rPr>
        <w:t xml:space="preserve">  链接: https://www.reddit.com/r/VALORANT/comments/1x90f23/emotional_win/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Average player reaction to every single agent reveal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【讨论主题】角色英雄、操作技巧</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color w:val="7F8C8D"/>
          <w:sz w:val="18"/>
        </w:rPr>
        <w:t xml:space="preserve">  · 操作技巧: 涉及「mechanics」</w:t>
      </w:r>
    </w:p>
    <w:p>
      <w:pPr>
        <w:spacing w:after="40"/>
        <w:ind w:left="283"/>
      </w:pPr>
      <w:r>
        <w:rPr>
          <w:rFonts w:ascii="微软雅黑" w:hAnsi="微软雅黑" w:eastAsia="微软雅黑"/>
          <w:b w:val="0"/>
          <w:sz w:val="19"/>
        </w:rPr>
        <w:t>【主贴概述】Average player reaction to every single agent reveal</w:t>
      </w:r>
    </w:p>
    <w:p>
      <w:pPr>
        <w:spacing w:after="40"/>
        <w:ind w:left="283"/>
      </w:pPr>
      <w:r>
        <w:rPr>
          <w:rFonts w:ascii="微软雅黑" w:hAnsi="微软雅黑" w:eastAsia="微软雅黑"/>
          <w:b w:val="0"/>
          <w:sz w:val="19"/>
        </w:rPr>
        <w:t>【正文要点】      Always find it funny how people come to conclusions without the agent even being out</w:t>
      </w:r>
    </w:p>
    <w:p>
      <w:pPr>
        <w:spacing w:after="160"/>
        <w:ind w:left="283"/>
      </w:pPr>
      <w:r>
        <w:rPr>
          <w:rFonts w:ascii="微软雅黑" w:hAnsi="微软雅黑" w:eastAsia="微软雅黑"/>
          <w:b w:val="0"/>
          <w:color w:val="3498DB"/>
          <w:sz w:val="16"/>
        </w:rPr>
        <w:t xml:space="preserve">  链接: https://www.reddit.com/r/VALORANT/comments/1x93gyf/average_player_reaction_to_every_single_agent/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Why are people in this game so rude?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sz w:val="19"/>
        </w:rPr>
        <w:t>【主贴概述】Why are people in this game so rude?</w:t>
      </w:r>
    </w:p>
    <w:p>
      <w:pPr>
        <w:spacing w:after="40"/>
        <w:ind w:left="283"/>
      </w:pPr>
      <w:r>
        <w:rPr>
          <w:rFonts w:ascii="微软雅黑" w:hAnsi="微软雅黑" w:eastAsia="微软雅黑"/>
          <w:b w:val="0"/>
          <w:sz w:val="19"/>
        </w:rPr>
        <w:t>【正文要点】We won the round btw: It was 4v1 and I had spike and was already in site so I went to plant, the others apparently decided to rotate but they didn’t u</w:t>
      </w:r>
    </w:p>
    <w:p>
      <w:pPr>
        <w:spacing w:after="160"/>
        <w:ind w:left="283"/>
      </w:pPr>
      <w:r>
        <w:rPr>
          <w:rFonts w:ascii="微软雅黑" w:hAnsi="微软雅黑" w:eastAsia="微软雅黑"/>
          <w:b w:val="0"/>
          <w:color w:val="3498DB"/>
          <w:sz w:val="16"/>
        </w:rPr>
        <w:t xml:space="preserve">  链接: https://www.reddit.com/r/VALORANT/comments/1x8z46v/why_are_people_in_this_game_so_rude/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made a browser extension that finds all the rounds, winners, multi-kills of the </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涉及「esports、vct」</w:t>
      </w:r>
    </w:p>
    <w:p>
      <w:pPr>
        <w:spacing w:after="40"/>
        <w:ind w:left="283"/>
      </w:pPr>
      <w:r>
        <w:rPr>
          <w:rFonts w:ascii="微软雅黑" w:hAnsi="微软雅黑" w:eastAsia="微软雅黑"/>
          <w:b w:val="0"/>
          <w:sz w:val="19"/>
        </w:rPr>
        <w:t>【主贴概述】made a browser extension that finds all the rounds, winners, multi-kills of the vct game you're watc</w:t>
      </w:r>
    </w:p>
    <w:p>
      <w:pPr>
        <w:spacing w:after="40"/>
        <w:ind w:left="283"/>
      </w:pPr>
      <w:r>
        <w:rPr>
          <w:rFonts w:ascii="微软雅黑" w:hAnsi="微软雅黑" w:eastAsia="微软雅黑"/>
          <w:b w:val="0"/>
          <w:sz w:val="19"/>
        </w:rPr>
        <w:t>【正文要点】      this is kind of a follow up to my previous post, if you love valorant esports and want to get into it, this is very worth your time! you can try</w:t>
      </w:r>
    </w:p>
    <w:p>
      <w:pPr>
        <w:spacing w:after="160"/>
        <w:ind w:left="283"/>
      </w:pPr>
      <w:r>
        <w:rPr>
          <w:rFonts w:ascii="微软雅黑" w:hAnsi="微软雅黑" w:eastAsia="微软雅黑"/>
          <w:b w:val="0"/>
          <w:color w:val="3498DB"/>
          <w:sz w:val="16"/>
        </w:rPr>
        <w:t xml:space="preserve">  链接: https://www.reddit.com/r/VALORANT/comments/1x92fu0/made_a_browser_extension_that_finds_all_the/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How could I have clutched this round?</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【讨论主题】武器装备</w:t>
      </w:r>
    </w:p>
    <w:p>
      <w:pPr>
        <w:spacing w:after="40"/>
        <w:ind w:left="283"/>
      </w:pPr>
      <w:r>
        <w:rPr>
          <w:rFonts w:ascii="微软雅黑" w:hAnsi="微软雅黑" w:eastAsia="微软雅黑"/>
          <w:b w:val="0"/>
          <w:color w:val="7F8C8D"/>
          <w:sz w:val="18"/>
        </w:rPr>
        <w:t xml:space="preserve">  · 武器装备: 涉及「crosshair」</w:t>
      </w:r>
    </w:p>
    <w:p>
      <w:pPr>
        <w:spacing w:after="40"/>
        <w:ind w:left="283"/>
      </w:pPr>
      <w:r>
        <w:rPr>
          <w:rFonts w:ascii="微软雅黑" w:hAnsi="微软雅黑" w:eastAsia="微软雅黑"/>
          <w:b w:val="0"/>
          <w:sz w:val="19"/>
        </w:rPr>
        <w:t>【主贴概述】How could I have clutched this round?</w:t>
      </w:r>
    </w:p>
    <w:p>
      <w:pPr>
        <w:spacing w:after="40"/>
        <w:ind w:left="283"/>
      </w:pPr>
      <w:r>
        <w:rPr>
          <w:rFonts w:ascii="微软雅黑" w:hAnsi="微软雅黑" w:eastAsia="微软雅黑"/>
          <w:b w:val="0"/>
          <w:sz w:val="19"/>
        </w:rPr>
        <w:t>【正文要点】      In hindsight I could&amp;#39;ve picked up an op or I could&amp;#39;ve had better crosshair placement? Or I could&amp;#39;ve faked B or something.</w:t>
      </w:r>
    </w:p>
    <w:p>
      <w:pPr>
        <w:spacing w:after="160"/>
        <w:ind w:left="283"/>
      </w:pPr>
      <w:r>
        <w:rPr>
          <w:rFonts w:ascii="微软雅黑" w:hAnsi="微软雅黑" w:eastAsia="微软雅黑"/>
          <w:b w:val="0"/>
          <w:color w:val="3498DB"/>
          <w:sz w:val="16"/>
        </w:rPr>
        <w:t xml:space="preserve">  链接: https://www.reddit.com/r/VALORANT/comments/1x93fei/how_could_i_have_clutched_this_round/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What's the best place or server to queue ranked party</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【讨论主题】竞技对战、社交社区、MOD创意、故事剧情</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社交社区: 涉及「party」</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【主贴概述】What's the best place or server to queue ranked party</w:t>
      </w:r>
    </w:p>
    <w:p>
      <w:pPr>
        <w:spacing w:after="40"/>
        <w:ind w:left="283"/>
      </w:pPr>
      <w:r>
        <w:rPr>
          <w:rFonts w:ascii="微软雅黑" w:hAnsi="微软雅黑" w:eastAsia="微软雅黑"/>
          <w:b w:val="0"/>
          <w:sz w:val="19"/>
        </w:rPr>
        <w:t>【正文要点】Here&amp;#39;s a backstory So, the reason i asked this because i wanted to rankup but like when play ranked solo i always lose,and hard stuck iron 3 but w</w:t>
      </w:r>
    </w:p>
    <w:p>
      <w:pPr>
        <w:spacing w:after="160"/>
        <w:ind w:left="283"/>
      </w:pPr>
      <w:r>
        <w:rPr>
          <w:rFonts w:ascii="微软雅黑" w:hAnsi="微软雅黑" w:eastAsia="微软雅黑"/>
          <w:b w:val="0"/>
          <w:color w:val="3498DB"/>
          <w:sz w:val="16"/>
        </w:rPr>
        <w:t xml:space="preserve">  链接: https://www.reddit.com/r/VALORANT/comments/1x93ey5/whats_the_best_place_or_server_to_queue_ranked/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O jogo está a ficar estragado.</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【讨论主题】竞技对战、经济系统、地图场景、配装策略</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经济系统: 涉及「trade」</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sz w:val="19"/>
        </w:rPr>
        <w:t>【主贴概述】O jogo está a ficar estragado.</w:t>
      </w:r>
    </w:p>
    <w:p>
      <w:pPr>
        <w:spacing w:after="40"/>
        <w:ind w:left="283"/>
      </w:pPr>
      <w:r>
        <w:rPr>
          <w:rFonts w:ascii="微软雅黑" w:hAnsi="微软雅黑" w:eastAsia="微软雅黑"/>
          <w:b w:val="0"/>
          <w:sz w:val="19"/>
        </w:rPr>
        <w:t>【正文要点】Bem eu queria vir aqui falar de como jogar Valorant está a ficar frustante, tem um monte de cheaters, trollers, wintraders, smurfs (ainda mais para qu</w:t>
      </w:r>
    </w:p>
    <w:p>
      <w:pPr>
        <w:spacing w:after="160"/>
        <w:ind w:left="283"/>
      </w:pPr>
      <w:r>
        <w:rPr>
          <w:rFonts w:ascii="微软雅黑" w:hAnsi="微软雅黑" w:eastAsia="微软雅黑"/>
          <w:b w:val="0"/>
          <w:color w:val="3498DB"/>
          <w:sz w:val="16"/>
        </w:rPr>
        <w:t xml:space="preserve">  链接: https://www.reddit.com/r/VALORANT/comments/1x8zyy4/o_jogo_está_a_ficar_estragado/</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The Valorant Champions Fan</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【讨论主题】武器装备、角色英雄、竞技对战、经济系统</w:t>
      </w:r>
    </w:p>
    <w:p>
      <w:pPr>
        <w:spacing w:after="40"/>
        <w:ind w:left="283"/>
      </w:pPr>
      <w:r>
        <w:rPr>
          <w:rFonts w:ascii="微软雅黑" w:hAnsi="微软雅黑" w:eastAsia="微软雅黑"/>
          <w:b w:val="0"/>
          <w:color w:val="7F8C8D"/>
          <w:sz w:val="18"/>
        </w:rPr>
        <w:t xml:space="preserve">  · 武器装备: 涉及「knife」</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sz w:val="19"/>
        </w:rPr>
        <w:t>【主贴概述】The Valorant Champions Fan</w:t>
      </w:r>
    </w:p>
    <w:p>
      <w:pPr>
        <w:spacing w:after="40"/>
        <w:ind w:left="283"/>
      </w:pPr>
      <w:r>
        <w:rPr>
          <w:rFonts w:ascii="微软雅黑" w:hAnsi="微软雅黑" w:eastAsia="微软雅黑"/>
          <w:b w:val="0"/>
          <w:sz w:val="19"/>
        </w:rPr>
        <w:t>【正文要点】Is it possible to add colorways to the new knife? For example we should have an option to Play only with the gold variant or red one</w:t>
      </w:r>
    </w:p>
    <w:p>
      <w:pPr>
        <w:spacing w:after="160"/>
        <w:ind w:left="283"/>
      </w:pPr>
      <w:r>
        <w:rPr>
          <w:rFonts w:ascii="微软雅黑" w:hAnsi="微软雅黑" w:eastAsia="微软雅黑"/>
          <w:b w:val="0"/>
          <w:color w:val="3498DB"/>
          <w:sz w:val="16"/>
        </w:rPr>
        <w:t xml:space="preserve">  链接: https://www.reddit.com/r/VALORANT/comments/1x93jao/the_valorant_champions_fan/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Rank matchmaking</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【讨论主题】竞技对战、经济系统、社交社区</w:t>
      </w:r>
    </w:p>
    <w:p>
      <w:pPr>
        <w:spacing w:after="40"/>
        <w:ind w:left="283"/>
      </w:pPr>
      <w:r>
        <w:rPr>
          <w:rFonts w:ascii="微软雅黑" w:hAnsi="微软雅黑" w:eastAsia="微软雅黑"/>
          <w:b w:val="0"/>
          <w:color w:val="7F8C8D"/>
          <w:sz w:val="18"/>
        </w:rPr>
        <w:t xml:space="preserve">  · 竞技对战: 涉及「rank、ranked、matchmaking」</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sz w:val="19"/>
        </w:rPr>
        <w:t>【主贴概述】Rank matchmaking</w:t>
      </w:r>
    </w:p>
    <w:p>
      <w:pPr>
        <w:spacing w:after="40"/>
        <w:ind w:left="283"/>
      </w:pPr>
      <w:r>
        <w:rPr>
          <w:rFonts w:ascii="微软雅黑" w:hAnsi="微软雅黑" w:eastAsia="微软雅黑"/>
          <w:b w:val="0"/>
          <w:sz w:val="19"/>
        </w:rPr>
        <w:t xml:space="preserve">【正文要点】If I&amp;#39;m Gold Platinum rank and then reset to unranked , will I be able to play ranked matches against friends in Bronze rank?   &amp;#32; submitted by </w:t>
      </w:r>
    </w:p>
    <w:p>
      <w:pPr>
        <w:spacing w:after="160"/>
        <w:ind w:left="283"/>
      </w:pPr>
      <w:r>
        <w:rPr>
          <w:rFonts w:ascii="微软雅黑" w:hAnsi="微软雅黑" w:eastAsia="微软雅黑"/>
          <w:b w:val="0"/>
          <w:color w:val="3498DB"/>
          <w:sz w:val="16"/>
        </w:rPr>
        <w:t xml:space="preserve">  链接: https://www.reddit.com/r/VALORANT/comments/1x932ev/rank_matchmaking/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hi doing 1 card tarot readings in swiftplays if anyone wants to join NA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【讨论主题】赛事电竞、皮肤外观</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color w:val="7F8C8D"/>
          <w:sz w:val="18"/>
        </w:rPr>
        <w:t xml:space="preserve">  · 皮肤外观: 涉及「card」</w:t>
      </w:r>
    </w:p>
    <w:p>
      <w:pPr>
        <w:spacing w:after="40"/>
        <w:ind w:left="283"/>
      </w:pPr>
      <w:r>
        <w:rPr>
          <w:rFonts w:ascii="微软雅黑" w:hAnsi="微软雅黑" w:eastAsia="微软雅黑"/>
          <w:b w:val="0"/>
          <w:sz w:val="19"/>
        </w:rPr>
        <w:t>【主贴概述】hi doing 1 card tarot readings in swiftplays if anyone wants to join NA</w:t>
      </w:r>
    </w:p>
    <w:p>
      <w:pPr>
        <w:spacing w:after="40"/>
        <w:ind w:left="283"/>
      </w:pPr>
      <w:r>
        <w:rPr>
          <w:rFonts w:ascii="微软雅黑" w:hAnsi="微软雅黑" w:eastAsia="微软雅黑"/>
          <w:b w:val="0"/>
          <w:sz w:val="19"/>
        </w:rPr>
        <w:t>【正文要点】i like doing fast paced readings for people and enjoy swift who wants to tag along</w:t>
      </w:r>
    </w:p>
    <w:p>
      <w:pPr>
        <w:spacing w:after="160"/>
        <w:ind w:left="283"/>
      </w:pPr>
      <w:r>
        <w:rPr>
          <w:rFonts w:ascii="微软雅黑" w:hAnsi="微软雅黑" w:eastAsia="微软雅黑"/>
          <w:b w:val="0"/>
          <w:color w:val="3498DB"/>
          <w:sz w:val="16"/>
        </w:rPr>
        <w:t xml:space="preserve">  链接: https://www.reddit.com/r/VALORANT/comments/1x931mr/hi_doing_1_card_tarot_readings_in_swiftplays_if/</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Name suggestions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涉及「creative」</w:t>
      </w:r>
    </w:p>
    <w:p>
      <w:pPr>
        <w:spacing w:after="40"/>
        <w:ind w:left="283"/>
      </w:pPr>
      <w:r>
        <w:rPr>
          <w:rFonts w:ascii="微软雅黑" w:hAnsi="微软雅黑" w:eastAsia="微软雅黑"/>
          <w:b w:val="0"/>
          <w:sz w:val="19"/>
        </w:rPr>
        <w:t>【主贴概述】Name suggestions</w:t>
      </w:r>
    </w:p>
    <w:p>
      <w:pPr>
        <w:spacing w:after="40"/>
        <w:ind w:left="283"/>
      </w:pPr>
      <w:r>
        <w:rPr>
          <w:rFonts w:ascii="微软雅黑" w:hAnsi="微软雅黑" w:eastAsia="微软雅黑"/>
          <w:b w:val="0"/>
          <w:sz w:val="19"/>
        </w:rPr>
        <w:t>【正文要点】Hi all</w:t>
      </w:r>
    </w:p>
    <w:p>
      <w:pPr>
        <w:spacing w:after="160"/>
        <w:ind w:left="283"/>
      </w:pPr>
      <w:r>
        <w:rPr>
          <w:rFonts w:ascii="微软雅黑" w:hAnsi="微软雅黑" w:eastAsia="微软雅黑"/>
          <w:b w:val="0"/>
          <w:color w:val="3498DB"/>
          <w:sz w:val="16"/>
        </w:rPr>
        <w:t xml:space="preserve">  链接: https://www.reddit.com/r/VALORANT/comments/1x92gs0/name_suggestions/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how do i start winning in silver 2/3- gold 1-2 lobbies</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【讨论主题】竞技对战、经济系统、MOD创意</w:t>
      </w:r>
    </w:p>
    <w:p>
      <w:pPr>
        <w:spacing w:after="40"/>
        <w:ind w:left="283"/>
      </w:pPr>
      <w:r>
        <w:rPr>
          <w:rFonts w:ascii="微软雅黑" w:hAnsi="微软雅黑" w:eastAsia="微软雅黑"/>
          <w:b w:val="0"/>
          <w:color w:val="7F8C8D"/>
          <w:sz w:val="18"/>
        </w:rPr>
        <w:t xml:space="preserve">  · 竞技对战: 涉及「rank、elo、gold」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【主贴概述】how do i start winning in silver 2/3- gold 1-2 lobbies</w:t>
      </w:r>
    </w:p>
    <w:p>
      <w:pPr>
        <w:spacing w:after="40"/>
        <w:ind w:left="283"/>
      </w:pPr>
      <w:r>
        <w:rPr>
          <w:rFonts w:ascii="微软雅黑" w:hAnsi="微软雅黑" w:eastAsia="微软雅黑"/>
          <w:b w:val="0"/>
          <w:sz w:val="19"/>
        </w:rPr>
        <w:t>【正文要点】      https://preview.redd.it/mcjd6za5y7wh1.png?width=225&amp;amp;format=png&amp;amp;auto=webp&amp;amp;s=f84143822258e454ee8ef9a456823da37a3e6df2 im bronze 3 i ha</w:t>
      </w:r>
    </w:p>
    <w:p>
      <w:pPr>
        <w:spacing w:after="160"/>
        <w:ind w:left="283"/>
      </w:pPr>
      <w:r>
        <w:rPr>
          <w:rFonts w:ascii="微软雅黑" w:hAnsi="微软雅黑" w:eastAsia="微软雅黑"/>
          <w:b w:val="0"/>
          <w:color w:val="3498DB"/>
          <w:sz w:val="16"/>
        </w:rPr>
        <w:t xml:space="preserve">  链接: https://www.reddit.com/r/VALORANT/comments/1x9219h/how_do_i_start_winning_in_silver_23_gold_12/</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Beginning to get Diamonds in my lobby!</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【讨论主题】竞技对战、经济系统、MOD创意</w:t>
      </w:r>
    </w:p>
    <w:p>
      <w:pPr>
        <w:spacing w:after="40"/>
        <w:ind w:left="283"/>
      </w:pPr>
      <w:r>
        <w:rPr>
          <w:rFonts w:ascii="微软雅黑" w:hAnsi="微软雅黑" w:eastAsia="微软雅黑"/>
          <w:b w:val="0"/>
          <w:color w:val="7F8C8D"/>
          <w:sz w:val="18"/>
        </w:rPr>
        <w:t xml:space="preserve">  · 竞技对战: 涉及「rank、mmr、diamond」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【主贴概述】Beginning to get Diamonds in my lobby!</w:t>
      </w:r>
    </w:p>
    <w:p>
      <w:pPr>
        <w:spacing w:after="40"/>
        <w:ind w:left="283"/>
      </w:pPr>
      <w:r>
        <w:rPr>
          <w:rFonts w:ascii="微软雅黑" w:hAnsi="微软雅黑" w:eastAsia="微软雅黑"/>
          <w:b w:val="0"/>
          <w:sz w:val="19"/>
        </w:rPr>
        <w:t>【正文要点】So I recently managed to hit Gold 1, and have Platinum as the next goal</w:t>
      </w:r>
    </w:p>
    <w:p>
      <w:pPr>
        <w:spacing w:after="160"/>
        <w:ind w:left="283"/>
      </w:pPr>
      <w:r>
        <w:rPr>
          <w:rFonts w:ascii="微软雅黑" w:hAnsi="微软雅黑" w:eastAsia="微软雅黑"/>
          <w:b w:val="0"/>
          <w:color w:val="3498DB"/>
          <w:sz w:val="16"/>
        </w:rPr>
        <w:t xml:space="preserve">  链接: https://www.reddit.com/r/VALORANT/comments/1x91jtl/beginning_to_get_diamonds_in_my_lobby/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Vitality deserved to lose.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【主贴概述】Vitality deserved to lose.</w:t>
      </w:r>
    </w:p>
    <w:p>
      <w:pPr>
        <w:spacing w:after="40"/>
        <w:ind w:left="283"/>
      </w:pPr>
      <w:r>
        <w:rPr>
          <w:rFonts w:ascii="微软雅黑" w:hAnsi="微软雅黑" w:eastAsia="微软雅黑"/>
          <w:b w:val="0"/>
          <w:sz w:val="19"/>
        </w:rPr>
        <w:t>【正文要点】if you watched whole champs, then this is what all needs to be said</w:t>
      </w:r>
    </w:p>
    <w:p>
      <w:pPr>
        <w:spacing w:after="160"/>
        <w:ind w:left="283"/>
      </w:pPr>
      <w:r>
        <w:rPr>
          <w:rFonts w:ascii="微软雅黑" w:hAnsi="微软雅黑" w:eastAsia="微软雅黑"/>
          <w:b w:val="0"/>
          <w:color w:val="3498DB"/>
          <w:sz w:val="16"/>
        </w:rPr>
        <w:t xml:space="preserve">  链接: https://www.reddit.com/r/VALORANT/comments/1x907ns/vitality_deserved_to_lose/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valorant devs need to play their own game</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【讨论主题】角色英雄、竞技对战</w:t>
      </w:r>
    </w:p>
    <w:p>
      <w:pPr>
        <w:spacing w:after="40"/>
        <w:ind w:left="283"/>
      </w:pPr>
      <w:r>
        <w:rPr>
          <w:rFonts w:ascii="微软雅黑" w:hAnsi="微软雅黑" w:eastAsia="微软雅黑"/>
          <w:b w:val="0"/>
          <w:color w:val="7F8C8D"/>
          <w:sz w:val="18"/>
        </w:rPr>
        <w:t xml:space="preserve">  · 角色英雄: 涉及「agent、ability、nerf」</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sz w:val="19"/>
        </w:rPr>
        <w:t>【主贴概述】valorant devs need to play their own game</w:t>
      </w:r>
    </w:p>
    <w:p>
      <w:pPr>
        <w:spacing w:after="40"/>
        <w:ind w:left="283"/>
      </w:pPr>
      <w:r>
        <w:rPr>
          <w:rFonts w:ascii="微软雅黑" w:hAnsi="微软雅黑" w:eastAsia="微软雅黑"/>
          <w:b w:val="0"/>
          <w:sz w:val="19"/>
        </w:rPr>
        <w:t>【正文要点】this rant is about the new agent let me make this clear, they want to nerf neon more after already putting her in a wheelchair because her slide &amp;quot</w:t>
      </w:r>
    </w:p>
    <w:p>
      <w:pPr>
        <w:spacing w:after="160"/>
        <w:ind w:left="283"/>
      </w:pPr>
      <w:r>
        <w:rPr>
          <w:rFonts w:ascii="微软雅黑" w:hAnsi="微软雅黑" w:eastAsia="微软雅黑"/>
          <w:b w:val="0"/>
          <w:color w:val="3498DB"/>
          <w:sz w:val="16"/>
        </w:rPr>
        <w:t xml:space="preserve">  链接: https://www.reddit.com/r/VALORANT/comments/1x8z8eu/valorant_devs_need_to_play_their_own_game/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Riot Games has revealed Hush, a new Chinese Duelist joining VALORANT. Her abilit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 xml:space="preserve">【主贴概述】Riot Games has revealed Hush, a new Chinese Duelist joining VALORANT. Her abilities are still under </w:t>
      </w:r>
    </w:p>
    <w:p>
      <w:pPr>
        <w:spacing w:after="40"/>
        <w:ind w:left="283"/>
      </w:pPr>
      <w:r>
        <w:rPr>
          <w:rFonts w:ascii="微软雅黑" w:hAnsi="微软雅黑" w:eastAsia="微软雅黑"/>
          <w:b w:val="0"/>
          <w:sz w:val="19"/>
        </w:rPr>
        <w:t xml:space="preserve">【正文要点】      &amp;#32; submitted by &amp;#32;  /u/strafeapp   [link] &amp;#32; [comments] </w:t>
      </w:r>
    </w:p>
    <w:p>
      <w:pPr>
        <w:spacing w:after="160"/>
        <w:ind w:left="283"/>
      </w:pPr>
      <w:r>
        <w:rPr>
          <w:rFonts w:ascii="微软雅黑" w:hAnsi="微软雅黑" w:eastAsia="微软雅黑"/>
          <w:b w:val="0"/>
          <w:color w:val="3498DB"/>
          <w:sz w:val="16"/>
        </w:rPr>
        <w:t xml:space="preserve">  链接: https://www.reddit.com/r/VALORANT/comments/1x8y9lz/riot_games_has_revealed_hush_a_new_chinese/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https://www.facebook.com/PlayVALORANT/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etsy.com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【主贴概述】etsy.com</w:t>
      </w:r>
    </w:p>
    <w:p>
      <w:pPr>
        <w:spacing w:after="160"/>
        <w:ind w:left="283"/>
      </w:pPr>
      <w:r>
        <w:rPr>
          <w:rFonts w:ascii="微软雅黑" w:hAnsi="微软雅黑" w:eastAsia="微软雅黑"/>
          <w:b w:val="0"/>
          <w:color w:val="3498DB"/>
          <w:sz w:val="16"/>
        </w:rPr>
        <w:t xml:space="preserve">  链接: https://www.facebook.com/valorantinsa/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【主贴概述】www.facebook.com/PlayVALORANT/</w:t>
      </w:r>
    </w:p>
    <w:p>
      <w:pPr>
        <w:spacing w:after="160"/>
        <w:ind w:left="283"/>
      </w:pPr>
      <w:r>
        <w:rPr>
          <w:rFonts w:ascii="微软雅黑" w:hAnsi="微软雅黑" w:eastAsia="微软雅黑"/>
          <w:b w:val="0"/>
          <w:color w:val="3498DB"/>
          <w:sz w:val="16"/>
        </w:rPr>
        <w:t xml:space="preserve">  链接: https://business.facebook.com/groups/valorantfps/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www.facebook.com/valorantinsa/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【主贴概述】www.facebook.com/valorantinsa/</w:t>
      </w:r>
    </w:p>
    <w:p>
      <w:pPr>
        <w:spacing w:after="160"/>
        <w:ind w:left="283"/>
      </w:pPr>
      <w:r>
        <w:rPr>
          <w:rFonts w:ascii="微软雅黑" w:hAnsi="微软雅黑" w:eastAsia="微软雅黑"/>
          <w:b w:val="0"/>
          <w:color w:val="3498DB"/>
          <w:sz w:val="16"/>
        </w:rPr>
        <w:t xml:space="preserve">  链接: https://www.facebook.com/gaming/valorant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business.facebook.com/groups/valorantfps/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【讨论主题】画质性能</w:t>
      </w:r>
    </w:p>
    <w:p>
      <w:pPr>
        <w:spacing w:after="40"/>
        <w:ind w:left="283"/>
      </w:pPr>
      <w:r>
        <w:rPr>
          <w:rFonts w:ascii="微软雅黑" w:hAnsi="微软雅黑" w:eastAsia="微软雅黑"/>
          <w:b w:val="0"/>
          <w:color w:val="7F8C8D"/>
          <w:sz w:val="18"/>
        </w:rPr>
        <w:t xml:space="preserve">  · 画质性能: 涉及「fps」</w:t>
      </w:r>
    </w:p>
    <w:p>
      <w:pPr>
        <w:spacing w:after="40"/>
        <w:ind w:left="283"/>
      </w:pPr>
      <w:r>
        <w:rPr>
          <w:rFonts w:ascii="微软雅黑" w:hAnsi="微软雅黑" w:eastAsia="微软雅黑"/>
          <w:b w:val="0"/>
          <w:sz w:val="19"/>
        </w:rPr>
        <w:t>【主贴概述】business.facebook.com/groups/valorantfps/</w:t>
      </w:r>
    </w:p>
    <w:p>
      <w:pPr>
        <w:spacing w:after="160"/>
        <w:ind w:left="283"/>
      </w:pPr>
      <w:r>
        <w:rPr>
          <w:rFonts w:ascii="微软雅黑" w:hAnsi="微软雅黑" w:eastAsia="微软雅黑"/>
          <w:b w:val="0"/>
          <w:color w:val="3498DB"/>
          <w:sz w:val="16"/>
        </w:rPr>
        <w:t xml:space="preserve">  链接: https://www.facebook.com/VALORANTtw/</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www.facebook.com/gaming/valorant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【主贴概述】www.facebook.com/gaming/valorant</w:t>
      </w:r>
    </w:p>
    <w:p>
      <w:pPr>
        <w:spacing w:after="160"/>
        <w:ind w:left="283"/>
      </w:pPr>
      <w:r>
        <w:rPr>
          <w:rFonts w:ascii="微软雅黑" w:hAnsi="微软雅黑" w:eastAsia="微软雅黑"/>
          <w:b w:val="0"/>
          <w:color w:val="3498DB"/>
          <w:sz w:val="16"/>
        </w:rPr>
        <w:t xml:space="preserve">  链接: https://www.facebook.com/VALORANTvn/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www.facebook.com/VALORANTtw/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【主贴概述】www.facebook.com/VALORANTtw/</w:t>
      </w:r>
    </w:p>
    <w:p>
      <w:pPr>
        <w:spacing w:after="160"/>
        <w:ind w:left="283"/>
      </w:pPr>
      <w:r>
        <w:rPr>
          <w:rFonts w:ascii="微软雅黑" w:hAnsi="微软雅黑" w:eastAsia="微软雅黑"/>
          <w:b w:val="0"/>
          <w:color w:val="3498DB"/>
          <w:sz w:val="16"/>
        </w:rPr>
        <w:t xml:space="preserve">  链接: https://www.facebook.com/VALORANTbrasil/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www.facebook.com/VALORANTvn/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【主贴概述】www.facebook.com/VALORANTvn/</w:t>
      </w:r>
    </w:p>
    <w:p>
      <w:pPr>
        <w:spacing w:after="160"/>
        <w:ind w:left="283"/>
      </w:pPr>
      <w:r>
        <w:rPr>
          <w:rFonts w:ascii="微软雅黑" w:hAnsi="微软雅黑" w:eastAsia="微软雅黑"/>
          <w:b w:val="0"/>
          <w:color w:val="3498DB"/>
          <w:sz w:val="16"/>
        </w:rPr>
        <w:t xml:space="preserve">  链接: https://www.facebook.com/RiotGames/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www.facebook.com/VALORANTbrasil/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【主贴概述】www.facebook.com/VALORANTbrasil/</w:t>
      </w:r>
    </w:p>
    <w:p>
      <w:pPr>
        <w:spacing w:after="160"/>
        <w:ind w:left="283"/>
      </w:pPr>
      <w:r>
        <w:rPr>
          <w:rFonts w:ascii="微软雅黑" w:hAnsi="微软雅黑" w:eastAsia="微软雅黑"/>
          <w:b w:val="0"/>
          <w:color w:val="3498DB"/>
          <w:sz w:val="16"/>
        </w:rPr>
        <w:t xml:space="preserve">  链接: https://www.facebook.com/VALORANTfr/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www.facebook.com/RiotGames/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【主贴概述】www.facebook.com/RiotGames/</w:t>
      </w:r>
    </w:p>
    <w:p>
      <w:pPr>
        <w:spacing w:after="160"/>
        <w:ind w:left="283"/>
      </w:pPr>
      <w:r>
        <w:rPr>
          <w:rFonts w:ascii="微软雅黑" w:hAnsi="微软雅黑" w:eastAsia="微软雅黑"/>
          <w:b w:val="0"/>
          <w:color w:val="3498DB"/>
          <w:sz w:val="16"/>
        </w:rPr>
        <w:t xml:space="preserve">  链接: https://www.facebook.com/latamVALORANT/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https://x.com/valorant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w:t>
      </w:r>
    </w:p>
    <w:p>
      <w:pPr>
        <w:spacing w:after="160"/>
        <w:ind w:left="283"/>
      </w:pPr>
      <w:r>
        <w:rPr>
          <w:rFonts w:ascii="微软雅黑" w:hAnsi="微软雅黑" w:eastAsia="微软雅黑"/>
          <w:b w:val="0"/>
          <w:color w:val="3498DB"/>
          <w:sz w:val="16"/>
        </w:rPr>
        <w:t xml:space="preserve">  链接: https://x.com/playvalorant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【主贴概述】x.com/playvalorant</w:t>
      </w:r>
    </w:p>
    <w:p>
      <w:pPr>
        <w:spacing w:after="160"/>
        <w:ind w:left="283"/>
      </w:pPr>
      <w:r>
        <w:rPr>
          <w:rFonts w:ascii="微软雅黑" w:hAnsi="微软雅黑" w:eastAsia="微软雅黑"/>
          <w:b w:val="0"/>
          <w:color w:val="3498DB"/>
          <w:sz w:val="16"/>
        </w:rPr>
        <w:t xml:space="preserve">  链接: https://x.com/ValorantUpdated</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x.com/ValorantUpdated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【主贴概述】x.com/ValorantUpdated</w:t>
      </w:r>
    </w:p>
    <w:p>
      <w:pPr>
        <w:spacing w:after="160"/>
        <w:ind w:left="283"/>
      </w:pPr>
      <w:r>
        <w:rPr>
          <w:rFonts w:ascii="微软雅黑" w:hAnsi="微软雅黑" w:eastAsia="微软雅黑"/>
          <w:b w:val="0"/>
          <w:color w:val="3498DB"/>
          <w:sz w:val="16"/>
        </w:rPr>
        <w:t xml:space="preserve">  链接: https://x.com/VALORANTes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x.com/VALORANTes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【主贴概述】x.com/VALORANTes</w:t>
      </w:r>
    </w:p>
    <w:p>
      <w:pPr>
        <w:spacing w:after="160"/>
        <w:ind w:left="283"/>
      </w:pPr>
      <w:r>
        <w:rPr>
          <w:rFonts w:ascii="微软雅黑" w:hAnsi="微软雅黑" w:eastAsia="微软雅黑"/>
          <w:b w:val="0"/>
          <w:color w:val="3498DB"/>
          <w:sz w:val="16"/>
        </w:rPr>
        <w:t xml:space="preserve">  链接: https://x.com/VALORANTLATAM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x.com/VALORANTLATAM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【主贴概述】x.com/VALORANTLATAM</w:t>
      </w:r>
    </w:p>
    <w:p>
      <w:pPr>
        <w:spacing w:after="160"/>
        <w:ind w:left="283"/>
      </w:pPr>
      <w:r>
        <w:rPr>
          <w:rFonts w:ascii="微软雅黑" w:hAnsi="微软雅黑" w:eastAsia="微软雅黑"/>
          <w:b w:val="0"/>
          <w:color w:val="3498DB"/>
          <w:sz w:val="16"/>
        </w:rPr>
        <w:t xml:space="preserve">  链接: https://x.com/VALORANTLeaksEN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x.com/VALORANTLeaksEN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【主贴概述】x.com/VALORANTLeaksEN</w:t>
      </w:r>
    </w:p>
    <w:p>
      <w:pPr>
        <w:spacing w:after="160"/>
        <w:ind w:left="283"/>
      </w:pPr>
      <w:r>
        <w:rPr>
          <w:rFonts w:ascii="微软雅黑" w:hAnsi="微软雅黑" w:eastAsia="微软雅黑"/>
          <w:b w:val="0"/>
          <w:color w:val="3498DB"/>
          <w:sz w:val="16"/>
        </w:rPr>
        <w:t xml:space="preserve">  链接: https://x.com/thevalorantwiki</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#34 x.com/thevalorantwiki</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【主贴概述】x.com/thevalorantwiki</w:t>
      </w:r>
    </w:p>
    <w:p>
      <w:pPr>
        <w:spacing w:after="160"/>
        <w:ind w:left="283"/>
      </w:pPr>
      <w:r>
        <w:rPr>
          <w:rFonts w:ascii="微软雅黑" w:hAnsi="微软雅黑" w:eastAsia="微软雅黑"/>
          <w:b w:val="0"/>
          <w:color w:val="3498DB"/>
          <w:sz w:val="16"/>
        </w:rPr>
        <w:t xml:space="preserve">  链接: https://x.com/liquipediaval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#35 x.com/liquipediaval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【主贴概述】x.com/liquipediaval</w:t>
      </w:r>
    </w:p>
    <w:p>
      <w:pPr>
        <w:spacing w:after="160"/>
        <w:ind w:left="283"/>
      </w:pPr>
      <w:r>
        <w:rPr>
          <w:rFonts w:ascii="微软雅黑" w:hAnsi="微软雅黑" w:eastAsia="微软雅黑"/>
          <w:b w:val="0"/>
          <w:color w:val="3498DB"/>
          <w:sz w:val="16"/>
        </w:rPr>
        <w:t xml:space="preserve">  链接: https://x.com/i/trending/2111705044898779622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#36 x.com/i/trending/2111705044898779622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【讨论主题】故事剧情</w:t>
      </w:r>
    </w:p>
    <w:p>
      <w:pPr>
        <w:spacing w:after="40"/>
        <w:ind w:left="283"/>
      </w:pPr>
      <w:r>
        <w:rPr>
          <w:rFonts w:ascii="微软雅黑" w:hAnsi="微软雅黑" w:eastAsia="微软雅黑"/>
          <w:b w:val="0"/>
          <w:color w:val="7F8C8D"/>
          <w:sz w:val="18"/>
        </w:rPr>
        <w:t xml:space="preserve">  · 故事剧情: 涉及「ending」</w:t>
      </w:r>
    </w:p>
    <w:p>
      <w:pPr>
        <w:spacing w:after="40"/>
        <w:ind w:left="283"/>
      </w:pPr>
      <w:r>
        <w:rPr>
          <w:rFonts w:ascii="微软雅黑" w:hAnsi="微软雅黑" w:eastAsia="微软雅黑"/>
          <w:b w:val="0"/>
          <w:sz w:val="19"/>
        </w:rPr>
        <w:t>【主贴概述】x.com/i/trending/2111705044898779622</w:t>
      </w:r>
    </w:p>
    <w:p>
      <w:pPr>
        <w:spacing w:after="160"/>
        <w:ind w:left="283"/>
      </w:pPr>
      <w:r>
        <w:rPr>
          <w:rFonts w:ascii="微软雅黑" w:hAnsi="微软雅黑" w:eastAsia="微软雅黑"/>
          <w:b w:val="0"/>
          <w:color w:val="3498DB"/>
          <w:sz w:val="16"/>
        </w:rPr>
        <w:t xml:space="preserve">  链接: https://x.com/valorant/status/2099498400991322587</w:t>
      </w:r>
    </w:p>
    <w:p>
      <w:r>
        <w:br w:type="page"/>
      </w:r>
    </w:p>
    <w:p>
      <w:pPr>
        <w:pStyle w:val="Heading2"/>
      </w:pPr>
      <w:r>
        <w:rPr>
          <w:rFonts w:ascii="微软雅黑" w:hAnsi="微软雅黑" w:eastAsia="微软雅黑"/>
          <w:b/>
          <w:color w:val="1F4E79"/>
          <w:sz w:val="26"/>
        </w:rPr>
        <w:t>2.4 LOL (r/leagueoflegends) - 44帖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Bluest balls this game has given me in a minute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【讨论主题】武器装备、角色培养</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角色培养: 涉及「upgrade」</w:t>
      </w:r>
    </w:p>
    <w:p>
      <w:pPr>
        <w:spacing w:after="40"/>
        <w:ind w:left="283"/>
      </w:pPr>
      <w:r>
        <w:rPr>
          <w:rFonts w:ascii="微软雅黑" w:hAnsi="微软雅黑" w:eastAsia="微软雅黑"/>
          <w:b w:val="0"/>
          <w:sz w:val="19"/>
        </w:rPr>
        <w:t>【主贴概述】Bluest balls this game has given me in a minute</w:t>
      </w:r>
    </w:p>
    <w:p>
      <w:pPr>
        <w:spacing w:after="40"/>
        <w:ind w:left="283"/>
      </w:pPr>
      <w:r>
        <w:rPr>
          <w:rFonts w:ascii="微软雅黑" w:hAnsi="微软雅黑" w:eastAsia="微软雅黑"/>
          <w:b w:val="0"/>
          <w:sz w:val="19"/>
        </w:rPr>
        <w:t>【正文要点】      This about summarizes the entire game</w:t>
      </w:r>
    </w:p>
    <w:p>
      <w:pPr>
        <w:spacing w:after="160"/>
        <w:ind w:left="283"/>
      </w:pPr>
      <w:r>
        <w:rPr>
          <w:rFonts w:ascii="微软雅黑" w:hAnsi="微软雅黑" w:eastAsia="微软雅黑"/>
          <w:b w:val="0"/>
          <w:color w:val="3498DB"/>
          <w:sz w:val="16"/>
        </w:rPr>
        <w:t xml:space="preserve">  链接: https://www.reddit.com/r/leagueoflegends/comments/1x911s3/bluest_balls_this_game_has_given_me_in_a_minute/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Not long now til K/DA takes center stage! (K/DA new song teaser)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【主贴概述】Not long now til K/DA takes center stage! (K/DA new song teaser)</w:t>
      </w:r>
    </w:p>
    <w:p>
      <w:pPr>
        <w:spacing w:after="40"/>
        <w:ind w:left="283"/>
      </w:pPr>
      <w:r>
        <w:rPr>
          <w:rFonts w:ascii="微软雅黑" w:hAnsi="微软雅黑" w:eastAsia="微软雅黑"/>
          <w:b w:val="0"/>
          <w:sz w:val="19"/>
        </w:rPr>
        <w:t xml:space="preserve">【正文要点】      &amp;#32; submitted by &amp;#32;  /u/FeelThePain939   [link] &amp;#32; [comments] </w:t>
      </w:r>
    </w:p>
    <w:p>
      <w:pPr>
        <w:spacing w:after="160"/>
        <w:ind w:left="283"/>
      </w:pPr>
      <w:r>
        <w:rPr>
          <w:rFonts w:ascii="微软雅黑" w:hAnsi="微软雅黑" w:eastAsia="微软雅黑"/>
          <w:b w:val="0"/>
          <w:color w:val="3498DB"/>
          <w:sz w:val="16"/>
        </w:rPr>
        <w:t xml:space="preserve">  链接: https://www.reddit.com/r/leagueoflegends/comments/1x92zd6/not_long_now_til_kda_takes_center_stage_kda_new/</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Riot Launcher</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【主贴概述】Riot Launcher</w:t>
      </w:r>
    </w:p>
    <w:p>
      <w:pPr>
        <w:spacing w:after="40"/>
        <w:ind w:left="283"/>
      </w:pPr>
      <w:r>
        <w:rPr>
          <w:rFonts w:ascii="微软雅黑" w:hAnsi="微软雅黑" w:eastAsia="微软雅黑"/>
          <w:b w:val="0"/>
          <w:sz w:val="19"/>
        </w:rPr>
        <w:t>【正文要点】Can someone explain me why launching league always has to go throught riot launcher? If i double click league it is beacause i want to play league not</w:t>
      </w:r>
    </w:p>
    <w:p>
      <w:pPr>
        <w:spacing w:after="160"/>
        <w:ind w:left="283"/>
      </w:pPr>
      <w:r>
        <w:rPr>
          <w:rFonts w:ascii="微软雅黑" w:hAnsi="微软雅黑" w:eastAsia="微软雅黑"/>
          <w:b w:val="0"/>
          <w:color w:val="3498DB"/>
          <w:sz w:val="16"/>
        </w:rPr>
        <w:t xml:space="preserve">  链接: https://www.reddit.com/r/leagueoflegends/comments/1x8yesp/riot_launcher/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The nuclear to end the game</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【讨论主题】竞技对战、角色培养、MOD创意</w:t>
      </w:r>
    </w:p>
    <w:p>
      <w:pPr>
        <w:spacing w:after="40"/>
        <w:ind w:left="283"/>
      </w:pPr>
      <w:r>
        <w:rPr>
          <w:rFonts w:ascii="微软雅黑" w:hAnsi="微软雅黑" w:eastAsia="微软雅黑"/>
          <w:b w:val="0"/>
          <w:color w:val="7F8C8D"/>
          <w:sz w:val="18"/>
        </w:rPr>
        <w:t xml:space="preserve">  · 竞技对战: 涉及「rank、master」</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【主贴概述】The nuclear to end the game</w:t>
      </w:r>
    </w:p>
    <w:p>
      <w:pPr>
        <w:spacing w:after="40"/>
        <w:ind w:left="283"/>
      </w:pPr>
      <w:r>
        <w:rPr>
          <w:rFonts w:ascii="微软雅黑" w:hAnsi="微软雅黑" w:eastAsia="微软雅黑"/>
          <w:b w:val="0"/>
          <w:sz w:val="19"/>
        </w:rPr>
        <w:t>【正文要点】      Most optimal Volibear build? No Most fun Volibear build? Absolutely Having a blast with the nuclear fusion Volibear in Master rank  &amp;#32; submit</w:t>
      </w:r>
    </w:p>
    <w:p>
      <w:pPr>
        <w:spacing w:after="160"/>
        <w:ind w:left="283"/>
      </w:pPr>
      <w:r>
        <w:rPr>
          <w:rFonts w:ascii="微软雅黑" w:hAnsi="微软雅黑" w:eastAsia="微软雅黑"/>
          <w:b w:val="0"/>
          <w:color w:val="3498DB"/>
          <w:sz w:val="16"/>
        </w:rPr>
        <w:t xml:space="preserve">  链接: https://www.reddit.com/r/leagueoflegends/comments/1x938dc/the_nuclear_to_end_the_game/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Is playing your best champion actually more important than playing the meta in r</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【讨论主题】角色英雄、竞技对战、游戏更新、地图场景</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竞技对战: 涉及「rank、ranked、elo」</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sz w:val="19"/>
        </w:rPr>
        <w:t>【主贴概述】Is playing your best champion actually more important than playing the meta in ranked?</w:t>
      </w:r>
    </w:p>
    <w:p>
      <w:pPr>
        <w:spacing w:after="40"/>
        <w:ind w:left="283"/>
      </w:pPr>
      <w:r>
        <w:rPr>
          <w:rFonts w:ascii="微软雅黑" w:hAnsi="微软雅黑" w:eastAsia="微软雅黑"/>
          <w:b w:val="0"/>
          <w:sz w:val="19"/>
        </w:rPr>
        <w:t>【正文要点】I keep seeing people switch to whatever is considered S-tier after every patch, even when they clearly have way more experience on their usual champio</w:t>
      </w:r>
    </w:p>
    <w:p>
      <w:pPr>
        <w:spacing w:after="160"/>
        <w:ind w:left="283"/>
      </w:pPr>
      <w:r>
        <w:rPr>
          <w:rFonts w:ascii="微软雅黑" w:hAnsi="微软雅黑" w:eastAsia="微软雅黑"/>
          <w:b w:val="0"/>
          <w:color w:val="3498DB"/>
          <w:sz w:val="16"/>
        </w:rPr>
        <w:t xml:space="preserve">  链接: https://www.reddit.com/r/leagueoflegends/comments/1x92fn0/is_playing_your_best_champion_actually_more/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Agurin on Phantasm being a better Solo Queue player than Faker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【讨论主题】竞技对战、经济系统</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【主贴概述】Agurin on Phantasm being a better Solo Queue player than Faker</w:t>
      </w:r>
    </w:p>
    <w:p>
      <w:pPr>
        <w:spacing w:after="40"/>
        <w:ind w:left="283"/>
      </w:pPr>
      <w:r>
        <w:rPr>
          <w:rFonts w:ascii="微软雅黑" w:hAnsi="微软雅黑" w:eastAsia="微软雅黑"/>
          <w:b w:val="0"/>
          <w:sz w:val="19"/>
        </w:rPr>
        <w:t xml:space="preserve">【正文要点】      &amp;#32; submitted by &amp;#32;  /u/goldenstinger   [link] &amp;#32; [comments] </w:t>
      </w:r>
    </w:p>
    <w:p>
      <w:pPr>
        <w:spacing w:after="160"/>
        <w:ind w:left="283"/>
      </w:pPr>
      <w:r>
        <w:rPr>
          <w:rFonts w:ascii="微软雅黑" w:hAnsi="微软雅黑" w:eastAsia="微软雅黑"/>
          <w:b w:val="0"/>
          <w:color w:val="3498DB"/>
          <w:sz w:val="16"/>
        </w:rPr>
        <w:t xml:space="preserve">  链接: https://www.reddit.com/r/leagueoflegends/comments/1x932s6/agurin_on_phantasm_being_a_better_solo_queue/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Looking for the moment midbeast watched some Esports game with T1, where he wore</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【讨论主题】社交社区、赛事电竞、配装策略</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涉及「esports、worlds」</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【主贴概述】Looking for the moment midbeast watched some Esports game with T1, where he wore merch of the opposi</w:t>
      </w:r>
    </w:p>
    <w:p>
      <w:pPr>
        <w:spacing w:after="40"/>
        <w:ind w:left="283"/>
      </w:pPr>
      <w:r>
        <w:rPr>
          <w:rFonts w:ascii="微软雅黑" w:hAnsi="微软雅黑" w:eastAsia="微软雅黑"/>
          <w:b w:val="0"/>
          <w:sz w:val="19"/>
        </w:rPr>
        <w:t>【正文要点】I saw this some time ago live and found it hilarious</w:t>
      </w:r>
    </w:p>
    <w:p>
      <w:pPr>
        <w:spacing w:after="160"/>
        <w:ind w:left="283"/>
      </w:pPr>
      <w:r>
        <w:rPr>
          <w:rFonts w:ascii="微软雅黑" w:hAnsi="微软雅黑" w:eastAsia="微软雅黑"/>
          <w:b w:val="0"/>
          <w:color w:val="3498DB"/>
          <w:sz w:val="16"/>
        </w:rPr>
        <w:t xml:space="preserve">  链接: https://www.reddit.com/r/leagueoflegends/comments/1x930tg/looking_for_the_moment_midbeast_watched_some/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the reason why toplane is unplayable is because minion agro is nonexistent</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【讨论主题】角色英雄、MOD创意</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【主贴概述】the reason why toplane is unplayable is because minion agro is nonexistent</w:t>
      </w:r>
    </w:p>
    <w:p>
      <w:pPr>
        <w:spacing w:after="40"/>
        <w:ind w:left="283"/>
      </w:pPr>
      <w:r>
        <w:rPr>
          <w:rFonts w:ascii="微软雅黑" w:hAnsi="微软雅黑" w:eastAsia="微软雅黑"/>
          <w:b w:val="0"/>
          <w:sz w:val="19"/>
        </w:rPr>
        <w:t>【正文要点】minions do not agro ranged champions, so they get unpunished while they lane bully</w:t>
      </w:r>
    </w:p>
    <w:p>
      <w:pPr>
        <w:spacing w:after="160"/>
        <w:ind w:left="283"/>
      </w:pPr>
      <w:r>
        <w:rPr>
          <w:rFonts w:ascii="微软雅黑" w:hAnsi="微软雅黑" w:eastAsia="微软雅黑"/>
          <w:b w:val="0"/>
          <w:color w:val="3498DB"/>
          <w:sz w:val="16"/>
        </w:rPr>
        <w:t xml:space="preserve">  链接: https://www.reddit.com/r/leagueoflegends/comments/1x92yyd/the_reason_why_toplane_is_unplayable_is_because/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Playing teams will play more than many swiss teams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【主贴概述】Playing teams will play more than many swiss teams</w:t>
      </w:r>
    </w:p>
    <w:p>
      <w:pPr>
        <w:spacing w:after="40"/>
        <w:ind w:left="283"/>
      </w:pPr>
      <w:r>
        <w:rPr>
          <w:rFonts w:ascii="微软雅黑" w:hAnsi="微软雅黑" w:eastAsia="微软雅黑"/>
          <w:b w:val="0"/>
          <w:sz w:val="19"/>
        </w:rPr>
        <w:t>【正文要点】FORMAT RANT! So with the way playins turned out, 3 of the teams, will play at least 11 games</w:t>
      </w:r>
    </w:p>
    <w:p>
      <w:pPr>
        <w:spacing w:after="160"/>
        <w:ind w:left="283"/>
      </w:pPr>
      <w:r>
        <w:rPr>
          <w:rFonts w:ascii="微软雅黑" w:hAnsi="微软雅黑" w:eastAsia="微软雅黑"/>
          <w:b w:val="0"/>
          <w:color w:val="3498DB"/>
          <w:sz w:val="16"/>
        </w:rPr>
        <w:t xml:space="preserve">  链接: https://www.reddit.com/r/leagueoflegends/comments/1x92sxw/playing_teams_will_play_more_than_many_swiss_teams/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League fo Legends might be one of the worst designed video games in history. The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【讨论主题】MOD创意、故事剧情</w:t>
      </w:r>
    </w:p>
    <w:p>
      <w:pPr>
        <w:spacing w:after="40"/>
        <w:ind w:left="283"/>
      </w:pPr>
      <w:r>
        <w:rPr>
          <w:rFonts w:ascii="微软雅黑" w:hAnsi="微软雅黑" w:eastAsia="微软雅黑"/>
          <w:b w:val="0"/>
          <w:color w:val="7F8C8D"/>
          <w:sz w:val="18"/>
        </w:rPr>
        <w:t xml:space="preserve">  · MOD创意: 涉及「design」</w:t>
      </w:r>
    </w:p>
    <w:p>
      <w:pPr>
        <w:spacing w:after="40"/>
        <w:ind w:left="283"/>
      </w:pPr>
      <w:r>
        <w:rPr>
          <w:rFonts w:ascii="微软雅黑" w:hAnsi="微软雅黑" w:eastAsia="微软雅黑"/>
          <w:b w:val="0"/>
          <w:color w:val="7F8C8D"/>
          <w:sz w:val="18"/>
        </w:rPr>
        <w:t xml:space="preserve">  · 故事剧情: 涉及「story」</w:t>
      </w:r>
    </w:p>
    <w:p>
      <w:pPr>
        <w:spacing w:after="40"/>
        <w:ind w:left="283"/>
      </w:pPr>
      <w:r>
        <w:rPr>
          <w:rFonts w:ascii="微软雅黑" w:hAnsi="微软雅黑" w:eastAsia="微软雅黑"/>
          <w:b w:val="0"/>
          <w:sz w:val="19"/>
        </w:rPr>
        <w:t xml:space="preserve">【主贴概述】League fo Legends might be one of the worst designed video games in history. The idea is very good, </w:t>
      </w:r>
    </w:p>
    <w:p>
      <w:pPr>
        <w:spacing w:after="40"/>
        <w:ind w:left="283"/>
      </w:pPr>
      <w:r>
        <w:rPr>
          <w:rFonts w:ascii="微软雅黑" w:hAnsi="微软雅黑" w:eastAsia="微软雅黑"/>
          <w:b w:val="0"/>
          <w:sz w:val="19"/>
        </w:rPr>
        <w:t>【正文要点】I am bronze</w:t>
      </w:r>
    </w:p>
    <w:p>
      <w:pPr>
        <w:spacing w:after="160"/>
        <w:ind w:left="283"/>
      </w:pPr>
      <w:r>
        <w:rPr>
          <w:rFonts w:ascii="微软雅黑" w:hAnsi="微软雅黑" w:eastAsia="微软雅黑"/>
          <w:b w:val="0"/>
          <w:color w:val="3498DB"/>
          <w:sz w:val="16"/>
        </w:rPr>
        <w:t xml:space="preserve">  链接: https://www.reddit.com/r/leagueoflegends/comments/1x92lyn/league_fo_legends_might_be_one_of_the_worst/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What do you guys think “START A FIRE” actually means for K/DA?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【讨论主题】武器装备、赛事电竞、MOD创意、皮肤外观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【主贴概述】What do you guys think “START A FIRE” actually means for K/DA?</w:t>
      </w:r>
    </w:p>
    <w:p>
      <w:pPr>
        <w:spacing w:after="40"/>
        <w:ind w:left="283"/>
      </w:pPr>
      <w:r>
        <w:rPr>
          <w:rFonts w:ascii="微软雅黑" w:hAnsi="微软雅黑" w:eastAsia="微软雅黑"/>
          <w:b w:val="0"/>
          <w:sz w:val="19"/>
        </w:rPr>
        <w:t>【正文要点】K/DA suddenly coming back after six years with “START A FIRE” and an October 20 date has me really curious</w:t>
      </w:r>
    </w:p>
    <w:p>
      <w:pPr>
        <w:spacing w:after="160"/>
        <w:ind w:left="283"/>
      </w:pPr>
      <w:r>
        <w:rPr>
          <w:rFonts w:ascii="微软雅黑" w:hAnsi="微软雅黑" w:eastAsia="微软雅黑"/>
          <w:b w:val="0"/>
          <w:color w:val="3498DB"/>
          <w:sz w:val="16"/>
        </w:rPr>
        <w:t xml:space="preserve">  链接: https://www.reddit.com/r/leagueoflegends/comments/1x92l4a/what_do_you_guys_think_start_a_fire_actually/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Support might actually have more impact on solo queue than ADC</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【讨论主题】武器装备、竞技对战、社交社区、MOD创意</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【主贴概述】Support might actually have more impact on solo queue than ADC</w:t>
      </w:r>
    </w:p>
    <w:p>
      <w:pPr>
        <w:spacing w:after="40"/>
        <w:ind w:left="283"/>
      </w:pPr>
      <w:r>
        <w:rPr>
          <w:rFonts w:ascii="微软雅黑" w:hAnsi="微软雅黑" w:eastAsia="微软雅黑"/>
          <w:b w:val="0"/>
          <w:sz w:val="19"/>
        </w:rPr>
        <w:t>【正文要点】The more ranked I play, the more I feel like support has more control over how a solo queue game plays out than ADC does</w:t>
      </w:r>
    </w:p>
    <w:p>
      <w:pPr>
        <w:spacing w:after="160"/>
        <w:ind w:left="283"/>
      </w:pPr>
      <w:r>
        <w:rPr>
          <w:rFonts w:ascii="微软雅黑" w:hAnsi="微软雅黑" w:eastAsia="微软雅黑"/>
          <w:b w:val="0"/>
          <w:color w:val="3498DB"/>
          <w:sz w:val="16"/>
        </w:rPr>
        <w:t xml:space="preserve">  链接: https://www.reddit.com/r/leagueoflegends/comments/1x92h3t/support_might_actually_have_more_impact_on_solo/</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how long does it take to get to lvl 100 in the hall of legends pass?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【讨论主题】武器装备、经济系统、皮肤外观、配装策略</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经济系统: 涉及「buy」</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【主贴概述】how long does it take to get to lvl 100 in the hall of legends pass?</w:t>
      </w:r>
    </w:p>
    <w:p>
      <w:pPr>
        <w:spacing w:after="40"/>
        <w:ind w:left="283"/>
      </w:pPr>
      <w:r>
        <w:rPr>
          <w:rFonts w:ascii="微软雅黑" w:hAnsi="微软雅黑" w:eastAsia="微软雅黑"/>
          <w:b w:val="0"/>
          <w:sz w:val="19"/>
        </w:rPr>
        <w:t xml:space="preserve">【正文要点】I&amp;#39;m lvl 30 rn on the pass and i&amp;#39;m considering buying it because i like the taliyah skin and there&amp;#39;s just so much more rewards compared to </w:t>
      </w:r>
    </w:p>
    <w:p>
      <w:pPr>
        <w:spacing w:after="160"/>
        <w:ind w:left="283"/>
      </w:pPr>
      <w:r>
        <w:rPr>
          <w:rFonts w:ascii="微软雅黑" w:hAnsi="微软雅黑" w:eastAsia="微软雅黑"/>
          <w:b w:val="0"/>
          <w:color w:val="3498DB"/>
          <w:sz w:val="16"/>
        </w:rPr>
        <w:t xml:space="preserve">  链接: https://www.reddit.com/r/leagueoflegends/comments/1x91vst/how_long_does_it_take_to_get_to_lvl_100_in_the/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Can I play League Next early?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【主贴概述】Can I play League Next early?</w:t>
      </w:r>
    </w:p>
    <w:p>
      <w:pPr>
        <w:spacing w:after="40"/>
        <w:ind w:left="283"/>
      </w:pPr>
      <w:r>
        <w:rPr>
          <w:rFonts w:ascii="微软雅黑" w:hAnsi="微软雅黑" w:eastAsia="微软雅黑"/>
          <w:b w:val="0"/>
          <w:sz w:val="19"/>
        </w:rPr>
        <w:t>【正文要点】Hey guys, has there been any info, hit or do you think that there will be sort of early access or beta test run of the brand new League Next experienc</w:t>
      </w:r>
    </w:p>
    <w:p>
      <w:pPr>
        <w:spacing w:after="160"/>
        <w:ind w:left="283"/>
      </w:pPr>
      <w:r>
        <w:rPr>
          <w:rFonts w:ascii="微软雅黑" w:hAnsi="微软雅黑" w:eastAsia="微软雅黑"/>
          <w:b w:val="0"/>
          <w:color w:val="3498DB"/>
          <w:sz w:val="16"/>
        </w:rPr>
        <w:t xml:space="preserve">  链接: https://www.reddit.com/r/leagueoflegends/comments/1x91jog/can_i_play_league_next_early/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Division LOL/TFT</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【主贴概述】Division LOL/TFT</w:t>
      </w:r>
    </w:p>
    <w:p>
      <w:pPr>
        <w:spacing w:after="40"/>
        <w:ind w:left="283"/>
      </w:pPr>
      <w:r>
        <w:rPr>
          <w:rFonts w:ascii="微软雅黑" w:hAnsi="微软雅黑" w:eastAsia="微软雅黑"/>
          <w:b w:val="0"/>
          <w:sz w:val="19"/>
        </w:rPr>
        <w:t>【正文要点】Hi to you all</w:t>
      </w:r>
    </w:p>
    <w:p>
      <w:pPr>
        <w:spacing w:after="160"/>
        <w:ind w:left="283"/>
      </w:pPr>
      <w:r>
        <w:rPr>
          <w:rFonts w:ascii="微软雅黑" w:hAnsi="微软雅黑" w:eastAsia="微软雅黑"/>
          <w:b w:val="0"/>
          <w:color w:val="3498DB"/>
          <w:sz w:val="16"/>
        </w:rPr>
        <w:t xml:space="preserve">  链接: https://www.reddit.com/r/leagueoflegends/comments/1x91c6a/division_loltft/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Should I hop on a fresh account in this case? (Emerald player trying to get to 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w:t>
      </w:r>
    </w:p>
    <w:p>
      <w:pPr>
        <w:spacing w:after="40"/>
        <w:ind w:left="283"/>
      </w:pPr>
      <w:r>
        <w:rPr>
          <w:rFonts w:ascii="微软雅黑" w:hAnsi="微软雅黑" w:eastAsia="微软雅黑"/>
          <w:b w:val="0"/>
          <w:color w:val="7F8C8D"/>
          <w:sz w:val="18"/>
        </w:rPr>
        <w:t xml:space="preserve">  · 竞技对战: 涉及「diamond」</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sz w:val="19"/>
        </w:rPr>
        <w:t>【主贴概述】Should I hop on a fresh account in this case? (Emerald player trying to get to Diamond)</w:t>
      </w:r>
    </w:p>
    <w:p>
      <w:pPr>
        <w:spacing w:after="40"/>
        <w:ind w:left="283"/>
      </w:pPr>
      <w:r>
        <w:rPr>
          <w:rFonts w:ascii="微软雅黑" w:hAnsi="微软雅黑" w:eastAsia="微软雅黑"/>
          <w:b w:val="0"/>
          <w:sz w:val="19"/>
        </w:rPr>
        <w:t>【正文要点】For context, these are my stats this season as of making this post: Emerald 4 86LP (178W-159L, 53% WR) Got into a nasty losing streak recently which p</w:t>
      </w:r>
    </w:p>
    <w:p>
      <w:pPr>
        <w:spacing w:after="160"/>
        <w:ind w:left="283"/>
      </w:pPr>
      <w:r>
        <w:rPr>
          <w:rFonts w:ascii="微软雅黑" w:hAnsi="微软雅黑" w:eastAsia="微软雅黑"/>
          <w:b w:val="0"/>
          <w:color w:val="3498DB"/>
          <w:sz w:val="16"/>
        </w:rPr>
        <w:t xml:space="preserve">  链接: https://www.reddit.com/r/leagueoflegends/comments/1x91bis/should_i_hop_on_a_fresh_account_in_this_case/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#17 Cheapest CPU that will allow league to run past 120-160 frames</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【讨论主题】竞技对战、角色培养、MOD创意</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【主贴概述】Cheapest CPU that will allow league to run past 120-160 frames</w:t>
      </w:r>
    </w:p>
    <w:p>
      <w:pPr>
        <w:spacing w:after="40"/>
        <w:ind w:left="283"/>
      </w:pPr>
      <w:r>
        <w:rPr>
          <w:rFonts w:ascii="微软雅黑" w:hAnsi="微软雅黑" w:eastAsia="微软雅黑"/>
          <w:b w:val="0"/>
          <w:sz w:val="19"/>
        </w:rPr>
        <w:t>【正文要点】Hi guys, I&amp;#39;m posting here because I want to build an ultra low budget pc that still allows me to enjoy the game and play in high elo</w:t>
      </w:r>
    </w:p>
    <w:p>
      <w:pPr>
        <w:spacing w:after="160"/>
        <w:ind w:left="283"/>
      </w:pPr>
      <w:r>
        <w:rPr>
          <w:rFonts w:ascii="微软雅黑" w:hAnsi="微软雅黑" w:eastAsia="微软雅黑"/>
          <w:b w:val="0"/>
          <w:color w:val="3498DB"/>
          <w:sz w:val="16"/>
        </w:rPr>
        <w:t xml:space="preserve">  链接: https://www.reddit.com/r/leagueoflegends/comments/1x90x68/cheapest_cpu_that_will_allow_league_to_run_past/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#18 What does Kayle do when the other team won’t let her play?</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【讨论主题】社交社区、皮肤外观</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皮肤外观: 涉及「emote」</w:t>
      </w:r>
    </w:p>
    <w:p>
      <w:pPr>
        <w:spacing w:after="40"/>
        <w:ind w:left="283"/>
      </w:pPr>
      <w:r>
        <w:rPr>
          <w:rFonts w:ascii="微软雅黑" w:hAnsi="微软雅黑" w:eastAsia="微软雅黑"/>
          <w:b w:val="0"/>
          <w:sz w:val="19"/>
        </w:rPr>
        <w:t>【主贴概述】What does Kayle do when the other team won’t let her play?</w:t>
      </w:r>
    </w:p>
    <w:p>
      <w:pPr>
        <w:spacing w:after="40"/>
        <w:ind w:left="283"/>
      </w:pPr>
      <w:r>
        <w:rPr>
          <w:rFonts w:ascii="微软雅黑" w:hAnsi="微软雅黑" w:eastAsia="微软雅黑"/>
          <w:b w:val="0"/>
          <w:sz w:val="19"/>
        </w:rPr>
        <w:t>【正文要点】I’m going even or winning lane and around the 15 minute mark the entire enemy team decides that Kayle is no longer allowed to have fun I just played t</w:t>
      </w:r>
    </w:p>
    <w:p>
      <w:pPr>
        <w:spacing w:after="160"/>
        <w:ind w:left="283"/>
      </w:pPr>
      <w:r>
        <w:rPr>
          <w:rFonts w:ascii="微软雅黑" w:hAnsi="微软雅黑" w:eastAsia="微软雅黑"/>
          <w:b w:val="0"/>
          <w:color w:val="3498DB"/>
          <w:sz w:val="16"/>
        </w:rPr>
        <w:t xml:space="preserve">  链接: https://www.reddit.com/r/leagueoflegends/comments/1x90eqg/what_does_kayle_do_when_the_other_team_wont_let/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#19 Why Are There So Many Inters</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【讨论主题】竞技对战、社交社区</w:t>
      </w:r>
    </w:p>
    <w:p>
      <w:pPr>
        <w:spacing w:after="40"/>
        <w:ind w:left="283"/>
      </w:pPr>
      <w:r>
        <w:rPr>
          <w:rFonts w:ascii="微软雅黑" w:hAnsi="微软雅黑" w:eastAsia="微软雅黑"/>
          <w:b w:val="0"/>
          <w:color w:val="7F8C8D"/>
          <w:sz w:val="18"/>
        </w:rPr>
        <w:t xml:space="preserve">  · 竞技对战: 涉及「silver」</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【主贴概述】Why Are There So Many Inters</w:t>
      </w:r>
    </w:p>
    <w:p>
      <w:pPr>
        <w:spacing w:after="40"/>
        <w:ind w:left="283"/>
      </w:pPr>
      <w:r>
        <w:rPr>
          <w:rFonts w:ascii="微软雅黑" w:hAnsi="微软雅黑" w:eastAsia="微软雅黑"/>
          <w:b w:val="0"/>
          <w:sz w:val="19"/>
        </w:rPr>
        <w:t>【正文要点】I’m fairly new to league &amp;amp; I’m currently silver 3-4</w:t>
      </w:r>
    </w:p>
    <w:p>
      <w:pPr>
        <w:spacing w:after="160"/>
        <w:ind w:left="283"/>
      </w:pPr>
      <w:r>
        <w:rPr>
          <w:rFonts w:ascii="微软雅黑" w:hAnsi="微软雅黑" w:eastAsia="微软雅黑"/>
          <w:b w:val="0"/>
          <w:color w:val="3498DB"/>
          <w:sz w:val="16"/>
        </w:rPr>
        <w:t xml:space="preserve">  链接: https://www.reddit.com/r/leagueoflegends/comments/1x90533/why_are_there_so_many_inters/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#20 Sums up my experience with League of Legends in 2026</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【主贴概述】Sums up my experience with League of Legends in 2026</w:t>
      </w:r>
    </w:p>
    <w:p>
      <w:pPr>
        <w:spacing w:after="40"/>
        <w:ind w:left="283"/>
      </w:pPr>
      <w:r>
        <w:rPr>
          <w:rFonts w:ascii="微软雅黑" w:hAnsi="微软雅黑" w:eastAsia="微软雅黑"/>
          <w:b w:val="0"/>
          <w:sz w:val="19"/>
        </w:rPr>
        <w:t>【正文要点】      https://preview.redd.it/5tjdtrzk37wh1.png?width=1012&amp;amp;format=png&amp;amp;auto=webp&amp;amp;s=8036bb11d58e27f0265a09ef02ad511e8fee16c6 I&amp;#39;m not sur</w:t>
      </w:r>
    </w:p>
    <w:p>
      <w:pPr>
        <w:spacing w:after="160"/>
        <w:ind w:left="283"/>
      </w:pPr>
      <w:r>
        <w:rPr>
          <w:rFonts w:ascii="微软雅黑" w:hAnsi="微软雅黑" w:eastAsia="微软雅黑"/>
          <w:b w:val="0"/>
          <w:color w:val="3498DB"/>
          <w:sz w:val="16"/>
        </w:rPr>
        <w:t xml:space="preserve">  链接: https://www.reddit.com/r/leagueoflegends/comments/1x8z2sg/sums_up_my_experience_with_league_of_legends_in/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#21 What do you think of current matchmaking in Ranked?</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【讨论主题】竞技对战、社交社区、赛事电竞</w:t>
      </w:r>
    </w:p>
    <w:p>
      <w:pPr>
        <w:spacing w:after="40"/>
        <w:ind w:left="283"/>
      </w:pPr>
      <w:r>
        <w:rPr>
          <w:rFonts w:ascii="微软雅黑" w:hAnsi="微软雅黑" w:eastAsia="微软雅黑"/>
          <w:b w:val="0"/>
          <w:color w:val="7F8C8D"/>
          <w:sz w:val="18"/>
        </w:rPr>
        <w:t xml:space="preserve">  · 竞技对战: 涉及「rank、ranked、matchmaking」</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【主贴概述】What do you think of current matchmaking in Ranked?</w:t>
      </w:r>
    </w:p>
    <w:p>
      <w:pPr>
        <w:spacing w:after="40"/>
        <w:ind w:left="283"/>
      </w:pPr>
      <w:r>
        <w:rPr>
          <w:rFonts w:ascii="微软雅黑" w:hAnsi="微软雅黑" w:eastAsia="微软雅黑"/>
          <w:b w:val="0"/>
          <w:sz w:val="19"/>
        </w:rPr>
        <w:t>【正文要点】System, MMR, and all those stuff</w:t>
      </w:r>
    </w:p>
    <w:p>
      <w:pPr>
        <w:spacing w:after="160"/>
        <w:ind w:left="283"/>
      </w:pPr>
      <w:r>
        <w:rPr>
          <w:rFonts w:ascii="微软雅黑" w:hAnsi="微软雅黑" w:eastAsia="微软雅黑"/>
          <w:b w:val="0"/>
          <w:color w:val="3498DB"/>
          <w:sz w:val="16"/>
        </w:rPr>
        <w:t xml:space="preserve">  链接: https://www.reddit.com/r/leagueoflegends/comments/1x8z1eq/what_do_you_think_of_current_matchmaking_in_ranked/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#22 Now after almost 10 months of having new system for smurfs and players coming ba</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【讨论主题】角色英雄、竞技对战</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竞技对战: 涉及「mmr、silver、platinum」</w:t>
      </w:r>
    </w:p>
    <w:p>
      <w:pPr>
        <w:spacing w:after="40"/>
        <w:ind w:left="283"/>
      </w:pPr>
      <w:r>
        <w:rPr>
          <w:rFonts w:ascii="微软雅黑" w:hAnsi="微软雅黑" w:eastAsia="微软雅黑"/>
          <w:b w:val="0"/>
          <w:sz w:val="19"/>
        </w:rPr>
        <w:t>【主贴概述】Now after almost 10 months of having new system for smurfs and players coming back how do we feel ab</w:t>
      </w:r>
    </w:p>
    <w:p>
      <w:pPr>
        <w:spacing w:after="40"/>
        <w:ind w:left="283"/>
      </w:pPr>
      <w:r>
        <w:rPr>
          <w:rFonts w:ascii="微软雅黑" w:hAnsi="微软雅黑" w:eastAsia="微软雅黑"/>
          <w:b w:val="0"/>
          <w:sz w:val="19"/>
        </w:rPr>
        <w:t>【正文要点】Personally i took 2 year break from league of legends soloq and only played aram, since i became a dad</w:t>
      </w:r>
    </w:p>
    <w:p>
      <w:pPr>
        <w:spacing w:after="160"/>
        <w:ind w:left="283"/>
      </w:pPr>
      <w:r>
        <w:rPr>
          <w:rFonts w:ascii="微软雅黑" w:hAnsi="微软雅黑" w:eastAsia="微软雅黑"/>
          <w:b w:val="0"/>
          <w:color w:val="3498DB"/>
          <w:sz w:val="16"/>
        </w:rPr>
        <w:t xml:space="preserve">  链接: https://www.reddit.com/r/leagueoflegends/comments/1x8yqje/now_after_almost_10_months_of_having_new_system/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amazon.com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【主贴概述】amazon.com</w:t>
      </w:r>
    </w:p>
    <w:p>
      <w:pPr>
        <w:spacing w:after="160"/>
        <w:ind w:left="283"/>
      </w:pPr>
      <w:r>
        <w:rPr>
          <w:rFonts w:ascii="微软雅黑" w:hAnsi="微软雅黑" w:eastAsia="微软雅黑"/>
          <w:b w:val="0"/>
          <w:color w:val="3498DB"/>
          <w:sz w:val="16"/>
        </w:rPr>
        <w:t xml:space="preserve">  链接: https://www.facebook.com/leagueoflegends/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stubhub.com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【主贴概述】stubhub.com</w:t>
      </w:r>
    </w:p>
    <w:p>
      <w:pPr>
        <w:spacing w:after="160"/>
        <w:ind w:left="283"/>
      </w:pPr>
      <w:r>
        <w:rPr>
          <w:rFonts w:ascii="微软雅黑" w:hAnsi="微软雅黑" w:eastAsia="微软雅黑"/>
          <w:b w:val="0"/>
          <w:color w:val="3498DB"/>
          <w:sz w:val="16"/>
        </w:rPr>
        <w:t xml:space="preserve">  链接: https://www.facebook.com/ukleagueoflegends/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www.facebook.com/leagueoflegends/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w:t>
      </w:r>
    </w:p>
    <w:p>
      <w:pPr>
        <w:spacing w:after="160"/>
        <w:ind w:left="283"/>
      </w:pPr>
      <w:r>
        <w:rPr>
          <w:rFonts w:ascii="微软雅黑" w:hAnsi="微软雅黑" w:eastAsia="微软雅黑"/>
          <w:b w:val="0"/>
          <w:color w:val="3498DB"/>
          <w:sz w:val="16"/>
        </w:rPr>
        <w:t xml:space="preserve">  链接: https://business.facebook.com/groups/2455373544698818/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www.facebook.com/ukleagueoflegends/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【主贴概述】www.facebook.com/ukleagueoflegends/</w:t>
      </w:r>
    </w:p>
    <w:p>
      <w:pPr>
        <w:spacing w:after="160"/>
        <w:ind w:left="283"/>
      </w:pPr>
      <w:r>
        <w:rPr>
          <w:rFonts w:ascii="微软雅黑" w:hAnsi="微软雅黑" w:eastAsia="微软雅黑"/>
          <w:b w:val="0"/>
          <w:color w:val="3498DB"/>
          <w:sz w:val="16"/>
        </w:rPr>
        <w:t xml:space="preserve">  链接: https://www.facebook.com/leagueoflegendsind/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#27 business.facebook.com/groups/2455373544698818/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【主贴概述】business.facebook.com/groups/2455373544698818/</w:t>
      </w:r>
    </w:p>
    <w:p>
      <w:pPr>
        <w:spacing w:after="160"/>
        <w:ind w:left="283"/>
      </w:pPr>
      <w:r>
        <w:rPr>
          <w:rFonts w:ascii="微软雅黑" w:hAnsi="微软雅黑" w:eastAsia="微软雅黑"/>
          <w:b w:val="0"/>
          <w:color w:val="3498DB"/>
          <w:sz w:val="16"/>
        </w:rPr>
        <w:t xml:space="preserve">  链接: https://www.facebook.com/Leagueoflegendsphl/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#28 www.facebook.com/leagueoflegendsind/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【主贴概述】www.facebook.com/leagueoflegendsind/</w:t>
      </w:r>
    </w:p>
    <w:p>
      <w:pPr>
        <w:spacing w:after="160"/>
        <w:ind w:left="283"/>
      </w:pPr>
      <w:r>
        <w:rPr>
          <w:rFonts w:ascii="微软雅黑" w:hAnsi="微软雅黑" w:eastAsia="微软雅黑"/>
          <w:b w:val="0"/>
          <w:color w:val="3498DB"/>
          <w:sz w:val="16"/>
        </w:rPr>
        <w:t xml:space="preserve">  链接: https://www.facebook.com/RiotGames/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#29 www.facebook.com/Leagueoflegendsphl/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【主贴概述】www.facebook.com/Leagueoflegendsphl/</w:t>
      </w:r>
    </w:p>
    <w:p>
      <w:pPr>
        <w:spacing w:after="160"/>
        <w:ind w:left="283"/>
      </w:pPr>
      <w:r>
        <w:rPr>
          <w:rFonts w:ascii="微软雅黑" w:hAnsi="微软雅黑" w:eastAsia="微软雅黑"/>
          <w:b w:val="0"/>
          <w:color w:val="3498DB"/>
          <w:sz w:val="16"/>
        </w:rPr>
        <w:t xml:space="preserve">  链接: https://www.facebook.com/gaming/leagueoflegends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#30 www.facebook.com/RiotGames/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【主贴概述】www.facebook.com/RiotGames/</w:t>
      </w:r>
    </w:p>
    <w:p>
      <w:pPr>
        <w:spacing w:after="160"/>
        <w:ind w:left="283"/>
      </w:pPr>
      <w:r>
        <w:rPr>
          <w:rFonts w:ascii="微软雅黑" w:hAnsi="微软雅黑" w:eastAsia="微软雅黑"/>
          <w:b w:val="0"/>
          <w:color w:val="3498DB"/>
          <w:sz w:val="16"/>
        </w:rPr>
        <w:t xml:space="preserve">  链接: https://www.facebook.com/Leagueoflegendsth/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#31 www.facebook.com/gaming/leagueoflegends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【主贴概述】www.facebook.com/gaming/leagueoflegends</w:t>
      </w:r>
    </w:p>
    <w:p>
      <w:pPr>
        <w:spacing w:after="160"/>
        <w:ind w:left="283"/>
      </w:pPr>
      <w:r>
        <w:rPr>
          <w:rFonts w:ascii="微软雅黑" w:hAnsi="微软雅黑" w:eastAsia="微软雅黑"/>
          <w:b w:val="0"/>
          <w:color w:val="3498DB"/>
          <w:sz w:val="16"/>
        </w:rPr>
        <w:t xml:space="preserve">  链接: https://www.facebook.com/Leagueoflegendsvn/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#32 www.facebook.com/Leagueoflegendsth/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【主贴概述】www.facebook.com/Leagueoflegendsth/</w:t>
      </w:r>
    </w:p>
    <w:p>
      <w:pPr>
        <w:spacing w:after="160"/>
        <w:ind w:left="283"/>
      </w:pPr>
      <w:r>
        <w:rPr>
          <w:rFonts w:ascii="微软雅黑" w:hAnsi="微软雅黑" w:eastAsia="微软雅黑"/>
          <w:b w:val="0"/>
          <w:color w:val="3498DB"/>
          <w:sz w:val="16"/>
        </w:rPr>
        <w:t xml:space="preserve">  链接: https://www.facebook.com/lolesports/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x.com/LeagueOfLegends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w:t>
      </w:r>
    </w:p>
    <w:p>
      <w:pPr>
        <w:spacing w:after="160"/>
        <w:ind w:left="283"/>
      </w:pPr>
      <w:r>
        <w:rPr>
          <w:rFonts w:ascii="微软雅黑" w:hAnsi="微软雅黑" w:eastAsia="微软雅黑"/>
          <w:b w:val="0"/>
          <w:color w:val="3498DB"/>
          <w:sz w:val="16"/>
        </w:rPr>
        <w:t xml:space="preserve">  链接: https://x.com/LeagueOfLegends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#34 x.com/LoLDev</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【主贴概述】x.com/LoLDev</w:t>
      </w:r>
    </w:p>
    <w:p>
      <w:pPr>
        <w:spacing w:after="160"/>
        <w:ind w:left="283"/>
      </w:pPr>
      <w:r>
        <w:rPr>
          <w:rFonts w:ascii="微软雅黑" w:hAnsi="微软雅黑" w:eastAsia="微软雅黑"/>
          <w:b w:val="0"/>
          <w:color w:val="3498DB"/>
          <w:sz w:val="16"/>
        </w:rPr>
        <w:t xml:space="preserve">  链接: https://x.com/LoLDev</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#35 x.com/LeagueOfLeaks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【主贴概述】x.com/LeagueOfLeaks</w:t>
      </w:r>
    </w:p>
    <w:p>
      <w:pPr>
        <w:spacing w:after="160"/>
        <w:ind w:left="283"/>
      </w:pPr>
      <w:r>
        <w:rPr>
          <w:rFonts w:ascii="微软雅黑" w:hAnsi="微软雅黑" w:eastAsia="微软雅黑"/>
          <w:b w:val="0"/>
          <w:color w:val="3498DB"/>
          <w:sz w:val="16"/>
        </w:rPr>
        <w:t xml:space="preserve">  链接: https://x.com/LeagueOfLeaks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#36 x.com/riotgames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【主贴概述】x.com/riotgames</w:t>
      </w:r>
    </w:p>
    <w:p>
      <w:pPr>
        <w:spacing w:after="160"/>
        <w:ind w:left="283"/>
      </w:pPr>
      <w:r>
        <w:rPr>
          <w:rFonts w:ascii="微软雅黑" w:hAnsi="微软雅黑" w:eastAsia="微软雅黑"/>
          <w:b w:val="0"/>
          <w:color w:val="3498DB"/>
          <w:sz w:val="16"/>
        </w:rPr>
        <w:t xml:space="preserve">  链接: https://x.com/riotgames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#37 x.com/LCSOfficial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涉及「lcs」</w:t>
      </w:r>
    </w:p>
    <w:p>
      <w:pPr>
        <w:spacing w:after="40"/>
        <w:ind w:left="283"/>
      </w:pPr>
      <w:r>
        <w:rPr>
          <w:rFonts w:ascii="微软雅黑" w:hAnsi="微软雅黑" w:eastAsia="微软雅黑"/>
          <w:b w:val="0"/>
          <w:sz w:val="19"/>
        </w:rPr>
        <w:t>【主贴概述】x.com/LCSOfficial</w:t>
      </w:r>
    </w:p>
    <w:p>
      <w:pPr>
        <w:spacing w:after="160"/>
        <w:ind w:left="283"/>
      </w:pPr>
      <w:r>
        <w:rPr>
          <w:rFonts w:ascii="微软雅黑" w:hAnsi="微软雅黑" w:eastAsia="微软雅黑"/>
          <w:b w:val="0"/>
          <w:color w:val="3498DB"/>
          <w:sz w:val="16"/>
        </w:rPr>
        <w:t xml:space="preserve">  链接: https://x.com/LCSOfficial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#38 x.com/LoLegendsBR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【主贴概述】x.com/LoLegendsBR</w:t>
      </w:r>
    </w:p>
    <w:p>
      <w:pPr>
        <w:spacing w:after="160"/>
        <w:ind w:left="283"/>
      </w:pPr>
      <w:r>
        <w:rPr>
          <w:rFonts w:ascii="微软雅黑" w:hAnsi="微软雅黑" w:eastAsia="微软雅黑"/>
          <w:b w:val="0"/>
          <w:color w:val="3498DB"/>
          <w:sz w:val="16"/>
        </w:rPr>
        <w:t xml:space="preserve">  链接: https://x.com/LoLegendsBR</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#39 x.com/LeagueOfLegends/status/2099516839630123418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【主贴概述】x.com/LeagueOfLegends/status/2099516839630123418</w:t>
      </w:r>
    </w:p>
    <w:p>
      <w:pPr>
        <w:spacing w:after="160"/>
        <w:ind w:left="283"/>
      </w:pPr>
      <w:r>
        <w:rPr>
          <w:rFonts w:ascii="微软雅黑" w:hAnsi="微软雅黑" w:eastAsia="微软雅黑"/>
          <w:b w:val="0"/>
          <w:color w:val="3498DB"/>
          <w:sz w:val="16"/>
        </w:rPr>
        <w:t xml:space="preserve">  链接: https://x.com/LeagueOfLegends/status/2099516839630123418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#40 x.com/LoLJPOfficial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【主贴概述】x.com/LoLJPOfficial</w:t>
      </w:r>
    </w:p>
    <w:p>
      <w:pPr>
        <w:spacing w:after="160"/>
        <w:ind w:left="283"/>
      </w:pPr>
      <w:r>
        <w:rPr>
          <w:rFonts w:ascii="微软雅黑" w:hAnsi="微软雅黑" w:eastAsia="微软雅黑"/>
          <w:b w:val="0"/>
          <w:color w:val="3498DB"/>
          <w:sz w:val="16"/>
        </w:rPr>
        <w:t xml:space="preserve">  链接: https://x.com/LoLJPOfficial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#41 x.com/lolesports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【主贴概述】x.com/lolesports</w:t>
      </w:r>
    </w:p>
    <w:p>
      <w:pPr>
        <w:spacing w:after="160"/>
        <w:ind w:left="283"/>
      </w:pPr>
      <w:r>
        <w:rPr>
          <w:rFonts w:ascii="微软雅黑" w:hAnsi="微软雅黑" w:eastAsia="微软雅黑"/>
          <w:b w:val="0"/>
          <w:color w:val="3498DB"/>
          <w:sz w:val="16"/>
        </w:rPr>
        <w:t xml:space="preserve">  链接: https://x.com/lolesports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#42 x.com/PolymarketLoL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涉及「market」</w:t>
      </w:r>
    </w:p>
    <w:p>
      <w:pPr>
        <w:spacing w:after="40"/>
        <w:ind w:left="283"/>
      </w:pPr>
      <w:r>
        <w:rPr>
          <w:rFonts w:ascii="微软雅黑" w:hAnsi="微软雅黑" w:eastAsia="微软雅黑"/>
          <w:b w:val="0"/>
          <w:sz w:val="19"/>
        </w:rPr>
        <w:t>【主贴概述】x.com/PolymarketLoL</w:t>
      </w:r>
    </w:p>
    <w:p>
      <w:pPr>
        <w:spacing w:after="160"/>
        <w:ind w:left="283"/>
      </w:pPr>
      <w:r>
        <w:rPr>
          <w:rFonts w:ascii="微软雅黑" w:hAnsi="微软雅黑" w:eastAsia="微软雅黑"/>
          <w:b w:val="0"/>
          <w:color w:val="3498DB"/>
          <w:sz w:val="16"/>
        </w:rPr>
        <w:t xml:space="preserve">  链接: https://x.com/PolymarketLoL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#43 This page isn't available right now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【主贴概述】This page isn't available right now</w:t>
      </w:r>
    </w:p>
    <w:p>
      <w:pPr>
        <w:spacing w:after="40"/>
        <w:ind w:left="283"/>
      </w:pPr>
      <w:r>
        <w:rPr>
          <w:rFonts w:ascii="微软雅黑" w:hAnsi="微软雅黑" w:eastAsia="微软雅黑"/>
          <w:b w:val="0"/>
          <w:sz w:val="19"/>
        </w:rPr>
        <w:t>【正文要点】This page isn't available right now</w:t>
      </w:r>
    </w:p>
    <w:p>
      <w:pPr>
        <w:spacing w:after="160"/>
        <w:ind w:left="283"/>
      </w:pPr>
      <w:r>
        <w:rPr>
          <w:rFonts w:ascii="微软雅黑" w:hAnsi="微软雅黑" w:eastAsia="微软雅黑"/>
          <w:b w:val="0"/>
          <w:color w:val="3498DB"/>
          <w:sz w:val="16"/>
        </w:rPr>
        <w:t xml:space="preserve">  链接: https://www.facebook.com/leagueoflegends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#44 See more from League of 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League of Legends</w:t>
      </w:r>
    </w:p>
    <w:p>
      <w:pPr>
        <w:spacing w:after="40"/>
        <w:ind w:left="283"/>
      </w:pPr>
      <w:r>
        <w:rPr>
          <w:rFonts w:ascii="微软雅黑" w:hAnsi="微软雅黑" w:eastAsia="微软雅黑"/>
          <w:b w:val="0"/>
          <w:sz w:val="19"/>
        </w:rPr>
        <w:t>【正文要点】See more from League of Legends</w:t>
      </w:r>
    </w:p>
    <w:p>
      <w:pPr>
        <w:spacing w:after="160"/>
        <w:ind w:left="283"/>
      </w:pPr>
      <w:r>
        <w:rPr>
          <w:rFonts w:ascii="微软雅黑" w:hAnsi="微软雅黑" w:eastAsia="微软雅黑"/>
          <w:b w:val="0"/>
          <w:color w:val="3498DB"/>
          <w:sz w:val="16"/>
        </w:rPr>
        <w:t xml:space="preserve">  链接: https://www.facebook.com/leagueoflegends</w:t>
      </w:r>
    </w:p>
    <w:p>
      <w:r>
        <w:br w:type="page"/>
      </w:r>
    </w:p>
    <w:p>
      <w:pPr>
        <w:pStyle w:val="Heading2"/>
      </w:pPr>
      <w:r>
        <w:rPr>
          <w:rFonts w:ascii="微软雅黑" w:hAnsi="微软雅黑" w:eastAsia="微软雅黑"/>
          <w:b/>
          <w:color w:val="1F4E79"/>
          <w:sz w:val="26"/>
        </w:rPr>
        <w:t>2.5 DeltaForce (r/DeltaForce) - 22帖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www.facebook.com/deltaforcegame/videos_of/</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【主贴概述】www.facebook.com/deltaforcegame/videos_of/</w:t>
      </w:r>
    </w:p>
    <w:p>
      <w:pPr>
        <w:spacing w:after="160"/>
        <w:ind w:left="283"/>
      </w:pPr>
      <w:r>
        <w:rPr>
          <w:rFonts w:ascii="微软雅黑" w:hAnsi="微软雅黑" w:eastAsia="微软雅黑"/>
          <w:b w:val="0"/>
          <w:color w:val="3498DB"/>
          <w:sz w:val="16"/>
        </w:rPr>
        <w:t xml:space="preserve">  链接: https://www.facebook.com/deltaforcegame/videos_of/</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 www.facebook.com/GarenaDeltaForceVN/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【主贴概述】www.facebook.com/GarenaDeltaForceVN/</w:t>
      </w:r>
    </w:p>
    <w:p>
      <w:pPr>
        <w:spacing w:after="160"/>
        <w:ind w:left="283"/>
      </w:pPr>
      <w:r>
        <w:rPr>
          <w:rFonts w:ascii="微软雅黑" w:hAnsi="微软雅黑" w:eastAsia="微软雅黑"/>
          <w:b w:val="0"/>
          <w:color w:val="3498DB"/>
          <w:sz w:val="16"/>
        </w:rPr>
        <w:t xml:space="preserve">  链接: https://www.facebook.com/GarenaDeltaForceVN/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business.facebook.com/groups/pubgnsphilippines/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【主贴概述】business.facebook.com/groups/pubgnsphilippines/</w:t>
      </w:r>
    </w:p>
    <w:p>
      <w:pPr>
        <w:spacing w:after="160"/>
        <w:ind w:left="283"/>
      </w:pPr>
      <w:r>
        <w:rPr>
          <w:rFonts w:ascii="微软雅黑" w:hAnsi="微软雅黑" w:eastAsia="微软雅黑"/>
          <w:b w:val="0"/>
          <w:color w:val="3498DB"/>
          <w:sz w:val="16"/>
        </w:rPr>
        <w:t xml:space="preserve">  链接: https://business.facebook.com/groups/pubgnsphilippines/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business.facebook.com/groups/groupkakigame/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【主贴概述】business.facebook.com/groups/groupkakigame/</w:t>
      </w:r>
    </w:p>
    <w:p>
      <w:pPr>
        <w:spacing w:after="160"/>
        <w:ind w:left="283"/>
      </w:pPr>
      <w:r>
        <w:rPr>
          <w:rFonts w:ascii="微软雅黑" w:hAnsi="微软雅黑" w:eastAsia="微软雅黑"/>
          <w:b w:val="0"/>
          <w:color w:val="3498DB"/>
          <w:sz w:val="16"/>
        </w:rPr>
        <w:t xml:space="preserve">  链接: https://business.facebook.com/groups/groupkakigame/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www.facebook.com/deltaforcegame/posts/from-modern-gunfire-to-ancient-monoliths-h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【讨论主题】武器装备、MOD创意、配装策略</w:t>
      </w:r>
    </w:p>
    <w:p>
      <w:pPr>
        <w:spacing w:after="40"/>
        <w:ind w:left="283"/>
      </w:pPr>
      <w:r>
        <w:rPr>
          <w:rFonts w:ascii="微软雅黑" w:hAnsi="微软雅黑" w:eastAsia="微软雅黑"/>
          <w:b w:val="0"/>
          <w:color w:val="7F8C8D"/>
          <w:sz w:val="18"/>
        </w:rPr>
        <w:t xml:space="preserve">  · 武器装备: 涉及「gun」</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【主贴概述】www.facebook.com/deltaforcegame/posts/from-modern-gunfire-to-ancient-monoliths-her-compass-of-discov</w:t>
      </w:r>
    </w:p>
    <w:p>
      <w:pPr>
        <w:spacing w:after="160"/>
        <w:ind w:left="283"/>
      </w:pPr>
      <w:r>
        <w:rPr>
          <w:rFonts w:ascii="微软雅黑" w:hAnsi="微软雅黑" w:eastAsia="微软雅黑"/>
          <w:b w:val="0"/>
          <w:color w:val="3498DB"/>
          <w:sz w:val="16"/>
        </w:rPr>
        <w:t xml:space="preserve">  链接: https://www.facebook.com/deltaforcegame/posts/from-modern-gunfire-to-ancient-monoliths-her-compass-of-discovery-never-wavers-s/957263197443725/</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www.facebook.com/deltaforcegame/posts/update-incomingwell-deploy-an-update-on-se</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【主贴概述】www.facebook.com/deltaforcegame/posts/update-incomingwell-deploy-an-update-on-september-22-with-no-d</w:t>
      </w:r>
    </w:p>
    <w:p>
      <w:pPr>
        <w:spacing w:after="160"/>
        <w:ind w:left="283"/>
      </w:pPr>
      <w:r>
        <w:rPr>
          <w:rFonts w:ascii="微软雅黑" w:hAnsi="微软雅黑" w:eastAsia="微软雅黑"/>
          <w:b w:val="0"/>
          <w:color w:val="3498DB"/>
          <w:sz w:val="16"/>
        </w:rPr>
        <w:t xml:space="preserve">  链接: https://www.facebook.com/deltaforcegame/posts/update-incomingwell-deploy-an-update-on-september-22-with-no-downtimethe-2nd-ann/934072679762777/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www.facebook.com/deltaforcegame/posts/the-world-stage-awaitsdelta-force-invitati</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【主贴概述】www.facebook.com/deltaforcegame/posts/the-world-stage-awaitsdelta-force-invitational-2026-heads-to-d</w:t>
      </w:r>
    </w:p>
    <w:p>
      <w:pPr>
        <w:spacing w:after="160"/>
        <w:ind w:left="283"/>
      </w:pPr>
      <w:r>
        <w:rPr>
          <w:rFonts w:ascii="微软雅黑" w:hAnsi="微软雅黑" w:eastAsia="微软雅黑"/>
          <w:b w:val="0"/>
          <w:color w:val="3498DB"/>
          <w:sz w:val="16"/>
        </w:rPr>
        <w:t xml:space="preserve">  链接: https://www.facebook.com/deltaforcegame/posts/the-world-stage-awaitsdelta-force-invitational-2026-heads-to-dreamhack-stockholm/916345884868790/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www.facebook.com/deltaforcegame/posts/two-years-in-and-the-rewards-are-not-holdi</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【主贴概述】www.facebook.com/deltaforcegame/posts/two-years-in-and-the-rewards-are-not-holding-back3900-limited-</w:t>
      </w:r>
    </w:p>
    <w:p>
      <w:pPr>
        <w:spacing w:after="160"/>
        <w:ind w:left="283"/>
      </w:pPr>
      <w:r>
        <w:rPr>
          <w:rFonts w:ascii="微软雅黑" w:hAnsi="微软雅黑" w:eastAsia="微软雅黑"/>
          <w:b w:val="0"/>
          <w:color w:val="3498DB"/>
          <w:sz w:val="16"/>
        </w:rPr>
        <w:t xml:space="preserve">  链接: https://www.facebook.com/deltaforcegame/posts/two-years-in-and-the-rewards-are-not-holding-back3900-limited-time-delta-tickets/938252516011460/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www.facebook.com/deltaforcegame/posts/black-hawk-down-a-familiar-story-a-new-bat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【讨论主题】故事剧情</w:t>
      </w:r>
    </w:p>
    <w:p>
      <w:pPr>
        <w:spacing w:after="40"/>
        <w:ind w:left="283"/>
      </w:pPr>
      <w:r>
        <w:rPr>
          <w:rFonts w:ascii="微软雅黑" w:hAnsi="微软雅黑" w:eastAsia="微软雅黑"/>
          <w:b w:val="0"/>
          <w:color w:val="7F8C8D"/>
          <w:sz w:val="18"/>
        </w:rPr>
        <w:t xml:space="preserve">  · 故事剧情: 涉及「story」</w:t>
      </w:r>
    </w:p>
    <w:p>
      <w:pPr>
        <w:spacing w:after="40"/>
        <w:ind w:left="283"/>
      </w:pPr>
      <w:r>
        <w:rPr>
          <w:rFonts w:ascii="微软雅黑" w:hAnsi="微软雅黑" w:eastAsia="微软雅黑"/>
          <w:b w:val="0"/>
          <w:sz w:val="19"/>
        </w:rPr>
        <w:t>【主贴概述】www.facebook.com/deltaforcegame/posts/black-hawk-down-a-familiar-story-a-new-battlefrontthe-mog-carr</w:t>
      </w:r>
    </w:p>
    <w:p>
      <w:pPr>
        <w:spacing w:after="160"/>
        <w:ind w:left="283"/>
      </w:pPr>
      <w:r>
        <w:rPr>
          <w:rFonts w:ascii="微软雅黑" w:hAnsi="微软雅黑" w:eastAsia="微软雅黑"/>
          <w:b w:val="0"/>
          <w:color w:val="3498DB"/>
          <w:sz w:val="16"/>
        </w:rPr>
        <w:t xml:space="preserve">  链接: https://www.facebook.com/deltaforcegame/posts/black-hawk-down-a-familiar-story-a-new-battlefrontthe-mog-carries-its-legacy-int/911645628672149/</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www.facebook.com/deltaforcegame/videos/delta-force-rise-series-emea-2026-s2-grou</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【主贴概述】www.facebook.com/deltaforcegame/videos/delta-force-rise-series-emea-2026-s2-group-stage-day-9/127095</w:t>
      </w:r>
    </w:p>
    <w:p>
      <w:pPr>
        <w:spacing w:after="160"/>
        <w:ind w:left="283"/>
      </w:pPr>
      <w:r>
        <w:rPr>
          <w:rFonts w:ascii="微软雅黑" w:hAnsi="微软雅黑" w:eastAsia="微软雅黑"/>
          <w:b w:val="0"/>
          <w:color w:val="3498DB"/>
          <w:sz w:val="16"/>
        </w:rPr>
        <w:t xml:space="preserve">  链接: https://www.facebook.com/deltaforcegame/videos/delta-force-rise-series-emea-2026-s2-group-stage-day-9/1270954562308453/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#11 x.com/DeltaForce_Game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w:t>
      </w:r>
    </w:p>
    <w:p>
      <w:pPr>
        <w:spacing w:after="160"/>
        <w:ind w:left="283"/>
      </w:pPr>
      <w:r>
        <w:rPr>
          <w:rFonts w:ascii="微软雅黑" w:hAnsi="微软雅黑" w:eastAsia="微软雅黑"/>
          <w:b w:val="0"/>
          <w:color w:val="3498DB"/>
          <w:sz w:val="16"/>
        </w:rPr>
        <w:t xml:space="preserve">  链接: https://x.com/DeltaForce_Game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x.com/DeltaForce_Game/status/2103773178799743069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【主贴概述】x.com/DeltaForce_Game/status/2103773178799743069</w:t>
      </w:r>
    </w:p>
    <w:p>
      <w:pPr>
        <w:spacing w:after="160"/>
        <w:ind w:left="283"/>
      </w:pPr>
      <w:r>
        <w:rPr>
          <w:rFonts w:ascii="微软雅黑" w:hAnsi="微软雅黑" w:eastAsia="微软雅黑"/>
          <w:b w:val="0"/>
          <w:color w:val="3498DB"/>
          <w:sz w:val="16"/>
        </w:rPr>
        <w:t xml:space="preserve">  链接: https://x.com/DeltaForce_Game/status/2103773178799743069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x.com/DeltaForce_Game/status/2095668571473129487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【主贴概述】x.com/DeltaForce_Game/status/2095668571473129487</w:t>
      </w:r>
    </w:p>
    <w:p>
      <w:pPr>
        <w:spacing w:after="160"/>
        <w:ind w:left="283"/>
      </w:pPr>
      <w:r>
        <w:rPr>
          <w:rFonts w:ascii="微软雅黑" w:hAnsi="微软雅黑" w:eastAsia="微软雅黑"/>
          <w:b w:val="0"/>
          <w:color w:val="3498DB"/>
          <w:sz w:val="16"/>
        </w:rPr>
        <w:t xml:space="preserve">  链接: https://x.com/DeltaForce_Game/status/2095668571473129487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x.com/DeltaForce_Game/status/2006440221706224081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【主贴概述】x.com/DeltaForce_Game/status/2006440221706224081</w:t>
      </w:r>
    </w:p>
    <w:p>
      <w:pPr>
        <w:spacing w:after="160"/>
        <w:ind w:left="283"/>
      </w:pPr>
      <w:r>
        <w:rPr>
          <w:rFonts w:ascii="微软雅黑" w:hAnsi="微软雅黑" w:eastAsia="微软雅黑"/>
          <w:b w:val="0"/>
          <w:color w:val="3498DB"/>
          <w:sz w:val="16"/>
        </w:rPr>
        <w:t xml:space="preserve">  链接: https://x.com/DeltaForce_Game/status/2006440221706224081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x.com/DeltaForce_Game/highlights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【主贴概述】x.com/DeltaForce_Game/highlights</w:t>
      </w:r>
    </w:p>
    <w:p>
      <w:pPr>
        <w:spacing w:after="160"/>
        <w:ind w:left="283"/>
      </w:pPr>
      <w:r>
        <w:rPr>
          <w:rFonts w:ascii="微软雅黑" w:hAnsi="微软雅黑" w:eastAsia="微软雅黑"/>
          <w:b w:val="0"/>
          <w:color w:val="3498DB"/>
          <w:sz w:val="16"/>
        </w:rPr>
        <w:t xml:space="preserve">  链接: https://x.com/DeltaForce_Game/highlights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x.com/DeltaForce_Game/status/1938769243530764442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【主贴概述】x.com/DeltaForce_Game/status/1938769243530764442</w:t>
      </w:r>
    </w:p>
    <w:p>
      <w:pPr>
        <w:spacing w:after="160"/>
        <w:ind w:left="283"/>
      </w:pPr>
      <w:r>
        <w:rPr>
          <w:rFonts w:ascii="微软雅黑" w:hAnsi="微软雅黑" w:eastAsia="微软雅黑"/>
          <w:b w:val="0"/>
          <w:color w:val="3498DB"/>
          <w:sz w:val="16"/>
        </w:rPr>
        <w:t xml:space="preserve">  链接: https://x.com/DeltaForce_Game/status/1938769243530764442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x.com/DeltaForce_Game/status/2095164857704169664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【主贴概述】x.com/DeltaForce_Game/status/2095164857704169664</w:t>
      </w:r>
    </w:p>
    <w:p>
      <w:pPr>
        <w:spacing w:after="160"/>
        <w:ind w:left="283"/>
      </w:pPr>
      <w:r>
        <w:rPr>
          <w:rFonts w:ascii="微软雅黑" w:hAnsi="微软雅黑" w:eastAsia="微软雅黑"/>
          <w:b w:val="0"/>
          <w:color w:val="3498DB"/>
          <w:sz w:val="16"/>
        </w:rPr>
        <w:t xml:space="preserve">  链接: https://x.com/DeltaForce_Game/status/2095164857704169664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x.com/DeltaForce_Game/status/2103878512801378341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【主贴概述】x.com/DeltaForce_Game/status/2103878512801378341</w:t>
      </w:r>
    </w:p>
    <w:p>
      <w:pPr>
        <w:spacing w:after="160"/>
        <w:ind w:left="283"/>
      </w:pPr>
      <w:r>
        <w:rPr>
          <w:rFonts w:ascii="微软雅黑" w:hAnsi="微软雅黑" w:eastAsia="微软雅黑"/>
          <w:b w:val="0"/>
          <w:color w:val="3498DB"/>
          <w:sz w:val="16"/>
        </w:rPr>
        <w:t xml:space="preserve">  链接: https://x.com/DeltaForce_Game/status/2103878512801378341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x.com/dfgameesports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【主贴概述】x.com/dfgameesports</w:t>
      </w:r>
    </w:p>
    <w:p>
      <w:pPr>
        <w:spacing w:after="160"/>
        <w:ind w:left="283"/>
      </w:pPr>
      <w:r>
        <w:rPr>
          <w:rFonts w:ascii="微软雅黑" w:hAnsi="微软雅黑" w:eastAsia="微软雅黑"/>
          <w:b w:val="0"/>
          <w:color w:val="3498DB"/>
          <w:sz w:val="16"/>
        </w:rPr>
        <w:t xml:space="preserve">  链接: https://x.com/dfgameesports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x.com/DeltaForce_Game/status/2103786661914018132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【主贴概述】x.com/DeltaForce_Game/status/2103786661914018132</w:t>
      </w:r>
    </w:p>
    <w:p>
      <w:pPr>
        <w:spacing w:after="160"/>
        <w:ind w:left="283"/>
      </w:pPr>
      <w:r>
        <w:rPr>
          <w:rFonts w:ascii="微软雅黑" w:hAnsi="微软雅黑" w:eastAsia="微软雅黑"/>
          <w:b w:val="0"/>
          <w:color w:val="3498DB"/>
          <w:sz w:val="16"/>
        </w:rPr>
        <w:t xml:space="preserve">  链接: https://x.com/DeltaForce_Game/status/2103786661914018132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Delta Force RISE Series | AM | 2026 S2 | Grand Finals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【主贴概述】Delta Force RISE Series | AM | 2026 S2 | Grand Finals</w:t>
      </w:r>
    </w:p>
    <w:p>
      <w:pPr>
        <w:spacing w:after="40"/>
        <w:ind w:left="283"/>
      </w:pPr>
      <w:r>
        <w:rPr>
          <w:rFonts w:ascii="微软雅黑" w:hAnsi="微软雅黑" w:eastAsia="微软雅黑"/>
          <w:b w:val="0"/>
          <w:sz w:val="19"/>
        </w:rPr>
        <w:t>【正文要点】Delta Force RISE Series | AM | 2026 S2 | Grand Finals</w:t>
      </w:r>
    </w:p>
    <w:p>
      <w:pPr>
        <w:spacing w:after="160"/>
        <w:ind w:left="283"/>
      </w:pPr>
      <w:r>
        <w:rPr>
          <w:rFonts w:ascii="微软雅黑" w:hAnsi="微软雅黑" w:eastAsia="微软雅黑"/>
          <w:b w:val="0"/>
          <w:color w:val="3498DB"/>
          <w:sz w:val="16"/>
        </w:rPr>
        <w:t xml:space="preserve">  链接: https://www.facebook.com/DeltaForceGame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See more from Delta Force 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Delta Force Game</w:t>
      </w:r>
    </w:p>
    <w:p>
      <w:pPr>
        <w:spacing w:after="40"/>
        <w:ind w:left="283"/>
      </w:pPr>
      <w:r>
        <w:rPr>
          <w:rFonts w:ascii="微软雅黑" w:hAnsi="微软雅黑" w:eastAsia="微软雅黑"/>
          <w:b w:val="0"/>
          <w:sz w:val="19"/>
        </w:rPr>
        <w:t>【正文要点】See more from Delta Force Game</w:t>
      </w:r>
    </w:p>
    <w:p>
      <w:pPr>
        <w:spacing w:after="160"/>
        <w:ind w:left="283"/>
      </w:pPr>
      <w:r>
        <w:rPr>
          <w:rFonts w:ascii="微软雅黑" w:hAnsi="微软雅黑" w:eastAsia="微软雅黑"/>
          <w:b w:val="0"/>
          <w:color w:val="3498DB"/>
          <w:sz w:val="16"/>
        </w:rPr>
        <w:t xml:space="preserve">  链接: https://www.facebook.com/DeltaForceGame</w:t>
      </w:r>
    </w:p>
    <w:p>
      <w:r>
        <w:br w:type="page"/>
      </w:r>
    </w:p>
    <w:p>
      <w:pPr>
        <w:pStyle w:val="Heading2"/>
      </w:pPr>
      <w:r>
        <w:rPr>
          <w:rFonts w:ascii="微软雅黑" w:hAnsi="微软雅黑" w:eastAsia="微软雅黑"/>
          <w:b/>
          <w:color w:val="1F4E79"/>
          <w:sz w:val="26"/>
        </w:rPr>
        <w:t>2.6 TFT (r/TeamfightTactics) - 24帖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Trait Ladder so fun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【主贴概述】Trait Ladder so fun</w:t>
      </w:r>
    </w:p>
    <w:p>
      <w:pPr>
        <w:spacing w:after="40"/>
        <w:ind w:left="283"/>
      </w:pPr>
      <w:r>
        <w:rPr>
          <w:rFonts w:ascii="微软雅黑" w:hAnsi="微软雅黑" w:eastAsia="微软雅黑"/>
          <w:b w:val="0"/>
          <w:sz w:val="19"/>
        </w:rPr>
        <w:t>【正文要点】      Honestly trait ladder is easily my favourite augment this set, when done right it can go so hard</w:t>
      </w:r>
    </w:p>
    <w:p>
      <w:pPr>
        <w:spacing w:after="160"/>
        <w:ind w:left="283"/>
      </w:pPr>
      <w:r>
        <w:rPr>
          <w:rFonts w:ascii="微软雅黑" w:hAnsi="微软雅黑" w:eastAsia="微软雅黑"/>
          <w:b w:val="0"/>
          <w:color w:val="3498DB"/>
          <w:sz w:val="16"/>
        </w:rPr>
        <w:t xml:space="preserve">  链接: https://www.reddit.com/r/TeamfightTactics/comments/1x92dj0/trait_ladder_so_fun/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Upon using approx. 35% of them (chibi+) in live game... have a few initial and r</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【讨论主题】武器装备、赛事电竞、故事剧情、皮肤外观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故事剧情: 涉及「ending」</w:t>
      </w:r>
    </w:p>
    <w:p>
      <w:pPr>
        <w:spacing w:after="40"/>
        <w:ind w:left="283"/>
      </w:pPr>
      <w:r>
        <w:rPr>
          <w:rFonts w:ascii="微软雅黑" w:hAnsi="微软雅黑" w:eastAsia="微软雅黑"/>
          <w:b w:val="0"/>
          <w:sz w:val="19"/>
        </w:rPr>
        <w:t>【主贴概述】Upon using approx. 35% of them (chibi+) in live game... have a few initial and real concerns</w:t>
      </w:r>
    </w:p>
    <w:p>
      <w:pPr>
        <w:spacing w:after="40"/>
        <w:ind w:left="283"/>
      </w:pPr>
      <w:r>
        <w:rPr>
          <w:rFonts w:ascii="微软雅黑" w:hAnsi="微软雅黑" w:eastAsia="微软雅黑"/>
          <w:b w:val="0"/>
          <w:sz w:val="19"/>
        </w:rPr>
        <w:t>【正文要点】      Why are all the prestige little legend skin(s); not the most visually striking? There emotes also, for example, also frequently outperform prest</w:t>
      </w:r>
    </w:p>
    <w:p>
      <w:pPr>
        <w:spacing w:after="160"/>
        <w:ind w:left="283"/>
      </w:pPr>
      <w:r>
        <w:rPr>
          <w:rFonts w:ascii="微软雅黑" w:hAnsi="微软雅黑" w:eastAsia="微软雅黑"/>
          <w:b w:val="0"/>
          <w:color w:val="3498DB"/>
          <w:sz w:val="16"/>
        </w:rPr>
        <w:t xml:space="preserve">  链接: https://www.reddit.com/r/TeamfightTactics/comments/1x90oos/upon_using_approx_35_of_them_chibi_in_live_game/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Is it possible to recomb a 4star unit into another 4 star of a higher tier?</w:t>
      </w:r>
    </w:p>
    <w:p>
      <w:r>
        <w:rPr>
          <w:rFonts w:ascii="微软雅黑" w:hAnsi="微软雅黑" w:eastAsia="微软雅黑"/>
          <w:b/>
          <w:color w:val="E74C3C"/>
          <w:sz w:val="18"/>
        </w:rPr>
        <w:t xml:space="preserve">  分类: A-工具引流机会 | B-功能需求</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【主贴概述】Is it possible to recomb a 4star unit into another 4 star of a higher tier?</w:t>
      </w:r>
    </w:p>
    <w:p>
      <w:pPr>
        <w:spacing w:after="40"/>
        <w:ind w:left="283"/>
      </w:pPr>
      <w:r>
        <w:rPr>
          <w:rFonts w:ascii="微软雅黑" w:hAnsi="微软雅黑" w:eastAsia="微软雅黑"/>
          <w:b w:val="0"/>
          <w:sz w:val="19"/>
        </w:rPr>
        <w:t>【正文要点】Given how late in the game you eventually get you 4star, I’m not surprising hitting a recomb is almost impossible but is it at all permitted?  &amp;#32; s</w:t>
      </w:r>
    </w:p>
    <w:p>
      <w:pPr>
        <w:spacing w:after="160"/>
        <w:ind w:left="283"/>
      </w:pPr>
      <w:r>
        <w:rPr>
          <w:rFonts w:ascii="微软雅黑" w:hAnsi="微软雅黑" w:eastAsia="微软雅黑"/>
          <w:b w:val="0"/>
          <w:color w:val="3498DB"/>
          <w:sz w:val="16"/>
        </w:rPr>
        <w:t xml:space="preserve">  链接: https://www.reddit.com/r/TeamfightTactics/comments/1x8ztpb/is_it_possible_to_recomb_a_4star_unit_into/</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www.facebook.com/playtft/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w:t>
      </w:r>
    </w:p>
    <w:p>
      <w:pPr>
        <w:spacing w:after="160"/>
        <w:ind w:left="283"/>
      </w:pPr>
      <w:r>
        <w:rPr>
          <w:rFonts w:ascii="微软雅黑" w:hAnsi="微软雅黑" w:eastAsia="微软雅黑"/>
          <w:b w:val="0"/>
          <w:color w:val="3498DB"/>
          <w:sz w:val="16"/>
        </w:rPr>
        <w:t xml:space="preserve">  链接: https://www.facebook.com/playtft/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www.facebook.com/TFTAPAC/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【主贴概述】www.facebook.com/TFTAPAC/</w:t>
      </w:r>
    </w:p>
    <w:p>
      <w:pPr>
        <w:spacing w:after="160"/>
        <w:ind w:left="283"/>
      </w:pPr>
      <w:r>
        <w:rPr>
          <w:rFonts w:ascii="微软雅黑" w:hAnsi="微软雅黑" w:eastAsia="微软雅黑"/>
          <w:b w:val="0"/>
          <w:color w:val="3498DB"/>
          <w:sz w:val="16"/>
        </w:rPr>
        <w:t xml:space="preserve">  链接: https://www.facebook.com/TFTAPAC/</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www.facebook.com/TFTMY/</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【主贴概述】www.facebook.com/TFTMY/</w:t>
      </w:r>
    </w:p>
    <w:p>
      <w:pPr>
        <w:spacing w:after="160"/>
        <w:ind w:left="283"/>
      </w:pPr>
      <w:r>
        <w:rPr>
          <w:rFonts w:ascii="微软雅黑" w:hAnsi="微软雅黑" w:eastAsia="微软雅黑"/>
          <w:b w:val="0"/>
          <w:color w:val="3498DB"/>
          <w:sz w:val="16"/>
        </w:rPr>
        <w:t xml:space="preserve">  链接: https://www.facebook.com/TFTMY/</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www.facebook.com/TFTTH/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【主贴概述】www.facebook.com/TFTTH/</w:t>
      </w:r>
    </w:p>
    <w:p>
      <w:pPr>
        <w:spacing w:after="160"/>
        <w:ind w:left="283"/>
      </w:pPr>
      <w:r>
        <w:rPr>
          <w:rFonts w:ascii="微软雅黑" w:hAnsi="微软雅黑" w:eastAsia="微软雅黑"/>
          <w:b w:val="0"/>
          <w:color w:val="3498DB"/>
          <w:sz w:val="16"/>
        </w:rPr>
        <w:t xml:space="preserve">  链接: https://www.facebook.com/TFTTH/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www.facebook.com/TFTID/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【主贴概述】www.facebook.com/TFTID/</w:t>
      </w:r>
    </w:p>
    <w:p>
      <w:pPr>
        <w:spacing w:after="160"/>
        <w:ind w:left="283"/>
      </w:pPr>
      <w:r>
        <w:rPr>
          <w:rFonts w:ascii="微软雅黑" w:hAnsi="微软雅黑" w:eastAsia="微软雅黑"/>
          <w:b w:val="0"/>
          <w:color w:val="3498DB"/>
          <w:sz w:val="16"/>
        </w:rPr>
        <w:t xml:space="preserve">  链接: https://www.facebook.com/TFTID/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www.facebook.com/TeamfightTacticsFR/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【主贴概述】www.facebook.com/TeamfightTacticsFR/</w:t>
      </w:r>
    </w:p>
    <w:p>
      <w:pPr>
        <w:spacing w:after="160"/>
        <w:ind w:left="283"/>
      </w:pPr>
      <w:r>
        <w:rPr>
          <w:rFonts w:ascii="微软雅黑" w:hAnsi="微软雅黑" w:eastAsia="微软雅黑"/>
          <w:b w:val="0"/>
          <w:color w:val="3498DB"/>
          <w:sz w:val="16"/>
        </w:rPr>
        <w:t xml:space="preserve">  链接: https://www.facebook.com/TeamfightTacticsFR/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www.facebook.com/TFTLatam/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【主贴概述】www.facebook.com/TFTLatam/</w:t>
      </w:r>
    </w:p>
    <w:p>
      <w:pPr>
        <w:spacing w:after="160"/>
        <w:ind w:left="283"/>
      </w:pPr>
      <w:r>
        <w:rPr>
          <w:rFonts w:ascii="微软雅黑" w:hAnsi="微软雅黑" w:eastAsia="微软雅黑"/>
          <w:b w:val="0"/>
          <w:color w:val="3498DB"/>
          <w:sz w:val="16"/>
        </w:rPr>
        <w:t xml:space="preserve">  链接: https://www.facebook.com/TFTLatam/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www.facebook.com/TFTTW/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【主贴概述】www.facebook.com/TFTTW/</w:t>
      </w:r>
    </w:p>
    <w:p>
      <w:pPr>
        <w:spacing w:after="160"/>
        <w:ind w:left="283"/>
      </w:pPr>
      <w:r>
        <w:rPr>
          <w:rFonts w:ascii="微软雅黑" w:hAnsi="微软雅黑" w:eastAsia="微软雅黑"/>
          <w:b w:val="0"/>
          <w:color w:val="3498DB"/>
          <w:sz w:val="16"/>
        </w:rPr>
        <w:t xml:space="preserve">  链接: https://www.facebook.com/TFTTW/</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www.facebook.com/gaming/teamfighttactics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【主贴概述】www.facebook.com/gaming/teamfighttactics</w:t>
      </w:r>
    </w:p>
    <w:p>
      <w:pPr>
        <w:spacing w:after="160"/>
        <w:ind w:left="283"/>
      </w:pPr>
      <w:r>
        <w:rPr>
          <w:rFonts w:ascii="微软雅黑" w:hAnsi="微软雅黑" w:eastAsia="微软雅黑"/>
          <w:b w:val="0"/>
          <w:color w:val="3498DB"/>
          <w:sz w:val="16"/>
        </w:rPr>
        <w:t xml:space="preserve">  链接: https://www.facebook.com/gaming/teamfighttactics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www.facebook.com/TFTPHL/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【主贴概述】www.facebook.com/TFTPHL/</w:t>
      </w:r>
    </w:p>
    <w:p>
      <w:pPr>
        <w:spacing w:after="160"/>
        <w:ind w:left="283"/>
      </w:pPr>
      <w:r>
        <w:rPr>
          <w:rFonts w:ascii="微软雅黑" w:hAnsi="微软雅黑" w:eastAsia="微软雅黑"/>
          <w:b w:val="0"/>
          <w:color w:val="3498DB"/>
          <w:sz w:val="16"/>
        </w:rPr>
        <w:t xml:space="preserve">  链接: https://www.facebook.com/TFTPHL/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w:t>
      </w:r>
    </w:p>
    <w:p>
      <w:pPr>
        <w:spacing w:after="160"/>
        <w:ind w:left="283"/>
      </w:pPr>
      <w:r>
        <w:rPr>
          <w:rFonts w:ascii="微软雅黑" w:hAnsi="微软雅黑" w:eastAsia="微软雅黑"/>
          <w:b w:val="0"/>
          <w:color w:val="3498DB"/>
          <w:sz w:val="16"/>
        </w:rPr>
        <w:t xml:space="preserve">  链接: https://x.com/TFT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x.com/CompeteTFT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【主贴概述】x.com/CompeteTFT</w:t>
      </w:r>
    </w:p>
    <w:p>
      <w:pPr>
        <w:spacing w:after="160"/>
        <w:ind w:left="283"/>
      </w:pPr>
      <w:r>
        <w:rPr>
          <w:rFonts w:ascii="微软雅黑" w:hAnsi="微软雅黑" w:eastAsia="微软雅黑"/>
          <w:b w:val="0"/>
          <w:color w:val="3498DB"/>
          <w:sz w:val="16"/>
        </w:rPr>
        <w:t xml:space="preserve">  链接: https://x.com/CompeteTFT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x.com/TFT/status/2107942528481730683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【主贴概述】x.com/TFT/status/2107942528481730683</w:t>
      </w:r>
    </w:p>
    <w:p>
      <w:pPr>
        <w:spacing w:after="160"/>
        <w:ind w:left="283"/>
      </w:pPr>
      <w:r>
        <w:rPr>
          <w:rFonts w:ascii="微软雅黑" w:hAnsi="微软雅黑" w:eastAsia="微软雅黑"/>
          <w:b w:val="0"/>
          <w:color w:val="3498DB"/>
          <w:sz w:val="16"/>
        </w:rPr>
        <w:t xml:space="preserve">  链接: https://x.com/TFT/status/2107942528481730683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x.com/TheTruexy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【主贴概述】x.com/TheTruexy</w:t>
      </w:r>
    </w:p>
    <w:p>
      <w:pPr>
        <w:spacing w:after="160"/>
        <w:ind w:left="283"/>
      </w:pPr>
      <w:r>
        <w:rPr>
          <w:rFonts w:ascii="微软雅黑" w:hAnsi="微软雅黑" w:eastAsia="微软雅黑"/>
          <w:b w:val="0"/>
          <w:color w:val="3498DB"/>
          <w:sz w:val="16"/>
        </w:rPr>
        <w:t xml:space="preserve">  链接: https://x.com/TheTruexy</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x.com/TFT/status/2099889251932655797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【主贴概述】x.com/TFT/status/2099889251932655797</w:t>
      </w:r>
    </w:p>
    <w:p>
      <w:pPr>
        <w:spacing w:after="160"/>
        <w:ind w:left="283"/>
      </w:pPr>
      <w:r>
        <w:rPr>
          <w:rFonts w:ascii="微软雅黑" w:hAnsi="微软雅黑" w:eastAsia="微软雅黑"/>
          <w:b w:val="0"/>
          <w:color w:val="3498DB"/>
          <w:sz w:val="16"/>
        </w:rPr>
        <w:t xml:space="preserve">  链接: https://x.com/TFT/status/2099889251932655797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x.com/TFT/status/2099662661470519763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【主贴概述】x.com/TFT/status/2099662661470519763</w:t>
      </w:r>
    </w:p>
    <w:p>
      <w:pPr>
        <w:spacing w:after="160"/>
        <w:ind w:left="283"/>
      </w:pPr>
      <w:r>
        <w:rPr>
          <w:rFonts w:ascii="微软雅黑" w:hAnsi="微软雅黑" w:eastAsia="微软雅黑"/>
          <w:b w:val="0"/>
          <w:color w:val="3498DB"/>
          <w:sz w:val="16"/>
        </w:rPr>
        <w:t xml:space="preserve">  链接: https://x.com/TFT/status/2099662661470519763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x.com/TFT/status/2093094443549327764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【主贴概述】x.com/TFT/status/2093094443549327764</w:t>
      </w:r>
    </w:p>
    <w:p>
      <w:pPr>
        <w:spacing w:after="160"/>
        <w:ind w:left="283"/>
      </w:pPr>
      <w:r>
        <w:rPr>
          <w:rFonts w:ascii="微软雅黑" w:hAnsi="微软雅黑" w:eastAsia="微软雅黑"/>
          <w:b w:val="0"/>
          <w:color w:val="3498DB"/>
          <w:sz w:val="16"/>
        </w:rPr>
        <w:t xml:space="preserve">  链接: https://x.com/TFT/status/2093094443549327764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x.com/TFT/status/2065517229261922799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【主贴概述】x.com/TFT/status/2065517229261922799</w:t>
      </w:r>
    </w:p>
    <w:p>
      <w:pPr>
        <w:spacing w:after="160"/>
        <w:ind w:left="283"/>
      </w:pPr>
      <w:r>
        <w:rPr>
          <w:rFonts w:ascii="微软雅黑" w:hAnsi="微软雅黑" w:eastAsia="微软雅黑"/>
          <w:b w:val="0"/>
          <w:color w:val="3498DB"/>
          <w:sz w:val="16"/>
        </w:rPr>
        <w:t xml:space="preserve">  链接: https://x.com/TFT/status/2065517229261922799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x.com/TFT/status/2075921592882954285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【主贴概述】x.com/TFT/status/2075921592882954285</w:t>
      </w:r>
    </w:p>
    <w:p>
      <w:pPr>
        <w:spacing w:after="160"/>
        <w:ind w:left="283"/>
      </w:pPr>
      <w:r>
        <w:rPr>
          <w:rFonts w:ascii="微软雅黑" w:hAnsi="微软雅黑" w:eastAsia="微软雅黑"/>
          <w:b w:val="0"/>
          <w:color w:val="3498DB"/>
          <w:sz w:val="16"/>
        </w:rPr>
        <w:t xml:space="preserve">  链接: https://x.com/TFT/status/2075921592882954285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x.com/TFT/status/2094633054107246784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【主贴概述】x.com/TFT/status/2094633054107246784</w:t>
      </w:r>
    </w:p>
    <w:p>
      <w:pPr>
        <w:spacing w:after="160"/>
        <w:ind w:left="283"/>
      </w:pPr>
      <w:r>
        <w:rPr>
          <w:rFonts w:ascii="微软雅黑" w:hAnsi="微软雅黑" w:eastAsia="微软雅黑"/>
          <w:b w:val="0"/>
          <w:color w:val="3498DB"/>
          <w:sz w:val="16"/>
        </w:rPr>
        <w:t xml:space="preserve">  链接: https://x.com/TFT/status/2094633054107246784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See more from Ghiền DTCL Pc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Ghiền DTCL Pc</w:t>
      </w:r>
    </w:p>
    <w:p>
      <w:pPr>
        <w:spacing w:after="40"/>
        <w:ind w:left="283"/>
      </w:pPr>
      <w:r>
        <w:rPr>
          <w:rFonts w:ascii="微软雅黑" w:hAnsi="微软雅黑" w:eastAsia="微软雅黑"/>
          <w:b w:val="0"/>
          <w:sz w:val="19"/>
        </w:rPr>
        <w:t>【正文要点】See more from Ghiền DTCL Pc</w:t>
      </w:r>
    </w:p>
    <w:p>
      <w:pPr>
        <w:spacing w:after="160"/>
        <w:ind w:left="283"/>
      </w:pPr>
      <w:r>
        <w:rPr>
          <w:rFonts w:ascii="微软雅黑" w:hAnsi="微软雅黑" w:eastAsia="微软雅黑"/>
          <w:b w:val="0"/>
          <w:color w:val="3498DB"/>
          <w:sz w:val="16"/>
        </w:rPr>
        <w:t xml:space="preserve">  链接: https://www.facebook.com/TeamfightTactics</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20</w:t>
            </w:r>
          </w:p>
        </w:tc>
        <w:tc>
          <w:tcPr>
            <w:tcW w:type="dxa" w:w="3135"/>
          </w:tcPr>
          <w:p>
            <w:pPr>
              <w:jc w:val="center"/>
            </w:pPr>
            <w:r>
              <w:rPr>
                <w:rFonts w:ascii="微软雅黑" w:hAnsi="微软雅黑" w:eastAsia="微软雅黑"/>
                <w:b w:val="0"/>
                <w:sz w:val="18"/>
              </w:rPr>
              <w:t>65%</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49%</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35%</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7</w:t>
            </w:r>
          </w:p>
        </w:tc>
        <w:tc>
          <w:tcPr>
            <w:tcW w:type="dxa" w:w="3135"/>
            <w:shd w:fill="E7F0FA"/>
          </w:tcPr>
          <w:p>
            <w:pPr>
              <w:jc w:val="center"/>
            </w:pPr>
            <w:r>
              <w:rPr>
                <w:rFonts w:ascii="微软雅黑" w:hAnsi="微软雅黑" w:eastAsia="微软雅黑"/>
                <w:b w:val="0"/>
                <w:sz w:val="18"/>
              </w:rPr>
              <w:t>13%</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画质性能</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21</w:t>
            </w:r>
          </w:p>
        </w:tc>
        <w:tc>
          <w:tcPr>
            <w:tcW w:type="dxa" w:w="3135"/>
          </w:tcPr>
          <w:p>
            <w:pPr>
              <w:jc w:val="center"/>
            </w:pPr>
            <w:r>
              <w:rPr>
                <w:rFonts w:ascii="微软雅黑" w:hAnsi="微软雅黑" w:eastAsia="微软雅黑"/>
                <w:b w:val="0"/>
                <w:sz w:val="18"/>
              </w:rPr>
              <w:t>29%</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9</w:t>
            </w:r>
          </w:p>
        </w:tc>
        <w:tc>
          <w:tcPr>
            <w:tcW w:type="dxa" w:w="3135"/>
            <w:shd w:fill="E7F0FA"/>
          </w:tcPr>
          <w:p>
            <w:pPr>
              <w:jc w:val="center"/>
            </w:pPr>
            <w:r>
              <w:rPr>
                <w:rFonts w:ascii="微软雅黑" w:hAnsi="微软雅黑" w:eastAsia="微软雅黑"/>
                <w:b w:val="0"/>
                <w:sz w:val="18"/>
              </w:rPr>
              <w:t>12%</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8</w:t>
            </w:r>
          </w:p>
        </w:tc>
        <w:tc>
          <w:tcPr>
            <w:tcW w:type="dxa" w:w="3135"/>
          </w:tcPr>
          <w:p>
            <w:pPr>
              <w:jc w:val="center"/>
            </w:pPr>
            <w:r>
              <w:rPr>
                <w:rFonts w:ascii="微软雅黑" w:hAnsi="微软雅黑" w:eastAsia="微软雅黑"/>
                <w:b w:val="0"/>
                <w:sz w:val="18"/>
              </w:rPr>
              <w:t>11%</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7</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皮肤外观</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1%</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1%</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75%</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20</w:t>
            </w:r>
          </w:p>
        </w:tc>
        <w:tc>
          <w:tcPr>
            <w:tcW w:type="dxa" w:w="3135"/>
          </w:tcPr>
          <w:p>
            <w:pPr>
              <w:jc w:val="center"/>
            </w:pPr>
            <w:r>
              <w:rPr>
                <w:rFonts w:ascii="微软雅黑" w:hAnsi="微软雅黑" w:eastAsia="微软雅黑"/>
                <w:b w:val="0"/>
                <w:sz w:val="18"/>
              </w:rPr>
              <w:t>74%</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皮肤外观</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