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(13:04-18:04) | 2026年10月18日 18:43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24</w:t>
            </w:r>
          </w:p>
        </w:tc>
        <w:tc>
          <w:tcPr>
            <w:tcW w:type="dxa" w:w="1568"/>
          </w:tcPr>
          <w:p>
            <w:pPr>
              <w:jc w:val="center"/>
            </w:pPr>
            <w:r>
              <w:rPr>
                <w:rFonts w:ascii="微软雅黑" w:hAnsi="微软雅黑" w:eastAsia="微软雅黑"/>
                <w:b w:val="0"/>
                <w:sz w:val="19"/>
              </w:rPr>
              <w:t>4</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综合话题、社交社区、角色培养</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24</w:t>
            </w:r>
          </w:p>
        </w:tc>
        <w:tc>
          <w:tcPr>
            <w:tcW w:type="dxa" w:w="1568"/>
            <w:shd w:fill="E7F0FA"/>
          </w:tcPr>
          <w:p>
            <w:pPr>
              <w:jc w:val="center"/>
            </w:pPr>
            <w:r>
              <w:rPr>
                <w:rFonts w:ascii="微软雅黑" w:hAnsi="微软雅黑" w:eastAsia="微软雅黑"/>
                <w:b w:val="0"/>
                <w:sz w:val="19"/>
              </w:rPr>
              <w:t>4</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综合话题、游戏更新、赛事电竞</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34</w:t>
            </w:r>
          </w:p>
        </w:tc>
        <w:tc>
          <w:tcPr>
            <w:tcW w:type="dxa" w:w="1568"/>
          </w:tcPr>
          <w:p>
            <w:pPr>
              <w:jc w:val="center"/>
            </w:pPr>
            <w:r>
              <w:rPr>
                <w:rFonts w:ascii="微软雅黑" w:hAnsi="微软雅黑" w:eastAsia="微软雅黑"/>
                <w:b w:val="0"/>
                <w:sz w:val="19"/>
              </w:rPr>
              <w:t>14</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综合话题、角色英雄、赛事电竞</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32</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综合话题、赛事电竞、社交社区</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20</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综合话题、MOD创意、游戏更新</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20</w:t>
            </w:r>
          </w:p>
        </w:tc>
        <w:tc>
          <w:tcPr>
            <w:tcW w:type="dxa" w:w="1568"/>
            <w:shd w:fill="E7F0FA"/>
          </w:tcPr>
          <w:p>
            <w:pPr>
              <w:jc w:val="center"/>
            </w:pPr>
            <w:r>
              <w:rPr>
                <w:rFonts w:ascii="微软雅黑" w:hAnsi="微软雅黑" w:eastAsia="微软雅黑"/>
                <w:b w:val="0"/>
                <w:sz w:val="19"/>
              </w:rPr>
              <w:t>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综合话题、社交社区、配装策略</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154</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How good is this roll?</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sz w:val="19"/>
        </w:rPr>
        <w:t>【主贴概述】How good is this roll?</w:t>
      </w:r>
    </w:p>
    <w:p>
      <w:pPr>
        <w:spacing w:after="40"/>
        <w:ind w:left="283"/>
      </w:pPr>
      <w:r>
        <w:rPr>
          <w:rFonts w:ascii="微软雅黑" w:hAnsi="微软雅黑" w:eastAsia="微软雅黑"/>
          <w:b w:val="0"/>
          <w:sz w:val="19"/>
        </w:rPr>
        <w:t>【正文要点】      New to Palworld breeding</w:t>
      </w:r>
    </w:p>
    <w:p>
      <w:pPr>
        <w:spacing w:after="160"/>
        <w:ind w:left="283"/>
      </w:pPr>
      <w:r>
        <w:rPr>
          <w:rFonts w:ascii="微软雅黑" w:hAnsi="微软雅黑" w:eastAsia="微软雅黑"/>
          <w:b w:val="0"/>
          <w:color w:val="3498DB"/>
          <w:sz w:val="16"/>
        </w:rPr>
        <w:t xml:space="preserve">  链接: https://www.reddit.com/r/Palworld/comments/1x8uqwc/how_good_is_this_roll/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 Planning to buy palworld.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【讨论主题】经济系统、配装策略</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【主贴概述】Planning to buy palworld.</w:t>
      </w:r>
    </w:p>
    <w:p>
      <w:pPr>
        <w:spacing w:after="40"/>
        <w:ind w:left="283"/>
      </w:pPr>
      <w:r>
        <w:rPr>
          <w:rFonts w:ascii="微软雅黑" w:hAnsi="微软雅黑" w:eastAsia="微软雅黑"/>
          <w:b w:val="0"/>
          <w:sz w:val="19"/>
        </w:rPr>
        <w:t>【正文要点】Should I buy palworld or is it not worth it anymore? It feels like the game has died down now compared to before</w:t>
      </w:r>
    </w:p>
    <w:p>
      <w:pPr>
        <w:spacing w:after="160"/>
        <w:ind w:left="283"/>
      </w:pPr>
      <w:r>
        <w:rPr>
          <w:rFonts w:ascii="微软雅黑" w:hAnsi="微软雅黑" w:eastAsia="微软雅黑"/>
          <w:b w:val="0"/>
          <w:color w:val="3498DB"/>
          <w:sz w:val="16"/>
        </w:rPr>
        <w:t xml:space="preserve">  链接: https://www.reddit.com/r/Palworld/comments/1x8x5fv/planning_to_buy_palworld/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#3 Dumud is the way</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【主贴概述】Dumud is the way</w:t>
      </w:r>
    </w:p>
    <w:p>
      <w:pPr>
        <w:spacing w:after="40"/>
        <w:ind w:left="283"/>
      </w:pPr>
      <w:r>
        <w:rPr>
          <w:rFonts w:ascii="微软雅黑" w:hAnsi="微软雅黑" w:eastAsia="微软雅黑"/>
          <w:b w:val="0"/>
          <w:sz w:val="19"/>
        </w:rPr>
        <w:t>【正文要点】      Party is all noble might give parents fine furs for the next invoice</w:t>
      </w:r>
    </w:p>
    <w:p>
      <w:pPr>
        <w:spacing w:after="160"/>
        <w:ind w:left="283"/>
      </w:pPr>
      <w:r>
        <w:rPr>
          <w:rFonts w:ascii="微软雅黑" w:hAnsi="微软雅黑" w:eastAsia="微软雅黑"/>
          <w:b w:val="0"/>
          <w:color w:val="3498DB"/>
          <w:sz w:val="16"/>
        </w:rPr>
        <w:t xml:space="preserve">  链接: https://www.reddit.com/r/Palworld/comments/1x8x2w9/dumud_is_the_way/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How to beat lyleen tower on hard mode?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【讨论主题】社交社区、角色培养、赛事电竞、MOD创意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to beat lyleen tower on hard mode?</w:t>
      </w:r>
    </w:p>
    <w:p>
      <w:pPr>
        <w:spacing w:after="40"/>
        <w:ind w:left="283"/>
      </w:pPr>
      <w:r>
        <w:rPr>
          <w:rFonts w:ascii="微软雅黑" w:hAnsi="微软雅黑" w:eastAsia="微软雅黑"/>
          <w:b w:val="0"/>
          <w:sz w:val="19"/>
        </w:rPr>
        <w:t xml:space="preserve">【正文要点】So far able to whittle her health down but she always heals, any anti-heal builds? Current team is 4 star awakened, renjishi, flaracle, majex, orzek, </w:t>
      </w:r>
    </w:p>
    <w:p>
      <w:pPr>
        <w:spacing w:after="160"/>
        <w:ind w:left="283"/>
      </w:pPr>
      <w:r>
        <w:rPr>
          <w:rFonts w:ascii="微软雅黑" w:hAnsi="微软雅黑" w:eastAsia="微软雅黑"/>
          <w:b w:val="0"/>
          <w:color w:val="3498DB"/>
          <w:sz w:val="16"/>
        </w:rPr>
        <w:t xml:space="preserve">  链接: https://www.reddit.com/r/Palworld/comments/1x8wpno/how_to_beat_lyleen_tower_on_hard_mode/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www.facebook.com/groups/1720888225039868/posts/2083680955427258/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【主贴概述】www.facebook.com/groups/1720888225039868/posts/2083680955427258/</w:t>
      </w:r>
    </w:p>
    <w:p>
      <w:pPr>
        <w:spacing w:after="160"/>
        <w:ind w:left="283"/>
      </w:pPr>
      <w:r>
        <w:rPr>
          <w:rFonts w:ascii="微软雅黑" w:hAnsi="微软雅黑" w:eastAsia="微软雅黑"/>
          <w:b w:val="0"/>
          <w:color w:val="3498DB"/>
          <w:sz w:val="16"/>
        </w:rPr>
        <w:t xml:space="preserve">  链接: https://www.facebook.com/groups/1720888225039868/posts/2083680955427258/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www.facebook.com/p/Palworld-Universe-61556653162587/</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【主贴概述】www.facebook.com/p/Palworld-Universe-61556653162587/</w:t>
      </w:r>
    </w:p>
    <w:p>
      <w:pPr>
        <w:spacing w:after="160"/>
        <w:ind w:left="283"/>
      </w:pPr>
      <w:r>
        <w:rPr>
          <w:rFonts w:ascii="微软雅黑" w:hAnsi="微软雅黑" w:eastAsia="微软雅黑"/>
          <w:b w:val="0"/>
          <w:color w:val="3498DB"/>
          <w:sz w:val="16"/>
        </w:rPr>
        <w:t xml:space="preserve">  链接: https://www.facebook.com/p/Palworld-Universe-61556653162587/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www.facebook.com/groups/945304860532394/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【主贴概述】www.facebook.com/groups/945304860532394/</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www.facebook.com/groups/2460776171008582/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【主贴概述】www.facebook.com/groups/2460776171008582/</w:t>
      </w:r>
    </w:p>
    <w:p>
      <w:pPr>
        <w:spacing w:after="160"/>
        <w:ind w:left="283"/>
      </w:pPr>
      <w:r>
        <w:rPr>
          <w:rFonts w:ascii="微软雅黑" w:hAnsi="微软雅黑" w:eastAsia="微软雅黑"/>
          <w:b w:val="0"/>
          <w:color w:val="3498DB"/>
          <w:sz w:val="16"/>
        </w:rPr>
        <w:t xml:space="preserve">  链接: https://www.facebook.com/groups/2460776171008582/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x.com/Palworld_EN/status/1838715894136279522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【主贴概述】x.com/Palworld_EN/status/1838715894136279522</w:t>
      </w:r>
    </w:p>
    <w:p>
      <w:pPr>
        <w:spacing w:after="160"/>
        <w:ind w:left="283"/>
      </w:pPr>
      <w:r>
        <w:rPr>
          <w:rFonts w:ascii="微软雅黑" w:hAnsi="微软雅黑" w:eastAsia="微软雅黑"/>
          <w:b w:val="0"/>
          <w:color w:val="3498DB"/>
          <w:sz w:val="16"/>
        </w:rPr>
        <w:t xml:space="preserve">  链接: https://x.com/Palworld_EN/status/1838715894136279522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x.com/Palworld_JP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【主贴概述】x.com/Palworld_JP</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x.com/Palworld_EN/status/2096797724054311073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【主贴概述】x.com/Palworld_EN/status/2096797724054311073</w:t>
      </w:r>
    </w:p>
    <w:p>
      <w:pPr>
        <w:spacing w:after="160"/>
        <w:ind w:left="283"/>
      </w:pPr>
      <w:r>
        <w:rPr>
          <w:rFonts w:ascii="微软雅黑" w:hAnsi="微软雅黑" w:eastAsia="微软雅黑"/>
          <w:b w:val="0"/>
          <w:color w:val="3498DB"/>
          <w:sz w:val="16"/>
        </w:rPr>
        <w:t xml:space="preserve">  链接: https://x.com/Palworld_EN/status/2096797724054311073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x.com/Palworld_EN/status/2095134718694212074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【主贴概述】x.com/Palworld_EN/status/2095134718694212074</w:t>
      </w:r>
    </w:p>
    <w:p>
      <w:pPr>
        <w:spacing w:after="160"/>
        <w:ind w:left="283"/>
      </w:pPr>
      <w:r>
        <w:rPr>
          <w:rFonts w:ascii="微软雅黑" w:hAnsi="微软雅黑" w:eastAsia="微软雅黑"/>
          <w:b w:val="0"/>
          <w:color w:val="3498DB"/>
          <w:sz w:val="16"/>
        </w:rPr>
        <w:t xml:space="preserve">  链接: https://x.com/Palworld_EN/status/2095134718694212074</w:t>
      </w:r>
    </w:p>
    <w:p>
      <w:r>
        <w:br w:type="page"/>
      </w:r>
    </w:p>
    <w:p>
      <w:pPr>
        <w:pStyle w:val="Heading2"/>
      </w:pPr>
      <w:r>
        <w:rPr>
          <w:rFonts w:ascii="微软雅黑" w:hAnsi="微软雅黑" w:eastAsia="微软雅黑"/>
          <w:b/>
          <w:color w:val="1F4E79"/>
          <w:sz w:val="26"/>
        </w:rPr>
        <w:t>2.2 CS2 (r/GlobalOffensive) - 24帖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device: “I think we would have been fucking good” with NIP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【主贴概述】device: “I think we would have been fucking good” with NIP</w:t>
      </w:r>
    </w:p>
    <w:p>
      <w:pPr>
        <w:spacing w:after="40"/>
        <w:ind w:left="283"/>
      </w:pPr>
      <w:r>
        <w:rPr>
          <w:rFonts w:ascii="微软雅黑" w:hAnsi="微软雅黑" w:eastAsia="微软雅黑"/>
          <w:b w:val="0"/>
          <w:sz w:val="19"/>
        </w:rPr>
        <w:t xml:space="preserve">【正文要点】      https://www.youtube.com/watch?v=MJ-UxRtptH0  &amp;#32; submitted by &amp;#32;  /u/aAa_Mac   [link] &amp;#32; [comments] </w:t>
      </w:r>
    </w:p>
    <w:p>
      <w:pPr>
        <w:spacing w:after="160"/>
        <w:ind w:left="283"/>
      </w:pPr>
      <w:r>
        <w:rPr>
          <w:rFonts w:ascii="微软雅黑" w:hAnsi="微软雅黑" w:eastAsia="微软雅黑"/>
          <w:b w:val="0"/>
          <w:color w:val="3498DB"/>
          <w:sz w:val="16"/>
        </w:rPr>
        <w:t xml:space="preserve">  链接: https://www.reddit.com/r/GlobalOffensive/comments/1x8w4me/device_i_think_we_would_have_been_fucking_good/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Theorem: five finishes inspired by math equations (M4A1-S, 2× M4A4, USP-S, Glock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【讨论主题】武器装备、MOD创意</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MOD创意: 涉及「custom、art」</w:t>
      </w:r>
    </w:p>
    <w:p>
      <w:pPr>
        <w:spacing w:after="40"/>
        <w:ind w:left="283"/>
      </w:pPr>
      <w:r>
        <w:rPr>
          <w:rFonts w:ascii="微软雅黑" w:hAnsi="微软雅黑" w:eastAsia="微软雅黑"/>
          <w:b w:val="0"/>
          <w:sz w:val="19"/>
        </w:rPr>
        <w:t>【主贴概述】Theorem: five finishes inspired by math equations (M4A1-S, 2× M4A4, USP-S, Glock-18)</w:t>
      </w:r>
    </w:p>
    <w:p>
      <w:pPr>
        <w:spacing w:after="40"/>
        <w:ind w:left="283"/>
      </w:pPr>
      <w:r>
        <w:rPr>
          <w:rFonts w:ascii="微软雅黑" w:hAnsi="微软雅黑" w:eastAsia="微软雅黑"/>
          <w:b w:val="0"/>
          <w:sz w:val="19"/>
        </w:rPr>
        <w:t>【正文要点】      Five Custom Paint Jobs in layered paper, each inspired by one piece of math and fitted to its gun&amp;#39;s parts</w:t>
      </w:r>
    </w:p>
    <w:p>
      <w:pPr>
        <w:spacing w:after="160"/>
        <w:ind w:left="283"/>
      </w:pPr>
      <w:r>
        <w:rPr>
          <w:rFonts w:ascii="微软雅黑" w:hAnsi="微软雅黑" w:eastAsia="微软雅黑"/>
          <w:b w:val="0"/>
          <w:color w:val="3498DB"/>
          <w:sz w:val="16"/>
        </w:rPr>
        <w:t xml:space="preserve">  链接: https://www.reddit.com/r/GlobalOffensive/comments/1x8yg58/theorem_five_finishes_inspired_by_math_equations/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FlyQuest vs NEXVOID / DFRAG Logitech G Pro Series 2026 - Grand Final / Post-Matc</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【主贴概述】FlyQuest vs NEXVOID / DFRAG Logitech G Pro Series 2026 - Grand Final / Post-Match Discussion</w:t>
      </w:r>
    </w:p>
    <w:p>
      <w:pPr>
        <w:spacing w:after="40"/>
        <w:ind w:left="283"/>
      </w:pPr>
      <w:r>
        <w:rPr>
          <w:rFonts w:ascii="微软雅黑" w:hAnsi="微软雅黑" w:eastAsia="微软雅黑"/>
          <w:b w:val="0"/>
          <w:sz w:val="19"/>
        </w:rPr>
        <w:t>【正文要点】FlyQuest 🇦🇺 1-2 🇲🇳 NEXVOID Ancient: 7-13 Dust2: 13-6 Inferno: 11-13 &amp;nbsp;  Predicted VRS Impact   Team Rank Diff Total    🇦🇺 FlyQuest #48 → #51 -19 p</w:t>
      </w:r>
    </w:p>
    <w:p>
      <w:pPr>
        <w:spacing w:after="160"/>
        <w:ind w:left="283"/>
      </w:pPr>
      <w:r>
        <w:rPr>
          <w:rFonts w:ascii="微软雅黑" w:hAnsi="微软雅黑" w:eastAsia="微软雅黑"/>
          <w:b w:val="0"/>
          <w:color w:val="3498DB"/>
          <w:sz w:val="16"/>
        </w:rPr>
        <w:t xml:space="preserve">  链接: https://www.reddit.com/r/GlobalOffensive/comments/1x8zhag/flyquest_vs_nexvoid_dfrag_logitech_g_pro_series/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The Downfall of Peeking - a video showing the statistic change with holding and </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【主贴概述】The Downfall of Peeking - a video showing the statistic change with holding and peeking in CS2 versu</w:t>
      </w:r>
    </w:p>
    <w:p>
      <w:pPr>
        <w:spacing w:after="40"/>
        <w:ind w:left="283"/>
      </w:pPr>
      <w:r>
        <w:rPr>
          <w:rFonts w:ascii="微软雅黑" w:hAnsi="微软雅黑" w:eastAsia="微软雅黑"/>
          <w:b w:val="0"/>
          <w:sz w:val="19"/>
        </w:rPr>
        <w:t>【正文要点】      Video showcases a severe advantage of peeking versus older games</w:t>
      </w:r>
    </w:p>
    <w:p>
      <w:pPr>
        <w:spacing w:after="160"/>
        <w:ind w:left="283"/>
      </w:pPr>
      <w:r>
        <w:rPr>
          <w:rFonts w:ascii="微软雅黑" w:hAnsi="微软雅黑" w:eastAsia="微软雅黑"/>
          <w:b w:val="0"/>
          <w:color w:val="3498DB"/>
          <w:sz w:val="16"/>
        </w:rPr>
        <w:t xml:space="preserve">  链接: https://www.reddit.com/r/GlobalOffensive/comments/1x8wcmr/the_downfall_of_peeking_a_video_showing_the/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www.facebook.com/gaming/counterstrike2/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【主贴概述】www.facebook.com/gaming/counterstrike2/</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business.facebook.com/groups/151452181630878/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【主贴概述】business.facebook.com/groups/151452181630878/</w:t>
      </w:r>
    </w:p>
    <w:p>
      <w:pPr>
        <w:spacing w:after="160"/>
        <w:ind w:left="283"/>
      </w:pPr>
      <w:r>
        <w:rPr>
          <w:rFonts w:ascii="微软雅黑" w:hAnsi="微软雅黑" w:eastAsia="微软雅黑"/>
          <w:b w:val="0"/>
          <w:color w:val="3498DB"/>
          <w:sz w:val="16"/>
        </w:rPr>
        <w:t xml:space="preserve">  链接: https://business.facebook.com/groups/151452181630878/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business.facebook.com/groups/420501283364078/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【主贴概述】business.facebook.com/groups/420501283364078/</w:t>
      </w:r>
    </w:p>
    <w:p>
      <w:pPr>
        <w:spacing w:after="160"/>
        <w:ind w:left="283"/>
      </w:pPr>
      <w:r>
        <w:rPr>
          <w:rFonts w:ascii="微软雅黑" w:hAnsi="微软雅黑" w:eastAsia="微软雅黑"/>
          <w:b w:val="0"/>
          <w:color w:val="3498DB"/>
          <w:sz w:val="16"/>
        </w:rPr>
        <w:t xml:space="preserve">  链接: https://business.facebook.com/groups/420501283364078/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www.facebook.com/fb-answers/cs-2-active-players/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【主贴概述】www.facebook.com/fb-answers/cs-2-active-players/</w:t>
      </w:r>
    </w:p>
    <w:p>
      <w:pPr>
        <w:spacing w:after="160"/>
        <w:ind w:left="283"/>
      </w:pPr>
      <w:r>
        <w:rPr>
          <w:rFonts w:ascii="微软雅黑" w:hAnsi="微软雅黑" w:eastAsia="微软雅黑"/>
          <w:b w:val="0"/>
          <w:color w:val="3498DB"/>
          <w:sz w:val="16"/>
        </w:rPr>
        <w:t xml:space="preserve">  链接: https://www.facebook.com/fb-answers/cs-2-active-players/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www.facebook.com/fb-answers/cs2-procedurally-generated-map/</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【讨论主题】地图场景、赛事电竞</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【主贴概述】www.facebook.com/fb-answers/cs2-procedurally-generated-map/</w:t>
      </w:r>
    </w:p>
    <w:p>
      <w:pPr>
        <w:spacing w:after="160"/>
        <w:ind w:left="283"/>
      </w:pPr>
      <w:r>
        <w:rPr>
          <w:rFonts w:ascii="微软雅黑" w:hAnsi="微软雅黑" w:eastAsia="微软雅黑"/>
          <w:b w:val="0"/>
          <w:color w:val="3498DB"/>
          <w:sz w:val="16"/>
        </w:rPr>
        <w:t xml:space="preserve">  链接: https://www.facebook.com/fb-answers/cs2-procedurally-generated-map/</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www.facebook.com/csmoneytrade/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sz w:val="19"/>
        </w:rPr>
        <w:t>【主贴概述】www.facebook.com/csmoneytrade/</w:t>
      </w:r>
    </w:p>
    <w:p>
      <w:pPr>
        <w:spacing w:after="160"/>
        <w:ind w:left="283"/>
      </w:pPr>
      <w:r>
        <w:rPr>
          <w:rFonts w:ascii="微软雅黑" w:hAnsi="微软雅黑" w:eastAsia="微软雅黑"/>
          <w:b w:val="0"/>
          <w:color w:val="3498DB"/>
          <w:sz w:val="16"/>
        </w:rPr>
        <w:t xml:space="preserve">  链接: https://www.facebook.com/csmoneytrade/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www.facebook.com/61590436498526/videos/1792340661777956/</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【主贴概述】www.facebook.com/61590436498526/videos/1792340661777956/</w:t>
      </w:r>
    </w:p>
    <w:p>
      <w:pPr>
        <w:spacing w:after="160"/>
        <w:ind w:left="283"/>
      </w:pPr>
      <w:r>
        <w:rPr>
          <w:rFonts w:ascii="微软雅黑" w:hAnsi="微软雅黑" w:eastAsia="微软雅黑"/>
          <w:b w:val="0"/>
          <w:color w:val="3498DB"/>
          <w:sz w:val="16"/>
        </w:rPr>
        <w:t xml:space="preserve">  链接: https://www.facebook.com/61590436498526/videos/1792340661777956/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x.com/CounterStrike/with_replies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【主贴概述】x.com/CounterStrike/with_replies</w:t>
      </w:r>
    </w:p>
    <w:p>
      <w:pPr>
        <w:spacing w:after="160"/>
        <w:ind w:left="283"/>
      </w:pPr>
      <w:r>
        <w:rPr>
          <w:rFonts w:ascii="微软雅黑" w:hAnsi="微软雅黑" w:eastAsia="微软雅黑"/>
          <w:b w:val="0"/>
          <w:color w:val="3498DB"/>
          <w:sz w:val="16"/>
        </w:rPr>
        <w:t xml:space="preserve">  链接: https://x.com/CounterStrike/with_replies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x.com/CounterStrike/reposts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【主贴概述】x.com/CounterStrike/reposts</w:t>
      </w:r>
    </w:p>
    <w:p>
      <w:pPr>
        <w:spacing w:after="160"/>
        <w:ind w:left="283"/>
      </w:pPr>
      <w:r>
        <w:rPr>
          <w:rFonts w:ascii="微软雅黑" w:hAnsi="微软雅黑" w:eastAsia="微软雅黑"/>
          <w:b w:val="0"/>
          <w:color w:val="3498DB"/>
          <w:sz w:val="16"/>
        </w:rPr>
        <w:t xml:space="preserve">  链接: https://x.com/CounterStrike/reposts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x.com/TheCSTimes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【主贴概述】x.com/TheCSTimes</w:t>
      </w:r>
    </w:p>
    <w:p>
      <w:pPr>
        <w:spacing w:after="160"/>
        <w:ind w:left="283"/>
      </w:pPr>
      <w:r>
        <w:rPr>
          <w:rFonts w:ascii="微软雅黑" w:hAnsi="微软雅黑" w:eastAsia="微软雅黑"/>
          <w:b w:val="0"/>
          <w:color w:val="3498DB"/>
          <w:sz w:val="16"/>
        </w:rPr>
        <w:t xml:space="preserve">  链接: https://x.com/TheCSTimes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x.com/counterstrike/status/1707133016345338334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【主贴概述】x.com/counterstrike/status/1707133016345338334</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x.com/cs2news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【主贴概述】x.com/cs2news</w:t>
      </w:r>
    </w:p>
    <w:p>
      <w:pPr>
        <w:spacing w:after="160"/>
        <w:ind w:left="283"/>
      </w:pPr>
      <w:r>
        <w:rPr>
          <w:rFonts w:ascii="微软雅黑" w:hAnsi="微软雅黑" w:eastAsia="微软雅黑"/>
          <w:b w:val="0"/>
          <w:color w:val="3498DB"/>
          <w:sz w:val="16"/>
        </w:rPr>
        <w:t xml:space="preserve">  链接: https://x.com/cs2news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x.com/CounterStrike/status/2046363523803205977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【主贴概述】x.com/CounterStrike/status/2046363523803205977</w:t>
      </w:r>
    </w:p>
    <w:p>
      <w:pPr>
        <w:spacing w:after="160"/>
        <w:ind w:left="283"/>
      </w:pPr>
      <w:r>
        <w:rPr>
          <w:rFonts w:ascii="微软雅黑" w:hAnsi="微软雅黑" w:eastAsia="微软雅黑"/>
          <w:b w:val="0"/>
          <w:color w:val="3498DB"/>
          <w:sz w:val="16"/>
        </w:rPr>
        <w:t xml:space="preserve">  链接: https://x.com/CounterStrike/status/2046363523803205977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x.com/LiquipediaCS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【主贴概述】x.com/LiquipediaCS</w:t>
      </w:r>
    </w:p>
    <w:p>
      <w:pPr>
        <w:spacing w:after="160"/>
        <w:ind w:left="283"/>
      </w:pPr>
      <w:r>
        <w:rPr>
          <w:rFonts w:ascii="微软雅黑" w:hAnsi="微软雅黑" w:eastAsia="微软雅黑"/>
          <w:b w:val="0"/>
          <w:color w:val="3498DB"/>
          <w:sz w:val="16"/>
        </w:rPr>
        <w:t xml:space="preserve">  链接: https://x.com/LiquipediaCS</w:t>
      </w:r>
    </w:p>
    <w:p>
      <w:r>
        <w:br w:type="page"/>
      </w:r>
    </w:p>
    <w:p>
      <w:pPr>
        <w:pStyle w:val="Heading2"/>
      </w:pPr>
      <w:r>
        <w:rPr>
          <w:rFonts w:ascii="微软雅黑" w:hAnsi="微软雅黑" w:eastAsia="微软雅黑"/>
          <w:b/>
          <w:color w:val="1F4E79"/>
          <w:sz w:val="26"/>
        </w:rPr>
        <w:t>2.3 Valorant (r/Valorant) - 34帖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Introducing Agent 31. Shh... Hush is here.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sz w:val="19"/>
        </w:rPr>
        <w:t>【主贴概述】Introducing Agent 31. Shh... Hush is here.</w:t>
      </w:r>
    </w:p>
    <w:p>
      <w:pPr>
        <w:spacing w:after="40"/>
        <w:ind w:left="283"/>
      </w:pPr>
      <w:r>
        <w:rPr>
          <w:rFonts w:ascii="微软雅黑" w:hAnsi="微软雅黑" w:eastAsia="微软雅黑"/>
          <w:b w:val="0"/>
          <w:sz w:val="19"/>
        </w:rPr>
        <w:t xml:space="preserve">【正文要点】      &amp;#32; submitted by &amp;#32;  /u/Aqua4748   [link] &amp;#32; [comments] </w:t>
      </w:r>
    </w:p>
    <w:p>
      <w:pPr>
        <w:spacing w:after="160"/>
        <w:ind w:left="283"/>
      </w:pPr>
      <w:r>
        <w:rPr>
          <w:rFonts w:ascii="微软雅黑" w:hAnsi="微软雅黑" w:eastAsia="微软雅黑"/>
          <w:b w:val="0"/>
          <w:color w:val="3498DB"/>
          <w:sz w:val="16"/>
        </w:rPr>
        <w:t xml:space="preserve">  链接: https://www.reddit.com/r/VALORANT/comments/1x8vqae/introducing_agent_31_shh_hush_is_here/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New Agent's Abilities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【讨论主题】角色英雄、地图场景、赛事电竞、操作技巧</w:t>
      </w:r>
    </w:p>
    <w:p>
      <w:pPr>
        <w:spacing w:after="40"/>
        <w:ind w:left="283"/>
      </w:pPr>
      <w:r>
        <w:rPr>
          <w:rFonts w:ascii="微软雅黑" w:hAnsi="微软雅黑" w:eastAsia="微软雅黑"/>
          <w:b w:val="0"/>
          <w:color w:val="7F8C8D"/>
          <w:sz w:val="18"/>
        </w:rPr>
        <w:t xml:space="preserve">  · 角色英雄: 涉及「agent、passive」</w:t>
      </w:r>
    </w:p>
    <w:p>
      <w:pPr>
        <w:spacing w:after="40"/>
        <w:ind w:left="283"/>
      </w:pPr>
      <w:r>
        <w:rPr>
          <w:rFonts w:ascii="微软雅黑" w:hAnsi="微软雅黑" w:eastAsia="微软雅黑"/>
          <w:b w:val="0"/>
          <w:color w:val="7F8C8D"/>
          <w:sz w:val="18"/>
        </w:rPr>
        <w:t xml:space="preserve">  · 地图场景: 涉及「location、zone、area」</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【主贴概述】New Agent's Abilities</w:t>
      </w:r>
    </w:p>
    <w:p>
      <w:pPr>
        <w:spacing w:after="40"/>
        <w:ind w:left="283"/>
      </w:pPr>
      <w:r>
        <w:rPr>
          <w:rFonts w:ascii="微软雅黑" w:hAnsi="微软雅黑" w:eastAsia="微软雅黑"/>
          <w:b w:val="0"/>
          <w:sz w:val="19"/>
        </w:rPr>
        <w:t>【正文要点】      Passive: Can interact with objects from a distance C: A dash that lets you select the location before jumping Q: A flashbang whose detonation yo</w:t>
      </w:r>
    </w:p>
    <w:p>
      <w:pPr>
        <w:spacing w:after="160"/>
        <w:ind w:left="283"/>
      </w:pPr>
      <w:r>
        <w:rPr>
          <w:rFonts w:ascii="微软雅黑" w:hAnsi="微软雅黑" w:eastAsia="微软雅黑"/>
          <w:b w:val="0"/>
          <w:color w:val="3498DB"/>
          <w:sz w:val="16"/>
        </w:rPr>
        <w:t xml:space="preserve">  链接: https://www.reddit.com/r/VALORANT/comments/1x8wrbj/new_agents_abilities/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A man just proposed at the Champions grand final dressed as Iso &amp; Sage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【讨论主题】角色英雄、赛事电竞</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【主贴概述】A man just proposed at the Champions grand final dressed as Iso &amp; Sage</w:t>
      </w:r>
    </w:p>
    <w:p>
      <w:pPr>
        <w:spacing w:after="40"/>
        <w:ind w:left="283"/>
      </w:pPr>
      <w:r>
        <w:rPr>
          <w:rFonts w:ascii="微软雅黑" w:hAnsi="微软雅黑" w:eastAsia="微软雅黑"/>
          <w:b w:val="0"/>
          <w:sz w:val="19"/>
        </w:rPr>
        <w:t>【正文要点】Mid-series</w:t>
      </w:r>
    </w:p>
    <w:p>
      <w:pPr>
        <w:spacing w:after="160"/>
        <w:ind w:left="283"/>
      </w:pPr>
      <w:r>
        <w:rPr>
          <w:rFonts w:ascii="微软雅黑" w:hAnsi="微软雅黑" w:eastAsia="微软雅黑"/>
          <w:b w:val="0"/>
          <w:color w:val="3498DB"/>
          <w:sz w:val="16"/>
        </w:rPr>
        <w:t xml:space="preserve">  链接: https://www.reddit.com/r/VALORANT/comments/1x8wu6k/a_man_just_proposed_at_the_champions_grand_final/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Agent 31: Hush Reveal!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sz w:val="19"/>
        </w:rPr>
        <w:t>【主贴概述】Agent 31: Hush Reveal!</w:t>
      </w:r>
    </w:p>
    <w:p>
      <w:pPr>
        <w:spacing w:after="40"/>
        <w:ind w:left="283"/>
      </w:pPr>
      <w:r>
        <w:rPr>
          <w:rFonts w:ascii="微软雅黑" w:hAnsi="微软雅黑" w:eastAsia="微软雅黑"/>
          <w:b w:val="0"/>
          <w:sz w:val="19"/>
        </w:rPr>
        <w:t xml:space="preserve">【正文要点】      &amp;#32; submitted by &amp;#32;  /u/Regular-Poet-3657   [link] &amp;#32; [comments] </w:t>
      </w:r>
    </w:p>
    <w:p>
      <w:pPr>
        <w:spacing w:after="160"/>
        <w:ind w:left="283"/>
      </w:pPr>
      <w:r>
        <w:rPr>
          <w:rFonts w:ascii="微软雅黑" w:hAnsi="微软雅黑" w:eastAsia="微软雅黑"/>
          <w:b w:val="0"/>
          <w:color w:val="3498DB"/>
          <w:sz w:val="16"/>
        </w:rPr>
        <w:t xml:space="preserve">  链接: https://www.reddit.com/r/VALORANT/comments/1x8vzi8/agent_31_hush_reveal/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Brim getting surprised every time with the new gens XD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sz w:val="19"/>
        </w:rPr>
        <w:t>【主贴概述】Brim getting surprised every time with the new gens XD</w:t>
      </w:r>
    </w:p>
    <w:p>
      <w:pPr>
        <w:spacing w:after="40"/>
        <w:ind w:left="283"/>
      </w:pPr>
      <w:r>
        <w:rPr>
          <w:rFonts w:ascii="微软雅黑" w:hAnsi="微软雅黑" w:eastAsia="微软雅黑"/>
          <w:b w:val="0"/>
          <w:sz w:val="19"/>
        </w:rPr>
        <w:t>【正文要点】https://imgur.com/a/k6l6oGJ The asian mom nagging in the trailer was so freaking accurate lmao between a gunfight even! WE finally have a pink flash n</w:t>
      </w:r>
    </w:p>
    <w:p>
      <w:pPr>
        <w:spacing w:after="160"/>
        <w:ind w:left="283"/>
      </w:pPr>
      <w:r>
        <w:rPr>
          <w:rFonts w:ascii="微软雅黑" w:hAnsi="微软雅黑" w:eastAsia="微软雅黑"/>
          <w:b w:val="0"/>
          <w:color w:val="3498DB"/>
          <w:sz w:val="16"/>
        </w:rPr>
        <w:t xml:space="preserve">  链接: https://www.reddit.com/r/VALORANT/comments/1x8xa6n/brim_getting_surprised_every_time_with_the_new/</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Why are people in this game so rude?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【主贴概述】Why are people in this game so rude?</w:t>
      </w:r>
    </w:p>
    <w:p>
      <w:pPr>
        <w:spacing w:after="40"/>
        <w:ind w:left="283"/>
      </w:pPr>
      <w:r>
        <w:rPr>
          <w:rFonts w:ascii="微软雅黑" w:hAnsi="微软雅黑" w:eastAsia="微软雅黑"/>
          <w:b w:val="0"/>
          <w:sz w:val="19"/>
        </w:rPr>
        <w:t>【正文要点】We won the round btw: It was 4v1 and I had spike and was already in site so I went to plant, the others apparently decided to rotate but they didn’t u</w:t>
      </w:r>
    </w:p>
    <w:p>
      <w:pPr>
        <w:spacing w:after="160"/>
        <w:ind w:left="283"/>
      </w:pPr>
      <w:r>
        <w:rPr>
          <w:rFonts w:ascii="微软雅黑" w:hAnsi="微软雅黑" w:eastAsia="微软雅黑"/>
          <w:b w:val="0"/>
          <w:color w:val="3498DB"/>
          <w:sz w:val="16"/>
        </w:rPr>
        <w:t xml:space="preserve">  链接: https://www.reddit.com/r/VALORANT/comments/1x8z46v/why_are_people_in_this_game_so_rude/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bro predicted the name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【主贴概述】bro predicted the name</w:t>
      </w:r>
    </w:p>
    <w:p>
      <w:pPr>
        <w:spacing w:after="40"/>
        <w:ind w:left="283"/>
      </w:pPr>
      <w:r>
        <w:rPr>
          <w:rFonts w:ascii="微软雅黑" w:hAnsi="微软雅黑" w:eastAsia="微软雅黑"/>
          <w:b w:val="0"/>
          <w:sz w:val="19"/>
        </w:rPr>
        <w:t xml:space="preserve">【正文要点】      &amp;#32; submitted by &amp;#32;  /u/AsianCornball911   [link] &amp;#32; [comments] </w:t>
      </w:r>
    </w:p>
    <w:p>
      <w:pPr>
        <w:spacing w:after="160"/>
        <w:ind w:left="283"/>
      </w:pPr>
      <w:r>
        <w:rPr>
          <w:rFonts w:ascii="微软雅黑" w:hAnsi="微软雅黑" w:eastAsia="微软雅黑"/>
          <w:b w:val="0"/>
          <w:color w:val="3498DB"/>
          <w:sz w:val="16"/>
        </w:rPr>
        <w:t xml:space="preserve">  链接: https://www.reddit.com/r/VALORANT/comments/1x8xfya/bro_predicted_the_name/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What’s the next step up from plat 3 to diamond</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【讨论主题】竞技对战、社交社区、赛事电竞、配装策略</w:t>
      </w:r>
    </w:p>
    <w:p>
      <w:pPr>
        <w:spacing w:after="40"/>
        <w:ind w:left="283"/>
      </w:pPr>
      <w:r>
        <w:rPr>
          <w:rFonts w:ascii="微软雅黑" w:hAnsi="微软雅黑" w:eastAsia="微软雅黑"/>
          <w:b w:val="0"/>
          <w:color w:val="7F8C8D"/>
          <w:sz w:val="18"/>
        </w:rPr>
        <w:t xml:space="preserve">  · 竞技对战: 涉及「rank、diamond」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【主贴概述】What’s the next step up from plat 3 to diamond</w:t>
      </w:r>
    </w:p>
    <w:p>
      <w:pPr>
        <w:spacing w:after="40"/>
        <w:ind w:left="283"/>
      </w:pPr>
      <w:r>
        <w:rPr>
          <w:rFonts w:ascii="微软雅黑" w:hAnsi="微软雅黑" w:eastAsia="微软雅黑"/>
          <w:b w:val="0"/>
          <w:sz w:val="19"/>
        </w:rPr>
        <w:t>【正文要点】I’ve been stuck plat 3 for the past 3 acts and really want to hit diamond</w:t>
      </w:r>
    </w:p>
    <w:p>
      <w:pPr>
        <w:spacing w:after="160"/>
        <w:ind w:left="283"/>
      </w:pPr>
      <w:r>
        <w:rPr>
          <w:rFonts w:ascii="微软雅黑" w:hAnsi="微软雅黑" w:eastAsia="微软雅黑"/>
          <w:b w:val="0"/>
          <w:color w:val="3498DB"/>
          <w:sz w:val="16"/>
        </w:rPr>
        <w:t xml:space="preserve">  链接: https://www.reddit.com/r/VALORANT/comments/1x8xqyd/whats_the_next_step_up_from_plat_3_to_diamond/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valorant devs need to play their own game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【讨论主题】角色英雄、竞技对战</w:t>
      </w:r>
    </w:p>
    <w:p>
      <w:pPr>
        <w:spacing w:after="40"/>
        <w:ind w:left="283"/>
      </w:pPr>
      <w:r>
        <w:rPr>
          <w:rFonts w:ascii="微软雅黑" w:hAnsi="微软雅黑" w:eastAsia="微软雅黑"/>
          <w:b w:val="0"/>
          <w:color w:val="7F8C8D"/>
          <w:sz w:val="18"/>
        </w:rPr>
        <w:t xml:space="preserve">  · 角色英雄: 涉及「agent、ability、nerf」</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sz w:val="19"/>
        </w:rPr>
        <w:t>【主贴概述】valorant devs need to play their own game</w:t>
      </w:r>
    </w:p>
    <w:p>
      <w:pPr>
        <w:spacing w:after="40"/>
        <w:ind w:left="283"/>
      </w:pPr>
      <w:r>
        <w:rPr>
          <w:rFonts w:ascii="微软雅黑" w:hAnsi="微软雅黑" w:eastAsia="微软雅黑"/>
          <w:b w:val="0"/>
          <w:sz w:val="19"/>
        </w:rPr>
        <w:t>【正文要点】this rant is about the new agent let me make this clear, they want to nerf neon more after already putting her in a wheelchair because her slide &amp;quot</w:t>
      </w:r>
    </w:p>
    <w:p>
      <w:pPr>
        <w:spacing w:after="160"/>
        <w:ind w:left="283"/>
      </w:pPr>
      <w:r>
        <w:rPr>
          <w:rFonts w:ascii="微软雅黑" w:hAnsi="微软雅黑" w:eastAsia="微软雅黑"/>
          <w:b w:val="0"/>
          <w:color w:val="3498DB"/>
          <w:sz w:val="16"/>
        </w:rPr>
        <w:t xml:space="preserve">  链接: https://www.reddit.com/r/VALORANT/comments/1x8z8eu/valorant_devs_need_to_play_their_own_game/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Riot Games has revealed Hush, a new Chinese Duelist joining VALORANT. Her abilit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 xml:space="preserve">【主贴概述】Riot Games has revealed Hush, a new Chinese Duelist joining VALORANT. Her abilities are still under </w:t>
      </w:r>
    </w:p>
    <w:p>
      <w:pPr>
        <w:spacing w:after="40"/>
        <w:ind w:left="283"/>
      </w:pPr>
      <w:r>
        <w:rPr>
          <w:rFonts w:ascii="微软雅黑" w:hAnsi="微软雅黑" w:eastAsia="微软雅黑"/>
          <w:b w:val="0"/>
          <w:sz w:val="19"/>
        </w:rPr>
        <w:t xml:space="preserve">【正文要点】      &amp;#32; submitted by &amp;#32;  /u/strafeapp   [link] &amp;#32; [comments] </w:t>
      </w:r>
    </w:p>
    <w:p>
      <w:pPr>
        <w:spacing w:after="160"/>
        <w:ind w:left="283"/>
      </w:pPr>
      <w:r>
        <w:rPr>
          <w:rFonts w:ascii="微软雅黑" w:hAnsi="微软雅黑" w:eastAsia="微软雅黑"/>
          <w:b w:val="0"/>
          <w:color w:val="3498DB"/>
          <w:sz w:val="16"/>
        </w:rPr>
        <w:t xml:space="preserve">  链接: https://www.reddit.com/r/VALORANT/comments/1x8y9lz/riot_games_has_revealed_hush_a_new_chinese/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Is it just me, or is attacking on Summit nearly impossible?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【讨论主题】地图场景、社交社区、故事剧情</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【主贴概述】Is it just me, or is attacking on Summit nearly impossible?</w:t>
      </w:r>
    </w:p>
    <w:p>
      <w:pPr>
        <w:spacing w:after="40"/>
        <w:ind w:left="283"/>
      </w:pPr>
      <w:r>
        <w:rPr>
          <w:rFonts w:ascii="微软雅黑" w:hAnsi="微软雅黑" w:eastAsia="微软雅黑"/>
          <w:b w:val="0"/>
          <w:sz w:val="19"/>
        </w:rPr>
        <w:t xml:space="preserve">【正文要点】I was just watching LOUD vs VIT&amp;#39;s Summit match and it confirmed what I’ve been feeling playing this map as I saw both teams struggling on attack, </w:t>
      </w:r>
    </w:p>
    <w:p>
      <w:pPr>
        <w:spacing w:after="160"/>
        <w:ind w:left="283"/>
      </w:pPr>
      <w:r>
        <w:rPr>
          <w:rFonts w:ascii="微软雅黑" w:hAnsi="微软雅黑" w:eastAsia="微软雅黑"/>
          <w:b w:val="0"/>
          <w:color w:val="3498DB"/>
          <w:sz w:val="16"/>
        </w:rPr>
        <w:t xml:space="preserve">  链接: https://www.reddit.com/r/VALORANT/comments/1x8y463/is_it_just_me_or_is_attacking_on_summit_nearly/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With the new agent coming out, I think it's time we get to ban agents in selecti</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【讨论主题】武器装备、角色英雄、地图场景、赛事电竞</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【主贴概述】With the new agent coming out, I think it's time we get to ban agents in selection.</w:t>
      </w:r>
    </w:p>
    <w:p>
      <w:pPr>
        <w:spacing w:after="40"/>
        <w:ind w:left="283"/>
      </w:pPr>
      <w:r>
        <w:rPr>
          <w:rFonts w:ascii="微软雅黑" w:hAnsi="微软雅黑" w:eastAsia="微软雅黑"/>
          <w:b w:val="0"/>
          <w:sz w:val="19"/>
        </w:rPr>
        <w:t>【正文要点】Cause this seems WAY too over tuned for one agent to do all that, give her a smoke and she&amp;#39;s a one man army at this point</w:t>
      </w:r>
    </w:p>
    <w:p>
      <w:pPr>
        <w:spacing w:after="160"/>
        <w:ind w:left="283"/>
      </w:pPr>
      <w:r>
        <w:rPr>
          <w:rFonts w:ascii="微软雅黑" w:hAnsi="微软雅黑" w:eastAsia="微软雅黑"/>
          <w:b w:val="0"/>
          <w:color w:val="3498DB"/>
          <w:sz w:val="16"/>
        </w:rPr>
        <w:t xml:space="preserve">  链接: https://www.reddit.com/r/VALORANT/comments/1x8xuik/with_the_new_agent_coming_out_i_think_its_time_we/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how to actually find suitable people to actually team up and progress together?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to actually find suitable people to actually team up and progress together?</w:t>
      </w:r>
    </w:p>
    <w:p>
      <w:pPr>
        <w:spacing w:after="40"/>
        <w:ind w:left="283"/>
      </w:pPr>
      <w:r>
        <w:rPr>
          <w:rFonts w:ascii="微软雅黑" w:hAnsi="微软雅黑" w:eastAsia="微软雅黑"/>
          <w:b w:val="0"/>
          <w:sz w:val="19"/>
        </w:rPr>
        <w:t>【正文要点】Ik ppl say discord but I joined a server once and it was so dead</w:t>
      </w:r>
    </w:p>
    <w:p>
      <w:pPr>
        <w:spacing w:after="160"/>
        <w:ind w:left="283"/>
      </w:pPr>
      <w:r>
        <w:rPr>
          <w:rFonts w:ascii="微软雅黑" w:hAnsi="微软雅黑" w:eastAsia="微软雅黑"/>
          <w:b w:val="0"/>
          <w:color w:val="3498DB"/>
          <w:sz w:val="16"/>
        </w:rPr>
        <w:t xml:space="preserve">  链接: https://www.reddit.com/r/VALORANT/comments/1x8xp10/how_to_actually_find_suitable_people_to_actually/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Peak plat player here, how is Cypher not a bad character?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【讨论主题】角色英雄、竞技对战、赛事电竞</w:t>
      </w:r>
    </w:p>
    <w:p>
      <w:pPr>
        <w:spacing w:after="40"/>
        <w:ind w:left="283"/>
      </w:pPr>
      <w:r>
        <w:rPr>
          <w:rFonts w:ascii="微软雅黑" w:hAnsi="微软雅黑" w:eastAsia="微软雅黑"/>
          <w:b w:val="0"/>
          <w:color w:val="7F8C8D"/>
          <w:sz w:val="18"/>
        </w:rPr>
        <w:t xml:space="preserve">  · 角色英雄: 涉及「character、nerf」</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【主贴概述】Peak plat player here, how is Cypher not a bad character?</w:t>
      </w:r>
    </w:p>
    <w:p>
      <w:pPr>
        <w:spacing w:after="40"/>
        <w:ind w:left="283"/>
      </w:pPr>
      <w:r>
        <w:rPr>
          <w:rFonts w:ascii="微软雅黑" w:hAnsi="微软雅黑" w:eastAsia="微软雅黑"/>
          <w:b w:val="0"/>
          <w:sz w:val="19"/>
        </w:rPr>
        <w:t>【正文要点】Probably gonna get flamed for this but I am a peak plat player who returned after a SUPER long break (I last played seriously during episode 6, and be</w:t>
      </w:r>
    </w:p>
    <w:p>
      <w:pPr>
        <w:spacing w:after="160"/>
        <w:ind w:left="283"/>
      </w:pPr>
      <w:r>
        <w:rPr>
          <w:rFonts w:ascii="微软雅黑" w:hAnsi="微软雅黑" w:eastAsia="微软雅黑"/>
          <w:b w:val="0"/>
          <w:color w:val="3498DB"/>
          <w:sz w:val="16"/>
        </w:rPr>
        <w:t xml:space="preserve">  链接: https://www.reddit.com/r/VALORANT/comments/1x8wa76/peak_plat_player_here_how_is_cypher_not_a_bad/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https://www.facebook.com/valorantinsa/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www.facebook.com/valorantinsa/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【主贴概述】www.facebook.com/valorantinsa/</w:t>
      </w:r>
    </w:p>
    <w:p>
      <w:pPr>
        <w:spacing w:after="160"/>
        <w:ind w:left="283"/>
      </w:pPr>
      <w:r>
        <w:rPr>
          <w:rFonts w:ascii="微软雅黑" w:hAnsi="微软雅黑" w:eastAsia="微软雅黑"/>
          <w:b w:val="0"/>
          <w:color w:val="3498DB"/>
          <w:sz w:val="16"/>
        </w:rPr>
        <w:t xml:space="preserve">  链接: https://business.facebook.com/groups/valorantfps/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business.facebook.com/groups/valorantfps/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【主贴概述】business.facebook.com/groups/valorantfps/</w:t>
      </w:r>
    </w:p>
    <w:p>
      <w:pPr>
        <w:spacing w:after="160"/>
        <w:ind w:left="283"/>
      </w:pPr>
      <w:r>
        <w:rPr>
          <w:rFonts w:ascii="微软雅黑" w:hAnsi="微软雅黑" w:eastAsia="微软雅黑"/>
          <w:b w:val="0"/>
          <w:color w:val="3498DB"/>
          <w:sz w:val="16"/>
        </w:rPr>
        <w:t xml:space="preserve">  链接: https://business.facebook.com/groups/valorant/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business.facebook.com/groups/valorant/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【主贴概述】business.facebook.com/groups/valorant/</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www.facebook.com/VALORANTtw/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【主贴概述】www.facebook.com/VALORANTtw/</w:t>
      </w:r>
    </w:p>
    <w:p>
      <w:pPr>
        <w:spacing w:after="160"/>
        <w:ind w:left="283"/>
      </w:pPr>
      <w:r>
        <w:rPr>
          <w:rFonts w:ascii="微软雅黑" w:hAnsi="微软雅黑" w:eastAsia="微软雅黑"/>
          <w:b w:val="0"/>
          <w:color w:val="3498DB"/>
          <w:sz w:val="16"/>
        </w:rPr>
        <w:t xml:space="preserve">  链接: https://www.facebook.com/VALORANTvn/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www.facebook.com/VALORANTvn/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【主贴概述】www.facebook.com/VALORANTvn/</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www.facebook.com/VALORANTbrasil/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【主贴概述】www.facebook.com/VALORANTbrasil/</w:t>
      </w:r>
    </w:p>
    <w:p>
      <w:pPr>
        <w:spacing w:after="160"/>
        <w:ind w:left="283"/>
      </w:pPr>
      <w:r>
        <w:rPr>
          <w:rFonts w:ascii="微软雅黑" w:hAnsi="微软雅黑" w:eastAsia="微软雅黑"/>
          <w:b w:val="0"/>
          <w:color w:val="3498DB"/>
          <w:sz w:val="16"/>
        </w:rPr>
        <w:t xml:space="preserve">  链接: https://www.facebook.com/VALORANTtr/</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walmart.com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【主贴概述】walmart.com</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https://x.com/i/trending/2111705044898779622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x.com/VALORANTes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【主贴概述】x.com/VALORANTes</w:t>
      </w:r>
    </w:p>
    <w:p>
      <w:pPr>
        <w:spacing w:after="160"/>
        <w:ind w:left="283"/>
      </w:pPr>
      <w:r>
        <w:rPr>
          <w:rFonts w:ascii="微软雅黑" w:hAnsi="微软雅黑" w:eastAsia="微软雅黑"/>
          <w:b w:val="0"/>
          <w:color w:val="3498DB"/>
          <w:sz w:val="16"/>
        </w:rPr>
        <w:t xml:space="preserve">  链接: https://x.com/thevalorantwiki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x.com/i/trending/2111705044898779622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【主贴概述】x.com/i/trending/2111705044898779622</w:t>
      </w:r>
    </w:p>
    <w:p>
      <w:pPr>
        <w:spacing w:after="160"/>
        <w:ind w:left="283"/>
      </w:pPr>
      <w:r>
        <w:rPr>
          <w:rFonts w:ascii="微软雅黑" w:hAnsi="微软雅黑" w:eastAsia="微软雅黑"/>
          <w:b w:val="0"/>
          <w:color w:val="3498DB"/>
          <w:sz w:val="16"/>
        </w:rPr>
        <w:t xml:space="preserve">  链接: https://x.com/VALORANTLATAM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x.com/thevalorantwiki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【主贴概述】x.com/thevalorantwiki</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x.com/VALORANTLATAM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【主贴概述】x.com/VALORANTLATAM</w:t>
      </w:r>
    </w:p>
    <w:p>
      <w:pPr>
        <w:spacing w:after="160"/>
        <w:ind w:left="283"/>
      </w:pPr>
      <w:r>
        <w:rPr>
          <w:rFonts w:ascii="微软雅黑" w:hAnsi="微软雅黑" w:eastAsia="微软雅黑"/>
          <w:b w:val="0"/>
          <w:color w:val="3498DB"/>
          <w:sz w:val="16"/>
        </w:rPr>
        <w:t xml:space="preserve">  链接: https://x.com/VALORANT/status/2069405110317224217</w:t>
      </w:r>
    </w:p>
    <w:p>
      <w:r>
        <w:br w:type="page"/>
      </w:r>
    </w:p>
    <w:p>
      <w:pPr>
        <w:pStyle w:val="Heading2"/>
      </w:pPr>
      <w:r>
        <w:rPr>
          <w:rFonts w:ascii="微软雅黑" w:hAnsi="微软雅黑" w:eastAsia="微软雅黑"/>
          <w:b/>
          <w:color w:val="1F4E79"/>
          <w:sz w:val="26"/>
        </w:rPr>
        <w:t>2.4 LOL (r/leagueoflegends) - 32帖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[Will The West Win - 2 weeks ago] IWillDominate: “I think these are the 3 best t</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【讨论主题】角色英雄、社交社区、赛事电竞、故事剧情</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涉及「pro、championship、lec」</w:t>
      </w:r>
    </w:p>
    <w:p>
      <w:pPr>
        <w:spacing w:after="40"/>
        <w:ind w:left="283"/>
      </w:pPr>
      <w:r>
        <w:rPr>
          <w:rFonts w:ascii="微软雅黑" w:hAnsi="微软雅黑" w:eastAsia="微软雅黑"/>
          <w:b w:val="0"/>
          <w:sz w:val="19"/>
        </w:rPr>
        <w:t xml:space="preserve">【主贴概述】[Will The West Win - 2 weeks ago] IWillDominate: “I think these are the 3 best teams that have ever </w:t>
      </w:r>
    </w:p>
    <w:p>
      <w:pPr>
        <w:spacing w:after="40"/>
        <w:ind w:left="283"/>
      </w:pPr>
      <w:r>
        <w:rPr>
          <w:rFonts w:ascii="微软雅黑" w:hAnsi="微软雅黑" w:eastAsia="微软雅黑"/>
          <w:b w:val="0"/>
          <w:sz w:val="19"/>
        </w:rPr>
        <w:t xml:space="preserve">【正文要点】Transcript provided for people who can’t watch with audio: Caedrel: Do you have anything to say to the C9 fans, the LCS fans, the Western fans, maybe </w:t>
      </w:r>
    </w:p>
    <w:p>
      <w:pPr>
        <w:spacing w:after="160"/>
        <w:ind w:left="283"/>
      </w:pPr>
      <w:r>
        <w:rPr>
          <w:rFonts w:ascii="微软雅黑" w:hAnsi="微软雅黑" w:eastAsia="微软雅黑"/>
          <w:b w:val="0"/>
          <w:color w:val="3498DB"/>
          <w:sz w:val="16"/>
        </w:rPr>
        <w:t xml:space="preserve">  链接: https://www.reddit.com/r/leagueoflegends/comments/1x8vudm/will_the_west_win_2_weeks_ago_iwilldominate_i/</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Apparently Team Vitality's main club got ravaged.</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【讨论主题】武器装备、社交社区、故事剧情、配装策略</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【主贴概述】Apparently Team Vitality's main club got ravaged.</w:t>
      </w:r>
    </w:p>
    <w:p>
      <w:pPr>
        <w:spacing w:after="40"/>
        <w:ind w:left="283"/>
      </w:pPr>
      <w:r>
        <w:rPr>
          <w:rFonts w:ascii="微软雅黑" w:hAnsi="微软雅黑" w:eastAsia="微软雅黑"/>
          <w:b w:val="0"/>
          <w:sz w:val="19"/>
        </w:rPr>
        <w:t>【正文要点】&amp;quot;Today, the premises of our club were looted on the sidelines of the mobilization on October 17</w:t>
      </w:r>
    </w:p>
    <w:p>
      <w:pPr>
        <w:spacing w:after="160"/>
        <w:ind w:left="283"/>
      </w:pPr>
      <w:r>
        <w:rPr>
          <w:rFonts w:ascii="微软雅黑" w:hAnsi="微软雅黑" w:eastAsia="微软雅黑"/>
          <w:b w:val="0"/>
          <w:color w:val="3498DB"/>
          <w:sz w:val="16"/>
        </w:rPr>
        <w:t xml:space="preserve">  链接: https://www.reddit.com/r/leagueoflegends/comments/1x8vawx/apparently_team_vitalitys_main_club_got_ravaged/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Riot Launcher</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【主贴概述】Riot Launcher</w:t>
      </w:r>
    </w:p>
    <w:p>
      <w:pPr>
        <w:spacing w:after="40"/>
        <w:ind w:left="283"/>
      </w:pPr>
      <w:r>
        <w:rPr>
          <w:rFonts w:ascii="微软雅黑" w:hAnsi="微软雅黑" w:eastAsia="微软雅黑"/>
          <w:b w:val="0"/>
          <w:sz w:val="19"/>
        </w:rPr>
        <w:t>【正文要点】Can someone explain me why launching league always has to go throught riot launcher? If i double click league it is beacause i want to play league not</w:t>
      </w:r>
    </w:p>
    <w:p>
      <w:pPr>
        <w:spacing w:after="160"/>
        <w:ind w:left="283"/>
      </w:pPr>
      <w:r>
        <w:rPr>
          <w:rFonts w:ascii="微软雅黑" w:hAnsi="微软雅黑" w:eastAsia="微软雅黑"/>
          <w:b w:val="0"/>
          <w:color w:val="3498DB"/>
          <w:sz w:val="16"/>
        </w:rPr>
        <w:t xml:space="preserve">  链接: https://www.reddit.com/r/leagueoflegends/comments/1x8yesp/riot_launcher/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Sums up my experience with League of Legends in 2026</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【主贴概述】Sums up my experience with League of Legends in 2026</w:t>
      </w:r>
    </w:p>
    <w:p>
      <w:pPr>
        <w:spacing w:after="40"/>
        <w:ind w:left="283"/>
      </w:pPr>
      <w:r>
        <w:rPr>
          <w:rFonts w:ascii="微软雅黑" w:hAnsi="微软雅黑" w:eastAsia="微软雅黑"/>
          <w:b w:val="0"/>
          <w:sz w:val="19"/>
        </w:rPr>
        <w:t>【正文要点】      https://preview.redd.it/5tjdtrzk37wh1.png?width=1012&amp;amp;format=png&amp;amp;auto=webp&amp;amp;s=8036bb11d58e27f0265a09ef02ad511e8fee16c6 I&amp;#39;m not sur</w:t>
      </w:r>
    </w:p>
    <w:p>
      <w:pPr>
        <w:spacing w:after="160"/>
        <w:ind w:left="283"/>
      </w:pPr>
      <w:r>
        <w:rPr>
          <w:rFonts w:ascii="微软雅黑" w:hAnsi="微软雅黑" w:eastAsia="微软雅黑"/>
          <w:b w:val="0"/>
          <w:color w:val="3498DB"/>
          <w:sz w:val="16"/>
        </w:rPr>
        <w:t xml:space="preserve">  链接: https://www.reddit.com/r/leagueoflegends/comments/1x8z2sg/sums_up_my_experience_with_league_of_legends_in/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What do you think of current matchmaking in Ranked?</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【讨论主题】竞技对战、社交社区、赛事电竞</w:t>
      </w:r>
    </w:p>
    <w:p>
      <w:pPr>
        <w:spacing w:after="40"/>
        <w:ind w:left="283"/>
      </w:pPr>
      <w:r>
        <w:rPr>
          <w:rFonts w:ascii="微软雅黑" w:hAnsi="微软雅黑" w:eastAsia="微软雅黑"/>
          <w:b w:val="0"/>
          <w:color w:val="7F8C8D"/>
          <w:sz w:val="18"/>
        </w:rPr>
        <w:t xml:space="preserve">  · 竞技对战: 涉及「rank、ranked、matchmaking」</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【主贴概述】What do you think of current matchmaking in Ranked?</w:t>
      </w:r>
    </w:p>
    <w:p>
      <w:pPr>
        <w:spacing w:after="40"/>
        <w:ind w:left="283"/>
      </w:pPr>
      <w:r>
        <w:rPr>
          <w:rFonts w:ascii="微软雅黑" w:hAnsi="微软雅黑" w:eastAsia="微软雅黑"/>
          <w:b w:val="0"/>
          <w:sz w:val="19"/>
        </w:rPr>
        <w:t>【正文要点】System, MMR, and all those stuff</w:t>
      </w:r>
    </w:p>
    <w:p>
      <w:pPr>
        <w:spacing w:after="160"/>
        <w:ind w:left="283"/>
      </w:pPr>
      <w:r>
        <w:rPr>
          <w:rFonts w:ascii="微软雅黑" w:hAnsi="微软雅黑" w:eastAsia="微软雅黑"/>
          <w:b w:val="0"/>
          <w:color w:val="3498DB"/>
          <w:sz w:val="16"/>
        </w:rPr>
        <w:t xml:space="preserve">  链接: https://www.reddit.com/r/leagueoflegends/comments/1x8z1eq/what_do_you_think_of_current_matchmaking_in_ranked/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Now after almost 10 months of having new system for smurfs and players coming ba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【讨论主题】角色英雄、竞技对战</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涉及「mmr、silver、platinum」</w:t>
      </w:r>
    </w:p>
    <w:p>
      <w:pPr>
        <w:spacing w:after="40"/>
        <w:ind w:left="283"/>
      </w:pPr>
      <w:r>
        <w:rPr>
          <w:rFonts w:ascii="微软雅黑" w:hAnsi="微软雅黑" w:eastAsia="微软雅黑"/>
          <w:b w:val="0"/>
          <w:sz w:val="19"/>
        </w:rPr>
        <w:t>【主贴概述】Now after almost 10 months of having new system for smurfs and players coming back how do we feel ab</w:t>
      </w:r>
    </w:p>
    <w:p>
      <w:pPr>
        <w:spacing w:after="40"/>
        <w:ind w:left="283"/>
      </w:pPr>
      <w:r>
        <w:rPr>
          <w:rFonts w:ascii="微软雅黑" w:hAnsi="微软雅黑" w:eastAsia="微软雅黑"/>
          <w:b w:val="0"/>
          <w:sz w:val="19"/>
        </w:rPr>
        <w:t>【正文要点】Personally i took 2 year break from league of legends soloq and only played aram, since i became a dad</w:t>
      </w:r>
    </w:p>
    <w:p>
      <w:pPr>
        <w:spacing w:after="160"/>
        <w:ind w:left="283"/>
      </w:pPr>
      <w:r>
        <w:rPr>
          <w:rFonts w:ascii="微软雅黑" w:hAnsi="微软雅黑" w:eastAsia="微软雅黑"/>
          <w:b w:val="0"/>
          <w:color w:val="3498DB"/>
          <w:sz w:val="16"/>
        </w:rPr>
        <w:t xml:space="preserve">  链接: https://www.reddit.com/r/leagueoflegends/comments/1x8yqje/now_after_almost_10_months_of_having_new_system/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Aegis of Valour was one of the best additions to the game recently.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【主贴概述】Aegis of Valour was one of the best additions to the game recently.</w:t>
      </w:r>
    </w:p>
    <w:p>
      <w:pPr>
        <w:spacing w:after="40"/>
        <w:ind w:left="283"/>
      </w:pPr>
      <w:r>
        <w:rPr>
          <w:rFonts w:ascii="微软雅黑" w:hAnsi="微软雅黑" w:eastAsia="微软雅黑"/>
          <w:b w:val="0"/>
          <w:sz w:val="19"/>
        </w:rPr>
        <w:t>【正文要点】Seriously I love it, it makes me look forward to my autofilled games now</w:t>
      </w:r>
    </w:p>
    <w:p>
      <w:pPr>
        <w:spacing w:after="160"/>
        <w:ind w:left="283"/>
      </w:pPr>
      <w:r>
        <w:rPr>
          <w:rFonts w:ascii="微软雅黑" w:hAnsi="微软雅黑" w:eastAsia="微软雅黑"/>
          <w:b w:val="0"/>
          <w:color w:val="3498DB"/>
          <w:sz w:val="16"/>
        </w:rPr>
        <w:t xml:space="preserve">  链接: https://www.reddit.com/r/leagueoflegends/comments/1x8y3qe/aegis_of_valour_was_one_of_the_best_additions_to/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Returning player from league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【讨论主题】竞技对战、经济系统、赛事电竞、新手相关</w:t>
      </w:r>
    </w:p>
    <w:p>
      <w:pPr>
        <w:spacing w:after="40"/>
        <w:ind w:left="283"/>
      </w:pPr>
      <w:r>
        <w:rPr>
          <w:rFonts w:ascii="微软雅黑" w:hAnsi="微软雅黑" w:eastAsia="微软雅黑"/>
          <w:b w:val="0"/>
          <w:color w:val="7F8C8D"/>
          <w:sz w:val="18"/>
        </w:rPr>
        <w:t xml:space="preserve">  · 竞技对战: 涉及「rank、ranked、diamond」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【主贴概述】Returning player from league</w:t>
      </w:r>
    </w:p>
    <w:p>
      <w:pPr>
        <w:spacing w:after="40"/>
        <w:ind w:left="283"/>
      </w:pPr>
      <w:r>
        <w:rPr>
          <w:rFonts w:ascii="微软雅黑" w:hAnsi="微软雅黑" w:eastAsia="微软雅黑"/>
          <w:b w:val="0"/>
          <w:sz w:val="19"/>
        </w:rPr>
        <w:t>【正文要点】Hi, I have returned to LoL I would say for the first time properly in the past 6 years</w:t>
      </w:r>
    </w:p>
    <w:p>
      <w:pPr>
        <w:spacing w:after="160"/>
        <w:ind w:left="283"/>
      </w:pPr>
      <w:r>
        <w:rPr>
          <w:rFonts w:ascii="微软雅黑" w:hAnsi="微软雅黑" w:eastAsia="微软雅黑"/>
          <w:b w:val="0"/>
          <w:color w:val="3498DB"/>
          <w:sz w:val="16"/>
        </w:rPr>
        <w:t xml:space="preserve">  链接: https://www.reddit.com/r/leagueoflegends/comments/1x8xvf6/returning_player_from_league/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How do I enjoy the game again</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【主贴概述】How do I enjoy the game again</w:t>
      </w:r>
    </w:p>
    <w:p>
      <w:pPr>
        <w:spacing w:after="40"/>
        <w:ind w:left="283"/>
      </w:pPr>
      <w:r>
        <w:rPr>
          <w:rFonts w:ascii="微软雅黑" w:hAnsi="微软雅黑" w:eastAsia="微软雅黑"/>
          <w:b w:val="0"/>
          <w:sz w:val="19"/>
        </w:rPr>
        <w:t xml:space="preserve">【正文要点】As title says, the gamr feels like its gotten stale to me, i want to enjoy the game again, i can play 1 match and then just DREAD having to load into </w:t>
      </w:r>
    </w:p>
    <w:p>
      <w:pPr>
        <w:spacing w:after="160"/>
        <w:ind w:left="283"/>
      </w:pPr>
      <w:r>
        <w:rPr>
          <w:rFonts w:ascii="微软雅黑" w:hAnsi="微软雅黑" w:eastAsia="微软雅黑"/>
          <w:b w:val="0"/>
          <w:color w:val="3498DB"/>
          <w:sz w:val="16"/>
        </w:rPr>
        <w:t xml:space="preserve">  链接: https://www.reddit.com/r/leagueoflegends/comments/1x8xntf/how_do_i_enjoy_the_game_again/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At what rank did you decide you were going to quit?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【讨论主题】竞技对战、角色培养</w:t>
      </w:r>
    </w:p>
    <w:p>
      <w:pPr>
        <w:spacing w:after="40"/>
        <w:ind w:left="283"/>
      </w:pPr>
      <w:r>
        <w:rPr>
          <w:rFonts w:ascii="微软雅黑" w:hAnsi="微软雅黑" w:eastAsia="微软雅黑"/>
          <w:b w:val="0"/>
          <w:color w:val="7F8C8D"/>
          <w:sz w:val="18"/>
        </w:rPr>
        <w:t xml:space="preserve">  · 竞技对战: 涉及「rank、diamond」</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【主贴概述】At what rank did you decide you were going to quit?</w:t>
      </w:r>
    </w:p>
    <w:p>
      <w:pPr>
        <w:spacing w:after="40"/>
        <w:ind w:left="283"/>
      </w:pPr>
      <w:r>
        <w:rPr>
          <w:rFonts w:ascii="微软雅黑" w:hAnsi="微软雅黑" w:eastAsia="微软雅黑"/>
          <w:b w:val="0"/>
          <w:sz w:val="19"/>
        </w:rPr>
        <w:t>【正文要点】Maybe not quit fully but at what rank did you stop fully caring about your rank once you hit it? Or what rank are you planning to quit at once you fin</w:t>
      </w:r>
    </w:p>
    <w:p>
      <w:pPr>
        <w:spacing w:after="160"/>
        <w:ind w:left="283"/>
      </w:pPr>
      <w:r>
        <w:rPr>
          <w:rFonts w:ascii="微软雅黑" w:hAnsi="微软雅黑" w:eastAsia="微软雅黑"/>
          <w:b w:val="0"/>
          <w:color w:val="3498DB"/>
          <w:sz w:val="16"/>
        </w:rPr>
        <w:t xml:space="preserve">  链接: https://www.reddit.com/r/leagueoflegends/comments/1x8w6u7/at_what_rank_did_you_decide_you_were_going_to_quit/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Every Qiyana skin showcase up to 2026! Which skin is your favorite?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【主贴概述】Every Qiyana skin showcase up to 2026! Which skin is your favorite?</w:t>
      </w:r>
    </w:p>
    <w:p>
      <w:pPr>
        <w:spacing w:after="40"/>
        <w:ind w:left="283"/>
      </w:pPr>
      <w:r>
        <w:rPr>
          <w:rFonts w:ascii="微软雅黑" w:hAnsi="微软雅黑" w:eastAsia="微软雅黑"/>
          <w:b w:val="0"/>
          <w:sz w:val="19"/>
        </w:rPr>
        <w:t>【正文要点】      Every Qiyana skin showcase up to 2026! Which skin is your favorite? source: https://www.youtube.com/watch?v=K8tJIxyKOBM  &amp;#32; submitted by &amp;#32</w:t>
      </w:r>
    </w:p>
    <w:p>
      <w:pPr>
        <w:spacing w:after="160"/>
        <w:ind w:left="283"/>
      </w:pPr>
      <w:r>
        <w:rPr>
          <w:rFonts w:ascii="微软雅黑" w:hAnsi="微软雅黑" w:eastAsia="微软雅黑"/>
          <w:b w:val="0"/>
          <w:color w:val="3498DB"/>
          <w:sz w:val="16"/>
        </w:rPr>
        <w:t xml:space="preserve">  链接: https://www.reddit.com/r/leagueoflegends/comments/1x8uydw/every_qiyana_skin_showcase_up_to_2026_which_skin/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amazon.com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【主贴概述】amazon.com</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https://www.facebook.com/Leagueoflegendsmys/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www.facebook.com/Leagueoflegendsmys/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【主贴概述】www.facebook.com/Leagueoflegendsmys/</w:t>
      </w:r>
    </w:p>
    <w:p>
      <w:pPr>
        <w:spacing w:after="160"/>
        <w:ind w:left="283"/>
      </w:pPr>
      <w:r>
        <w:rPr>
          <w:rFonts w:ascii="微软雅黑" w:hAnsi="微软雅黑" w:eastAsia="微软雅黑"/>
          <w:b w:val="0"/>
          <w:color w:val="3498DB"/>
          <w:sz w:val="16"/>
        </w:rPr>
        <w:t xml:space="preserve">  链接: https://secure.facebook.com/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secure.facebook.com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【主贴概述】secure.facebook.com</w:t>
      </w:r>
    </w:p>
    <w:p>
      <w:pPr>
        <w:spacing w:after="160"/>
        <w:ind w:left="283"/>
      </w:pPr>
      <w:r>
        <w:rPr>
          <w:rFonts w:ascii="微软雅黑" w:hAnsi="微软雅黑" w:eastAsia="微软雅黑"/>
          <w:b w:val="0"/>
          <w:color w:val="3498DB"/>
          <w:sz w:val="16"/>
        </w:rPr>
        <w:t xml:space="preserve">  链接: https://business.facebook.com/groups/2455373544698818/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business.facebook.com/groups/2455373544698818/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【主贴概述】business.facebook.com/groups/2455373544698818/</w:t>
      </w:r>
    </w:p>
    <w:p>
      <w:pPr>
        <w:spacing w:after="160"/>
        <w:ind w:left="283"/>
      </w:pPr>
      <w:r>
        <w:rPr>
          <w:rFonts w:ascii="微软雅黑" w:hAnsi="微软雅黑" w:eastAsia="微软雅黑"/>
          <w:b w:val="0"/>
          <w:color w:val="3498DB"/>
          <w:sz w:val="16"/>
        </w:rPr>
        <w:t xml:space="preserve">  链接: https://business.facebook.com/groups/leagueoflegendslatam1/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business.facebook.com/groups/leagueoflegendslatam1/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【主贴概述】business.facebook.com/groups/leagueoflegendslatam1/</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https://www.facebook.com/Leagueoflegendsth/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【主贴概述】x.com/riotgames</w:t>
      </w:r>
    </w:p>
    <w:p>
      <w:pPr>
        <w:spacing w:after="160"/>
        <w:ind w:left="283"/>
      </w:pPr>
      <w:r>
        <w:rPr>
          <w:rFonts w:ascii="微软雅黑" w:hAnsi="微软雅黑" w:eastAsia="微软雅黑"/>
          <w:b w:val="0"/>
          <w:color w:val="3498DB"/>
          <w:sz w:val="16"/>
        </w:rPr>
        <w:t xml:space="preserve">  链接: https://x.com/LeagueOfLegends/status/2099516839630123418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x.com/LeagueOfLegends/status/2099516839630123418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【主贴概述】x.com/LeagueOfLegends/status/2099516839630123418</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https://x.com/PolymarketLoL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x.com/PolymarketLoL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涉及「market」</w:t>
      </w:r>
    </w:p>
    <w:p>
      <w:pPr>
        <w:spacing w:after="40"/>
        <w:ind w:left="283"/>
      </w:pPr>
      <w:r>
        <w:rPr>
          <w:rFonts w:ascii="微软雅黑" w:hAnsi="微软雅黑" w:eastAsia="微软雅黑"/>
          <w:b w:val="0"/>
          <w:sz w:val="19"/>
        </w:rPr>
        <w:t>【主贴概述】x.com/PolymarketLoL</w:t>
      </w:r>
    </w:p>
    <w:p>
      <w:pPr>
        <w:spacing w:after="160"/>
        <w:ind w:left="283"/>
      </w:pPr>
      <w:r>
        <w:rPr>
          <w:rFonts w:ascii="微软雅黑" w:hAnsi="微软雅黑" w:eastAsia="微软雅黑"/>
          <w:b w:val="0"/>
          <w:color w:val="3498DB"/>
          <w:sz w:val="16"/>
        </w:rPr>
        <w:t xml:space="preserve">  链接: https://x.com/Leagues_GG</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x.com/Leagues_GG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【主贴概述】x.com/Leagues_GG</w:t>
      </w:r>
    </w:p>
    <w:p>
      <w:pPr>
        <w:spacing w:after="160"/>
        <w:ind w:left="283"/>
      </w:pPr>
      <w:r>
        <w:rPr>
          <w:rFonts w:ascii="微软雅黑" w:hAnsi="微软雅黑" w:eastAsia="微软雅黑"/>
          <w:b w:val="0"/>
          <w:color w:val="3498DB"/>
          <w:sz w:val="16"/>
        </w:rPr>
        <w:t xml:space="preserve">  链接: https://x.com/LoLegendsBR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True Damage Know My Name Yasuo drops the beat and sets the stage for #Worlds2026</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【讨论主题】武器装备、赛事电竞</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【主贴概述】True Damage Know My Name Yasuo drops the beat and sets the stage for #Worlds2026!… See more</w:t>
      </w:r>
    </w:p>
    <w:p>
      <w:pPr>
        <w:spacing w:after="40"/>
        <w:ind w:left="283"/>
      </w:pPr>
      <w:r>
        <w:rPr>
          <w:rFonts w:ascii="微软雅黑" w:hAnsi="微软雅黑" w:eastAsia="微软雅黑"/>
          <w:b w:val="0"/>
          <w:sz w:val="19"/>
        </w:rPr>
        <w:t>【正文要点】True Damage Know My Name Yasuo drops the beat and sets the stage for #Worlds2026!… See more</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- 20帖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www.facebook.com/deltaforcegame/posts/update-incomingwell-deploy-an-update-on-se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【主贴概述】www.facebook.com/deltaforcegame/posts/update-incomingwell-deploy-an-update-on-september-22-with-no-d</w:t>
      </w:r>
    </w:p>
    <w:p>
      <w:pPr>
        <w:spacing w:after="160"/>
        <w:ind w:left="283"/>
      </w:pPr>
      <w:r>
        <w:rPr>
          <w:rFonts w:ascii="微软雅黑" w:hAnsi="微软雅黑" w:eastAsia="微软雅黑"/>
          <w:b w:val="0"/>
          <w:color w:val="3498DB"/>
          <w:sz w:val="16"/>
        </w:rPr>
        <w:t xml:space="preserve">  链接: https://www.facebook.com/deltaforcegame/posts/update-incomingwell-deploy-an-update-on-september-22-with-no-downtimethe-2nd-ann/934072679762777/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business.facebook.com/groups/groupkakigame/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【主贴概述】business.facebook.com/groups/groupkakigame/</w:t>
      </w:r>
    </w:p>
    <w:p>
      <w:pPr>
        <w:spacing w:after="160"/>
        <w:ind w:left="283"/>
      </w:pPr>
      <w:r>
        <w:rPr>
          <w:rFonts w:ascii="微软雅黑" w:hAnsi="微软雅黑" w:eastAsia="微软雅黑"/>
          <w:b w:val="0"/>
          <w:color w:val="3498DB"/>
          <w:sz w:val="16"/>
        </w:rPr>
        <w:t xml:space="preserve">  链接: https://business.facebook.com/groups/groupkakigame/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business.facebook.com/groups/46444452604/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【主贴概述】business.facebook.com/groups/46444452604/</w:t>
      </w:r>
    </w:p>
    <w:p>
      <w:pPr>
        <w:spacing w:after="160"/>
        <w:ind w:left="283"/>
      </w:pPr>
      <w:r>
        <w:rPr>
          <w:rFonts w:ascii="微软雅黑" w:hAnsi="微软雅黑" w:eastAsia="微软雅黑"/>
          <w:b w:val="0"/>
          <w:color w:val="3498DB"/>
          <w:sz w:val="16"/>
        </w:rPr>
        <w:t xml:space="preserve">  链接: https://business.facebook.com/groups/46444452604/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www.facebook.com/deltaforcegame/posts/from-modern-gunfire-to-ancient-monoliths-h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【讨论主题】武器装备、MOD创意、配装策略</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【主贴概述】www.facebook.com/deltaforcegame/posts/from-modern-gunfire-to-ancient-monoliths-her-compass-of-discov</w:t>
      </w:r>
    </w:p>
    <w:p>
      <w:pPr>
        <w:spacing w:after="160"/>
        <w:ind w:left="283"/>
      </w:pPr>
      <w:r>
        <w:rPr>
          <w:rFonts w:ascii="微软雅黑" w:hAnsi="微软雅黑" w:eastAsia="微软雅黑"/>
          <w:b w:val="0"/>
          <w:color w:val="3498DB"/>
          <w:sz w:val="16"/>
        </w:rPr>
        <w:t xml:space="preserve">  链接: https://www.facebook.com/deltaforcegame/posts/from-modern-gunfire-to-ancient-monoliths-her-compass-of-discovery-never-wavers-s/957263197443725/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www.facebook.com/groups/845942330396636/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【主贴概述】www.facebook.com/groups/845942330396636/</w:t>
      </w:r>
    </w:p>
    <w:p>
      <w:pPr>
        <w:spacing w:after="160"/>
        <w:ind w:left="283"/>
      </w:pPr>
      <w:r>
        <w:rPr>
          <w:rFonts w:ascii="微软雅黑" w:hAnsi="微软雅黑" w:eastAsia="微软雅黑"/>
          <w:b w:val="0"/>
          <w:color w:val="3498DB"/>
          <w:sz w:val="16"/>
        </w:rPr>
        <w:t xml:space="preserve">  链接: https://www.facebook.com/groups/845942330396636/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www.facebook.com/deltaforcegame/videos/two-years-in-and-were-just-getting-starte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【主贴概述】www.facebook.com/deltaforcegame/videos/two-years-in-and-were-just-getting-startedas-delta-force-cele</w:t>
      </w:r>
    </w:p>
    <w:p>
      <w:pPr>
        <w:spacing w:after="160"/>
        <w:ind w:left="283"/>
      </w:pPr>
      <w:r>
        <w:rPr>
          <w:rFonts w:ascii="微软雅黑" w:hAnsi="微软雅黑" w:eastAsia="微软雅黑"/>
          <w:b w:val="0"/>
          <w:color w:val="3498DB"/>
          <w:sz w:val="16"/>
        </w:rPr>
        <w:t xml:space="preserve">  链接: https://www.facebook.com/deltaforcegame/videos/two-years-in-and-were-just-getting-startedas-delta-force-celebrates-its-2nd-anni/1755999492305163/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www.facebook.com/deltaforcegame/videos/two-years-in-and-were-just-getting-starte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【主贴概述】www.facebook.com/deltaforcegame/videos/two-years-in-and-were-just-getting-startedas-delta-force-cele</w:t>
      </w:r>
    </w:p>
    <w:p>
      <w:pPr>
        <w:spacing w:after="160"/>
        <w:ind w:left="283"/>
      </w:pPr>
      <w:r>
        <w:rPr>
          <w:rFonts w:ascii="微软雅黑" w:hAnsi="微软雅黑" w:eastAsia="微软雅黑"/>
          <w:b w:val="0"/>
          <w:color w:val="3498DB"/>
          <w:sz w:val="16"/>
        </w:rPr>
        <w:t xml:space="preserve">  链接: https://www.facebook.com/deltaforcegame/videos/two-years-in-and-were-just-getting-startedas-delta-force-celebrates-its-2nd-anni/1624115922456350/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www.facebook.com/deltaforcegame/posts/delta-force-is-a-definitive-free-to-play-m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【主贴概述】www.facebook.com/deltaforcegame/posts/delta-force-is-a-definitive-free-to-play-modern-team-based-tac</w:t>
      </w:r>
    </w:p>
    <w:p>
      <w:pPr>
        <w:spacing w:after="160"/>
        <w:ind w:left="283"/>
      </w:pPr>
      <w:r>
        <w:rPr>
          <w:rFonts w:ascii="微软雅黑" w:hAnsi="微软雅黑" w:eastAsia="微软雅黑"/>
          <w:b w:val="0"/>
          <w:color w:val="3498DB"/>
          <w:sz w:val="16"/>
        </w:rPr>
        <w:t xml:space="preserve">  链接: https://www.facebook.com/deltaforcegame/posts/delta-force-is-a-definitive-free-to-play-modern-team-based-tactical-shooter-now-/1826827507924939/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x.com/DeltaForce_Game/status/2095668571473129487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【主贴概述】x.com/DeltaForce_Game/status/2095668571473129487</w:t>
      </w:r>
    </w:p>
    <w:p>
      <w:pPr>
        <w:spacing w:after="160"/>
        <w:ind w:left="283"/>
      </w:pPr>
      <w:r>
        <w:rPr>
          <w:rFonts w:ascii="微软雅黑" w:hAnsi="微软雅黑" w:eastAsia="微软雅黑"/>
          <w:b w:val="0"/>
          <w:color w:val="3498DB"/>
          <w:sz w:val="16"/>
        </w:rPr>
        <w:t xml:space="preserve">  链接: https://x.com/DeltaForce_Game/status/2095668571473129487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x.com/DeltaForce_Game/status/2103773178799743069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【主贴概述】x.com/DeltaForce_Game/status/2103773178799743069</w:t>
      </w:r>
    </w:p>
    <w:p>
      <w:pPr>
        <w:spacing w:after="160"/>
        <w:ind w:left="283"/>
      </w:pPr>
      <w:r>
        <w:rPr>
          <w:rFonts w:ascii="微软雅黑" w:hAnsi="微软雅黑" w:eastAsia="微软雅黑"/>
          <w:b w:val="0"/>
          <w:color w:val="3498DB"/>
          <w:sz w:val="16"/>
        </w:rPr>
        <w:t xml:space="preserve">  链接: https://x.com/DeltaForce_Game/status/2103773178799743069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x.com/DeltaForce_Game/status/2006440221706224081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【主贴概述】x.com/DeltaForce_Game/status/2006440221706224081</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x.com/DeltaForce_Game/status/1938769243530764442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【主贴概述】x.com/DeltaForce_Game/status/1938769243530764442</w:t>
      </w:r>
    </w:p>
    <w:p>
      <w:pPr>
        <w:spacing w:after="160"/>
        <w:ind w:left="283"/>
      </w:pPr>
      <w:r>
        <w:rPr>
          <w:rFonts w:ascii="微软雅黑" w:hAnsi="微软雅黑" w:eastAsia="微软雅黑"/>
          <w:b w:val="0"/>
          <w:color w:val="3498DB"/>
          <w:sz w:val="16"/>
        </w:rPr>
        <w:t xml:space="preserve">  链接: https://x.com/DeltaForce_Game/status/1938769243530764442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x.com/DeltaForce_Game/status/2095164857704169664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【主贴概述】x.com/DeltaForce_Game/status/2095164857704169664</w:t>
      </w:r>
    </w:p>
    <w:p>
      <w:pPr>
        <w:spacing w:after="160"/>
        <w:ind w:left="283"/>
      </w:pPr>
      <w:r>
        <w:rPr>
          <w:rFonts w:ascii="微软雅黑" w:hAnsi="微软雅黑" w:eastAsia="微软雅黑"/>
          <w:b w:val="0"/>
          <w:color w:val="3498DB"/>
          <w:sz w:val="16"/>
        </w:rPr>
        <w:t xml:space="preserve">  链接: https://x.com/DeltaForce_Game/status/2095164857704169664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x.com/DeltaForce_Game/status/2093715295340998850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【主贴概述】x.com/DeltaForce_Game/status/2093715295340998850</w:t>
      </w:r>
    </w:p>
    <w:p>
      <w:pPr>
        <w:spacing w:after="160"/>
        <w:ind w:left="283"/>
      </w:pPr>
      <w:r>
        <w:rPr>
          <w:rFonts w:ascii="微软雅黑" w:hAnsi="微软雅黑" w:eastAsia="微软雅黑"/>
          <w:b w:val="0"/>
          <w:color w:val="3498DB"/>
          <w:sz w:val="16"/>
        </w:rPr>
        <w:t xml:space="preserve">  链接: https://x.com/DeltaForce_Game/status/2093715295340998850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x.com/dfgameesports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【主贴概述】x.com/dfgameesports</w:t>
      </w:r>
    </w:p>
    <w:p>
      <w:pPr>
        <w:spacing w:after="160"/>
        <w:ind w:left="283"/>
      </w:pPr>
      <w:r>
        <w:rPr>
          <w:rFonts w:ascii="微软雅黑" w:hAnsi="微软雅黑" w:eastAsia="微软雅黑"/>
          <w:b w:val="0"/>
          <w:color w:val="3498DB"/>
          <w:sz w:val="16"/>
        </w:rPr>
        <w:t xml:space="preserve">  链接: https://x.com/dfgameesports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x.com/DeltaForce_Game/status/2103786661914018132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【主贴概述】x.com/DeltaForce_Game/status/2103786661914018132</w:t>
      </w:r>
    </w:p>
    <w:p>
      <w:pPr>
        <w:spacing w:after="160"/>
        <w:ind w:left="283"/>
      </w:pPr>
      <w:r>
        <w:rPr>
          <w:rFonts w:ascii="微软雅黑" w:hAnsi="微软雅黑" w:eastAsia="微软雅黑"/>
          <w:b w:val="0"/>
          <w:color w:val="3498DB"/>
          <w:sz w:val="16"/>
        </w:rPr>
        <w:t xml:space="preserve">  链接: https://x.com/DeltaForce_Game/status/2103786661914018132</w:t>
      </w:r>
    </w:p>
    <w:p>
      <w:r>
        <w:br w:type="page"/>
      </w:r>
    </w:p>
    <w:p>
      <w:pPr>
        <w:pStyle w:val="Heading2"/>
      </w:pPr>
      <w:r>
        <w:rPr>
          <w:rFonts w:ascii="微软雅黑" w:hAnsi="微软雅黑" w:eastAsia="微软雅黑"/>
          <w:b/>
          <w:color w:val="1F4E79"/>
          <w:sz w:val="26"/>
        </w:rPr>
        <w:t>2.6 TFT (r/TeamfightTactics) - 20帖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www.facebook.com/TFTTW/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【主贴概述】www.facebook.com/TFTTW/</w:t>
      </w:r>
    </w:p>
    <w:p>
      <w:pPr>
        <w:spacing w:after="160"/>
        <w:ind w:left="283"/>
      </w:pPr>
      <w:r>
        <w:rPr>
          <w:rFonts w:ascii="微软雅黑" w:hAnsi="微软雅黑" w:eastAsia="微软雅黑"/>
          <w:b w:val="0"/>
          <w:color w:val="3498DB"/>
          <w:sz w:val="16"/>
        </w:rPr>
        <w:t xml:space="preserve">  链接: https://www.facebook.com/TFTTW/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【主贴概述】www.facebook.com/groups/2455373544698818/</w:t>
      </w:r>
    </w:p>
    <w:p>
      <w:pPr>
        <w:spacing w:after="160"/>
        <w:ind w:left="283"/>
      </w:pPr>
      <w:r>
        <w:rPr>
          <w:rFonts w:ascii="微软雅黑" w:hAnsi="微软雅黑" w:eastAsia="微软雅黑"/>
          <w:b w:val="0"/>
          <w:color w:val="3498DB"/>
          <w:sz w:val="16"/>
        </w:rPr>
        <w:t xml:space="preserve">  链接: https://www.facebook.com/groups/2455373544698818/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www.facebook.com/playtft/posts/tft-creators-this-ones-for-you-applications-are-o</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【主贴概述】www.facebook.com/playtft/posts/tft-creators-this-ones-for-you-applications-are-officially-open-hit-t</w:t>
      </w:r>
    </w:p>
    <w:p>
      <w:pPr>
        <w:spacing w:after="160"/>
        <w:ind w:left="283"/>
      </w:pPr>
      <w:r>
        <w:rPr>
          <w:rFonts w:ascii="微软雅黑" w:hAnsi="微软雅黑" w:eastAsia="微软雅黑"/>
          <w:b w:val="0"/>
          <w:color w:val="3498DB"/>
          <w:sz w:val="16"/>
        </w:rPr>
        <w:t xml:space="preserve">  链接: https://www.facebook.com/playtft/posts/tft-creators-this-ones-for-you-applications-are-officially-open-hit-the-link-in-/1529255292553625/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x.com/TFT/status/2107942528481730683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【主贴概述】x.com/TFT/status/2107942528481730683</w:t>
      </w:r>
    </w:p>
    <w:p>
      <w:pPr>
        <w:spacing w:after="160"/>
        <w:ind w:left="283"/>
      </w:pPr>
      <w:r>
        <w:rPr>
          <w:rFonts w:ascii="微软雅黑" w:hAnsi="微软雅黑" w:eastAsia="微软雅黑"/>
          <w:b w:val="0"/>
          <w:color w:val="3498DB"/>
          <w:sz w:val="16"/>
        </w:rPr>
        <w:t xml:space="preserve">  链接: https://x.com/TFT/status/2107942528481730683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x.com/TFT/status/2099889251932655797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【主贴概述】x.com/TFT/status/2099889251932655797</w:t>
      </w:r>
    </w:p>
    <w:p>
      <w:pPr>
        <w:spacing w:after="160"/>
        <w:ind w:left="283"/>
      </w:pPr>
      <w:r>
        <w:rPr>
          <w:rFonts w:ascii="微软雅黑" w:hAnsi="微软雅黑" w:eastAsia="微软雅黑"/>
          <w:b w:val="0"/>
          <w:color w:val="3498DB"/>
          <w:sz w:val="16"/>
        </w:rPr>
        <w:t xml:space="preserve">  链接: https://x.com/TFT/status/2099889251932655797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x.com/TFT/status/2065517229261922799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【主贴概述】x.com/TFT/status/2065517229261922799</w:t>
      </w:r>
    </w:p>
    <w:p>
      <w:pPr>
        <w:spacing w:after="160"/>
        <w:ind w:left="283"/>
      </w:pPr>
      <w:r>
        <w:rPr>
          <w:rFonts w:ascii="微软雅黑" w:hAnsi="微软雅黑" w:eastAsia="微软雅黑"/>
          <w:b w:val="0"/>
          <w:color w:val="3498DB"/>
          <w:sz w:val="16"/>
        </w:rPr>
        <w:t xml:space="preserve">  链接: https://x.com/TFT/status/2065517229261922799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x.com/TFT/status/2097445632613175716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【主贴概述】x.com/TFT/status/2097445632613175716</w:t>
      </w:r>
    </w:p>
    <w:p>
      <w:pPr>
        <w:spacing w:after="160"/>
        <w:ind w:left="283"/>
      </w:pPr>
      <w:r>
        <w:rPr>
          <w:rFonts w:ascii="微软雅黑" w:hAnsi="微软雅黑" w:eastAsia="微软雅黑"/>
          <w:b w:val="0"/>
          <w:color w:val="3498DB"/>
          <w:sz w:val="16"/>
        </w:rPr>
        <w:t xml:space="preserve">  链接: https://x.com/TFT/status/2097445632613175716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x.com/TFT/status/2099662661470519763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【主贴概述】x.com/TFT/status/2099662661470519763</w:t>
      </w:r>
    </w:p>
    <w:p>
      <w:pPr>
        <w:spacing w:after="160"/>
        <w:ind w:left="283"/>
      </w:pPr>
      <w:r>
        <w:rPr>
          <w:rFonts w:ascii="微软雅黑" w:hAnsi="微软雅黑" w:eastAsia="微软雅黑"/>
          <w:b w:val="0"/>
          <w:color w:val="3498DB"/>
          <w:sz w:val="16"/>
        </w:rPr>
        <w:t xml:space="preserve">  链接: https://x.com/TFT/status/2099662661470519763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x.com/TFT/status/2094633054107246784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【主贴概述】x.com/TFT/status/2094633054107246784</w:t>
      </w:r>
    </w:p>
    <w:p>
      <w:pPr>
        <w:spacing w:after="160"/>
        <w:ind w:left="283"/>
      </w:pPr>
      <w:r>
        <w:rPr>
          <w:rFonts w:ascii="微软雅黑" w:hAnsi="微软雅黑" w:eastAsia="微软雅黑"/>
          <w:b w:val="0"/>
          <w:color w:val="3498DB"/>
          <w:sz w:val="16"/>
        </w:rPr>
        <w:t xml:space="preserve">  链接: https://x.com/TFT/status/2094633054107246784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x.com/TFT/status/2075921592882954285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【主贴概述】x.com/TFT/status/2075921592882954285</w:t>
      </w:r>
    </w:p>
    <w:p>
      <w:pPr>
        <w:spacing w:after="160"/>
        <w:ind w:left="283"/>
      </w:pPr>
      <w:r>
        <w:rPr>
          <w:rFonts w:ascii="微软雅黑" w:hAnsi="微软雅黑" w:eastAsia="微软雅黑"/>
          <w:b w:val="0"/>
          <w:color w:val="3498DB"/>
          <w:sz w:val="16"/>
        </w:rPr>
        <w:t xml:space="preserve">  链接: https://x.com/TFT/status/2075921592882954285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【主贴概述】x.com/TFT/reposts</w:t>
      </w:r>
    </w:p>
    <w:p>
      <w:pPr>
        <w:spacing w:after="160"/>
        <w:ind w:left="283"/>
      </w:pPr>
      <w:r>
        <w:rPr>
          <w:rFonts w:ascii="微软雅黑" w:hAnsi="微软雅黑" w:eastAsia="微软雅黑"/>
          <w:b w:val="0"/>
          <w:color w:val="3498DB"/>
          <w:sz w:val="16"/>
        </w:rPr>
        <w:t xml:space="preserve">  链接: https://x.com/TFT/reposts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62%</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14%</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66%</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36%</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12%</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40%</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14</w:t>
            </w:r>
          </w:p>
        </w:tc>
        <w:tc>
          <w:tcPr>
            <w:tcW w:type="dxa" w:w="3135"/>
          </w:tcPr>
          <w:p>
            <w:pPr>
              <w:jc w:val="center"/>
            </w:pPr>
            <w:r>
              <w:rPr>
                <w:rFonts w:ascii="微软雅黑" w:hAnsi="微软雅黑" w:eastAsia="微软雅黑"/>
                <w:b w:val="0"/>
                <w:sz w:val="18"/>
              </w:rPr>
              <w:t>61%</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17%</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17</w:t>
            </w:r>
          </w:p>
        </w:tc>
        <w:tc>
          <w:tcPr>
            <w:tcW w:type="dxa" w:w="3135"/>
          </w:tcPr>
          <w:p>
            <w:pPr>
              <w:jc w:val="center"/>
            </w:pPr>
            <w:r>
              <w:rPr>
                <w:rFonts w:ascii="微软雅黑" w:hAnsi="微软雅黑" w:eastAsia="微软雅黑"/>
                <w:b w:val="0"/>
                <w:sz w:val="18"/>
              </w:rPr>
              <w:t>85%</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