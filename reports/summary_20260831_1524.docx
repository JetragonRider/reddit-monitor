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(09:42-14:42) | 2026年08月31日 15:24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Omascul when the activity requires 0 Omascul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【主贴概述】Omascul when the activity requires 0 Omascul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Looks like an owl, acts like a cat   &amp;#32; submitted by &amp;#32;  /u/hXcRagemachine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https://www.reddit.com/r/Palworld/comments/1w324hu/omascul_when_the_activity_requires_0_omascul/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Suggestion - Prioritized Pal work order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 - Prioritized Pal work order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When I built the ancient monitoring stand I thought there would be another feature that would prioritize work based on what you select for that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https://www.reddit.com/r/Palworld/comments/1w356sg/suggestion_prioritized_pal_work_order/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your own self-imposed rules?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own self-imposed rules?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a playrun the first time at 1x xp, realized I leveled up way too fast, and started a second one at 0&amp;#39;3x 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https://www.reddit.com/r/Palworld/comments/1w303d3/what_are_your_own_selfimposed_rules/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many different Mossandas are there?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different Mossandas are there?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the grass and electric kinds or are there more? I’m totally not obsessed and wanting one in every element or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https://www.reddit.com/r/Palworld/comments/1w35mog/how_many_different_mossandas_are_there/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My Herbil Team Defeated Hardmode Zoe &amp; Grizzbolt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Herbil Team Defeated Hardmode Zoe &amp; Grizzbolt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crazy herbil lady is back again! I wanted to push a starter Pal to the limits to defeat a hardmode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https://www.reddit.com/r/Palworld/comments/1w35mcv/my_herbil_team_defeated_hardmode_zoe_grizzbolt/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Looking for a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only been playing for a few weeks and I love this game but I’m looking for the right place to make a long term home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https://www.reddit.com/r/Palworld/comments/1w35hog/looking_for_a_community/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Looking for a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only been playing for a few weeks and I love this game but I’m looking for the right place to make a long term home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https://www.reddit.com/r/Palworld/comments/1w35guj/looking_for_a_community/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Whats this supposed to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this supposed to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/u/More-Explanation2032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https://www.reddit.com/r/Palworld/comments/1w35a5l/whats_this_supposed_to_be/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Best weapon loadout?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weapon loadout?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finally level 80 and im curious what the best weapons to have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https://www.reddit.com/r/Palworld/comments/1w358to/best_weapon_loadout/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Guess the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the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https://preview.redd.it/5v4bitd6gnmh1.png?width=301&amp;amp;format=png&amp;amp;auto=webp&amp;amp;s=64db8d57610826b8807d6f827549d7cb102418c2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https://www.reddit.com/r/Palworld/comments/1w34twa/guess_the_pal/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Having major stuttering issues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【主贴概述】Having major stuttering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this game since about initial release on Playstation, but wanted to try it on PC (and use mods as well bc it&amp;#39;s always fun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https://www.reddit.com/r/Palworld/comments/1w34p7v/having_major_stuttering_issues/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Endgame Content Advice Please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【主贴概述】Endgame Content Advice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The game was going smooth until I hit the endgame raid (Ultra and normal) and Hard Tower content so I have a few questions after trying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https://www.reddit.com/r/Palworld/comments/1w34idl/endgame_content_advice_please/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Arena questions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sollenne, orzerk, or celdsir noct while in party skills stay active if they are not chosen to fight? If not, are they still in effect if they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https://www.reddit.com/r/Palworld/comments/1w34art/arena_questions/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2nd mutated egg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【主贴概述】2nd mutated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On my no global palbox run , time to breed this bad girl  &amp;#32; submitted by &amp;#32;  /u/Reasonable-Bison2978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https://www.reddit.com/r/Palworld/comments/1w3471a/2nd_mutated_egg/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Does Level Sync affect Condensed/Soul-infused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Level Sync affect Condensed/Soul-infused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【正文要点】Say you make a new game, starting over, but you want to use Pals from your Global Box because you don&amp;#39;t want to farm all over again, will they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https://www.reddit.com/r/Palworld/comments/1w33wn6/does_level_sync_affect_condensedsoulinfused_pals/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Not Perfect; Still Love ‘Em!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Perfect; Still Love ‘Em!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/u/ThatGuy-Jeff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https://www.reddit.com/r/Palworld/comments/1w33vpo/not_perfect_still_love_em/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NEW, Faster ASCS Cloud Free Tier Game Server Hosting (Modding Supported, 125+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【主贴概述】NEW, Faster ASCS Cloud Free Tier Game Server Hosting (Modding Supported, 125+ Games)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/u/Confident_Bit_6162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https://www.reddit.com/r/Palworld/comments/1w33o9u/new_faster_ascs_cloud_free_tier_game_server/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Just bought the game 5 hours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bought the game 5 hours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sitting there trying to feed my pals because they needed food in my settlement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https://www.reddit.com/r/Palworld/comments/1w33h0k/just_bought_the_game_5_hours_in/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PVP server shenanigans with alpha Tetroise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【主贴概述】PVP server shenanigans with alpha Tetroise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Apparently Tetroise has the ability to launch 400 feet in the air after killing something   &amp;#32; submitted by &amp;#32;  /u/Apollo_Enraged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https://www.reddit.com/r/Palworld/comments/1w33188/pvp_server_shenanigans_with_alpha_tetroise/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Best way to unlock 2nd base on official server?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way to unlock 2nd base on official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 an I need to build an oil extractor to unlock the second base, but are not built on oil nodes, and really don&amp;#39;t want to dismantle the ba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https://www.reddit.com/r/Palworld/comments/1w32q9y/best_way_to_unlock_2nd_base_on_official_server/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created the guild in someone else's world. I created a base. I then went to jo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the guild in someone else's world. I created a base. I then went to join the world owner's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/u/Late_Add_7311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https://www.reddit.com/r/Palworld/comments/1w32dfq/i_created_the_guild_in_someone_elses_world_i/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Any advice on how to proceed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advice on how to proceed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you can see my guys already pretty stacked and I&amp;#39;m honestly just being greedy but I want to push his attack past 6000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https://www.reddit.com/r/Palworld/comments/1w31zwl/any_advice_on_how_to_proceed/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Palgear stuff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【主贴概述】Palgear stuff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 some of the worlds i make and play, pal gear is already built and i dont need to gather any material or craft it, what setting is it that is doing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https://www.reddit.com/r/Palworld/comments/1w31xoq/palgear_stuff/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Leveling base pal progression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【主贴概述】Leveling base pal progression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【正文要点】Playing hardcore and some runs are faster than 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https://www.reddit.com/r/Palworld/comments/1w31pxw/leveling_base_pal_progression/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Ridin Dirty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【主贴概述】Ridin Dirty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see me rollin&amp;#39; They hatin..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https://www.reddit.com/r/Palworld/comments/1w31iee/ridin_dirty/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Building an "everything base" : How much space do the big facilities take up?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an "everything base" : How much space do the big facilities take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this is the third time I&amp;#39;ve tried and failed to put together a sort of mega base ; one headquarters where I have every facility I need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https://www.reddit.com/r/Palworld/comments/1w31hdz/building_an_everything_base_how_much_space_do_the/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2026-08-30T01:09:00.0000000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2026-08-30T13:11:00.0000000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【主贴概述】2026-08-30T13:11:00.0000000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x.com/Palworld_EN/status/2073210264913092918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【主贴概述】x.com/Palworld_EN/status/2073210264913092918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got some NA drama boys!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got some NA drama boys!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/u/WorstEnemyIsYourself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https://www.reddit.com/r/GlobalOffensive/comments/1w30nqv/we_got_some_na_drama_boys/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donk smokes Garage while running out of CT spawn on Cache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donk smokes Garage while running out of CT spawn on Cache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https://www.reddit.com/r/GlobalOffensive/comments/1w33flm/how_donk_smokes_garage_while_running_out_of_ct/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was going through my old plays and saw this one from 2017 that I thought was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going through my old plays and saw this one from 2017 that I thought was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Haven&amp;#39;t played for like 7 years but getting that itch again  &amp;#32; submitted by &amp;#32;  /u/AppasPurpleTongue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https://www.reddit.com/r/GlobalOffensive/comments/1w301ww/i_was_going_through_my_old_plays_and_saw_this_one/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Life's A Game vs SBE / FRAG Midwest St. Louis 2026 - Grand Final / Post-Match Di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【主贴概述】Life's A Game vs SBE / FRAG Midwest St. Louis 2026 -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【正文要点】Life&amp;#39;s A Game 🇺🇸 3-2 🇺🇸 SBE Default: 1-0* Anubis: 16-13 Nuke: 6-13 Mirage: 7-13 Dust 2: 13-2 *Life&amp;#39;s A Game have an automatic 1-0 map advantag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https://www.reddit.com/r/GlobalOffensive/comments/1w33faz/lifes_a_game_vs_sbe_frag_midwest_st_louis_2026/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Managed to hit this beast mode flank to win the ace v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【主贴概述】Managed to hit this beast mode flank to win the ace v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/u/drakedragonflight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https://www.reddit.com/r/GlobalOffensive/comments/1w34oud/managed_to_hit_this_beast_mode_flank_to_win_the/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2026-08-30T05:11:00.0000000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【主贴概述】2026-08-30T05:11:00.0000000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2026-08-30T13:01:00.0000000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【主贴概述】2026-08-30T13:01:00.0000000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www.facebook.com/counterstrikeclips/videos/magixx-cache-b-site-utility-in-cs2-cs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【主贴概述】www.facebook.com/counterstrikeclips/videos/magixx-cache-b-site-utility-in-cs2-cs2-counterstrike2/135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did that not register? I literally shot right in the center.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that not register? I literally shot right in the center.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/u/Substantial-Roll1469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https://www.reddit.com/r/VALORANT/comments/1w30v78/how_did_that_not_register_i_literally_shot_right/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the most annoying thing in Valorant that ISN’T technically a bad 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most annoying thing in Valorant that ISN’T technically a bad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Not talking about obvious trolling or throwing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https://www.reddit.com/r/VALORANT/comments/1w34ibe/whats_the_most_annoying_thing_in_valorant_that/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Not moving teammates, but not afk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moving teammates, but not afk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happened to me twice alr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https://www.reddit.com/r/VALORANT/comments/1w31t3m/not_moving_teammates_but_not_afk/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 i need to take a break or something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 need to take a break or something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went from doing good on average mostly every game and at worst being middle of the scoreboard to consistently doing terrible and always being near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https://www.reddit.com/r/VALORANT/comments/1w34ain/do_i_need_to_take_a_break_or_something/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 shield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shield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everyone, does anyone have an idea wether you get a refresh in your shields once you rank 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https://www.reddit.com/r/VALORANT/comments/1w359cj/rank_shield_system/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improve/lf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improve/lf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I’ve been playing Valorant for around 2.5 months now, and the highest I’ve reached so far is Bronze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https://www.reddit.com/r/VALORANT/comments/1w33t44/how_to_improvelf_free_coaching/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 you like two controllers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like two controllers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https://www.reddit.com/r/VALORANT/comments/1w32ud3/do_you_like_two_controllers_on_your_team/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is clove picked more than chamber in high radiant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clove picked more than chamber in high radiant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checking out the match history of radiant players on leaderboard, and aside from duelist, I see lots of clove but not a lot of chamber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https://www.reddit.com/r/VALORANT/comments/1w34k19/why_is_clove_picked_more_than_chamber_in_high/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Small update: aim is finally starting to come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update: aim is finally starting to come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【正文要点】Thought I&amp;#39;d give a little update since I posted about coming back to Valorant after taking a long break because of college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https://www.reddit.com/r/VALORANT/comments/1w33km5/small_update_aim_is_finally_starting_to_come_back/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Guess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/u/Emergency-Bed7828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https://www.reddit.com/r/VALORANT/comments/1w328nt/guess_rank/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I'm in bronze 1, how should I improve?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in bronze 1, how should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So, some times i get 30-20 sometimes i get 10-15, but I want consistency, cuz i wanna rankup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https://www.reddit.com/r/VALORANT/comments/1w326mk/im_in_bronze_1_how_should_i_improve/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can I improve as Jett in 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 as Jett in 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tips on what to focus on to improve as Jett in gold 1 currently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https://www.reddit.com/r/VALORANT/comments/1w2zwmp/how_can_i_improve_as_jett_in_gold/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https://www.reddit.com/r/leagueoflegends/comments/1w30tgx/monday_megathread_ask_questions_and_share/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Yuumi was annoying me, so I drew her getting the guillotine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【主贴概述】Yuumi was annoying me, so I drew her getting the guillotine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【正文要点】https://imgur.com/a/eu6QeZ0 Ok so, my first mistake was getting into a ranked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https://www.reddit.com/r/leagueoflegends/comments/1w311w0/yuumi_was_annoying_me_so_i_drew_her_getting_the/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FlyQuest Homeground Scrims | G2 Team Massu vs Team yumichi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Homeground Scrims | G2 Team Massu vs Team yumichi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Massu 0 - 1 Team yumichi | 48 - 60; 30:11 Shysept- Singed, Gryffinn - Kai&amp;#39;sa, MsTeemo - Viktor, Massu - Yasuo, Virtuosa - Elise Gakgos - Aphe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https://www.reddit.com/r/leagueoflegends/comments/1w31ncx/flyquest_homeground_scrims_g2_team_massu_vs_team/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always hit the nexus :) TR GM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【主贴概述】always hit the nexus :) TR GM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/u/Impossible_Relief862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https://www.reddit.com/r/leagueoflegends/comments/1w30vux/always_hit_the_nexus_tr_gm_elo/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Lyon and the LCS format have INSPIRED me to watch LCS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Lyon and the LCS format have INSPIRED me to watch LCS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watch each and every lcs game but i will NEVER forgive the dumb wierdo who decided to go with BO1 because of &amp;quot;sponsors&amp;quot;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https://www.reddit.com/r/leagueoflegends/comments/1w2zzi3/team_lyon_and_the_lcs_format_have_inspired_me_to/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Flyquest Homeground Scrims | G3 Team Cryogen vs Team Virtuosa + Final Scores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Homeground Scrims | G3 Team Cryogen vs Team Virtuosa + Final Scores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Cryogen 1 - 0 Team Virtuosa | 59 - 19; 21:16 Shysept- Rengar, Violet - Twitch, Quad - Zilean, Massu - Olaf, Cryogen - Yuumi Gakgos - Ivern, Gryff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https://www.reddit.com/r/leagueoflegends/comments/1w3301i/flyquest_homeground_scrims_g3_team_cryogen_vs/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Jungling is miserable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【主贴概述】Jungling is miserable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again after a long time (by long I mean 10 years) and picked jungling as it was the last thing I was playing and I&amp;#39;m already reg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https://www.reddit.com/r/leagueoflegends/comments/1w35cz9/jungling_is_miserable/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Best play of my life. Diana ult penta in Mayhem~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play of my life. Diana ult penta in Mayhem~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don&amp;#39;t think I could do this again if my life depended on it lol Dropkick is so hilarious and by far one of my most fav augments 😂  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https://www.reddit.com/r/leagueoflegends/comments/1w34od3/best_play_of_my_life_diana_ult_penta_in_mayhem/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Playing in Diamond is making me feel like my way of winning is simply to be weak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in Diamond is making me feel like my way of winning is simply to be weaksided and apparently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Yorick OTP, i started from platinum this season and manage to get to diamond with diamond 2 is my highest record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https://www.reddit.com/r/leagueoflegends/comments/1w34nqn/playing_in_diamond_is_making_me_feel_like_my_way/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modern League chat just suck vs contemporaries or is it an OCE 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modern League chat just suck vs contemporaries or is it an OCE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revisiting League in search of an online competitive PvP game not dead in OCE to scratch a certain itch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https://www.reddit.com/r/leagueoflegends/comments/1w34bq0/does_modern_league_chat_just_suck_vs/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Has anyone managed to get the "completionist reward" recently? Just hit 1911/191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managed to get the "completionist reward" recently? Just hit 1911/1911 skins!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​Started playing back in 2010 (sadly lost my original beta account years ago), and today I finally hit a crazy personal milestone: 1911/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https://www.reddit.com/r/leagueoflegends/comments/1w349th/has_anyone_managed_to_get_the_completionist/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Best 2 champ combination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2 champ combination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me, it&amp;#39;s always been Twisted Fate and Nocturne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https://www.reddit.com/r/leagueoflegends/comments/1w347xl/best_2_champ_combination_on_your_team/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Demacia Cup will be funny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【主贴概述】Demacia Cup will be funny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【正文要点】Imagine &amp;#39;strong&amp;#39; team like FNC, DK, IG, Sentinel in that tournament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https://www.reddit.com/r/leagueoflegends/comments/1w3478r/demacia_cup_will_be_funny/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are some obvious signs you are facing a smurf?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obvious signs you are facing a smurf?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went against a locke that was playing suspiciously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https://www.reddit.com/r/leagueoflegends/comments/1w34616/what_are_some_obvious_signs_you_are_facing_a_smurf/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Should i quit?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quit?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 have been playing league for about a year my highest peak was emerald 3 but last 2 months have been ruff i started as a jungle main and i stay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https://www.reddit.com/r/leagueoflegends/comments/1w343hw/should_i_quit/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New Support Champion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Support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 new support champion was announced to be released in the next 6 months, what abilities/play style/identity/kit would you want from that champion?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https://www.reddit.com/r/leagueoflegends/comments/1w33xa7/new_support_champion/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Noob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are these little icons? I keep seeing them when queueing ranked but I have no idea how to display them or what they actually show 🤣 please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https://www.reddit.com/r/leagueoflegends/comments/1w3135k/noob_question/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TIL There is nothing above the Grandmaster ranks in terms of the Tokens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There is nothing above the Grandmaster ranks in terms of the Tokens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https://preview.redd.it/pnvi909iammh1.png?width=738&amp;amp;format=png&amp;amp;auto=webp&amp;amp;s=5ce38faf9cc03683e3046da3e117ab8b34a03725 You would think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https://www.reddit.com/r/leagueoflegends/comments/1w3085s/til_there_is_nothing_above_the_grandmaster_ranks/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2026-08-30T01:13:00.0000000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【主贴概述】2026-08-30T01:13:00.0000000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https://www.facebook.com/deltaforcegame/posts/hit-methe-next-hand-is-yours-to-playmid-season-update-arrives-july-30deltaforce-/883936648109714/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www.facebook.com/deltaforcegame/posts/hit-methe-next-hand-is-yours-to-playmid-se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【主贴概述】www.facebook.com/deltaforcegame/posts/hit-methe-next-hand-is-yours-to-playmid-season-update-arrives-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2026-07-25T00:00:00.0000000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https://www.facebook.com/deltaforcegame/posts/-here-is-an-overview-of-all-the-new-events-and-in-store-updates-coming-with-seas/683974398105941/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breach opens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&amp;quot;&amp;quot; /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&amp;quot;&amp;quot; /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https://x.com/DeltaForce_Game/status/2094077688638017991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Open Qualification 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Open Qualification livestream!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Season 2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Open Qualification livestream! Season 2 starts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Interesting variety in this lobby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【主贴概述】Interesting variety in this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Patch 18 Kayle/Cass meta is truly thriving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https://www.reddit.com/r/TeamfightTactics/comments/1w31y8c/interesting_variety_in_this_lobby/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Uhh riot????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【主贴概述】Uhh riot????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words needed, idk what this even is but it cost me my first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https://www.reddit.com/r/TeamfightTactics/comments/1w34ooy/uhh_riot/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Finisher Animations Low Quality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【主贴概述】Finisher Animations Low Quality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haven&amp;#39;t been able to see anyone talking about this in the sub, but does anyone have a fix for finisher animations being in 360p and 30 fps?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https://www.reddit.com/r/TeamfightTactics/comments/1w31vf8/finisher_animations_low_quality/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Record?? What’s your highest if you played this comp?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Record?? What’s your highest if you played this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/u/Etincellz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https://www.reddit.com/r/TeamfightTactics/comments/1w320oj/new_record_whats_your_highest_if_you_played_this/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For my next trick, I'll make my carousel pick disappear 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my next trick, I'll make my carousel pick disappear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/u/xHisstake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https://www.reddit.com/r/TeamfightTactics/comments/1w30ovn/for_my_next_trick_ill_make_my_carousel_pick/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Potential solution for micro-freezes when alt tabbing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【主贴概述】Potential solution for micro-freezes when alt tabbing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had a persistent ~5 second freeze every time I click back into the TFT window after alt-tabbing out since the recent engine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https://www.reddit.com/r/TeamfightTactics/comments/1w33g64/potential_solution_for_microfreezes_when_alt/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You guys gotta see this..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guys gotta see this..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LOL Im the second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https://www.reddit.com/r/TeamfightTactics/comments/1w3067x/you_guys_gotta_see_this/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16 Traits with Trait Ladder!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【主贴概述】16 Traits with Trait Ladder!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getting the augment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https://www.reddit.com/r/TeamfightTactics/comments/1w31kun/16_traits_with_trait_ladder/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Hero Augments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【主贴概述】Hero Augments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【正文要点】Are there no hero augments this set just like poppy, jax, and nasus last set? Its always enjoyable to play the game when you have these augments IMO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https://www.reddit.com/r/TeamfightTactics/comments/1w3598c/hero_augments/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is Ornn's mathematically correct BIS loadout?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Ornn's mathematically correct BIS loadout?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【正文要点】Specifically to maximize for damage blocked, and to print at least a first artifact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https://www.reddit.com/r/TeamfightTactics/comments/1w3478i/what_is_ornns_mathematically_correct_bis_loadout/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Currently sitting at Plat 4—what's the best strategy to hit Grandmaster in 4 mon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【主贴概述】Currently sitting at Plat 4—what's the best strategy to hit Grandmaster in 4 months playing 16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hardstuck Platinum IV, but I&amp;#39;ve got 4 months with 16 hours a day to grind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https://www.reddit.com/r/TeamfightTactics/comments/1w33qox/currently_sitting_at_plat_4whats_the_best/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Hello I like to report the bugs I Encountered while playing normal game.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 I like to report the bugs I Encountered while playing normal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(I don&amp;#39;t know how to submit a ticket so I&amp;#39;m here.)  The first image shows that I didn&amp;#39;t receive the Egg from the chaos dice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https://www.reddit.com/r/TeamfightTactics/comments/1w33k2v/hello_i_like_to_report_the_bugs_i_encountered/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FF veigar is kinda nuts at 2-1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【主贴概述】FF veigar is kinda nuts at 2-1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3g at 2-1, a tempo item and a free direction before you even have a real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https://www.reddit.com/r/TeamfightTactics/comments/1w33k0x/ff_veigar_is_kinda_nuts_at_21/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Anyone else find this set extremely boring already?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find this set extremely boring already?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been trying different types of team comps for fun, I usually rank around emerald but these silver lobbies are filled with the same 3 comps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https://www.reddit.com/r/TeamfightTactics/comments/1w33ixb/anyone_else_find_this_set_extremely_boring_already/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real change no one talks about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real change no one talks about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seen people complaining about almost everything, the shitty mobile UI, where you for whatever reason have buttons to click on the scree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https://www.reddit.com/r/TeamfightTactics/comments/1w31um5/the_real_change_no_one_talks_about/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Lf double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 double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on mobile and looking someone to game with, we can discord to communicate ,   &amp;#32; submitted by &amp;#32;  /u/Lonely_Boot_841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https://www.reddit.com/r/TeamfightTactics/comments/1w2zzdv/lf_double_rank/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This comp is so cancer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comp is so cancer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hate seeing thing comp bruh nothing dies fiddle just be draining back to full 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https://www.reddit.com/r/TeamfightTactics/comments/1w2zzba/this_comp_is_so_cancer/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