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(17:06-22:06) | 2026年09月09日 22:45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综合话题、社交社区、画质性能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社交社区、竞技对战、游戏更新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竞技对战、地图场景、赛事电竞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MOD创意、综合话题、经济系统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98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Zoe and Grizzbolt fanart,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【主贴概述】Zoe and Grizzbolt fanart,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/u/Jibuban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https://www.reddit.com/r/Palworld/comments/1wbgts8/zoe_and_grizzbolt_fanart_by_me/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Felbat [Art By Me]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【主贴概述】Felbat [Art By Me]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Drew Felbat on a brown paper bag during my shift&amp;#39;s break time! Used Sharpie&amp;#39;s permanent markers and highlighters, a BIC medium ballpoint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https://www.reddit.com/r/Palworld/comments/1wbhto3/felbat_art_by_me/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Bug or Alpha Pal?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【主贴概述】Bug or Alpha Pal?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need to understand how the other sekhmet is getting 320% and the other 60%  &amp;#32; submitted by &amp;#32;  /u/Helpful_Expression13   [link] &amp;#32; [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https://www.reddit.com/r/Palworld/comments/1wbhmzw/bug_or_alpha_pal/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Disregarding any meta teams, which team of Goobers is truly your favorite.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【主贴概述】Disregarding any meta teams, which team of Goobers is truly your favorite.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take my Gloopi Primo everywhere with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https://www.reddit.com/r/Palworld/comments/1wblq7i/disregarding_any_meta_teams_which_team_of_goobers/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What does my Palworld votes say about me: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does my Palworld votes say about me: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/u/Xadlin60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https://www.reddit.com/r/Palworld/comments/1wbmkna/what_does_my_palworld_votes_say_about_me/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NEED HELP PLEASE! Has anyone found a solution for the texture bug on Xbox Series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PLEASE! Has anyone found a solution for the texture bug on Xbox Series 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desperately looking for a solution on how to make my graphics go back to how they were pre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https://www.reddit.com/r/Palworld/comments/1wbmewu/need_help_please_has_anyone_found_a_solution_for/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Mining base overkill?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【主贴概述】Mining base overkill?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【正文要点】Heya everyone, just be prepared that this post is coming from someone who is on his 1 playtrough that are also playing with friend so srry if i get 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https://www.reddit.com/r/Palworld/comments/1wblsqd/mining_base_overkill/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Anyone got a pre-1.0 bastigor?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got a pre-1.0 bastigor?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【正文要点】One with Legend or Lunker or both of 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https://www.reddit.com/r/Palworld/comments/1wbl73e/anyone_got_a_pre10_bastigor/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Why does these exist if I can just fast-travel between towers?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these exist if I can just fast-travel between towers?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https://preview.redd.it/ev5o6cpgrhoh1.png?width=1609&amp;amp;format=png&amp;amp;auto=webp&amp;amp;s=c03f39c83cbe90f6d9007fb0fe69ceb3029fe6d6 AM I missing so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https://www.reddit.com/r/Palworld/comments/1wbkqua/why_does_these_exist_if_i_can_just_fasttravel/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List of Pals using real-world names?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【主贴概述】List of Pals using real-world names?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vast majority of Pals use made-up names, but this makes the ones which use names from the real world all the more unusual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https://www.reddit.com/r/Palworld/comments/1wbjv11/list_of_pals_using_realworld_names/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24/7 Palworld world — DM me for the world password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涉及「progression、build」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【主贴概述】24/7 Palworld world — DM me for the world password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【正文要点】send me your in-game username, and you’re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https://www.reddit.com/r/Palworld/comments/1wbj6to/247_palworld_world_dm_me_for_the_world_password/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Question/help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【主贴概述】Question/help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Is this npc still in the game? And if so where can I find it?  &amp;#32; submitted by &amp;#32;  /u/SameChemist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https://www.reddit.com/r/Palworld/comments/1wbitj8/questionhelp/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New Update crashed game?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Update crashed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new update has crashed my game so that i can’t even open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https://www.reddit.com/r/Palworld/comments/1wbhv8x/new_update_crashed_game/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The children aren't home activities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children aren't home activities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/u/l_lawliot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https://www.reddit.com/r/Palworld/comments/1wbgv5s/the_children_arent_home_activities/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2026-09-08T00:44:00.0000000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【主贴概述】2026-09-08T00:44:00.0000000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https://www.facebook.com/groups/524383476331684/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https://x.com/PalworldUpdates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x.com/PalworldUpdates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This top 5 is very Aesthetically pleasing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top 5 is very Aesthetically pleasing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/u/Immediate_Annual_577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https://www.reddit.com/r/GlobalOffensive/comments/1wblm4h/this_top_5_is_very_aesthetically_pleasing/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BIG vs G2 / FISSURE Playground 3 - Group A Lower Bracket Round 1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【主贴概述】BIG vs G2 / FISSURE Playground 3 - Group A Lower Bracket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【正文要点】BIG 🇩🇪 1-2 🇪🇺 G2 Esports Cache: 13-8 Mirage: 7-13 Ancient: 10-13 &amp;nbsp; 🇪🇺 G2 Esports advance to Lower Semi Finals and will face 🌎 9z Team  &amp;nbsp;  Pr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https://www.reddit.com/r/GlobalOffensive/comments/1wbiyyx/big_vs_g2_fissure_playground_3_group_a_lower/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TYLOO vs GamerLegion / FISSURE Playground 3 - Group B Lower Bracket Round 1 / Po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【主贴概述】TYLOO vs GamerLegion / FISSURE Playground 3 - Group B Lower Bracket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【正文要点】TYLOO 🇨🇳 2-0 🇪🇺 GamerLegion Ancient: 13-7 Mirage: 13-6 Cache: &amp;nbsp; 🇨🇳 TYLOO to Lower Semi Finals and will face 🇸🇪 Alliance  🇪🇺 GamerLegion is ELIMIN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https://www.reddit.com/r/GlobalOffensive/comments/1wblyy2/tyloo_vs_gamerlegion_fissure_playground_3_group_b/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Legacy vs Alliance / FISSURE Playground 3 - Group B Upper Bracket Semi-Final /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vs Alliance / FISSURE Playground 3 - Group B Upper Bracket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【正文要点】Legacy 🇧🇷 2-0 🇸🇪 Alliance Inferno: 13-4 Dust 2: 13-6 Ancient:  &amp;nbsp;  Predicted VRS Impact   Team Rank Diff Total    🇧🇷 Legacy #6 → #6 +8 pts 1825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https://www.reddit.com/r/GlobalOffensive/comments/1wbgyf0/legacy_vs_alliance_fissure_playground_3_group_b/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BLAST Open Porto 2026 Map Pool Analysis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【主贴概述】BLAST Open Porto 2026 Map Pool Analysis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/u/Evening-Medium6403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https://www.reddit.com/r/GlobalOffensive/comments/1wbjjjq/blast_open_porto_2026_map_pool_analysis/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HEROIC vs BESTIA / Thunderpick World Championship 2026 Closed Qualifier - Group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【主贴概述】HEROIC vs BESTIA / Thunderpick World Championship 2026 Closed Qualifier - Group A Opening Match / Po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【正文要点】HEROIC 🇸🇪 2-0 🇦🇷 BESTIA Cache: 13-7 Ancient: 13-4 Dust 2: &amp;nbsp; 🇸🇪 HEROIC to Group A Winner&amp;#39;s Match and will face 🇷🇺 K27  🇦🇷 BESTIA to Group A 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https://www.reddit.com/r/GlobalOffensive/comments/1wbluk6/heroic_vs_bestia_thunderpick_world_championship/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Legacy Tactics - Mirage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Tactics - Mirage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That&amp;#39;s it folks, I hope you enjoy the content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https://www.reddit.com/r/GlobalOffensive/comments/1wbj5yo/legacy_tactics_mirage/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sage fanart (by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【主贴概述】sage fanart (by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/u/shark_hyung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https://www.reddit.com/r/VALORANT/comments/1wbjz8k/sage_fanart_by_me/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think most people are using “bad teammates” as an excuse for why they’re stuck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most people are using “bad teammates” as an excuse for why they’re stuck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not saying that bad teammates dont exist, becasue obviously they do but like if youre consistently losing enough games to stay in the same rank 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https://www.reddit.com/r/VALORANT/comments/1wbkzxx/i_think_most_people_are_using_bad_teammates_as_an/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Viper haven Ace asc3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【主贴概述】Viper haven Ace asc3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/u/Gold-View6897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https://www.reddit.com/r/VALORANT/comments/1wbhfcv/viper_haven_ace_asc3/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to stop immediately shooting just because you saw them &gt;.&lt;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涉及「aim、spray、flick」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stop immediately shooting just because you saw them &gt;.&lt;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panic, a lot!! I&amp;#39;m trying to practice calm aim but the second an enemy is infront of me even if they didnt see me IM SPRAYING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https://www.reddit.com/r/VALORANT/comments/1wbgz3c/how_to_stop_immediately_shooting_just_because_you/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Rank Rant!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 Rant!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ranked experienced is absolutely garbage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https://www.reddit.com/r/VALORANT/comments/1wbjvpy/rank_rant/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cool marshal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【主贴概述】cool marshal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/u/KadabraTheMagician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https://www.reddit.com/r/VALORANT/comments/1wbhuh1/cool_marshal_ace/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 gun skin makes you spray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涉及「skin、spray」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gun skin makes you spray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this is completely a psychological thing but ISTG I can’t help but to notice that specific gun skins make me spray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https://www.reddit.com/r/VALORANT/comments/1wbmd83/what_gun_skin_makes_you_spray/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Riot Should add a Timeout in Comp like in 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Should add a Timeout in Comp like in 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this is going to be a longer one, so please bare with me, and also if a Riot dev happens to see this I appreciate your time reading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https://www.reddit.com/r/VALORANT/comments/1wblz7g/riot_should_add_a_timeout_in_comp_like_in_cs/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Looking for Coaching Long Term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Coaching Long Term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long-term goal is to go pro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https://www.reddit.com/r/VALORANT/comments/1wbikty/looking_for_coaching_long_term/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FREE Coaching (ex-Immortal) - Harambe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Coaching (ex-Immortal) - Harambe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【正文要点】FREE Valorant VOD Reviews — Ex-Immortal Player Educational Hey everyone! I’m an ex-Immortal Valorant player looking for a handful of players Diamond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https://www.reddit.com/r/VALORANT/comments/1wbjx4r/free_coaching_eximmortal_harambe_coaching/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do I stop getting caught out by off-angles when I swing?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stop getting caught out by off-angles when I swing?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keep running into this exact situation and can&amp;#39;t figure out how to fix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https://www.reddit.com/r/VALORANT/comments/1wbhqxc/how_do_i_stop_getting_caught_out_by_offangles/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Teammates disconnecting simultaneously at the start of the game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【主贴概述】Teammates disconnecting simultaneously at the start of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I hope my post fits this sub and flair correctly since I&amp;#39;m not an active member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https://www.reddit.com/r/VALORANT/comments/1wbglgy/teammates_disconnecting_simultaneously_at_the/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LCK killed the lifetime star-player discount : here's what it means for T1,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【帖子类型】问题求助，热度:低(↑6/💬0)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LCK killed the lifetime star-player discount : here's what it means for T1, Gen.G and HLE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TL;DR: The 50% cap discount for star players is no longer earned for life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https://www.reddit.com/r/leagueoflegends/comments/1wbhxgv/the_lck_killed_the_lifetime_starplayer_discount/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Chovy(Syndra) vs Kiin(Naafiri)&amp;Ady(Sejuani)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【主贴概述】Chovy(Syndra) vs Kiin(Naafiri)&amp;Ady(Sejuani)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In ranked game featuring Zeka(Lee Sin), Ruler(Kai&amp;#39;sa), Faker(Ryze), Gumayusi(Ziggs), Canyon(Camille)  &amp;#32; submitted by &amp;#32;  /u/Crafty-En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https://www.reddit.com/r/leagueoflegends/comments/1wbiays/chovysyndra_vs_kiinnaafiriadysejuani/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Exit application should actually genuinely exit the application, not minimize to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【主贴概述】Exit application should actually genuinely exit the application, not minimize to system tray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https://preview.redd.it/zkdymt12sgoh1.png?width=897&amp;amp;format=png&amp;amp;auto=webp&amp;amp;s=058a190e63c2a473eac9b1d85bc98c7869fad90c It is quite frus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https://www.reddit.com/r/leagueoflegends/comments/1wbi0vf/exit_application_should_actually_genuinely_exit/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underrated champs you hate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【主贴概述】underrated champs you hate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suggests, who’s a champ that you despise that isn’t talked about as much in the hating part of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https://www.reddit.com/r/leagueoflegends/comments/1wbj7q6/underrated_champs_you_hate/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League down?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down?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【正文要点】Game reconnecting and now isn&amp;#39;t loading to server, myself and 4 friends same error, anyone else getting it? Yes OCE Servers! Edit: seems to be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https://www.reddit.com/r/leagueoflegends/comments/1wbi2yy/league_down/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Laning advice against Yasuo bot as range ADC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【主贴概述】Laning advice against Yasuo bot as range ADC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everyone! I&amp;#39;ve just finished a game in low emerald against a Yasuo/Yuumi botlane while I was playing Jhin with Brand and I got obliterated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https://www.reddit.com/r/leagueoflegends/comments/1wbgid3/laning_advice_against_yasuo_bot_as_range_adc/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After being hard-stuck Iron/Bronze for 12 years, I was forced into Gold this sea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【主贴概述】After being hard-stuck Iron/Bronze for 12 years, I was forced into Gold this season.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might be late to the party, but is this normal? I was spoon-fed highly positive LP gains all the way up to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https://www.reddit.com/r/leagueoflegends/comments/1wbktm0/after_being_hardstuck_ironbronze_for_12_years_i/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Genuinely curious how to deal with double mage bottom lane as an ADC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【主贴概述】Genuinely curious how to deal with double mage bottom lane as an ADC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【正文要点】Faced Lux and Seraphine combination in the bottom lane and it was probably hands down the most anti-fun thing to play against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https://www.reddit.com/r/leagueoflegends/comments/1wbi869/genuinely_curious_how_to_deal_with_double_mage/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How do you find joy back into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find joy back into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not a post that is asking for a solution for my own situation, nor it is meant to be a rant in any way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https://www.reddit.com/r/leagueoflegends/comments/1wbmcpy/how_do_you_find_joy_back_into_the_game/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Idea for a champion that can succeed in 2027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【主贴概述】Idea for a champion that can succeed in 2027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dont want to overdue the design so I&amp;#39;ll keep it a little light/power neutral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https://www.reddit.com/r/leagueoflegends/comments/1wbkbx9/idea_for_a_champion_that_can_succeed_in_2027/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to use ps5 controller with pc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use ps5 controller with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use my ps5 controller how do I do it can someone help me how to do it please will be very grateful   &amp;#32; submitted by &amp;#32;  /u/Independen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https://www.reddit.com/r/leagueoflegends/comments/1wbjlni/how_to_use_ps5_controller_with_pc/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 server down?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server down?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【正文要点】Five of us were playing ranked flex and we all got dc at the same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https://www.reddit.com/r/leagueoflegends/comments/1wbjgg2/is_server_down/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can permabanned players still play on other accounts or just make a new one?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 permabanned players still play on other accounts or just make a new one?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always wondered how come when players get permanently banned for flaming, toxicity or trolling they&amp;#39;re still allowed to simply make a new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https://www.reddit.com/r/leagueoflegends/comments/1wbie40/why_can_permabanned_players_still_play_on_other/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Genuinely asking for tips. How could i have played this better?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【主贴概述】Genuinely asking for tips. How could i have played this better?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ignore music please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https://www.reddit.com/r/leagueoflegends/comments/1wbi3o3/genuinely_asking_for_tips_how_could_i_have_played/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Started playing again after 10 years with a new friend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【主贴概述】Started playing again after 10 years with a new friend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 see by my profile last time i played seriously was between 2013-2015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https://www.reddit.com/r/leagueoflegends/comments/1wbgxp6/started_playing_again_after_10_years_with_a_new/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Changing engine is a big change, there should be some celebration rewards, or co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【主贴概述】Changing engine is a big change, there should be some celebration rewards, or compensation for every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with a maybe once in a lifetime change of a game like this, Riot should celebrate it like they do with TFT&amp;#39;s birthday anniversary, at leas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https://www.reddit.com/r/TeamfightTactics/comments/1wbihox/changing_engine_is_a_big_change_there_should_be/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10 Riftbeasts vs GIGA BIS Yi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 Riftbeasts vs GIGA BIS Yi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double pris starter that guy goes straight for 2 artifact augments, hit flickerblade then spent the 2 reforgers on shivv and hatches, and get 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https://www.reddit.com/r/TeamfightTactics/comments/1wbl20z/10_riftbeasts_vs_giga_bis_yi/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Missing traits on champions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【主贴概述】Missing traits on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【正文要点】Heyo :) Let me start by saying that I think it&amp;#39;s fun to theorize about traits for champions in TFT and I know the main answer to all of this is ba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https://www.reddit.com/r/TeamfightTactics/comments/1wbk94r/missing_traits_on_champions/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round ends in tie and isn't overtime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【主贴概述】round ends in tie and isn't overtime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/u/Z3fRaN2221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https://www.reddit.com/r/TeamfightTactics/comments/1wbh2pk/round_ends_in_tie_and_isnt_overtime/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Question about this set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this set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havent played this set yet, mainly because I got burnt out of the last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https://www.reddit.com/r/TeamfightTactics/comments/1wbjbsb/question_about_this_set/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Can somebody explain this?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somebody explain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Context: TFT mobile wont let me play the game when connected to a specific Wifi connection (I have no problems playing other online games using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https://www.reddit.com/r/TeamfightTactics/comments/1wbhitf/can_somebody_explain_this/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Is this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From 4-5 to 4-6, this player went from 2 copies of lux to lux 3 star at level 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https://www.reddit.com/r/TeamfightTactics/comments/1wbhpwr/is_this_possible/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Yi stunned by riot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【主贴概述】Yi stunned by riot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/u/Cedestroyer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https://www.reddit.com/r/TeamfightTactics/comments/1wbmd41/yi_stunned_by_riot_games/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How to get units past the standard bag size?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units past the standard bag size?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/u/Sambo13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https://www.reddit.com/r/TeamfightTactics/comments/1wbhcbv/how_to_get_units_past_the_standard_bag_size/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Has anyone else been getting logged out of the mobile app?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else been getting logged out of the mobile app?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small thing that keeps happening to me, every time the mobile app is closed I have to re-login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https://www.reddit.com/r/TeamfightTactics/comments/1wbli8k/has_anyone_else_been_getting_logged_out_of_the/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Veigar Maxing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【主贴概述】Veigar Maxing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https://preview.redd.it/1fz0b9ef4ioh1.png?width=269&amp;amp;format=png&amp;amp;auto=webp&amp;amp;s=baa6ef5b6d1e3db65a071e957a3f24aab2ef42f0 Veigar with hes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https://www.reddit.com/r/TeamfightTactics/comments/1wbmke7/veigar_maxing/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can't hit any 2star 4 costs at 8; but can easily at 7. Is this just 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can't hit any 2star 4 costs at 8; but can easily at 7. Is this just 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https://preview.redd.it/om0kb9or2ioh1.png?width=280&amp;amp;format=png&amp;amp;auto=webp&amp;amp;s=6e4b2aa9c9c9ab7eac4ca050e4ae2ed78012040b ı&amp;#39;m gonna 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https://www.reddit.com/r/TeamfightTactics/comments/1wbmbmd/i_cant_hit_any_2star_4_costs_at_8_but_can_easily/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3 cost 3 star on lvl 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cost 3 star on lvl 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https://preview.redd.it/kst2nalqzhoh1.png?width=597&amp;amp;format=png&amp;amp;auto=webp&amp;amp;s=5ddd43af9ae53f9684b31e54b3e0b95e78a4ed26 I got worth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https://www.reddit.com/r/TeamfightTactics/comments/1wblx8j/3_cost_3_star_on_lvl_5/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Contested nearly every game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【主贴概述】Contested nearly every game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【正文要点】!!DISCLAIMER!! I am like mid gold so I&amp;#39;m sorry if its my fault but I&amp;#39;m just wondering if anyone feels like they are getting super contested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https://www.reddit.com/r/TeamfightTactics/comments/1wbkan9/contested_nearly_every_game/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How to Master Yi reroll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Master Yi reroll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【正文要点】Currently sitting Emerald 3 and getting stuck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https://www.reddit.com/r/TeamfightTactics/comments/1wbiudl/how_to_master_yi_reroll/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Just lost a round a won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lost a round a won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1HP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https://www.reddit.com/r/TeamfightTactics/comments/1wbiggw/just_lost_a_round_a_won/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Want to get back to 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【主贴概述】Want to get back to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used to play this game long time ago, and wanna get back, how is the current state of game, And is it right time or should I wait for new set? 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https://www.reddit.com/r/TeamfightTactics/comments/1wbi73i/want_to_get_back_to_tft/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Teemo Carry is Fun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【主贴概述】Teemo Carry is Fun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Had I built better, I probably would have won, but Teemo carry is very fun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https://www.reddit.com/r/TeamfightTactics/comments/1wbhlkw/teemo_carry_is_fun/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Whats mana?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mana?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Sorry for the shitty video, I dont usually record stuff - But this was kind of fun, so had to share Didnt think of showing the traits, but it wa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https://www.reddit.com/r/TeamfightTactics/comments/1wbh3y9/whats_mana/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Probably my most underserved loss,like what is that board?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【主贴概述】Probably my most underserved loss,like what is that board?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Please, please tell me how exactly is his diana capable of shredding my 2 star maokai with full res plus warmogs and 2000 yes 2000 extra hp from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https://www.reddit.com/r/TeamfightTactics/comments/1wbgjrw/probably_my_most_underserved_losslike_what_is/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