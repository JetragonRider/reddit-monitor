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(16:12-21:12) | 2026年09月05日 21:49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赛事电竞、地图场景、社交社区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MOD创意、地图场景、角色培养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 makes me feel safe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makes me feel safe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/u/CarbineCoyote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https://www.reddit.com/r/Palworld/comments/1w7vndw/he_makes_me_feel_safe/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increased the fire rate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涉及「fire rate」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increased the fire rate of my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https://www.reddit.com/r/Palworld/comments/1w7xeu7/i_increased_the_fire_rate_of_my_base/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It'd be nice to have breeding combo info in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【主贴概述】It'd be nice to have breeding combo info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hate having to go to another tab outside of game to find all the breeding info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https://www.reddit.com/r/Palworld/comments/1w7xi8v/itd_be_nice_to_have_breeding_combo_info_in_game/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Abomination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【主贴概述】Abomination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grinding for the legendary merchants and a pal recruiter came along, now when these guys show up I usually kill them then look at the 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https://www.reddit.com/r/Palworld/comments/1w7z593/abomination/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it started v How it's going (Guild Home Base)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started v How it's going (Guild Home Base)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set difficulty a little high and got immediately bullied to this location not long after starting in the world, been here ever since and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https://www.reddit.com/r/Palworld/comments/1w7v47p/how_it_started_v_how_its_going_guild_home_base/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2026-09-01T03:51:00.0000000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【主贴概述】2026-09-01T03:51:00.0000000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【正文要点】High-clock CPUs built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 X: &amp;quot; Revamped World &amp;amp;amp; Story! Unravel the island&amp;#x27;s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&amp;amp;amp; Story! Unravel the island&amp;#x27;s mysteries through a series of story-driven missions! Vast new areas to explore, and existi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IM booty cheek peek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booty cheek peek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/u/DOCTOR_NOWHERE0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https://www.reddit.com/r/GlobalOffensive/comments/1w7xxcd/im_booty_cheek_peek/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little throwback to the past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throwback to the past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Few people remember, or even know, but at the Faceit 🇬🇧London Major 2018, before the matches, there was a chicken that had to choose who would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https://www.reddit.com/r/GlobalOffensive/comments/1w7znyq/a_little_throwback_to_the_past/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1v5 w/ wristbreaker flick in CSGO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w/ wristbreaker flick in CSGO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gave it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https://www.reddit.com/r/GlobalOffensive/comments/1w7v3d3/1v5_w_wristbreaker_flick_in_csgo/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Average Valorant timing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【主贴概述】Average Valorant timing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/u/KadabraTheMagician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https://www.reddit.com/r/VALORANT/comments/1w7xmu0/average_valorant_timing/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floating omen util is crazy, we're all confused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floating omen util is crazy, we're all confused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https://www.reddit.com/r/VALORANT/comments/1w7vgbi/new_floating_omen_util_is_crazy_were_all_confused/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First Ace with KJ (no utils lol)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Ace with KJ (no utils lol)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wanna share my ace on KJ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https://www.reddit.com/r/VALORANT/comments/1w7zjwq/first_ace_with_kj_no_utils_lol/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Help with Jett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Jett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fairly new to playing Jett and I&amp;#39;m looking for some tips and answers to a few questions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https://www.reddit.com/r/VALORANT/comments/1w7wgwk/help_with_jett/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best clip by far, Raze 1v6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clip by far, Raze 1v6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/u/Fine_Dot_3322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https://www.reddit.com/r/VALORANT/comments/1w7wrau/my_best_clip_by_far_raze_1v6_clutch/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you actually know when you’ve found your sens?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actually know when you’ve found your sens?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silver and swear I change my sens every other game 😭 sometimes it feels way too fast I can’t control my gun and movement, then the next game it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https://www.reddit.com/r/VALORANT/comments/1w7w6u1/how_do_you_actually_know_when_youve_found_your/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get consistent aim.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consistent aim.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picked up the game again a few weeks before now after not playing for about half a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https://www.reddit.com/r/VALORANT/comments/1w7z7y9/how_to_get_consistent_aim/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No way I got the real Phoenix voice actor in my Phasmophobia game😳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way I got the real Phoenix voice actor in my Phasmophobia game😳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/u/sigma_and_idontcare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https://www.reddit.com/r/VALORANT/comments/1w7yln4/no_way_i_got_the_real_phoenix_voice_actor_in_my/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One of my best 1v5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my best 1v5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tryed a 1v5 but because of a bad timing i couldnt kill that tejo (sorry guys i was talking at the back so i closed the sound :)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https://www.reddit.com/r/VALORANT/comments/1w7ygma/one_of_my_best_1v5/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bipolar aim :x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【主贴概述】bipolar aim :x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https://www.reddit.com/r/VALORANT/comments/1w7xgv7/bipolar_aim_x/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Hard Stuck Silver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Stuck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hard stuck Silver 1 for the longest time ever… people have joked around with me saying how am I still in silver but the thing I dont under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https://www.reddit.com/r/VALORANT/comments/1w7wfup/hard_stuck_silver/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LEC 2026 Summer Playoffs / Round 1 -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【主贴概述】LEC 2026 Summer Playoffs / Round 1 - Day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Playoffs Lolesports | Leaguepedia | Eventvods.com | New to LoL Today&amp;#39;s matches will be played on Patch 26.17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https://www.reddit.com/r/leagueoflegends/comments/1w7w27u/lec_2026_summer_playoffs_round_1_day_1_live/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Hanwha Life Esports vs. Gen.G / LCK 2026 Season Playoffs - Upper Bracket Final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Gen.G / LCK 2026 Season Playoffs - Upper Bracket Final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Hanwha Life Esports 1-3 Gen.G HLE | Leaguepedia | Liq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https://www.reddit.com/r/leagueoflegends/comments/1w7yi6l/hanwha_life_esports_vs_geng_lck_2026_season/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Top Esports vs. Invictus Gaming / LPL 2026 Grand Finals - Lower Bracket Round 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Esports vs. Invictus Gaming / LPL 2026 Grand Finals - Lower Bracket Round 1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Official page | Leaguepedia | Liquipedia | Eventvods.com | New to LoL   Top Esports 2-3 Invictus Gaming Player of the Match: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https://www.reddit.com/r/leagueoflegends/comments/1w7x6ld/top_esports_vs_invictus_gaming_lpl_2026_grand/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Vitality vs. G2 Esports / LEC 2026 Summer Playoffs - Upper Bracket Round 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vs. G2 Esports / LEC 2026 Summer Playoffs - Upper Bracket Round 1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2026 SUMMER Official page | Leaguepedia | Liquipedia | Eventvods.com | New to LoL   G2 Esports 3-0 Team Vitality  G2 Esports qualify to Worlds 202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https://www.reddit.com/r/leagueoflegends/comments/1w7zx3o/team_vitality_vs_g2_esports_lec_2026_summer/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Zeus is legit baiting everyone else into picking jayce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【主贴概述】Zeus is legit baiting everyone else into picking jayce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【正文要点】Bro is just making everyone think jayce is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https://www.reddit.com/r/leagueoflegends/comments/1w7vhzd/zeus_is_legit_baiting_everyone_else_into_picking/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Could Zhonya’s Hourglass Have Saved Caesar?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Zhonya’s Hourglass Have Saved Caesar?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/u/Square_Law5624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https://www.reddit.com/r/leagueoflegends/comments/1w7yntl/could_zhonyas_hourglass_have_saved_caesar/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PSA- VIT vs G2 is right now, LEC is starting earlier than usual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【主贴概述】PSA- VIT vs G2 is right now, LEC is starting earlier than usual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【正文要点】LEC is starting earlier than usual so G2 vs VIT is on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https://www.reddit.com/r/leagueoflegends/comments/1w7whl4/psa_vit_vs_g2_is_right_now_lec_is_starting/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TES vs IG G5 Final Fight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【主贴概述】TES vs IG G5 Final Fight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if Invictus Gaming make the Nirvana to Worlds any% run happen…  With all the roster drama, getting demoted out of group ascend, all the incons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https://www.reddit.com/r/leagueoflegends/comments/1w7xfpx/tes_vs_ig_g5_final_fight/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Ninjas in Pyjamas.CN vs. JD Gaming / LPL 2026 Split 3 Playoffs - Lower Bracket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JD Gaming / LPL 2026 Split 3 Playoffs - Lower Bracket Round 1 / Game 1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NIP 1-0 JDG NIP wins Game 1 in 40m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https://www.reddit.com/r/leagueoflegends/comments/1w7yx7g/ninjas_in_pyjamascn_vs_jd_gaming_lpl_2026_split_3/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Ninjas in Pyjamas.CN vs. JD Gaming / LPL 2026 Split 3 Playoffs - Lower Bracket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【主贴概述】Ninjas in Pyjamas.CN vs. JD Gaming / LPL 2026 Split 3 Playoffs - Lower Bracket Round 1 / Game 2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NIP 2-0 JDG NIP wins Game 2 in 33m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https://www.reddit.com/r/leagueoflegends/comments/1w802l6/ninjas_in_pyjamascn_vs_jd_gaming_lpl_2026_split_3/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 site/platform for 1v1s?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site/platform for 1v1s?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looking for prize/tournaments etc..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https://www.reddit.com/r/leagueoflegends/comments/1w7zqwc/any_siteplatform_for_1v1s/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maximum suck ryze 1v5 without overflow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【主贴概述】maximum suck ryze 1v5 without overflow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augments were warlock juicebox, adapt, overloaded and siphon had a total of around 1.5k ap and 63% omnivamp, probably one of the better rolls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https://www.reddit.com/r/leagueoflegends/comments/1w7z3d5/maximum_suck_ryze_1v5_without_overflow/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As fighter enjoyer i loved the gutting of sundered sky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fighter enjoyer i loved the gutting of sundered sky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the death of this item has really opened up the item system for fighters paired with the buffs although it didnt really change much of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https://www.reddit.com/r/leagueoflegends/comments/1w7yw0i/as_fighter_enjoyer_i_loved_the_gutting_of/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Ezreal isn't as bad as you think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【主贴概述】Ezreal isn't as bad as you think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/u/MuseumThiefLoL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https://www.reddit.com/r/leagueoflegends/comments/1w7yvmu/ezreal_isnt_as_bad_as_you_think/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Where’s my Valor of Aegis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【主贴概述】Where’s my Valor of Aegis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auto filled as a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https://www.reddit.com/r/leagueoflegends/comments/1w7ykg8/wheres_my_valor_of_aegis/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does HLE wait for the winner of the DK and T1 winner tomorrow and can still have another shot at Grand Finals or are they eliminated?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https://www.reddit.com/r/leagueoflegends/comments/1w7yjmr/lck_finals/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Climbing high gold to plat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【主贴概述】Climbing high gold to plat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【正文要点】NEED help on how to climb this 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https://www.reddit.com/r/leagueoflegends/comments/1w7yg1b/climbing_high_gold_to_plat/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Mouse issue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not my mouse issue; every other thing works perfectly on the same mouse but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https://www.reddit.com/r/leagueoflegends/comments/1w7y8by/mouse_issue/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Should Shutdowns from support go towards important people?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Shutdowns from support go towards important people?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lets say im playing Pyke, And I ult kill someone with a 700g bounty, But i would of rathered my carry to get the shutdown bonus (lets say its eit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https://www.reddit.com/r/leagueoflegends/comments/1w7xwyy/should_shutdowns_from_support_go_towards/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will the winstreak even be worth it at this point???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winstreak even be worth it at this point???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https://preview.redd.it/d6apjjqnnonh1.png?width=638&amp;amp;format=png&amp;amp;auto=webp&amp;amp;s=5b7a0090e33ccc184d8ef779cb55d3a0def6a07a maybe its beacau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https://www.reddit.com/r/leagueoflegends/comments/1w7xq0g/will_the_winstreak_even_be_worth_it_at_this_point/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miss the old ARAM mayhem with the insane stacking augments like this (Smolder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the old ARAM mayhem with the insane stacking augments like this (Smolder 1400+ stacks)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felt more interactive IMO, but I know some people hated it like with the four firecrackers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https://www.reddit.com/r/leagueoflegends/comments/1w7x3kn/i_miss_the_old_aram_mayhem_with_the_insane/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VIT Pad before facing G2 (playing in 1h): "They are not in their best shape, but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 Pad before facing G2 (playing in 1h): "They are not in their best shape, but we will never under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https://www.reddit.com/r/leagueoflegends/comments/1w7vi27/vit_pad_before_facing_g2_playing_in_1h_they_are/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new chatbox is beyond horrible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chatbox is beyond horrible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 chatbox is the worst I have ever seen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https://www.reddit.com/r/TeamfightTactics/comments/1w7z293/the_new_chatbox_is_beyond_horrible/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Teamfight Tactics Mobile Experience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Mobile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the last update, I need to login everytime I open the game, There&amp;#39;s no remember me button or anything and it&amp;#39;s kinda annoying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https://www.reddit.com/r/TeamfightTactics/comments/1w7ywy8/teamfight_tactics_mobile_experience/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Perfect Trait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【主贴概述】Perfect Trait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 manage to get perfect 10 traits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https://www.reddit.com/r/TeamfightTactics/comments/1w7xe4y/perfect_trait_team/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 you feel each Adaptor is better: ap or 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feel each Adaptor is better: ap or 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【正文要点】Despise of this diversity, I feel most of them are better 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https://www.reddit.com/r/TeamfightTactics/comments/1w7xkhl/how_do_you_feel_each_adaptor_is_better_ap_or_ad/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Cant play the new set on Ipad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涉及「fps、crash、graphics」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play the new set on Ipad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【正文要点】Game keeps crashing multiple times mid match, lowest fps possible with the lowest graphics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https://www.reddit.com/r/TeamfightTactics/comments/1w809im/cant_play_the_new_set_on_ipad/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Opponents board would never finalise round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【主贴概述】Opponents board would never finalise 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experienced this before? We lost a few of our rounds because of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https://www.reddit.com/r/TeamfightTactics/comments/1w7yz03/opponents_board_would_never_finalise_round/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Solar 8x3*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8x3*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lucky in ranked today :)  &amp;#32; submitted by &amp;#32;  /u/softkeks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https://www.reddit.com/r/TeamfightTactics/comments/1w80dmz/solar_8x3/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Level 3 xayah 2-1 is this lucky?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 3 xayah 2-1 is this lucky?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/u/kevin4582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https://www.reddit.com/r/TeamfightTactics/comments/1w7zg5w/level_3_xayah_21_is_this_lucky/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Best Youtuber / Streamer to learn to improve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Youtuber / Streamer to learn to improve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to improve in TFT after coming back to TFT who do you recommend to watch to learn and improve and what websites to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https://www.reddit.com/r/TeamfightTactics/comments/1w7zcyf/best_youtuber_streamer_to_learn_to_improve/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 people like this set?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like this set?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don&amp;#39;t mention Set 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https://www.reddit.com/r/TeamfightTactics/comments/1w7zc4z/why_do_people_like_this_set/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not even being compensated for everything that's going on is riot blatantly show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【主贴概述】not even being compensated for everything that's going on is riot blatantly showing that they don't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put this, let&amp;#39;s be honest: absolute garbage of a new client out, it&amp;#39;s embarrassing to release this as a company of this size with this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https://www.reddit.com/r/TeamfightTactics/comments/1w7ygqh/not_even_being_compensated_for_everything_thats/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Game is So FUN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So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it when the game at times Grief me by Disconnecting and won&amp;#39;t ever let me reconnect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https://www.reddit.com/r/TeamfightTactics/comments/1w7xy75/this_game_is_so_fun/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hate chibis with skin now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chibis with skin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know if im the only one in this but im starting to hate the temporally avaliable chibis due to the engine issues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https://www.reddit.com/r/TeamfightTactics/comments/1w7xd3t/i_hate_chibis_with_skin_now/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