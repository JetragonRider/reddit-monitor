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(14:46-19:46) | 2026年10月11日 20:25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社交社区、赛事电竞、配装策略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赛事电竞、MOD创意、竞技对战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综合话题、竞技对战、新手相关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THIS IS MY SPLATTERINA FOR THOSE WHO CARE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MY SPLATTERINA FOR THOSE WHO CARE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/u/BLVK_TMRW_OFFICIAL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https://www.reddit.com/r/Palworld/comments/1x32hl8/this_is_my_splatterina_for_those_who_care/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[OC] Bushi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【主贴概述】[OC] Bushi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She&amp;#39;s gonna flick ur forehead, wat do   &amp;#32; submitted by &amp;#32;  /u/WeirdSignificance108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https://www.reddit.com/r/Palworld/comments/1x357ly/oc_bushi/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Palworld fanart-wip-my fan 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fanart-wip-my fan 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will try to draw as much pals XD ,and my favorite too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https://www.reddit.com/r/Palworld/comments/1x32818/palworld_fanartwipmy_fan_art/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Crafting help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【主贴概述】Crafting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at the stage in the game where I am needing more ancient civilisation cores and also Coralum Ore (why you can’t mine this I don’t know) does anyo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https://www.reddit.com/r/Palworld/comments/1x34123/crafting_help/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New to Palworld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Palworld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https://www.reddit.com/r/Palworld/comments/1x32yzk/new_to_palworld/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Upcomming Tower bosses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【主贴概述】Upcomming Tower bosses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reverse-engineering Palworld and analyzing its tower bosses when I discovered information about some upcoming tower bosses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https://www.reddit.com/r/Palworld/comments/1x31frs/upcomming_tower_bosses/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2026-10-10T01:04:00.0000000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【主贴概述】2026-10-10T01:04:00.0000000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2026-10-07T00:13:00.0000000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【主贴概述】2026-10-07T00:13:00.0000000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https://www.facebook.com/groups/1720888225039868/posts/2348554582273226/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https://www.facebook.com/fb-answers/palworld-10-glowing-pal/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x.com/Palworld_EN/status/1937709560053285318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【主贴概述】x.com/Palworld_EN/status/1937709560053285318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x.com/Palworld_EN/status/2099687825826558103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【主贴概述】x.com/Palworld_EN/status/2099687825826558103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https://x.com/Palworld_EN/status/2099687825826558103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Some valorant Fanarts done by me. [ coms open 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valorant Fanarts done by me. [ coms open 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/u/v4rustylover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https://www.reddit.com/r/VALORANT/comments/1x35s1a/some_valorant_fanarts_done_by_me_coms_open/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this a common thing?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a common 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playing a comp game and got blamed when I stuck the spike and died because of the Jett on our team didn’t check for the enemy, it was a 2v1 situ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https://www.reddit.com/r/VALORANT/comments/1x34we4/is_this_a_common_thing/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it normal to be put in Iron 1 as a new player?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normal to be put in Iron 1 as a new player?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finished my placement matches and got put in Iron 1, which for me is honestly pretty embarrassing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https://www.reddit.com/r/VALORANT/comments/1x318ft/is_it_normal_to_be_put_in_iron_1_as_a_new_player/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Cypher Vs Chamber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【主贴概述】Cypher Vs Chamber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【正文要点】watching the NRG games on sunset and today&amp;#39;s games with 100T imo clearly proves that chamber is the weaker pick and the meta should be cyphers 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https://www.reddit.com/r/VALORANT/comments/1x34upl/cypher_vs_chamber/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was your worst memory coming from this game?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was your worst memory coming from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can be interpreted in any way, tbh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https://www.reddit.com/r/leagueoflegends/comments/1x34cr5/what_was_your_worst_memory_coming_from_this_game/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difficulty of this game is unreal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difficulty of this game is unreal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【正文要点】Ranks in this game don&amp;#39;t make sense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https://www.reddit.com/r/leagueoflegends/comments/1x35fo4/the_difficulty_of_this_game_is_unreal/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Hypotetical situation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【主贴概述】Hypotetical situation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playing kaisa with alistar into cait leona, my top lane is ksante vs kayle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https://www.reddit.com/r/leagueoflegends/comments/1x361gc/hypotetical_situation/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Jaksho easter egg?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【主贴概述】Jaksho easter egg?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【正文要点】Hey, newish player here I started playing last december nd had a ranked game with singed the other day where everyone was full build and I had jaksho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https://www.reddit.com/r/leagueoflegends/comments/1x35vfi/jaksho_easter_egg/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The Only Worlds Pickems You’ll Need - Caedrel’s 2026 Pickems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Only Worlds Pickems You’ll Need - Caedrel’s 2026 Pickems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/u/ZeroGDX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https://www.reddit.com/r/leagueoflegends/comments/1x35m3g/the_only_worlds_pickems_youll_need_caedrels_2026/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This is how much i believe Faker will win worlds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how much i believe Faker will win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/u/KindlyLeadership1676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https://www.reddit.com/r/leagueoflegends/comments/1x35jpg/this_is_how_much_i_believe_faker_will_win_worlds/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is this Baron Nashor vs Elder Dragon fight video made?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this Baron Nashor vs Elder Dragon fight video made?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came across this short where Baron Nashor and the Elder Dragon fight each other outside of a normal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https://www.reddit.com/r/leagueoflegends/comments/1x35f02/how_is_this_baron_nashor_vs_elder_dragon_fight/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Would you guys also use RP to get better picks in ARAM Mayhem?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you guys also use RP to get better picks in ARAM Mayhem?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【正文要点】Been noticing about more than half the games I play on my days off are filled to the brim with absolute trash while I&amp;#39;m vs Leona/Xerath/Mel every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https://www.reddit.com/r/leagueoflegends/comments/1x35dgn/would_you_guys_also_use_rp_to_get_better_picks_in/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Wich champ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【主贴概述】Wich champ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am searching for the campion with the most value and aura farming and im in doubt of maining lee sin in jungle or zed in mid and I dont know who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https://www.reddit.com/r/leagueoflegends/comments/1x34nhc/wich_champ/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Watching last year Worlds and it got me thinking, have they stopped having story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【主贴概述】Watching last year Worlds and it got me thinking, have they stopped having storylines that tie into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think things like Atakan or map visual changes at season were really worth the effort, they didn’t make much of difference, but I actually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https://www.reddit.com/r/leagueoflegends/comments/1x348ft/watching_last_year_worlds_and_it_got_me_thinking/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blatantly hard and obvious does someone have to troll for a game to actually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blatantly hard and obvious does someone have to troll for a game to actually get terminated?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【正文要点】Tristana adc going 10 deaths in 13 Minutes? No Problem she is giving it her all! Master Yi adc flashing into a full life Zeri on 20% hp and dying,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https://www.reddit.com/r/leagueoflegends/comments/1x345q1/how_blatantly_hard_and_obvious_does_someone_have/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Autofilled top feels like jail. (Playing against tank and coinflipping game)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【主贴概述】Autofilled top feels like jail. (Playing against tank and coinflipping game)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i&amp;#39;m a average hardstuck master player on EUW, Mainly Jayce mid Today i got autofilled on top just like every single 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https://www.reddit.com/r/leagueoflegends/comments/1x33agn/autofilled_top_feels_like_jail_playing_against/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World pickems are up who's gonna win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pickems are up who's gonna win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someone is good knowing whose teams are gonna win share your pickems for the play ins its gonna stop in 4 days  &amp;#32; submitted by &amp;#32;  /u/Indivi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https://www.reddit.com/r/leagueoflegends/comments/1x32xtb/world_pickems_are_up_whos_gonna_win/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skin is the best?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skin is the best?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saved up my mythic essence now and the only skins I like are the following: Prestige Brave Pheonix Xayah Neo Pax Sivir Prestige Fright night Ze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https://www.reddit.com/r/leagueoflegends/comments/1x32sn8/what_skin_is_the_best/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Garena LoL old account 2018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【主贴概述】Garena LoL old account 2018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Can i still get back my old garena account to link on rîot? I havent playing since 2021, i Didnt know theres migration thing in lol can i sti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https://www.reddit.com/r/leagueoflegends/comments/1x32qex/garena_lol_old_account_2018/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Unable to select Crystal Ball for Pickems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【主贴概述】Unable to select Crystal Ball for Pickems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【正文要点】Anybody else have issues with Pickems? I click the play crystal ball button and it just repopens the same page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https://www.reddit.com/r/leagueoflegends/comments/1x32i9x/unable_to_select_crystal_ball_for_pickems_worlds/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Ekko has autoaim after ultimate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【主贴概述】Ekko has autoaim after ultimate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an Ekko main for a couple of years and started playing again after a long break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https://www.reddit.com/r/leagueoflegends/comments/1x32afp/ekko_has_autoaim_after_ultimate/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We Stick Together Flora Fatalis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Stick Together Flora Fatalis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Game bricked on 2-1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https://www.reddit.com/r/TeamfightTactics/comments/1x32f1r/we_stick_together_flora_fatalis/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Experience with 18.4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Experience with 18.4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/u/pink-mallow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https://www.reddit.com/r/TeamfightTactics/comments/1x335au/my_experience_with_184/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First time 3 starring my whole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3 starring my whole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Eventhough i didnt win this was a fun game haha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https://www.reddit.com/r/TeamfightTactics/comments/1x365qt/first_time_3_starring_my_whole_team/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They took our Pebbles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took our Pebbles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/u/JJ_MimaMima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https://www.reddit.com/r/TeamfightTactics/comments/1x35x9u/they_took_our_pebbles/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there nothing I can do to win? I'm a newbie, so any guides are appreciated!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涉及「newbie、guide」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nothing I can do to win? I'm a newbie, so any guides are appreciated!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/u/Emperor_Krimson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https://www.reddit.com/r/TeamfightTactics/comments/1x32vjn/is_there_nothing_i_can_do_to_win_im_a_newbie_so/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