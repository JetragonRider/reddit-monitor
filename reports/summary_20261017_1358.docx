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(08:21-13:21) | 2026年10月17日 13:58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综合话题、MOD创意、操作技巧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Wispaw - Death-Cheating Feline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【主贴概述】Wispaw - Death-Cheating Feline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remember this cat was previewed twice, one in a promotional shot with other cat pals, and a few seconds in a sneak peek videos, both with no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https://www.reddit.com/r/Palworld/comments/1x7zxiw/wispaw_deathcheating_feline/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chikipi x cyclops for no reason whatsoever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【主贴概述】chikipi x cyclops for no reason whatsoever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Making a sticker for every pal has become so fun already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https://www.reddit.com/r/Palworld/comments/1x7z7aq/chikipi_x_cyclops_for_no_reason_whatsoever/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This at lvl 58 seems like cheating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at lvl 58 seems like cheating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/u/IamGhee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https://www.reddit.com/r/Palworld/comments/1x7xe28/this_at_lvl_58_seems_like_cheating/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PalDoc is live: point it at your Palworld save and it tells you which pals to br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【主贴概述】PalDoc is live: point it at your Palworld save and it tells you which pals to breed for the passives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a launch video for my breeding planner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https://www.reddit.com/r/Palworld/comments/1x7wpet/paldoc_is_live_point_it_at_your_palworld_save_and/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Anyway to fix this issue. The game keeps crashing every time I start one of my 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【主贴概述】Anyway to fix this issue. The game keeps crashing every time I start one of my old games and I want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【正文要点】LoginId:c4a3ff75497fac5bf98f0ba4fa4c529a EpicAccountId: LowLevelFatalError [File:C:\works\Pal-UE-EngineSource\Engine\Source\Runtime\CoreUObject\Privat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https://www.reddit.com/r/Palworld/comments/1x7y8gp/anyway_to_fix_this_issue_the_game_keeps_crashing/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What’s the most random place you’ve run into a bushi or bushi noct?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most random place you’ve run into a bushi or bushi noct?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one floating in the middle of the ocean not even drowning for some reason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https://www.reddit.com/r/Palworld/comments/1x80bx8/whats_the_most_random_place_youve_run_into_a/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Quivern offers a hug! Do you accept?:3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【主贴概述】Quivern offers a hug! Do you accept?:3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https://preview.redd.it/wsiep8my8yvh1.png?width=1920&amp;amp;format=png&amp;amp;auto=webp&amp;amp;s=8e8492f8c2aad22872a1387c974a4c4db4b17b47 Lemme know 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https://www.reddit.com/r/Palworld/comments/1x80ab2/quivern_offers_a_hug_do_you_accept3/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xenolord passives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【主贴概述】xenolord passives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think musclehead, demon god, invader, and idiosyncratic good passives  &amp;#32; submitted by &amp;#32;  /u/Puzzleheaded-Cut-81   [link] &amp;#32; [comment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https://www.reddit.com/r/Palworld/comments/1x7ywg6/xenolord_passives/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www.facebook.com/PalworldOCG/posts/-important-update-regarding-sleeve-card-set-v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【主贴概述】www.facebook.com/PalworldOCG/posts/-important-update-regarding-sleeve-card-set-vol-1-due-to-unforese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https://www.facebook.com/PalworldOCG/posts/-important-update-regarding-sleeve-card-set-vol-1-due-to-unforeseen-circumstance/122139149223198401/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Luchov vs Aurora, Inferno Fragmovie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【主贴概述】Luchov vs Aurora, Inferno Fragmovie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From auroragamingg instagram  &amp;#32; submitted by &amp;#32;  /u/DrunkenFeral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https://www.reddit.com/r/GlobalOffensive/comments/1x80spg/luchov_vs_aurora_inferno_fragmovie/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woxic Inferno B Smokes From Mid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【主贴概述】woxic Inferno B Smokes From Mid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https://www.reddit.com/r/GlobalOffensive/comments/1x7yl9w/woxic_inferno_b_smokes_from_mid/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Once again, twin brothers adamb and susp face off.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【主贴概述】Once again, twin brothers adamb and susp face off.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/u/sillygooseguyman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https://www.reddit.com/r/GlobalOffensive/comments/1x81sfg/once_again_twin_brothers_adamb_and_susp_face_off/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just bought prime and I suck 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bought prime and I suck 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【正文要点】Context was playing competitive for some time and I felt like I was getting better so I decided to buy prime and play premier and holy shite mate it&amp;#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https://www.reddit.com/r/GlobalOffensive/comments/1x802iz/i_just_bought_prime_and_i_suck_ass/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LAG Tactics - Dust II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【主贴概述】LAG Tactics - Dust II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https://www.reddit.com/r/GlobalOffensive/comments/1x7xnsb/lag_tactics_dust_ii/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play the game too well so I get spam reported into red trust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play the game too well so I get spam reported into red trust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/u/WhoAmlToJudge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https://www.reddit.com/r/GlobalOffensive/comments/1x7zw7a/i_play_the_game_too_well_so_i_get_spam_reported/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https://www.facebook.com/nikokay.fedorenko/videos/cs2-vs-csgo-clear-breakdown-counter-strike-2-and-counter-strike-global-offensive/1395124992791632/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x.com/counterstrike/status/2049606382782177411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【主贴概述】x.com/counterstrike/status/2049606382782177411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https://x.com/counterstrike/status/2049606382782177411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's Clove agent chibiiiii~ 🦋😈 NO PEEKIN'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's Clove agent chibiiiii~ 🦋😈 NO PEEKIN'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&amp;quot;NO PEEKIN&amp;#39;!&amp;quot; I made this THE DAY of the fanart contest and still hoping for me to have a chance to win that Clove merch back then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https://www.reddit.com/r/VALORANT/comments/1x805gc/valorant_s_clove_agent_chibiiiii_no_peekin_by_me/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to: bucky (post nerf)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to: bucky (post nerf)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/u/yot_gun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https://www.reddit.com/r/VALORANT/comments/1x7wmz5/how_to_bucky_post_nerf/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Entering as you should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【主贴概述】Entering as you should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/u/Molti_gfx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https://www.reddit.com/r/VALORANT/comments/1x7z2bp/entering_as_you_should/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it only me or does this game have more girls players than CS2?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only me or does this game have more girls players than CS2?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【正文要点】CS2 was my first fps and im from EU and you barely never got girls in your lobbies,only if its faceit or very high ranks,but so far in Valo i had like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https://www.reddit.com/r/VALORANT/comments/1x7zkxl/is_it_only_me_or_does_this_game_have_more_girls/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I'm a Gold 1 controller main who had to solo duelist in my 5 stack and I got my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 Gold 1 controller main who had to solo duelist in my 5 stack and I got my first Jett knife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At the end of the match, the Reyna insta pasted this message for me: &amp;quot;get off the smurf jett you fuckin loser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https://www.reddit.com/r/VALORANT/comments/1x81cqt/im_a_gold_1_controller_main_who_had_to_solo/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borderless windowed better than fullscreen?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borderless windowed better than fullscreen?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so used to using borderless windowed that i just now figure out that im not on fullscreen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https://www.reddit.com/r/VALORANT/comments/1x8032a/is_borderless_windowed_better_than_fullscreen/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where did in game leaderboard go?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did in game leaderboard 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did the in-game leaderboard go? I can’t seem to find it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https://www.reddit.com/r/VALORANT/comments/1x81b2b/where_did_in_game_leaderboard_go/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My first ever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ever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Started playing about a week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https://www.reddit.com/r/VALORANT/comments/1x80sfq/my_first_ever_ace/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immortal bots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【主贴概述】immortal bots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/u/nikoyi_lzk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https://www.reddit.com/r/VALORANT/comments/1x80jg7/immortal_bots/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Pick a better map pool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 a better map pool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worst map pool I’ve ever seen this game have competitively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https://www.reddit.com/r/VALORANT/comments/1x7zfzm/pick_a_better_map_pool/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What is the trick for closing the Harbor wall?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trick for closing the Harbor wall?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https://preview.redd.it/coia55pklxvh1.png?width=959&amp;amp;format=png&amp;amp;auto=webp&amp;amp;s=fa0ef4f91c006d5638f4653af029aa7a8c47b2e8 I&amp;#39;m trying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https://www.reddit.com/r/VALORANT/comments/1x7xwe3/what_is_the_trick_for_closing_the_harbor_wall/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"Demon1 reached Immortal with 60 FPS"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涉及「immortal、radiant、gold」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【主贴概述】"Demon1 reached Immortal with 60 FPS"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【正文要点】500 FPS players when you tell them you are sucking at Gold with maximum 150 FPS: &amp;quot;Your laptop is not holding you back, it&amp;#39;s all about game-se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https://www.reddit.com/r/VALORANT/comments/1x81ro7/demon1_reached_immortal_with_60_fps/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Map Callouts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Callouts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 updated article/ site for map callouts and common terminology used for competitive play? I&amp;#39;m back after such a long time and instead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https://www.reddit.com/r/VALORANT/comments/1x80vgt/map_callouts/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valrorant are only for pro player, other players are just Peasants.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【主贴概述】valrorant are only for pro player, other players are just Peasants.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person in charge of balancing must have the easiest job in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https://www.reddit.com/r/VALORANT/comments/1x80eoz/valrorant_are_only_for_pro_player_other_players/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Crosshair recommendation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recommendation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can someone help me find more crosshairs like the one i use right now, its a long crosshair with 5 dots in a straight vertical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https://www.reddit.com/r/VALORANT/comments/1x7zyy1/crosshair_recommendation/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Why does NOBODY in NA buy after winning pistol?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NOBODY in NA buy after winning pistol?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【正文要点】Started playing in April of this year in APAC, reached Gold 3 and then moved to NA for college in August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https://www.reddit.com/r/VALORANT/comments/1x7z4uk/why_does_nobody_in_na_buy_after_winning_pistol/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do I carry more?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carry 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been valorant a lot more recently and I wanted to know how I can improve enough to carry my team on most matches, I seem to either I hit a lot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https://www.reddit.com/r/VALORANT/comments/1x7z1vj/how_do_i_carry_more/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Is my agent pool too wide?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agent pool too wide?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rank currently is dia 3 trying to push forwards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https://www.reddit.com/r/VALORANT/comments/1x7xxhm/is_my_agent_pool_too_wide/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https://x.com/ValorantEsports/article/2111171291038547968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x.com/ValorantEsports/article/2111171291038547968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【主贴概述】x.com/ValorantEsports/article/2111171291038547968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https://x.com/ValorantServers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C9's entire team vs one Brazilian top laner - FUR vs C9 -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【主贴概述】C9's entire team vs one Brazilian top laner - FUR vs C9 -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/u/Numerous_Fudge_9537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https://www.reddit.com/r/leagueoflegends/comments/1x7wewf/c9s_entire_team_vs_one_brazilian_top_laner_fur_vs/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IWDominate reacting to the end of KT vs GenG one year ago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【主贴概述】IWDominate reacting to the end of KT vs GenG one year ago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/u/Madison_369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https://www.reddit.com/r/leagueoflegends/comments/1x80jq6/iwdominate_reacting_to_the_end_of_kt_vs_geng_one/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C9 is having the wrong kind of moment -- emergency podcast | JLXP ep: 136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【主贴概述】C9 is having the wrong kind of moment -- emergency podcast | JLXP ep: 136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/u/Aqua4748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https://www.reddit.com/r/leagueoflegends/comments/1x80tkb/c9_is_having_the_wrong_kind_of_moment_emergency/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Around this date 5 years ago, C9 qualified for Worlds quarterfinals after starti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【主贴概述】Around this date 5 years ago, C9 qualified for Worlds quarterfinals after starting the tournament 0-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【正文要点】C9 was placed in the group of death with the tournament favorites in FPX and LCK #1 Damwon, and they started the first day of groups going 0-3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https://www.reddit.com/r/leagueoflegends/comments/1x7y272/around_this_date_5_years_ago_c9_qualified_for/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we lost the THREEPEAT | LYON Documental | LCS Finals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we lost the THREEPEAT | LYON Documental | LCS Finals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/u/Elu_suario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https://www.reddit.com/r/leagueoflegends/comments/1x7zljs/how_we_lost_the_threepeat_lyon_documental_lcs/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Provisional Pick'ems Results after Worlds 2026 Play-In Day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【主贴概述】Provisional Pick'ems Results after Worlds 2026 Play-In Day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Worlds 2026 Play-In Day 2 just ended the Pick&amp;#39;ems results are the following: CHAMPIONS   HIGHEST PRESENCE HIGHEST WR% (5+ GAMES) MOST DEATH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https://www.reddit.com/r/leagueoflegends/comments/1x7wwav/provisional_pickems_results_after_worlds_2026/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new player immediately pushed to Bronze 3 in around 30 games. And then slowly 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immediately pushed to Bronze 3 in around 30 games. And then slowly tanked to Iron 3. Is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did play more supp (sera/leona) than jg (shyv) going up to Bronze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https://www.reddit.com/r/leagueoflegends/comments/1x80or8/new_player_immediately_pushed_to_bronze_3_in/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to fix Rune page? 2ndary runes aren't clickable left of redline. Can barely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【主贴概述】How to fix Rune page? 2ndary runes aren't clickable left of redline. Can barely click edge of blue,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https://preview.redd.it/5uk5euzhyxvh1.png?width=1562&amp;amp;format=png&amp;amp;auto=webp&amp;amp;s=39565ea87b0861a206817ff447aaab92796919e9 I can&amp;#39;t be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https://www.reddit.com/r/leagueoflegends/comments/1x7z8jq/how_to_fix_rune_page_2ndary_runes_arent_clickable/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Some people create things that others may argue should not exist. What goes on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people create things that others may argue should not exist. What goes on in some Champion redd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 of these Champion Subreddits are entirely different worlds, I see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https://www.reddit.com/r/leagueoflegends/comments/1x7z0ux/some_people_create_things_that_others_may_argue/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Are they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they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24 kills in 19 minutes, are they smurfing? also perma mvp and at least a kill per minute vas https://preview.redd.it/d8x98c2ynxvh1.png?width=761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https://www.reddit.com/r/leagueoflegends/comments/1x7y629/are_they_smurfing/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Vulcan has not qualified for Internationals since 2022 (Evil Geniuses Danny rost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【主贴概述】Vulcan has not qualified for Internationals since 2022 (Evil Geniuses Danny roster)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sick and tired of Vulcan getting a pass from criticism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https://www.reddit.com/r/leagueoflegends/comments/1x7xn0k/vulcan_has_not_qualified_for_internationals_since/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friend always play off role and lose lane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 always play off role and lose lane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friend only play draft all the time and he always go pick the most random character mid or jng and that put the team in a big disadvantage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https://www.reddit.com/r/leagueoflegends/comments/1x7xj0r/my_friend_always_play_off_role_and_lose_lane/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do pick ems rewards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pick ems rewards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if you get a perfect pick ems you get unlimited skins but is that for the entire worlds or do you get it for getting perfect in a bracket like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https://www.reddit.com/r/leagueoflegends/comments/1x7wthj/how_do_pick_ems_rewards_work/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does Warwick still not have a legendary skin?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Warwick still not have a legendary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【正文要点】Despite being one of the launch champs, how is there still not a legendary skin for it? And the mythic skin isn&amp;#39;t an excuse since it&amp;#39;s ass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https://www.reddit.com/r/leagueoflegends/comments/1x7wi8w/how_does_warwick_still_not_have_a_legendary_skin/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x.com/LoLUKN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【主贴概述】x.com/LoLUKN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https://x.com/LoLUKN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x.com/LeagueOfLegends/status/2091910906540364195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【主贴概述】x.com/LeagueOfLegends/status/2091910906540364195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True Damage Know My Name Yasuo drops the beat and sets the stage for #Worlds2026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Damage Know My Name Yasuo drops the beat and sets the stage for #Worlds2026!…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【正文要点】True Damage Know My Name Yasuo drops the beat and sets the stage for #Worlds2026!…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www.facebook.com/deltaforcegame/posts/the-2nd-anniversary-celebration-rolls-onth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【主贴概述】www.facebook.com/deltaforcegame/posts/the-2nd-anniversary-celebration-rolls-onthe-squads-locked-in-t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https://www.facebook.com/deltaforcegame/posts/the-2nd-anniversary-celebration-rolls-onthe-squads-locked-in-the-fuse-is-lit-the/950014091501969/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https://www.facebook.com/deltaforcegame/videos/two-years-in-and-were-just-getting-startedas-delta-force-celebrates-its-2nd-anni/1624115922456350/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www.facebook.com/deltaforcegame/posts/two-years-in-and-the-rewards-are-not-holdi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【主贴概述】www.facebook.com/deltaforcegame/posts/two-years-in-and-the-rewards-are-not-holding-back3900-limited-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https://www.facebook.com/deltaforcegame/posts/two-years-in-and-the-rewards-are-not-holding-back3900-limited-time-delta-tickets/938252516011460/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x.com/DeltaForce_Game/status/2094832662611443941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【主贴概述】x.com/DeltaForce_Game/status/2094832662611443941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https://x.com/DeltaForce_Game/status/2094832662611443941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x.com/DeltaForce_Game/status/2096976788199272736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【主贴概述】x.com/DeltaForce_Game/status/2096976788199272736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https://x.com/DeltaForce_Game/status/2096976788199272736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SHE’S DONE WAITING. GET OUT OF HER WAY.…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【主贴概述】SHE’S DONE WAITING. GET OUT OF HER WAY.…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【正文要点】SHE’S DONE WAITING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highest all time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highest all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first tft set is set 14.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https://www.reddit.com/r/TeamfightTactics/comments/1x7y1bg/my_highest_all_time/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Two High roller Eclipse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High roller Eclipse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1st place got his/her eclipse at 3-5  &amp;#32; submitted by &amp;#32;  /u/DecendingSon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https://www.reddit.com/r/TeamfightTactics/comments/1x81su3/two_high_roller_eclipse_player/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weekly and seasonal quests not counting?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weekly and seasonal quests not counting?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 just wanted to check if its just me and my duo but we are getting absolutely no progress in TFT weekly or seasonal quests for the new battle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https://www.reddit.com/r/TeamfightTactics/comments/1x7zbf8/tft_weekly_and_seasonal_quests_not_counting/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Cant buy xp ig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buy xp ig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ayo riot please fix your game  &amp;#32; submitted by &amp;#32;  /u/DuckiesDoBeCute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https://www.reddit.com/r/TeamfightTactics/comments/1x80qxq/cant_buy_xp_ig/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x.com/TFT/status/2059681214492291421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【主贴概述】x.com/TFT/status/2059681214492291421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