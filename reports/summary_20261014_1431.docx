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(08:52-13:52) | 2026年10月14日 14:31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综合话题、社交社区、画质性能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Talking to my friend about what we can do to help the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【主贴概述】Talking to my friend about what we can do to help the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/u/colantor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https://www.reddit.com/r/Palworld/comments/1x5e2an/talking_to_my_friend_about_what_we_can_do_to_help/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Celesdir Noct having a soak in the bath at my main base in Sunreach 💗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【主贴概述】Celesdir Noct having a soak in the bath at my main base in Sunreach 💗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/u/dollce98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https://www.reddit.com/r/Palworld/comments/1x5hhy8/celesdir_noct_having_a_soak_in_the_bath_at_my/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Looking for someone to play with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someone to play with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I&amp;#39;d really like to play this game in a group, is there anyway of joining one? UK timezone  I&amp;#39;m m46, incase that matters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https://www.reddit.com/r/Palworld/comments/1x5i5ry/looking_for_someone_to_play_with/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2026-10-12T02:00:00.0000000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【主贴概述】2026-10-12T02:00:00.0000000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https://www.facebook.com/groups/1720888225039868/posts/2348554582273226/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2026-10-13T00:52:00.0000000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【主贴概述】2026-10-13T00:52:00.0000000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2026-10-13T06:28:00.0000000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【主贴概述】2026-10-13T06:28:00.0000000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www.facebook.com/groups/1720888225039868/posts/2348554582273226/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【主贴概述】www.facebook.com/groups/1720888225039868/posts/2348554582273226/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2025-11-22T00:00:00.0000000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【主贴概述】2025-11-22T00:00:00.0000000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x.com/Palworld_EN/status/2099687825826558103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【主贴概述】x.com/Palworld_EN/status/2099687825826558103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https://x.com/Palworld_EN/status/2099687825826558103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In 2018 a HLTV user correctly predicted the CSGO Boston major final round score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2018 a HLTV user correctly predicted the CSGO Boston major final round score for each map, who wi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Some guy on HLTV correctly predicted the CSGO 2018 Eleague Major Boston grand final round score for each map, who won each map and in what order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https://www.reddit.com/r/GlobalOffensive/comments/1x5ey5y/in_2018_a_hltv_user_correctly_predicted_the_csgo/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Team Liquid actually cursed?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Team Liquid actually cursed?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【正文要点】Serious question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https://www.reddit.com/r/GlobalOffensive/comments/1x5jbg4/is_team_liquid_actually_cursed/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I’m going to use the Aug since it got buffed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going to use the Aug since it got buffed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for tips and tricks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https://www.reddit.com/r/GlobalOffensive/comments/1x5gxsf/im_going_to_use_the_aug_since_it_got_buffed/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So which is better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which is better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【正文要点】Valve Anti Cheat actually working but unfortunately some false positives or no Anti Cheat and we have cheaters everywhere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https://www.reddit.com/r/GlobalOffensive/comments/1x5ewau/so_which_is_better/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2026-10-13T16:16:00.0000000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【主贴概述】2026-10-13T16:16:00.0000000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2025-09-10T00:00:00.0000000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【主贴概述】2025-09-10T00:00:00.0000000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2026-04-20T00:00:00.0000000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https://x.com/counterstrike/status/2049606382782177411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Our Sage walled off our own Reyna because he wouldn't stop chasing kills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【主贴概述】Our Sage walled off our own Reyna because he wouldn't stop chasing kills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【正文要点】Had a comp game on Ascent where we planted B and our Reyna kept pushing Market looking for kills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https://www.reddit.com/r/VALORANT/comments/1x5fhcs/our_sage_walled_off_our_own_reyna_because_he/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1v5 in the TenZ spot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【主贴概述】1v5 in the TenZ spot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/u/Super_Horse1491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https://www.reddit.com/r/VALORANT/comments/1x5hcg9/1v5_in_the_tenz_spot/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wanted to share this ace with u guys 😄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wanted to share this ace with u guys 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Got an ACE after 2 days getting my wisdom tooth removed 😂 I was so clam I feel like when I dont get mad or angry this make me feel better in gam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https://www.reddit.com/r/VALORANT/comments/1x5gpc1/i_wanted_to_share_this_ace_with_u_guys/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Received My Community VCT Champs Support Kit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【主贴概述】Received My Community VCT Champs Support Kit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Community Kit just came in after waiting over the weekend! Gotta love Riot Games for the kit has anyone else received theirs?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https://www.reddit.com/r/VALORANT/comments/1x5g5jf/received_my_community_vct_champs_support_kit/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Can't See Myself Improving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Can't See Myself Improving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console Valorant and recently I had been feeling optimistic about my gameplay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https://www.reddit.com/r/VALORANT/comments/1x5hxk1/i_cant_see_myself_improving/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About improving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 improving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everyone talked about how to rank up from this to that or how to hit immortal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https://www.reddit.com/r/VALORANT/comments/1x5j7kk/about_improving/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Comp matchmaking is an absolute shithole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涉及「rank、matchmaking、gold」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 matchmaking is an absolute shithole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the past few weeks whenever I try to play comp, I get a loss streak of bronze-iron(myself bronze) against gold-platinum teams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https://www.reddit.com/r/VALORANT/comments/1x5gjia/comp_matchmaking_is_an_absolute_shithole/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I’m new to Valorant, how to get better?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new to Valorant, how to get better?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new to Valorant, and its is my first ever shooter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https://www.reddit.com/r/VALORANT/comments/1x5ic47/im_new_to_valorant_how_to_get_better/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Gekko is not a bad agent at all.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【主贴概述】Gekko is not a bad agent at all.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playing valorant for 2 months now and Gekko was my first agent choice, i get why he&amp;#39;s is bad in higher elo, but i feel Gekko should not 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https://www.reddit.com/r/VALORANT/comments/1x5ib4t/gekko_is_not_a_bad_agent_at_all/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looking for friends to play swifts with ♡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friends to play swifts with ♡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【正文要点】mainly looking for girly friends to play val with, but i’m not gender biased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https://www.reddit.com/r/VALORANT/comments/1x5i24x/looking_for_friends_to_play_swifts_with/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[Bug Report / Feedback] Issue with character display per variant on the new Popm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【主贴概述】[Bug Report / Feedback] Issue with character display per variant on the new Popmonz skin line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【正文要点】Subject:  Hi VALORANT Dev Team, First of all, I want to say that I absolutely adore VALORANT! I’ve been playing for a long time and enjoy every bit 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https://www.reddit.com/r/VALORANT/comments/1x5gml2/bug_report_feedback_issue_with_character_display/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cant figure out how this works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cant figure out how this works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https://preview.redd.it/l1ef1lttbavh1.png?width=1920&amp;amp;format=png&amp;amp;auto=webp&amp;amp;s=3a2f1fc36140b955ecbbe1589e484cef23249fe5 Last act I real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https://www.reddit.com/r/VALORANT/comments/1x5gkcl/i_cant_figure_out_how_this_works/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Getting back into the game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back into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【正文要点】Its been over 3 years since ive properly played and I&amp;#39;m finally getting back into it and holy I am so bad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https://www.reddit.com/r/VALORANT/comments/1x5fr81/getting_back_into_the_game/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Why am I gaining +15 RR and losing −22 in Ascendant?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涉及「rank、mmr、platinum」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am I gaining +15 RR and losing −22 in Ascendant?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Ascendant for almost every episode, but after a short break this year, I went from Platinum 3 to asc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https://www.reddit.com/r/VALORANT/comments/1x5evkm/why_am_i_gaining_15_rr_and_losing_22_in_ascendant/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How we found the body fall bug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we found the body fall bug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everybody, I&amp;#39;m a sound designer for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https://www.reddit.com/r/VALORANT/comments/1x5ejie/how_we_found_the_body_fall_bug/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2026-10-13T13:37:00.0000000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【主贴概述】2026-10-13T13:37:00.0000000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2026-10-13T09:30:00.0000000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【主贴概述】2026-10-13T09:30:00.0000000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2026-10-12T01:00:00.0000000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【主贴概述】2026-10-12T01:00:00.0000000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NattyNatt shares the biggest secrets to climbing as someone who can basically 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【主贴概述】NattyNatt shares the biggest secrets to climbing as someone who can basically reach Rank 1 on comman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/u/goldenstinger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https://www.reddit.com/r/leagueoflegends/comments/1x5iv4i/nattynatt_shares_the_biggest_secrets_to_climbing/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Why do nearby minions get feared by some ultimates?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nearby minions get feared by some ultimates?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new player here I really dont get the balance reasoning behind the random fear on minions when darius, urgot or aatrox get a kill/reset?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https://www.reddit.com/r/leagueoflegends/comments/1x5eqjp/why_do_nearby_minions_get_feared_by_some_ultimates/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happened to champion montages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涉及「banner」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happened to champion montages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【正文要点】Remember back in the day there were montage channels regularly uploading lee sin montage fiora montage ekko montage etc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https://www.reddit.com/r/leagueoflegends/comments/1x5fm52/what_happened_to_champion_montages/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[Suggestion] LEGENDARIZE: A feature to greatly improve some "eligible" new skins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【主贴概述】[Suggestion] LEGENDARIZE: A feature to greatly improve some "eligible" new skins to greatly improve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【正文要点】First of all, this is a feature that should only apply if it makes sense for the skins Legendarize is a feature where you could toggle X legendary&amp;#39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https://www.reddit.com/r/leagueoflegends/comments/1x5fp1e/suggestion_legendarize_a_feature_to_greatly/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do you play when your team drafts a comp with no real engage?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play when your team drafts a comp with no real engage?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 I&amp;#39;ve had a bunch of games where we end up with something like an enchanter, a scaling ADC, a control mage, a split pusher and a farming j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https://www.reddit.com/r/leagueoflegends/comments/1x5fomv/how_do_you_play_when_your_team_drafts_a_comp_with/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League is not for me. I played again for a day and I will never be able to have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is not for me. I played again for a day and I will never be able to have fun playing it. I ev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【正文要点】Reasons as follows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https://www.reddit.com/r/leagueoflegends/comments/1x5jbus/league_is_not_for_me_i_played_again_for_a_day_and/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Suggestion on Support item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【主贴概述】Suggestion on Support item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【正文要点】Objective is get the support role to be able to share away some responsibility from JG, allow both roles to be played in more different styles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https://www.reddit.com/r/leagueoflegends/comments/1x5iqpd/suggestion_on_support_item/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Include Cs/min in tab and end game results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【主贴概述】Include Cs/min in tab and end game results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【正文要点】Cs/min should be included in the end game results and tab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https://www.reddit.com/r/leagueoflegends/comments/1x5ikjh/include_csmin_in_tab_and_end_game_results/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Who should i choose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should i choose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dont know who to choose because when I get mad in jungle i change to mid and when i am in mid and i get mad i swap to jungle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https://www.reddit.com/r/leagueoflegends/comments/1x5hxvu/who_should_i_choose/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Keria vs Chovy: 2nd best player of all time?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涉及「championship」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【主贴概述】Keria vs Chovy: 2nd best player of all time?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【正文要点】I&amp;#39;d say right now community consensus puts these 2 players as front runners as 2nd best player of all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https://www.reddit.com/r/leagueoflegends/comments/1x5h9ie/keria_vs_chovy_2nd_best_player_of_all_time/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Nameplates off, ignoring the region: what matchup will give us the best Worlds 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涉及「narrative」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【主贴概述】Nameplates off, ignoring the region: what matchup will give us the best Worlds Finals?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【正文要点】Let&amp;#39;s ignore narratives like Faker&amp;#39;s Legacy or western teams fighting for relevance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https://www.reddit.com/r/leagueoflegends/comments/1x5gvzx/nameplates_off_ignoring_the_region_what_matchup/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LCK or LCS Which is harder to win?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涉及「lec、lcs、lck」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【主贴概述】LCK or LCS Which is harder to win?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【正文要点】Which is harder to win? In the first bracket we have LCK which has some of the best teams in the 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https://www.reddit.com/r/leagueoflegends/comments/1x5ggbl/lck_or_lcs_which_is_harder_to_win/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I'm a Masters Aatrox OTP and I'm genuinely starting to hate playing normals beca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a Masters Aatrox OTP and I'm genuinely starting to hate playing normals because of gold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league for about 7 years now and I&amp;#39;m currently masters 180 LP playing mostly aatrox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https://www.reddit.com/r/leagueoflegends/comments/1x5fh0q/im_a_masters_aatrox_otp_and_im_genuinely_starting/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Do you mute all chat at the start of every game or give people a chance first?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mute all chat at the start of every game or give people a chance first?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a long time I typed /muteall in loading screen every single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https://www.reddit.com/r/leagueoflegends/comments/1x5eqne/do_you_mute_all_chat_at_the_start_of_every_game/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Double pentakill 1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pentakill 1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Ok first of all don’t mind me clipping my computer with my phone, I don’t know how to clip on Mac (I’m a dumbass)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https://www.reddit.com/r/leagueoflegends/comments/1x5ekzd/double_pentakill_1_game/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Ryze's ARAM champion card splash art is off-center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【主贴概述】Ryze's ARAM champion card splash art is off-center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Ryze misaligned splash art - literally unplayable Just noticed this visual bug with Ryze&amp;#39;s ARAM champion card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https://www.reddit.com/r/leagueoflegends/comments/1x5ej4q/ryzes_aram_champion_card_splash_art_is_offcenter/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2026-10-13T17:01:00.0000000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【主贴概述】2026-10-13T17:01:00.0000000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2026-10-09T06:00:00.0000000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【主贴概述】2026-10-09T06:00:00.0000000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2026-10-13T05:00:00.0000000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【主贴概述】2026-10-13T05:00:00.0000000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2026-10-13T02:55:00.0000000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【主贴概述】2026-10-13T02:55:00.0000000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2026-10-13T05:00:00.0000000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【主贴概述】2026-10-13T05:00:00.0000000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https://www.facebook.com/leagueoflegends/posts/the-boys-are-back-heartsteels-newest-single-live-my-life-drops-friday-pre-save-r/1596833951813055/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2026-09-14T00:00:00.0000000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https://x.com/LeagueOfLegends/status/2091910906540364195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back for round 2. Jynxzi’s League tournament returns October 14 at 4pm ET with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【主贴概述】back for round 2. Jynxzi’s League tournament returns October 14 at 4pm ET with some new Twitch drops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【正文要点】back for round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business.facebook.com/groups/46444452604/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【主贴概述】business.facebook.com/groups/46444452604/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https://business.facebook.com/groups/46444452604/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2026-10-13T00:10:00.0000000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【主贴概述】2026-10-13T00:10:00.0000000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2026-10-13T05:00:00.0000000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【主贴概述】2026-10-13T05:00:00.0000000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https://www.facebook.com/deltaforcegame/posts/two-worlds-one-bell-the-hush-before-steel-singsdelta-force-phantom-blade-zero-co/937599999410045/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x.com/DeltaForce_Game/status/2095668571473129487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【主贴概述】x.com/DeltaForce_Game/status/2095668571473129487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x.com/DeltaForce_Game/status/2031709221096734863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【主贴概述】x.com/DeltaForce_Game/status/2031709221096734863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https://x.com/DeltaForce_Game/status/2031709221096734863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x.com/DeltaForce_Game/status/2097157996845429235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【主贴概述】x.com/DeltaForce_Game/status/2097157996845429235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https://x.com/DeltaForce_Game/status/2097157996845429235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x.com/DeltaForce_Game/status/2096976788199272736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【主贴概述】x.com/DeltaForce_Game/status/2096976788199272736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https://x.com/DeltaForce_Game/status/2096976788199272736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x.com/DeltaForce_Game/status/2103878512801378341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【主贴概述】x.com/DeltaForce_Game/status/2103878512801378341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https://x.com/DeltaForce_Game/status/2103878512801378341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x.com/DeltaForce_Game/status/2103016592137171440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【主贴概述】x.com/DeltaForce_Game/status/2103016592137171440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https://x.com/DeltaForce_Game/status/2103016592137171440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Thank you to every Operator who joined our S11 community event  and introduced 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【主贴概述】Thank you to every Operator who joined our S11 community event  and introduced Clover to someone spe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every Operator who joined our S11 community event  and introduced Clover to someone special.…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rammus azir needs attention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【主贴概述】rammus azir needs attention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holding rammus (had a 2* and 2 1*) so both of them had 2 star rammus (tanking more than my whole frontline together)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https://www.reddit.com/r/TeamfightTactics/comments/1x5eh5a/rammus_azir_needs_attention/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2026-10-06T00:00:00.0000000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https://www.facebook.com/playtft/posts/tft-creators-this-ones-for-you-applications-are-officially-open-hit-the-link-in-/1529255292553625/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www.facebook.com/playtft/posts/tft-creators-this-ones-for-you-applications-are-o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【主贴概述】www.facebook.com/playtft/posts/tft-creators-this-ones-for-you-applications-are-officially-open-hit-t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https://www.facebook.com/TFTAPAC/posts/weve-received-a-number-of-bug-reports-on-enchanted-wilds-on-live-that-were-curre/1497236279090182/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2026-10-02T00:00:00.0000000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www.facebook.com/TFTAPAC/posts/weve-received-a-number-of-bug-reports-on-enchante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【主贴概述】www.facebook.com/TFTAPAC/posts/weve-received-a-number-of-bug-reports-on-enchanted-wilds-on-live-that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https://www.facebook.com/fb-answers/can-you-download-tft-without-league/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2026-10-07T21:21:26.0000000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【主贴概述】2026-10-07T21:21:26.0000000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https://x.com/TFT/status/2104973530391884176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https://x.com/TFT/status/2092779285463654475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