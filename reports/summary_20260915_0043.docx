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(19:06-00:06) | 2026年09月15日 00:43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地图场景、MOD创意、赛事电竞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武器装备、角色英雄、游戏更新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经济系统、地图场景、竞技对战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to prevent other people from stealing my stuff?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prevent other people from stealing my stuff?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spend 4 hours farmin stuffs and collected 30 eggs from feybreak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https://www.reddit.com/r/Palworld/comments/1wg1mki/how_to_prevent_other_people_from_stealing_my_stuff/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Palworld Base Build: [Ancient Civilization Tower] - Short Tour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Base Build: [Ancient Civilization Tower] - Short Tour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Palworld Base Build: [Ancient Civilization Tower] 🎵 Background Music: &amp;quot;[Last Breath]&amp;quot; by J.T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https://www.reddit.com/r/Palworld/comments/1wg5dea/palworld_base_build_ancient_civilization_tower/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Palworld Card Game Announces Eternal Ascent as Third Booster Set, Releasing Janu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Card Game Announces Eternal Ascent as Third Booster Set, Releasing January 29,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https://www.reddit.com/r/Palworld/comments/1wg0zyg/palworld_card_game_announces_eternal_ascent_as/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first double Predator Encounter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double Predator Encounter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inner Starship Troopers are screaming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https://www.reddit.com/r/Palworld/comments/1wg1xdk/my_first_double_predator_encounter/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may be slightly dead inside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may be slightly dead inside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is it really worth it?  &amp;#32; submitted by &amp;#32;  /u/tamehb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https://www.reddit.com/r/Palworld/comments/1wg67dm/i_may_be_slightly_dead_inside_lol/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[Not Modded] Behold! The Tier 4 Awakened Rampaging Mega Boosted Holy Watered Sol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【主贴概述】[Not Modded] Behold! The Tier 4 Awakened Rampaging Mega Boosted Holy Watered Solenne, Demon God of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Aura Farming  &amp;#32; submitted by &amp;#32;  /u/Got70TypesOfMalware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https://www.reddit.com/r/Palworld/comments/1wg4dor/not_modded_behold_the_tier_4_awakened_rampaging/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2026-09-11T02:44:00.0000000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【主贴概述】2026-09-11T02:44:00.0000000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https://www.facebook.com/groups/1390438885874520/posts/1494065298845211/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miss train, it shouldn't have been removed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miss train, it shouldn't have been removed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Train was actually a fun map, unlike Cache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https://www.reddit.com/r/GlobalOffensive/comments/1wg6187/i_miss_train_it_shouldnt_have_been_removed/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It looks like if you're at least below 3834 CS rating then you don't get a Premi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looks like if you're at least below 3834 CS rating then you don't get a Premier rank number and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/u/woodcake53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https://www.reddit.com/r/GlobalOffensive/comments/1wg46pq/it_looks_like_if_youre_at_least_below_3834_cs/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state of the (map) Workshop is very sad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state of the (map) Workshop is very sad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many CS2 updates seem to be focused on map making and giving tools to the makers so that they can craft better experiences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https://www.reddit.com/r/GlobalOffensive/comments/1wg0gok/the_state_of_the_map_workshop_is_very_sad/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StarLadder StarSeries Fall 2026 Talent Announced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【主贴概述】StarLadder StarSeries Fall 2026 Talent Announced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/u/LukasB-7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https://www.reddit.com/r/GlobalOffensive/comments/1wg6d48/starladder_starseries_fall_2026_talent_announced/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CS2 Capture the Flag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涉及「lag、bug、glitch」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Capture the Flag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 am working on a custom Capture the Flag mod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https://www.reddit.com/r/GlobalOffensive/comments/1wg6udq/cs2_capture_the_flag/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G2 Tactics - Ancient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Tactics - Ancient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That&amp;#39;s it folks, I hope you enjoy the content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https://www.reddit.com/r/GlobalOffensive/comments/1wg6hm8/g2_tactics_ancient/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This One's BIG // Dev Updates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One's BIG // Dev Updates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 Patch 13.06 we&amp;#39;re going big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https://www.reddit.com/r/VALORANT/comments/1wg3bpf/this_ones_big_dev_updates/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Dev Diary: GO BIG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 Diary: GO BIG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【正文要点】Seems like there are many big changes coming with the next patch, very exited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https://www.reddit.com/r/VALORANT/comments/1wg3szf/dev_diary_go_big/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peak gold stuck in silver, need help with everything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【主贴概述】peak gold stuck in silver, need help with everything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【正文要点】peak gold sitting in silver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https://www.reddit.com/r/VALORANT/comments/1wg5oqn/peak_gold_stuck_in_silver_need_help_with/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New gun seems familiar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涉及「gun、rifle、skin」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gun seems familiar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riot are saying a semi auto rifle designed for long ranges in the price of vandal/phantom? We already had that before riot nerfed guardian to the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https://www.reddit.com/r/VALORANT/comments/1wg75bg/new_gun_seems_familiar/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are your opinions about a Warden Champions skin?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opinions about a Warden Champions skin?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the new teaser containing the new gun, I was thinking I would really love the idea of the Champions 2026 skin to be for the Warden instead of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https://www.reddit.com/r/VALORANT/comments/1wg6zfq/what_are_your_opinions_about_a_warden_champions/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Maybe I think new character come out like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涉及「character、ability、buff」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【主贴概述】Maybe I think new character come out like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【正文要点】​C: A standard Concuss, Paranoia/Disorient, or Nearsight-style crowd control ability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https://www.reddit.com/r/VALORANT/comments/1wg69hu/maybe_i_think_new_character_come_out_like_this/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 almost made you quit VALORANT when you first started?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almost made you quit VALORANT when you first started?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curious about everyone’s experience with VALORANT when they first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https://www.reddit.com/r/VALORANT/comments/1wg6v1g/what_almost_made_you_quit_valorant_when_you_first/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Immortal with a hidden MMR issue, anyone else?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【主贴概述】Immortal with a hidden MMR issue, anyone else?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I’ve been Immortal almost every act for years and peaked Immortal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https://www.reddit.com/r/VALORANT/comments/1wg6g42/immortal_with_a_hidden_mmr_issue_anyone_else/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1 V 3 | best thing ive done as a console gamer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 V 3 | best thing ive done as a console gamer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everyone! I’ve been playing Val with a friend of mine, i’ve got a couple hours about 60 I think and I’m having a ton of fun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https://www.reddit.com/r/VALORANT/comments/1wg6f4s/1_v_3_best_thing_ive_done_as_a_console_gamer/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Is it worth it to jump from 155hz to a good 360/480hz monitor?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worth it to jump from 155hz to a good 360/480hz monitor?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currently diamond/ascendant and I use a qhd 155hz from aoc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https://www.reddit.com/r/VALORANT/comments/1wg516u/is_it_worth_it_to_jump_from_155hz_to_a_good/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New patch looks really cool but I’m a little concerned about the apparent lack 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patch looks really cool but I’m a little concerned about the apparent lack of agent balance chan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look at the new patch today looks really good and I’m really excited for it and all, but I’m a little worried about how they said there won’t be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https://www.reddit.com/r/VALORANT/comments/1wg66md/new_patch_looks_really_cool_but_im_a_little/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Anti swastika algorythm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【主贴概述】Anti swastika algorythm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messed around in the range with neon&amp;#39;s ult doodling on the wall and then i wondered : would the game let me draw a swastika ? It turns out wh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https://www.reddit.com/r/VALORANT/comments/1wg4d1j/anti_swastika_algorythm/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Patch 13.06 prospects (the Warden, Recon 2.0, ...)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13.06 prospects (the Warden, Recon 2.0, ...)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upcoming new patch is loaded with insane new features and basically a complete overhaul of Valorant&amp;#39;s home screen, but what I&amp;#39;m interested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https://www.reddit.com/r/VALORANT/comments/1wg3xz3/patch_1306_prospects_the_warden_recon_20/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Maybe new agent?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【主贴概述】Maybe new agent?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【正文要点】Got this from the latest valorant dev tease vid, who might be this silhouette at the end? Am i missing some context here or maybe is it an upcoming ag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https://www.reddit.com/r/VALORANT/comments/1wg3l89/maybe_new_agent/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We’re finally getting an actual armalite rifle in the game !!!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【主贴概述】We’re finally getting an actual armalite rifle in the game 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【正文要点】People are too busy being obsessed over “hurr durr csgo invented aiming down sight” and overlooked that holy shit we’re getting an actual m4 in this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https://www.reddit.com/r/VALORANT/comments/1wg1y63/were_finally_getting_an_actual_armalite_rifle_in/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​The exact moment the solo queue experience breaks a man (Elekktro)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【主贴概述】​The exact moment the solo queue experience breaks a man (Elekktro)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/u/Ray5546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https://www.reddit.com/r/leagueoflegends/comments/1wg6lqe/the_exact_moment_the_solo_queue_experience_breaks/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Caitlyn is a very bad sniper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涉及「currency」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【主贴概述】Caitlyn is a very bad sniper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she decides too snipe someone, she turns on a giant laser pointer and points it right at them telling them where she is and that they are gonna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https://www.reddit.com/r/leagueoflegends/comments/1wg51g2/caitlyn_is_a_very_bad_sniper/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Which champion is hyped as an "inevitable late game exodia" but ends up being co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【主贴概述】Which champion is hyped as an "inevitable late game exodia" but ends up being completely useless in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convinced the &amp;quot;Kayle level 16 auto-win&amp;quot; narrative is just collective psychological propaganda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https://www.reddit.com/r/leagueoflegends/comments/1wg0k6w/which_champion_is_hyped_as_an_inevitable_late/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HEARTSTEEL is returning with a new single "LIVE MY LIFE" dropping on September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【主贴概述】HEARTSTEEL is returning with a new single "LIVE MY LIFE" dropping on September 18, this Friday.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https://preview.redd.it/9p6xk3qy6iph1.jpg?width=3840&amp;amp;format=pjpg&amp;amp;auto=webp&amp;amp;s=b67b1421b44b0c97387785450640e1d2d59553e2 https://x.com/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https://www.reddit.com/r/leagueoflegends/comments/1wg6euv/heartsteel_is_returning_with_a_new_single_live_my/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Which champion do you think teaches a skill that makes you noticeably better at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 do you think teaches a skill that makes you noticeably better at League in general, 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asking which champion teaches you how to play that champion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https://www.reddit.com/r/leagueoflegends/comments/1wg16w1/which_champion_do_you_think_teaches_a_skill_that/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GAM Esports officially part ways with Jungler Draktharr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涉及「esports、vcs」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 Esports officially part ways with Jungler Draktharr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https://preview.redd.it/7kgjpbsiygph1.png?width=1080&amp;amp;format=png&amp;amp;auto=webp&amp;amp;s=28381adc7d4201c4b6ed078a4fbb4e7ef2ae765e GAM Esports ann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https://www.reddit.com/r/leagueoflegends/comments/1wg0mcl/gam_esports_officially_part_ways_with_jungler/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2 heralds being spawned in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 heralds being spawned in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Low quality research gameplay video, of the most strange game in euw low emerald today, as if my team wasnt losing hard enough  &amp;#32; submitted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https://www.reddit.com/r/leagueoflegends/comments/1wg3fza/2_heralds_being_spawned_in_game/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People want free wins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【主贴概述】People want free wins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most of the player base at least in the mid to lower elo does not care enough to want to improve at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https://www.reddit.com/r/leagueoflegends/comments/1wg7gi9/people_want_free_wins/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If you play Lux, I need you to use your auto attacks.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play Lux, I need you to use your auto attacks.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【正文要点】Don’t just spam Q and E and then do nothing when the minions don’t die or you just somehow land it and then walk away… like you just walk away!!! Plea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https://www.reddit.com/r/leagueoflegends/comments/1wg7768/if_you_play_lux_i_need_you_to_use_your_auto/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One easy way to rank up is to help your jungler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easy way to rank up is to help your jungler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【正文要点】Coming as someone who is a top main and progressed from silver to emerald this season, one of the biggest differences I’ve seen between lower ranks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https://www.reddit.com/r/leagueoflegends/comments/1wg7byz/one_easy_way_to_rank_up_is_to_help_your_jungler/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I find it hard figuring out the balance between trying to improve &amp; enjoying the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find it hard figuring out the balance between trying to improve &amp; enjoying the game in a whole.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【正文要点】Hey! Something i struggle with is that i sometimes decide to watch a bunch of educational content but as i try to apply these concepts i often find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https://www.reddit.com/r/leagueoflegends/comments/1wg79k5/i_find_it_hard_figuring_out_the_balance_between/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Attention TFT players….we want your game logs!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【主贴概述】Attention TFT players….we want your game logs!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all Capretto here - While we continue to work on improving stability and performance of TFT, you can help us by reporting and sharing your game 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https://www.reddit.com/r/TeamfightTactics/comments/1wg4l7o/attention_tft_playerswe_want_your_game_logs/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Can we have the setting for the legacy cursor back?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have the setting for the legacy cursor 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know probably 1% of tft players know this and 0.5% actually used it, but before this set we could’ve used the old league legacy cursor in tft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https://www.reddit.com/r/TeamfightTactics/comments/1wg2r9w/can_we_have_the_setting_for_the_legacy_cursor_back/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Varus is a joke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【主贴概述】Varus is a joke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【正文要点】Varus is the worst unit design in TFT history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https://www.reddit.com/r/TeamfightTactics/comments/1wg1z6m/varus_is_a_joke/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They need to move the Ivern fullboard slot or move blackthorn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need to move the Ivern fullboard slot or move blackthorn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got ivern full board on the last turn but I had blackthorn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https://www.reddit.com/r/TeamfightTactics/comments/1wg7h24/they_need_to_move_the_ivern_fullboard_slot_or/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Kha'Zix actually the best carry for Blackthorn, or is Zyra the better alterna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Kha'Zix actually the best carry for Blackthorn, or is Zyra the better alternative?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Blackthorn Kha&amp;#39;Zix has a huge ceiling when the setup comes together, but I&amp;#39;m not sure Kha&amp;#39;Zix should automatically be the main carry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https://www.reddit.com/r/TeamfightTactics/comments/1wg1g4v/is_khazix_actually_the_best_carry_for_blackthorn/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Set is unplayable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is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the newest Samsung phone S26 and this set is so laggy I am having to restart the client 4 to 5 time a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https://www.reddit.com/r/TeamfightTactics/comments/1wg56ck/set_is_unplayable/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Fast 9 Help?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【主贴概述】Fast 9 Help?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【正文要点】I’ve always struggled with fast 9, which is generally whatever until patches like this where it’s fast 9 or die, so im looking for any general advice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https://www.reddit.com/r/TeamfightTactics/comments/1wg5xro/fast_9_help/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Shop disappeared in round 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【主贴概述】Shop disappeared in round 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shop just decides to disappear in round 6, not allowing me to buy, sell or roll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https://www.reddit.com/r/TeamfightTactics/comments/1wg2kew/shop_disappeared_in_round_6/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 do i counter Ahri?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counter Ahri?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 question,  most comps i play are useless against Ahri, she is a powerhouse! Ofcourse i should pick her myself but that is not always the optio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https://www.reddit.com/r/TeamfightTactics/comments/1wg1u0k/how_do_i_counter_ahri/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Thinking about creating a vod search app that addresses issues with the current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【主贴概述】Thinking about creating a vod search app that addresses issues with the current apps that I've had.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TFT community, I&amp;#39;m a developer and I also play tft a lot, currently diamond 3 EUW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https://www.reddit.com/r/TeamfightTactics/comments/1wg4d63/thinking_about_creating_a_vod_search_app_that/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Am i the only one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the only one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【正文要点】What&amp;#39;s happening, I need to wait 15-30 mins just to get into the game ? Is this normal ?  &amp;#32; submitted by &amp;#32;  /u/Dry-Corpse15   [link]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https://www.reddit.com/r/TeamfightTactics/comments/1wg7fnx/am_i_the_only_one/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feel that Stats have degenerated tft content beyond saving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feel that Stats have degenerated tft content beyond saving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played this game since set 2 up until set 10, then quit for a bit because of life stuff, now trying to get back into the rythem of consuming tf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https://www.reddit.com/r/TeamfightTactics/comments/1wg4axx/i_feel_that_stats_have_degenerated_tft_content/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Convergence Fest - Hall location inside LVCC?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【主贴概述】Convergence Fest - Hall location inside LVCC?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the event is at LVCC but has there been any info as to which hall or halls (west, north, centeral, south) it is in? Helps with planning a bit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https://www.reddit.com/r/TeamfightTactics/comments/1wg3m19/convergence_fest_hall_location_inside_lvcc/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Reverse Ahri and Morgana buffs and nerf Ashe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【主贴概述】Reverse Ahri and Morgana buffs and nerf Ashe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【正文要点】Ahri and Morgana just kills my backline from the opposite corner of the board, it&amp;#39;s like they have aimbot, especially Morgana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https://www.reddit.com/r/TeamfightTactics/comments/1wg396j/reverse_ahri_and_morgana_buffs_and_nerf_ashe/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