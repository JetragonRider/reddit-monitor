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(13:12-18:12) | 2026年09月10日 18:51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皮肤外观、社交社区、MOD创意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角色英雄、综合话题、游戏更新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赛事电竞、游戏更新、画质性能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74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When Pals Clip Into the 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Pals Clip Into the 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that&amp;#39;s where they go..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https://www.reddit.com/r/Palworld/comments/1wcarr2/when_pals_clip_into_the_world/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Immortal Hartalis?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【主贴概述】Immortal Hartalis?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was wondering what the heck I was ment to do here he had already done his nuke and wouldn’t go below 1 hp after that Edit: I was able to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https://www.reddit.com/r/Palworld/comments/1wcdix8/immortal_hartalis/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took my Helzephyr Lux which i bred specifically for Shaolong Hard Mode to Pant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took my Helzephyr Lux which i bred specifically for Shaolong Hard Mode to Panthalalus.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【正文要点】Thunder Rail is so good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https://www.reddit.com/r/Palworld/comments/1wcb6bf/i_took_my_helzephyr_lux_which_i_bred_specifically/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0.1% ancient helmet btw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涉及「blueprint」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【主贴概述】0.1% ancient helmet btw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All these bloodshed , for 1 piece of blueprint, damn you drop rate  &amp;#32; submitted by &amp;#32;  /u/Few_Gap_7174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https://www.reddit.com/r/Palworld/comments/1wcds4q/01_ancient_helmet_btw/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loaded.com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【主贴概述】loaded.com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2026-09-08T00:44:00.0000000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【主贴概述】2026-09-08T00:44:00.0000000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x.com/Palworld_EN/status/2075203314694619277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【主贴概述】x.com/Palworld_EN/status/2075203314694619277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https://x.com/Palworld_EN/status/2075203314694619277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- 13帖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Bruh!!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【主贴概述】Bruh!!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/u/hollow_hideous_soul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https://www.reddit.com/r/GlobalOffensive/comments/1wcb1jr/bruh/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unbelievable flick by ct0m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【主贴概述】unbelievable flick by ct0m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/u/zywh0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https://www.reddit.com/r/GlobalOffensive/comments/1wcchnc/unbelievable_flick_by_ct0m/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According to hally, Spirit lost every single pracc they played before Blast Port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【主贴概述】According to hally, Spirit lost every single pracc they played before Blast Porto, including a 4-20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/u/TuttoKersTuttoPower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https://www.reddit.com/r/GlobalOffensive/comments/1wccv5h/according_to_hally_spirit_lost_every_single_pracc/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Day In The Life of a CS2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【主贴概述】Day In The Life of a CS2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/u/UserGuybb8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https://www.reddit.com/r/GlobalOffensive/comments/1wcbtlz/day_in_the_life_of_a_cs2_player/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9z Team vs G2 Esports / FISSURE Playground 3 - Group A Lower Bracket Semi-Final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【主贴概述】9z Team vs G2 Esports / FISSURE Playground 3 - Group A Lower Bracket Semi-Final / Post-Match Discuss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【正文要点】9z Team 🌎 0-2 🇪🇺 G2 Esports Dust 2: 13-11 Ancient: 8-13 Inferno: 10-13  &amp;nbsp;  Predicted VRS Impact   Team Rank Diff Total    🌎 9z #9 → #9 -16 pts 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https://www.reddit.com/r/GlobalOffensive/comments/1wcd41g/9z_team_vs_g2_esports_fissure_playground_3_group/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magic vs VISION / FISSURE Playground 3 - Group B Lower Bracket Semi-Final / Post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【主贴概述】magic vs VISION / FISSURE Playground 3 - Group B Lower Bracket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【正文要点】magic 🇪🇺 2-0 🇷🇺 VISION Ancient: 13-11 Inferno: 16-14 Mirage:  &amp;nbsp;  Predicted VRS Impact   Team Rank Diff Total    🇪🇺 magic #21 → #18 +43 pts 1490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https://www.reddit.com/r/GlobalOffensive/comments/1wcdmhd/magic_vs_vision_fissure_playground_3_group_b/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Alliance vs TYLOO / FISSURE Playground 3 - Group B Lower Bracket Semi-Final / Po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【主贴概述】Alliance vs TYLOO / FISSURE Playground 3 - Group B Lower Bracket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【正文要点】Alliance 🇸🇪 2-0 🇨🇳 TYLOO Inferno: 13-11 Ancient: 13-11 Anubis: &amp;nbsp; 🇸🇪 Alliance will face 🇷🇺 PARIVISION or 🇪🇺 magic  🇨🇳 TYLOO is eliminated  &amp;nbsp;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https://www.reddit.com/r/GlobalOffensive/comments/1wca6h0/alliance_vs_tyloo_fissure_playground_3_group_b/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 will never beat this 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will never beat this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/u/Todano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https://www.reddit.com/r/GlobalOffensive/comments/1wcd2n9/i_will_never_beat_this_play/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Had a pretty funny unintentional runboost on Cache yesterday.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【主贴概述】Had a pretty funny unintentional runboost on Cache yesterday.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/u/x4r1ncs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https://www.reddit.com/r/GlobalOffensive/comments/1wcehu2/had_a_pretty_funny_unintentional_runboost_on/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Very good Gameplay! INSANE!!!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【主贴概述】Very good Gameplay! INSANE!!!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/u/CtrlPlusAlt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https://www.reddit.com/r/GlobalOffensive/comments/1wca6w4/very_good_gameplay_insane/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Should i play facit or stick to premier?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play facit or stick to premier?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 4k premier player and wanna try facit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https://www.reddit.com/r/GlobalOffensive/comments/1wcd2tj/should_i_play_facit_or_stick_to_premier/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Is it just me or is the price of skins extortionate?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just me or is the price of skins extortionate?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【正文要点】Would love to buy a skin or 2 and I know it’s a free game but some of the skins work out to be £30 - £40 which is crazy dear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https://www.reddit.com/r/VALORANT/comments/1wca1r5/is_it_just_me_or_is_the_price_of_skins/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Feature Proposal - Monthly Positive Commendation System ("Heart" Rating)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【主贴概述】Feature Proposal - Monthly Positive Commendation System ("Heart" Rating)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Problem: Currently, Valorant only features a report system for negative behavior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https://www.reddit.com/r/VALORANT/comments/1wcezcx/feature_proposal_monthly_positive_commendation/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Console valorant matchmaking is ridiculous?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【主贴概述】Console valorant matchmaking is ridiculous?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【正文要点】https://imgur.com/a/GjBYaqt Just picked up the again game recently after a few years and every other ranked game looks something like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https://www.reddit.com/r/VALORANT/comments/1wcdddw/console_valorant_matchmaking_is_ridiculous/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Can anyone provide me a free vandal skin🥺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anyone provide me a free vandal skin🥺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 people will say &amp;quot;get employed&amp;quot; &amp;quot;job&amp;quot; etc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https://www.reddit.com/r/VALORANT/comments/1wceajx/can_anyone_provide_me_a_free_vandal_skin/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Do Valorant players hate surrendering?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Valorant players hate surrendering?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guys, I’m new to Valorant (currently level 18), and I’ve noticed that Valorant players hate surrendering—even when someone goes AFK or rage quits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https://www.reddit.com/r/VALORANT/comments/1wcdv6s/do_valorant_players_hate_surrendering/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RR gains make no sense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【主贴概述】RR gains make no sense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currently Ascendant 2 and I&amp;#39;m facing Ascendant 2 opponents (on average, every game)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https://www.reddit.com/r/VALORANT/comments/1wccrxh/rr_gains_make_no_sense/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Greetings everyone, this is the modaretor of r/shrineStd, a valorant community.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【主贴概述】Greetings everyone, this is the modaretor of r/shrineStd, a valorant community.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/u/Shrine-STD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https://www.reddit.com/r/VALORANT/comments/1wccgvl/greetings_everyone_this_is_the_modaretor_of/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 is in your opinion the best tryhard melee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in your opinion the best tryhard melee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【正文要点】Personally i would say reaver butterfly it&amp;#39;s just so clean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https://www.reddit.com/r/VALORANT/comments/1wccc5w/what_is_in_your_opinion_the_best_tryhard_melee/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Valorant is easy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is easy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【正文要点】Have been playing Valo for 2 years, tried CSGO2 today and I gotta say that CSGO2 is fairly hard game in terms of ingame mechanics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https://www.reddit.com/r/VALORANT/comments/1wcbxgb/valorant_is_easy/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legit hate playing Valorant with high MMR.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legit hate playing Valorant with high MMR.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peaked Plat2 but I took a break for about 3-4 years to focus on life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https://www.reddit.com/r/VALORANT/comments/1wcbqa1/i_legit_hate_playing_valorant_with_high_mmr/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to clear corners (by a Premier winning IGL) [Short VALORANT Guide] [2026]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clear corners (by a Premier winning IGL) [Short VALORANT Guide] [2026]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/u/swapbriar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https://www.reddit.com/r/VALORANT/comments/1wcbggz/how_to_clear_corners_by_a_premier_winning_igl/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Dear Riot, can we please have vote to kick player? Or more punishment on sabotag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涉及「friend、team、coop」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【主贴概述】Dear Riot, can we please have vote to kick player? Or more punishment on sabotage.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went had my comp game sabotaged by win throwers who communicates with their friend or colleague in the other team in our Silver lobby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https://www.reddit.com/r/VALORANT/comments/1wcbgcj/dear_riot_can_we_please_have_vote_to_kick_player/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got suspended just because I reported a child playing the game mid 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suspended just because I reported a child playing the game mid 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live here in the Philippines where adults are irresponsible of choosing what their child plays and blame video games for the recent school shootings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https://www.reddit.com/r/VALORANT/comments/1wcbbzl/i_got_suspended_just_because_i_reported_a_child/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I'm a bit new to the game, but is there a specific schedule for the night market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a bit new to the game, but is there a specific schedule for the night market or do they just add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may be a super dumb question, but I&amp;#39;m genuinely curious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https://www.reddit.com/r/VALORANT/comments/1wcb9qd/im_a_bit_new_to_the_game_but_is_there_a_specific/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Patch 26.18 Bug Megathread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26.18 Bug Megathread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【正文要点】Greetings Summoners! With every new patch Riot introduces to balance out champions and items there are some unforeseen issues that creep up and cause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https://www.reddit.com/r/leagueoflegends/comments/1wccout/patch_2618_bug_megathread/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is one item you build that isn’t typically seen on your champion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one item you build that isn’t typically seen on your champion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【正文要点】For example for kled I tend to build Fiendhumter as my 3rd-4th item for the ult ability haste, crit and crazy attack speed   &amp;#32; submitted by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https://www.reddit.com/r/leagueoflegends/comments/1wcbt49/what_is_one_item_you_build_that_isnt_typically/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are some lesser known matchup specific techs you know?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lesser known matchup specific techs you know?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【正文要点】Everyone knows about tristana and ezreal buffering hooks with their dash, but did you know Aurora and Nilah can do it with their E as well? Similarly,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https://www.reddit.com/r/leagueoflegends/comments/1wcey6s/what_are_some_lesser_known_matchup_specific_techs/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Question About Intermediate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Intermediate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gonna keep this short and sweet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https://www.reddit.com/r/leagueoflegends/comments/1wcdond/question_about_intermediate_advice/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Do not use the new arena in the battle pass, it destroys your GPU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not use the new arena in the battle pass, it destroys your GPU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【正文要点】Rocking a 5090 and a 9800x3d, FPS drops to sub 60, GPU temps reaches 85+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https://www.reddit.com/r/TeamfightTactics/comments/1wcesp1/do_not_use_the_new_arena_in_the_battle_pass_it/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Level 3 Elise with the right items can't be killed.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【主贴概述】Level 3 Elise with the right items can't be killed.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【正文要点】Elise has been going under the radar for far too long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https://www.reddit.com/r/TeamfightTactics/comments/1wcbimi/level_3_elise_with_the_right_items_cant_be_killed/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3 Yi Players Top 4 (before patch)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Yi Players Top 4 (before patch)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won tho, the 2nd is a visual error..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https://www.reddit.com/r/TeamfightTactics/comments/1wcbvp4/3_yi_players_top_4_before_patch/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Anyone else getting stuck on this screen after the recent patch?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getting stuck on this screen after the recent patch?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After a game i keep getting stuck on this screen, it wasn&amp;#39;t happening last patch  &amp;#32; submitted by &amp;#32;  /u/Limitlessquad   [link]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https://www.reddit.com/r/TeamfightTactics/comments/1wcbm1t/anyone_else_getting_stuck_on_this_screen_after/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lv 8 on 3-3 with 40g left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【主贴概述】lv 8 on 3-3 with 40g left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how?  &amp;#32; submitted by &amp;#32;  /u/KevinPro912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https://www.reddit.com/r/TeamfightTactics/comments/1wcew0w/lv_8_on_33_with_40g_left/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Anyone having problem logging into the game on mobile?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having problem logging into the game on mobile?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https://preview.redd.it/5bx8dbrlxnoh1.png?width=2688&amp;amp;format=png&amp;amp;auto=webp&amp;amp;s=6b3006e0e367062afde6a4f1ad870eb587559411 For the past 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https://www.reddit.com/r/TeamfightTactics/comments/1wceclq/anyone_having_problem_logging_into_the_game_on/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Who would get 1st place?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would get 1st place?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【正文要点】Player A has 5 hp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https://www.reddit.com/r/TeamfightTactics/comments/1wce8md/who_would_get_1st_place/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4 stars are weak af this set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stars are weak af this set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4 stars can’t win with good board too!  &amp;#32; submitted by &amp;#32;  /u/Last00Hope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https://www.reddit.com/r/TeamfightTactics/comments/1wce1v1/4_stars_are_weak_af_this_set/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Any way to play TFT without downloading League?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涉及「stutter」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way to play TFT without downloading League?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【正文要点】or is mobile the only option? my problem with mobile right now is that because of the engine change, it is so stuttery now for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https://www.reddit.com/r/TeamfightTactics/comments/1wcdya6/any_way_to_play_tft_without_downloading_league/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Game not Loading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not Loading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https://preview.redd.it/8xwdx0dgnnoh1.png?width=2551&amp;amp;format=png&amp;amp;auto=webp&amp;amp;s=7cb3dd45288894b998f32a6c4f92793cc373e96d In the latest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https://www.reddit.com/r/TeamfightTactics/comments/1wcddbp/game_not_loading/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Solar is very strong late game, with one of the highest first place rates, but i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【主贴概述】Solar is very strong late game, with one of the highest first place rates, but it’s pretty weak earl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【正文要点】Funny, given that there is an early game scaling augment forcing you to play Kayle, so let&amp;#39;s buff the already annoying 3* 1-cost carry, 10 out of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https://www.reddit.com/r/TeamfightTactics/comments/1wcc7w4/solar_is_very_strong_late_game_with_one_of_the/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