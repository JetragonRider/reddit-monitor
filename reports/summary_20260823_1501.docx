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(09:22-14:22) | 2026年08月23日 15:01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you ever feel useless, remember the turrets from the oil rigs.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ever feel useless, remember the turrets from the oil rigs.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/u/Riliksel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https://www.reddit.com/r/Palworld/comments/1vvy5wr/if_you_ever_feel_useless_remember_the_turrets/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Painted These Today! Acrylic on Canvas - Cattiva, Chikipi &amp; Lamball and My Spi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Painted These Today! Acrylic on Canvas - Cattiva, Chikipi &amp; Lamball and My Spirit Pal Depresso 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playing way too much of this game; it&amp;#39;s severely cut into my art time so I thought I&amp;#39;d combine them lol Hope you Tamers 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https://www.reddit.com/r/Palworld/comments/1vvvt6m/i_painted_these_today_acrylic_on_canvas_cattiva/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Welp that stinks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【主贴概述】Welp that stinks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was battling out Panthalus and I saw the message to throw a sphere as I got him down to 1hp, but I died after throwing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https://www.reddit.com/r/Palworld/comments/1vvwooe/welp_that_stinks/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We need more costumes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more costumes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haven&amp;#39;t added any meaningful costumes in a long time and I&amp;#39;d really like for more than 8 pals to get represented with costumes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https://www.reddit.com/r/Palworld/comments/1vvwucc/we_need_more_costumes/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Day 1 of crocheting a Quivern!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1 of crocheting a Quivern!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Quivern/Quivern Botan and my partner has been telling me I should crochet one, so I bought yarn today and started! From the picture it&amp;#3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https://www.reddit.com/r/Palworld/comments/1vvv6rm/day_1_of_crocheting_a_quivern/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Second pal caught in a fresh playthrough had Remarkable Craftmanship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【主贴概述】Second pal caught in a fresh playthrough had Remarkable Craftmanship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lucky am i?  What are the odds to get a rainbow passive this early?  I guess i have my first breeding candidate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https://www.reddit.com/r/Palworld/comments/1vvvowi/second_pal_caught_in_a_fresh_playthrough_had/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may never get the Jetragon Saddle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may never get the Jetragon Saddle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grinding toward this saddle, but I’m seriously considering quitting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https://www.reddit.com/r/Palworld/comments/1vvzb01/i_may_never_get_the_jetragon_saddle/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Building items below water level can’t be deleted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items below water level can’t be deleted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【正文要点】Built a base near Jetdragon and built a table that is barely below water level and you can’t delete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https://www.reddit.com/r/Palworld/comments/1vvysdn/building_items_below_water_level_cant_be_deleted/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NPCs with good Handiwork?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【主贴概述】NPCs with good Handiwork?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prison in one of my bases where I have a gold assembly line set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https://www.reddit.com/r/Palworld/comments/1vvyooj/npcs_with_good_handiwork/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Bellanoir: celesdir noct or hoocrates?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【主贴概述】Bellanoir: celesdir noct or hoocrates?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struggling with hardmode bosses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https://www.reddit.com/r/Palworld/comments/1vvyio0/bellanoir_celesdir_noct_or_hoocrates/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Question about high quality pal oil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high quality pal oil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TF DO I GET REASONABLE AMOUNTS(im alaways missing only oil when i gotta craft)  &amp;#32; submitted by &amp;#32;  /u/Simple_balkan_bro   [link] &amp;#32; [com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https://www.reddit.com/r/Palworld/comments/1vvyibh/question_about_high_quality_pal_oil/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this not a world tree passive?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not a world tree passive?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context I just started playing a modded save, first time using mods and this is the SECOND pal I caught, afaik none of my mods change passiv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https://www.reddit.com/r/Palworld/comments/1vvy0mk/is_this_not_a_world_tree_passive/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Australian Server 2x if anyone is interested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【主贴概述】Australian Server 2x if anyone is interested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purchased a server for me and some mates but it seems like a waste with only 1 or 2 of us using it at a time, just gauging if any fellow Aussies wou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https://www.reddit.com/r/Palworld/comments/1vvxv15/australian_server_2x_if_anyone_is_interested/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level are you and who is in your current party?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level are you and who is in your current party?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level 52 - Pyrin Noct, Surfent, Sootseer, Palumba, and Quivern are in my party  &amp;#32; submitted by &amp;#32;  /u/marzbarz2000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https://www.reddit.com/r/Palworld/comments/1vvxosb/what_level_are_you_and_who_is_in_your_current/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Im at my wits end on how to beat Bosses on Hard mode, specifically Bjorn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at my wits end on how to beat Bosses on Hard mode, specifically Bjorn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mid maxing my pals here and my equipment to try and beat him but i get MOWED DOWN by the 3 humans with machine guns or i get 1 or 2 shooted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https://www.reddit.com/r/Palworld/comments/1vvxehw/im_at_my_wits_end_on_how_to_beat_bosses_on_hard/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ancient furnace and whalaska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furnace and whalaska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why my 4 star whalaska can&amp;#39;t work at ancent furnace? my other whalaska that aren&amp;#39;t 4 star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https://www.reddit.com/r/Palworld/comments/1vvx4gz/ancient_furnace_and_whalaska/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Oasis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【主贴概述】Oasis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finally took the time to build a &amp;quot;pretty&amp;quot; base as I&amp;#39;m not typically a builder in open world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https://www.reddit.com/r/Palworld/comments/1vvwusv/oasis_base/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Can never find visitors when it says they spawn at base…for 300 hours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never find visitors when it says they spawn at base…for 300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fly around the area for minutes and minutes…go up and down every path to every base Idk what to do…I need them merchants lol Any ideas…?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https://www.reddit.com/r/Palworld/comments/1vvwlsm/can_never_find_visitors_when_it_says_they_spawn/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Starting my first modded save pls suggest mods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【主贴概述】Starting my first modded save pls suggest mods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【正文要点】Taking a break from grinding out maxed panthalus, decided to do a modded run and want some suggestions, feel free to suggest any QOL mods or any mods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https://www.reddit.com/r/Palworld/comments/1vvwbn9/starting_my_first_modded_save_pls_suggest_mods/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Lucky spawnrate seed?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 spawnrate seed?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a new world to replay the game using different pals and I have noticed a lot more lucky pals spawning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https://www.reddit.com/r/Palworld/comments/1vvw8s3/lucky_spawnrate_seed/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present my one and only fully condensed, max "IV", Pal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present my one and only fully condensed, max "IV",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Long live Tarantriss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https://www.reddit.com/r/Palworld/comments/1vvw6i9/i_present_my_one_and_only_fully_condensed_max_iv/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can someone please help me with dungeons?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please help me with dungeons?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ive been doing dungeons for like 30-40 minutes and ive gotten ONE slab part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https://www.reddit.com/r/Palworld/comments/1vvw2m1/can_someone_please_help_me_with_dungeons/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want to have the 3D model of my favorite Pal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have the 3D model of my favorite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https://www.reddit.com/r/Palworld/comments/1vvvwdv/i_want_to_have_the_3d_model_of_my_favorite_pal/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Not the Bees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the Bees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know the Terraria cross over is like a small blip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https://www.reddit.com/r/Palworld/comments/1vvvs1p/not_the_bees/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wHy YoU sO sLoW¿?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YoU sO sLoW¿?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Frostallion was done way before the Jormuntide Ignis 😂  &amp;#32; submitted by &amp;#32;  /u/Dry-Relative9412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https://www.reddit.com/r/Palworld/comments/1vvvqx1/why_you_so_slow/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This game is way too labor intensive from the higher mid levels 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way too labor intensive from the higher mid levels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had been a fun and unique experience with Palworld recently has turned into an absolute crawl in the mid to later stages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https://www.reddit.com/r/Palworld/comments/1vvvomm/this_game_is_way_too_labor_intensive_from_the/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2026-08-22T03:54:00.0000000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2026-08-22T06:47:00.0000000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【主贴概述】2026-08-22T06:47:00.0000000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https://x.com/Pirat_Nation/status/2084182361634152772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x.com/Pirat_Nation/status/2084182361634152772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【主贴概述】x.com/Pirat_Nation/status/2084182361634152772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a sunday for Spirit this can 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sunday for Spirit this can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/u/noproblemCZ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https://www.reddit.com/r/GlobalOffensive/comments/1vvxfbu/what_a_sunday_for_spirit_this_can_be/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Ancient Smoke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Smoke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Ancient and found a spot where your smoke just falls through the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https://www.reddit.com/r/GlobalOffensive/comments/1vvv929/ancient_smoke_bug/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Had to get the door but came back in time to clutch a 3v1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to get the door but came back in time to clutch a 3v1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/u/litoriousj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https://www.reddit.com/r/GlobalOffensive/comments/1vvvidp/had_to_get_the_door_but_came_back_in_time_to/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Have no one to share this with.. Ignore the randoms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no one to share this with.. Ignore the randoms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Aint no way that connected, i idnt think vent was actually penetrable  &amp;#32; submitted by &amp;#32;  /u/GetBentOfficial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https://www.reddit.com/r/GlobalOffensive/comments/1vvxvxl/have_no_one_to_share_this_with_ignore_the_randoms/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These 2 kids are both playing in the finals of their tournament today. Team Spir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2 kids are both playing in the finals of their tournament today. Team Spirit is probably the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/u/d4rkn1ght_19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https://www.reddit.com/r/GlobalOffensive/comments/1vvxrex/these_2_kids_are_both_playing_in_the_finals_of/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one of the worst 3k's I have ever gotten in cs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worst 3k's I have ever gotten in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/u/KnightOfTheSand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https://www.reddit.com/r/GlobalOffensive/comments/1vvtrjh/one_of_the_worst_3ks_i_have_ever_gotten_in_cs/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2026-08-22T18:45:00.0000000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【主贴概述】2026-08-22T18:45:00.0000000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https://www.facebook.com/suraj.jangid.98871174/videos/cs2-vs-csgo-clear-breakdown-counter-strike-2-and-counter-strike-global-offensive/863439196389144/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www.facebook.com/suraj.jangid.98871174/videos/cs2-vs-csgo-clear-breakdown-counte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【主贴概述】www.facebook.com/suraj.jangid.98871174/videos/cs2-vs-csgo-clear-breakdown-counter-strike-2-and-count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2026-08-22T04:16:00.0000000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【主贴概述】2026-08-22T04:16:00.0000000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When should I peek close to the wall?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should I peek close to the wall?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sometimes see players peek while staying very close to the wall, while other times they move farther away from it before peeking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https://www.reddit.com/r/VALORANT/comments/1vvtvyi/when_should_i_peek_close_to_the_wall/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Custom Agent Concept (Arvis 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【主贴概述】Custom Agent Concept (Arvis 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like doing mental experiments and recently this is one of them..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https://www.reddit.com/r/VALORANT/comments/1vvzdob/custom_agent_concept_arvis/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do you guys do when your teammates have zero comms?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do when your teammates have zero comms?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even mind losing that much, but those completely silent games are rough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https://www.reddit.com/r/VALORANT/comments/1vvu40h/what_do_you_guys_do_when_your_teammates_have_zero/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Next Skin Bundle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Skin Bundle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folks, what do you think will be the next skin release after this aeris bundle? I&amp;#39;m wondering if there will be 2.0 release for EXO or Protocol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https://www.reddit.com/r/VALORANT/comments/1vvyfz8/next_skin_bundle/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first proper Art WIP, taken me around 3hours, thoughts on it? Try guess the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proper Art WIP, taken me around 3hours, thoughts on it? Try guess the map im making for the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https://preview.redd.it/fvvl0was42lh1.png?width=1056&amp;amp;format=png&amp;amp;auto=webp&amp;amp;s=14d918a12d2002686edb9cac9ae342a3121e8f1f Planning on obv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https://www.reddit.com/r/VALORANT/comments/1vvy1l1/my_first_proper_art_wip_taken_me_around_3hours/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New skins released for Valorant mobile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skins released for Valorant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《Imperial Amnesty》Everyone, take a look at this newly released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https://www.reddit.com/r/VALORANT/comments/1vvxap2/new_skins_released_for_valorant_mobile/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Me banearon permanentemente de Valorant acusándome de hacks, pero creo que fue 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 banearon permanentemente de Valorant acusándome de hacks, pero creo que fue un error de Vanguard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Quiero contar mi caso porque siento que fue una injusticia total y no he logrado que Riot me de una respuesta seria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https://www.reddit.com/r/VALORANT/comments/1vvx8z5/me_banearon_permanentemente_de_valorant/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Spending on Skins doesn't make sense to 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【主贴概述】Spending on Skins doesn't make sense to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【正文要点】Spending on Skins doesn&amp;#39;t make sense to me I mean I don&amp;#39;t even play the game regularly or grind in it so why do I have to buy a skin costing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https://www.reddit.com/r/VALORANT/comments/1vvxdtt/spending_on_skins_doesnt_make_sense_to_me/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Which agent gets priority for ult orbs/defuses?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gets priority for ult orbs/defuses?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sage goes towards the top, but who else should get their ult more often? Breach or viper maybe  &amp;#32; submitted by &amp;#32;  /u/JimboTheDestroy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https://www.reddit.com/r/VALORANT/comments/1vvx527/which_agent_gets_priority_for_ult_orbsdefuses/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Champs that Attract Positive Players!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【主贴概述】Champs that Attract Positive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seen lots of posts about champions that attract toxic players, but I was curious if people experience the opposite- certain Champs that always 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https://www.reddit.com/r/leagueoflegends/comments/1vvvtpu/champs_that_attract_positive_players/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What's one League change you hated at first but ended up liking?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League change you hated at first but ended up liking?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 was probably objective bounties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https://www.reddit.com/r/leagueoflegends/comments/1vvueds/whats_one_league_change_you_hated_at_first_but/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Zamudo's career cooked from visa issues?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Zamudo's career cooked from visa issues?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comment in postgame thread basically saying he got denied his US visa twice and that means he&amp;#39;ll basically never be approved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https://www.reddit.com/r/leagueoflegends/comments/1vvulwd/is_zamudos_career_cooked_from_visa_issues/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 little montage that’s more than just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montage that’s more than just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put together a montage from my streams that’s meant to show a bit more of who I am.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https://www.reddit.com/r/leagueoflegends/comments/1vvz9x9/a_little_montage_thats_more_than_just_league/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 can’t enjoy the game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can’t enjoy the game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i can’t enjoy a game i love because i feel powerless as a support i’m a support main, and in the last year i just have stopped enjoying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https://www.reddit.com/r/leagueoflegends/comments/1vvz6w5/i_cant_enjoy_the_game_anymore/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Competitive team fight game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【主贴概述】Competitive team fight game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a bit of background before going into this I main ARAM loved Brawl, enjoy playing competitively discussing strategy and using niche items to change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https://www.reddit.com/r/leagueoflegends/comments/1vvz036/competitive_team_fight_game_mode/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Coming back to game after 10 years, why aren't marksmen in bot lane anymore?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【主贴概述】Coming back to game after 10 years, why aren't marksmen in bot lane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from around 2012 to 2016-ish, maybe 2017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https://www.reddit.com/r/leagueoflegends/comments/1vvx8zn/coming_back_to_game_after_10_years_why_arent/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should I play autofill seriously?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should I play autofill seriously?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lot of times I hear the intellectual on this subreddit talk about the fact that &amp;#39;only you are the variable in your games, its your skills that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https://www.reddit.com/r/leagueoflegends/comments/1vvwzdz/why_should_i_play_autofill_seriously/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0/3 Olaf vs 3/0 Kled.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【主贴概述】0/3 Olaf vs 3/0 Kled.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/u/No_Tradition1887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https://www.reddit.com/r/leagueoflegends/comments/1vvwc9g/03_olaf_vs_30_kled/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Tanks are too OP in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【主贴概述】Tanks are too OP in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【正文要点】Anybody think tanks in the current ARAM Mayhem are too OP? With a couple of tank items like Warmog&amp;#39;s and HeartSteel plus a couple tank augments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https://www.reddit.com/r/leagueoflegends/comments/1vvvvva/tanks_are_too_op_in_aram_mayhem/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x.com/dpmlol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【主贴概述】x.com/dpmlol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www.facebook.com/deltaforcegame/posts/-meet-the-players-ready-for-dfiaka-60mg-ar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【主贴概述】www.facebook.com/deltaforcegame/posts/-meet-the-players-ready-for-dfiaka-60mg-articuno-and-january-f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https://www.facebook.com/deltaforcegame/posts/-meet-the-players-ready-for-dfiaka-60mg-articuno-and-january-from-north-americaf/634039093099472/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https://www.facebook.com/deltaforcegame/posts/800780519758661/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www.facebook.com/deltaforcegame/posts/800780519758661/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【主贴概述】www.facebook.com/deltaforcegame/posts/800780519758661/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2026-04-16T00:00:00.0000000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https://www.facebook.com/deltaforcegame/posts/%EF%B8%8F-update-incoming-trade-items-for-survival-gear-in-the-apocalypse-bazaar-jump-in/789987094171337/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walked 500 miles playing TFT in set 17, and I will walk 500 more in set 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walked 500 miles playing TFT in set 17, and I will walk 500 more in set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Earlier in the year I wanted to get fit, but I struggled to keep up motivation to work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https://www.reddit.com/r/TeamfightTactics/comments/1vvz61d/i_walked_500_miles_playing_tft_in_set_17_and_i/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Trait Ladder solver: maximize traits, 10/12/14 trait transitions, and emblem cra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【主贴概述】Trait Ladder solver: maximize traits, 10/12/14 trait transitions, and emblem crafting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/u/Tym_Styj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https://www.reddit.com/r/TeamfightTactics/comments/1vvtydv/trait_ladder_solver_maximize_traits_101214_trait/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2026-06-25T00:00:00.0000000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2026-08-22T13:38:00.0000000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【主贴概述】2026-08-22T13:38:00.0000000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https://x.com/TFT/status/2060051761940119899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x.com/TFT/status/2060051761940119899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【主贴概述】x.com/TFT/status/2060051761940119899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