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(17:37-22:37) | 2026年10月20日 23:15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Next update teaser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update teaser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Guess who are gonna join Zoe as enslavement companions? source: official Discord  &amp;#32; submitted by &amp;#32;  /u/GeneralHenry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https://www.reddit.com/r/Palworld/comments/1xasby4/next_update_teaser/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Popularity Contest Results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【主贴概述】Popularity Contest Results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your vote make the top spots? Website link for full results: https://2026.palworld-vote.com/  &amp;#32; submitted by &amp;#32;  /u/Weredraco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https://www.reddit.com/r/Palworld/comments/1xarunq/popularity_contest_results/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Literally unplayable. My 300 hours in 3 weeks are RUINED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unplayable. My 300 hours in 3 weeks are RUINED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/u/DonLeopoldo7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https://www.reddit.com/r/Palworld/comments/1xanug4/literally_unplayable_my_300_hours_in_3_weeks_are/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knew this would happen, but holy fuck…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knew this would happen, but holy fuck…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Results came in it was just as expected how tf did Marcus had over Axel this I will never understand besides his lack of journal entries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https://www.reddit.com/r/Palworld/comments/1xat574/i_knew_this_would_happen_but_holy_fuck/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does Aplha Selhmet become a more proficient miner then a fully condensed As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does Aplha Selhmet become a more proficient miner then a fully condensed Astegon?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base full of fully condensed Alpha Astegon and am looking to replace them with Alpha Sekhemts asap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https://www.reddit.com/r/Palworld/comments/1xaqqab/when_does_aplha_selhmet_become_a_more_proficient/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Level 50 and I think I skipped Combat 101. Looking for advice.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 50 and I think I skipped Combat 101. Looking for advice.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I&amp;#39;m level 50, but I think I&amp;#39;ve mostly been playing as a Pal collector and base manager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https://www.reddit.com/r/Palworld/comments/1xat4el/level_50_and_i_think_i_skipped_combat_101_looking/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We should have more options to release more pals in your party and heres how i 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should have more options to release more pals in your party and heres how i would implement them.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pretty sure people have talk about this before with more detail, with some having more knowledge of this game mechanics and whatnot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https://www.reddit.com/r/Palworld/comments/1xat2yp/we_should_have_more_options_to_release_more_pals/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Can someone simply explain/link me a guide for breeding/passives?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simply explain/link me a guide for breeding/passives?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palworld during the beta and loved it, had a year or so away and came back for the 1.0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https://www.reddit.com/r/Palworld/comments/1xao4ur/can_someone_simply_explainlink_me_a_guide_for/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www.facebook.com/fb-answers/palworld-harold-questline/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【主贴概述】www.facebook.com/fb-answers/palworld-harold-questline/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https://www.facebook.com/fb-answers/palworld-harold-questline/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x.com/Palworld_EN/status/2103841294607155498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【主贴概述】x.com/Palworld_EN/status/2103841294607155498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https://x.com/Palworld_EN/status/2103841294607155498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s1mple and Co have clinched their spot for the Singapore Major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【主贴概述】s1mple and Co have clinched their spot for the Singapore Major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/u/Sevastiyan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https://www.reddit.com/r/GlobalOffensive/comments/1xanr3i/s1mple_and_co_have_clinched_their_spot_for_the/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Sources: TjP, Hatz out of Sashi and heading home to AUS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【主贴概述】Sources: TjP, Hatz out of Sashi and heading home to AUS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https://www.reddit.com/r/GlobalOffensive/comments/1xarwnm/sources_tjp_hatz_out_of_sashi_and_heading_home_to/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FaZe vs ASTRAL / Digital Crusade DraculaN Season 7 - Upper Bracket Round Of 16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【主贴概述】FaZe vs ASTRAL / Digital Crusade DraculaN Season 7 - Upper Bracket Round Of 16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【正文要点】FaZe 🇪🇺 2-1 🇪🇺 ASTRAL Ancient: 4-13 Mirage: 13-7 Cache: 16-14 &amp;nbsp;  Predicted VRS Impact   Team Rank Diff Total    🇪🇺 FaZe #19 → #18 +17 pts 1500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https://www.reddit.com/r/GlobalOffensive/comments/1xat1qj/faze_vs_astral_digital_crusade_draculan_season_7/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PGL Masters Bucharest 2026 - Talent Lineup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Masters Bucharest 2026 - Talent Lineup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source: https://x.com/pglesports/status/2112511601739751745  &amp;#32; submitted by &amp;#32;  /u/iSPASCELGRAs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https://www.reddit.com/r/GlobalOffensive/comments/1xaq42b/pgl_masters_bucharest_2026_talent_lineup/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BBL vs BCG / Digital Crusade DraculaN Season 7 - Upper Bracket Round Of 16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【主贴概述】BBL vs BCG / Digital Crusade DraculaN Season 7 - Upper Bracket Round Of 16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【正文要点】BBL Esports 🇩🇰 0-2 🌍 BCG Mirage: 8-13 Nuke: 3-13 Ancient &amp;nbsp; 🌍 BCG Esports advance to Upper Quarter Finals and will face 🇪🇺 Luminosity Gaming or 🇷🇴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https://www.reddit.com/r/GlobalOffensive/comments/1xaspyg/bbl_vs_bcg_digital_crusade_draculan_season_7/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IEM Beijing 2026 Group Stage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【主贴概述】IEM Beijing 2026 Group Stage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/u/lordposedyon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https://www.reddit.com/r/GlobalOffensive/comments/1xao8o4/iem_beijing_2026_group_stage/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Liquid vs magic / 1W Private Club Season 2 - Lower Bracket Round 1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vs magic / 1W Private Club Season 2 -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Liquid 🌎 0-2 🇷🇺 magic Anubis: 10-13 Dust2: 10-13 Mirage &amp;nbsp; 🇷🇺 magic advance to Lower Quarter Finals  &amp;nbsp;  Predicted VRS Impact   Team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https://www.reddit.com/r/GlobalOffensive/comments/1xaspad/liquid_vs_magic_1w_private_club_season_2_lower/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QoL suggestion: an indicator in the HUD to show who killed you.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【主贴概述】QoL suggestion: an indicator in the HUD to show who killed you.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Post brought to you by the QoL Gang™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https://www.reddit.com/r/GlobalOffensive/comments/1xasyx0/qol_suggestion_an_indicator_in_the_hud_to_show/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Blast Rivals- Groups and Day 1 Matches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Rivals- Groups and Day 1 Matches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/u/lordposedyon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https://www.reddit.com/r/GlobalOffensive/comments/1xapox1/blast_rivals_groups_and_day_1_matches/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Envy vs BASEMENT BOYS / Digital Crusade DraculaN Season 7 - Upper Bracket Round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【主贴概述】Envy vs BASEMENT BOYS / Digital Crusade DraculaN Season 7 - Upper Bracket Round Of 16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【正文要点】ENVY 🇫🇷 0-2 🇺🇦 BASEMENT BOYS Ancient: 10-13 Cache: 8-13 Nuke &amp;nbsp; 🇺🇦 BASEMENT BOYS advance to Upper Quarter Finals and will face 🇪🇺 Eternal Fire  &amp;n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https://www.reddit.com/r/GlobalOffensive/comments/1xasq5h/envy_vs_basement_boys_digital_crusade_draculan/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False VAC Live Cooldown.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【主贴概述】False VAC Live Cooldown.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share my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https://www.reddit.com/r/GlobalOffensive/comments/1xatn5x/false_vac_live_cooldown/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Alliance vs PRIVATE / 1W Private Club Season 2 - Lower Bracket Round 1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【主贴概述】Alliance vs PRIVATE / 1W Private Club Season 2 -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【正文要点】Alliance 🇸🇪 0-2 🇷🇺 PRIVATE Mirage: 11-13 Nuke: 10-13 Ancient &amp;nbsp; 🇷🇺 PRIVATE advance to Lower Quarter Finals  &amp;nbsp;  Predicted VRS Impact   Team 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https://www.reddit.com/r/GlobalOffensive/comments/1xasp9r/alliance_vs_private_1w_private_club_season_2/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OT continues as Frozen throws another 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【主贴概述】OT continues as Frozen throws another 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/u/rolekrs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https://www.reddit.com/r/GlobalOffensive/comments/1xat0i3/ot_continues_as_frozen_throws_another_round/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Eternal Fire vs INFINITE / Digital Crusade DraculaN Season 7 - Upper Bracket Rou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【主贴概述】Eternal Fire vs INFINITE / Digital Crusade DraculaN Season 7 - Upper Bracket Round Of 16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【正文要点】Eternal Fire 🇪🇺 2-0 🇪🇺 INFINITE Cache: 13-1 Dust2: 22-20 Ancient &amp;nbsp; 🇪🇺 Eternal Fire advance to Upper Quarter Finals and will face 🇺🇦 BASEMENT BOYS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https://www.reddit.com/r/GlobalOffensive/comments/1xasq40/eternal_fire_vs_infinite_digital_crusade_draculan/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Did a closet cosplay of Hush! Can't wait to finally play her 🤫🔫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a closet cosplay of Hush! Can't wait to finally play her 🤫🔫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/u/Commercial_Beach_327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https://www.reddit.com/r/VALORANT/comments/1xaq11c/did_a_closet_cosplay_of_hush_cant_wait_to_finally/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Hush fanart by Rasutory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fanart by Rasutory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/u/Lastworks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https://www.reddit.com/r/VALORANT/comments/1xatd5x/hush_fanart_by_rasutory_on_x/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Lockscreen artwork of Hush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【主贴概述】Lockscreen artwork of Hush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Decided to make a lockscreen art of Hush! I&amp;#39;m still learning so it&amp;#39;s far from perfect 😁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https://www.reddit.com/r/VALORANT/comments/1xao9op/lockscreen_artwork_of_hush_by_me/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UdoTan, xavi8k announce free agency from Global 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【主贴概述】UdoTan, xavi8k announce free agency from Global Esports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https://www.reddit.com/r/VALORANT/comments/1xarh73/udotan_xavi8k_announce_free_agency_from_global/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Premier team 6th person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【主贴概述】Premier team 6th person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 have a premier team and we are looking for a 6th person, we will take anyone no matter rank, but preferably female and Canadian :)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https://www.reddit.com/r/VALORANT/comments/1xasrss/premier_team_6th_person/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Communities for 30+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【主贴概述】Communities for 30+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 I’m very very new to the game, and I’d like to join a community of players who are 30+ years 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https://www.reddit.com/r/VALORANT/comments/1xaqgxr/communities_for_30/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Some thoughts on VALORANT's agent design and balance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thoughts on VALORANT's agent design and balance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Diamond player who enjoys thinking about agent design, and I wanted to share a few ideas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https://www.reddit.com/r/VALORANT/comments/1xat8ff/some_thoughts_on_valorants_agent_design_and/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any tips for a player who wants to climb?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a player who wants to climb?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reached silver after 4 months of playing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https://www.reddit.com/r/VALORANT/comments/1xaou76/any_tips_for_a_player_who_wants_to_climb/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Help on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on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currently diamond 3, for as long as i can remember i was stuck on plat 2-3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https://www.reddit.com/r/VALORANT/comments/1xaptf2/help_on_improving/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What's the best 4:3 res in game? (not true stretch)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best 4:3 res in game? (not true stretch)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Currently I&amp;#39;m using 1920x1080 native res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https://www.reddit.com/r/VALORANT/comments/1xatr9d/whats_the_best_43_res_in_game_not_true_stretch/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Don't understand why one game I'm put in high/my elo, and next game I'm put in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understand why one game I'm put in high/my elo, and next game I'm put in a much lower elo.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【正文要点】So, just as the title says, I don&amp;#39;t understand why in one game, I&amp;#39;m put in diamond lobbies, as high as dia3, and the next game I&amp;#39;m put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https://www.reddit.com/r/VALORANT/comments/1xat2kh/dont_understand_why_one_game_im_put_in_highmy_elo/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Bind is back in the pool, so I relearned 6 post plant lineups. Here they 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【主贴概述】Bind is back in the pool, so I relearned 6 post plant lineups. Here they 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【正文要点】Bind came back with the new act and I had forgotten every single post plant I knew 😅 So I went into a custom and redid them, 3 screenshots each Where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https://www.reddit.com/r/VALORANT/comments/1xao3t7/bind_is_back_in_the_pool_so_i_relearned_6_post/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have a stupid question about the mastery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 stupid question about the mastery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I get the background in character select that is animated with the agents name? Im mastery 12 deadlock (lifetime) but cant figure it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https://www.reddit.com/r/VALORANT/comments/1xasfq8/i_have_a_stupid_question_about_the_mastery/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Help me find a Vandal skin!!!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find a Vandal skin!!!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gun model looked more like an AK-47 and it was almost completely purple with lines of yellow/gold/orange (might be mistaken a bit, definetly looke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https://www.reddit.com/r/VALORANT/comments/1xar4e2/help_me_find_a_vandal_skin/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Rate my collection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【主贴概述】Rate my collection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 champs 26 phantom 2 bolt phantom 3 blackthorn vandal 4 Aeris vandal 5 forsaken vandal 6 kuronami no yaiba melee  &amp;#32; submitted by &amp;#32;  /u/Schyea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https://www.reddit.com/r/VALORANT/comments/1xar0zt/rate_my_collection/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 Shotgun Nerfs Make Them Worse for All Sides of the Shotgun Debate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Shotgun Nerfs Make Them Worse for All Sides of the Shotgun Debate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think at this point anyone who has used a shotgun consistently and tried to make it work after the nerfs knows just how much of a meme the shotguns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https://www.reddit.com/r/VALORANT/comments/1xaq3wk/the_shotgun_nerfs_make_them_worse_for_all_sides/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do you think about map queues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about map queues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general preference in this area is the map queue system the way games like CS2 does it, but I also experienced the pain when wanting to play a spec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https://www.reddit.com/r/VALORANT/comments/1xapxpq/what_do_you_think_about_map_queues/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Should I just work on my headshot percentage rn?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just work on my headshot percentage 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https://preview.redd.it/cikjdw4iilwh1.png?width=1320&amp;amp;format=png&amp;amp;auto=webp&amp;amp;s=049f5b0aa2d5f9d01664cd14050befd5b0994bff Silver 2 curren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https://www.reddit.com/r/VALORANT/comments/1xao6fv/should_i_just_work_on_my_headshot_percentage_rn/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AL coach Despa1r will not attend Worlds 2026 due to Visa issues.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 coach Despa1r will not attend Worlds 2026 due to Visa issues.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we’ve talked about TES, let’s move on to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https://www.reddit.com/r/leagueoflegends/comments/1xao0qw/al_coach_despa1r_will_not_attend_worlds_2026_due/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Liquid Alienware + Parth’s Scouting Combine to grow NA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Liquid Alienware + Parth’s Scouting Combine to grow NA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【正文要点】Dodo + Parth Announcement Video  Looks like Team Liquid Alienware partnered up with Parth’s SIDO group to host a scouting combine to help build up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https://www.reddit.com/r/leagueoflegends/comments/1xanr28/team_liquid_alienware_parths_scouting_combine_to/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The Swiss Draw Doesn’t Matter as Much as You Think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Swiss Draw Doesn’t Matter as Much as You Think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【正文要点】No, the Swiss draw doesn’t really matter that much when it comes to reaching Knockouts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https://www.reddit.com/r/leagueoflegends/comments/1xatc42/the_swiss_draw_doesnt_matter_as_much_as_you_think/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Giving just two weeks to "save" for 2 gachas skins is beyond predatory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【主贴概述】Giving just two weeks to "save" for 2 gachas skins is beyond predatory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Mythic Variant K/DA FIRESTARTER Akali Legendary K/DA FIRESTARTER Evelynn Epic K/DA FIRESTARTER Ahri Epic K/DA FIRESTARTER Kai&amp;#39;Sa Mythic Variant 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https://www.reddit.com/r/leagueoflegends/comments/1xat8mz/giving_just_two_weeks_to_save_for_2_gachas_skins/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T1 Faker Commemorative Stamp to be released on 23rd October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Faker Commemorative Stamp to be released on 23rd October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/u/Lachainone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https://www.reddit.com/r/leagueoflegends/comments/1xat6ag/t1_faker_commemorative_stamp_to_be_released_on/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3rd Annual Worlds Fantasy League (with prizes)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【主贴概述】3rd Annual Worlds Fantasy League (with prizes)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Reddit, We are hosting our 3rd Annual Worlds Fantasy League over at LoLFantasy.gg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https://www.reddit.com/r/leagueoflegends/comments/1xaszzc/3rd_annual_worlds_fantasy_league_with_prizes/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made a free daily champion guessing game where you break seals to reveal the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【帖子类型】讨论交流，热度:中(↑100/💬0)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free daily champion guessing game where you break seals to reveal the answer, with a Twitch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I&amp;#39;ve been working on RiftRiddle, a free site with daily League guessing games, and I&amp;#39;d love some feedback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https://www.reddit.com/r/leagueoflegends/comments/1xarsk4/i_made_a_free_daily_champion_guessing_game_where/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Mathematically hybrid build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【主贴概述】Mathematically hybrid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ask about items that have more than 2 stats, preferably not including haste because its not what I am looking for, I only know about tri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https://www.reddit.com/r/leagueoflegends/comments/1xarqw8/mathematically_hybrid_build/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Check out this video celebrating Faker’s Worlds three-peat. The way he levels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【主贴概述】Check out this video celebrating Faker’s Worlds three-peat. The way he levels up with each trophy li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/u/jessiethelegend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https://www.reddit.com/r/leagueoflegends/comments/1xaqwk5/check_out_this_video_celebrating_fakers_worlds/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Has anyone ordered the World's blind box and gotten a Gold Poro?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ordered the World's blind box and gotten a Gold Poro?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curious if anyone has partake in the World&amp;#39;s goodies and tried their luck for a gold poro and what are the chances of getting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https://www.reddit.com/r/leagueoflegends/comments/1xaq5xw/has_anyone_ordered_the_worlds_blind_box_and/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Faker struggling in D3?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struggling in D3?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【正文要点】Faker currently holds a 56% win rate in na diamond elo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https://www.reddit.com/r/leagueoflegends/comments/1xapiwm/faker_struggling_in_d3/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I'm stuck low master. How do I improve.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stuck low master. How do I improve.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ign is Frozen Prince#00001 and I&amp;#39;m on EUW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https://www.reddit.com/r/leagueoflegends/comments/1xaogdd/im_stuck_low_master_how_do_i_improve/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everyone rates LYON so low?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everyone rates LYON so low?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I watched &amp;quot;Mind the Gap&amp;quot; and Caedrel&amp;#39;s stream on Pick&amp;#39;ems, and I was genuinely surprised by how poorly everyone rates LYO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https://www.reddit.com/r/leagueoflegends/comments/1xanxrc/why_everyone_rates_lyon_so_low/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ADC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【主贴概述】ADC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new and one tricking Caitlyn, how should my Supports be playing and what should I be doing as the ADC? Im in Bronze and obviously suck but I have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https://www.reddit.com/r/leagueoflegends/comments/1xanrnl/adc_player/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Unrivaled on stage and on the Rift.…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【主贴概述】Unrivaled on stage and on the Rift.…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【正文要点】Unrivaled on stage and on the Rift.…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www.facebook.com/deltaforcegame/posts/two-years-in-and-the-rewards-are-not-holdi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【主贴概述】www.facebook.com/deltaforcegame/posts/two-years-in-and-the-rewards-are-not-holding-back3900-limited-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https://www.facebook.com/deltaforcegame/posts/two-years-in-and-the-rewards-are-not-holding-back3900-limited-time-delta-tickets/938252516011460/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www.facebook.com/fb-answers/delta-force-game-developer/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【主贴概述】www.facebook.com/fb-answers/delta-force-game-developer/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https://www.facebook.com/fb-answers/delta-force-game-developer/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Veronica Cardozo, codename Martelo. She came for answers—and her shield knocks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【主贴概述】Veronica Cardozo, codename Martelo. She came for answers—and her shield knocks down everything in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【正文要点】Veronica Cardozo, codename Martelo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thought Trait-related augments were limited to 1 per player per lobby?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thought Trait-related augments were limited to 1 per player per lobby?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2 Rifto beastos augs  &amp;#32; submitted by &amp;#32;  /u/Dragunnitum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https://www.reddit.com/r/TeamfightTactics/comments/1xat88o/i_thought_traitrelated_augments_were_limited_to_1/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Exit game buttons are still not clear even on this new client, why not?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【主贴概述】Exit game buttons are still not clear even on this new client, why not?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love to have a more clear labeled buttons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https://www.reddit.com/r/TeamfightTactics/comments/1xarj1w/exit_game_buttons_are_still_not_clear_even_on/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Which comp is so memorable to you? 🏆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comp is so memorable to you? 🏆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there are a lot of 3 star rerolls but what game did you play where you had fun the most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https://www.reddit.com/r/TeamfightTactics/comments/1xap2x9/which_comp_is_so_memorable_to_you/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First time hitting 8 3 star units for solar effect this set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hitting 8 3 star units for solar effect this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https://preview.redd.it/nc05uivukmwh1.png?width=845&amp;amp;format=png&amp;amp;auto=webp&amp;amp;s=f8e60327ee091d1c188d2d9df07570307e87df18 It feels good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https://www.reddit.com/r/TeamfightTactics/comments/1xasdkg/first_time_hitting_8_3_star_units_for_solar/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did they remove double trouble augments?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they remove double trouble augments?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honestly loved those augments and i miss them this set especially because theres so many lines where double trouble would be awesome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https://www.reddit.com/r/TeamfightTactics/comments/1xaqaki/why_did_they_remove_double_trouble_augments/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BIGGEST Jinx you've ever seen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涉及「synergy」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【主贴概述】BIGGEST Jinx you've ever seen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Perfect emblem stage synergy 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https://www.reddit.com/r/TeamfightTactics/comments/1xaoe4z/biggest_jinx_youve_ever_seen/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Augment design - Gotta Star 'Em Almost All!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【主贴概述】Augment design - Gotta Star 'Em Almost All!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【正文要点】Name: Gotta Star &amp;#39;Em Almost All! Tier: Prismatic Description: Once per trait, when you 2-star all of their non-5-cost champions, or any 5 of their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https://www.reddit.com/r/TeamfightTactics/comments/1xas9wa/augment_design_gotta_star_em_almost_all/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www.facebook.com/fb-answers/can-i-uninstall-teamfight-tactics-without-uninstalli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【主贴概述】www.facebook.com/fb-answers/can-i-uninstall-teamfight-tactics-without-uninstalling-league/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【正文要点】Lead Balance Designer on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Teamfight Tactics on X: &amp;quot;TFT Devs reveal our next set in the Enchanted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&amp;quot;TFT Devs reveal our next set in the Enchanted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