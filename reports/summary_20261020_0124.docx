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(19:45-00:45) | 2026年10月20日 01:24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Is Xenogard as rare as people say he 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Xenogard as rare as people say he 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see it a lot on tiktok that people are saying he is, but I feel like I see him a lot at meteor strikes, and I feel like I see Mimogs and Depre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https://www.reddit.com/r/Palworld/comments/1x9z90t/is_xenogard_as_rare_as_people_say_he_is/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 Match 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Match 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Now this is just the beginning of Real Dating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https://www.reddit.com/r/Palworld/comments/1x9vjph/pal_match_5/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love sleeping with my Elizabee!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sleeping with my Elizabee!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Like she looks so elegant, and cute and the bee pals in this game are just super adorable, and I love it! I do wish I could mount bug pals thoug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https://www.reddit.com/r/Palworld/comments/1x9wxx5/i_love_sleeping_with_my_elizabee/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Playing palworld with chillet!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palworld with chillet!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/u/BloomEPU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https://www.reddit.com/r/Palworld/comments/1x9wqhb/playing_palworld_with_chillet/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It has arrived! Glad theyre playable. ❣️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has arrived! Glad theyre playable. ❣️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/u/tancast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https://www.reddit.com/r/Palworld/comments/1xa0l6m/it_has_arrived_glad_theyre_playable/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Optimal Base location for chromite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涉及「location、area、spot」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【主贴概述】Optimal Base location for chromite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Hiya, I&amp;#39;ve been roaming the Feybreak area looking for a good base spot, there&amp;#39;s plenty obviously but i tend to overthink stuff and hones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https://www.reddit.com/r/Palworld/comments/1x9xfhp/optimal_base_location_for_chromite/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Building a Palworld companion, what tools are the most useful?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【主贴概述】Building a Palworld companion, what tools are the most useful?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working with a small team on building a companion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https://www.reddit.com/r/Palworld/comments/1x9zps5/building_a_palworld_companion_what_tools_are_the/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Self-hosting a dedicated server vs. co-op workaround for 5 players (once a week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涉及「co-op」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【主贴概述】Self-hosting a dedicated server vs. co-op workaround for 5 players (once a week session)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​My gaming group has been playing together every Wednesday night for a few hours, and we&amp;#39;ve been doing this for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https://www.reddit.com/r/Palworld/comments/1x9ytv9/selfhosting_a_dedicated_server_vs_coop_workaround/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Is it possible to evenly distribute cake to breeding farms?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evenly distribute cake to breeding farms?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my breeding base, I currently only have two breeding farms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https://www.reddit.com/r/Palworld/comments/1xa1obn/is_it_possible_to_evenly_distribute_cake_to/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Where to put my base?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to put my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context, i have about 70 hours about 60 of them are from early access years ago when it first came out, now that 1.0 is out me and husband finally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https://www.reddit.com/r/Palworld/comments/1x9xnhy/where_to_put_my_base/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Inhumane Acts, why must you curse me 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【主贴概述】Inhumane Acts, why must you curse me T-T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【正文要点】Recently while playing Palworld, i tried to capture a Pal (Jolthog to be specific) while a friend of mine was getting swarmed with PIDF Elites due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https://www.reddit.com/r/Palworld/comments/1x9x22v/inhumane_acts_why_must_you_curse_me_tt/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Base help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as the title says I am looking for tips on how to build the base, even though I have both bases near each other I’m constantly running ba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https://www.reddit.com/r/Palworld/comments/1x9v65z/base_help/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www.facebook.com/groups/palworldvietnam/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【主贴概述】www.facebook.com/groups/palworldvietnam/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on X: &amp;quot; Palworld: Tides of Terraria is out now! The long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Palworld: Tides of Terraria is out now! The long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#Palworld releases on the PS5 today! Open-world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【主贴概述】#Palworld releases on the PS5 today! Open-world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【正文要点】Palworld_EN (Palworld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Palworld on X: &amp;quot;https://t.co/4WX41YlgTF&amp;quot;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&amp;quot;https://t.co/4WX41YlgTF&amp;quot;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French rioters ransack eSports team premises and are seen looting RAM sticks fro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【主贴概述】French rioters ransack eSports team premises and are seen looting RAM sticks from PCs — Team Vitalit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/u/Strong-Practice-5571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https://www.reddit.com/r/GlobalOffensive/comments/1xa0d0q/french_rioters_ransack_esports_team_premises_and/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Suggestion: Key press visualization in demo could be a useful feature for post-m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【主贴概述】Suggestion: Key press visualization in demo could be a useful feature for post-match analysis.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Source: QoL Gang  &amp;#32; submitted by &amp;#32;  /u/Pokharelinishan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https://www.reddit.com/r/GlobalOffensive/comments/1x9yrrq/suggestion_key_press_visualization_in_demo_could/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Liquid lose to 2026 fnatic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【主贴概述】Liquid lose to 2026 fnatic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Just how?  &amp;#32; submitted by &amp;#32;  /u/lostinspace896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https://www.reddit.com/r/GlobalOffensive/comments/1xa1vo3/liquid_lose_to_2026_fnatic/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Mauisnake: How to Fix NAVI by Replacing Every Player and Coach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【主贴概述】Mauisnake: How to Fix NAVI by Replacing Every Player and Coach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/u/kira7levi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https://www.reddit.com/r/GlobalOffensive/comments/1xa0g3w/mauisnake_how_to_fix_navi_by_replacing_every/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BIG vs PRIVATE / 1W Private Club Season 2 - Upper Bracket Quarter-Final / Post-M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 vs PRIVATE / 1W Private Club Season 2 - Upper Bracket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【正文要点】BIG 🇩🇪 2-0 🇷🇺 PRIVATE Cache: 13-5 Mirage: 13-10 Ancient &amp;nbsp; 🇩🇪 BIG advance to Upper Semi Finals and will face 🇲🇳 The MongolZ  &amp;nbsp;  Predicted VRS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https://www.reddit.com/r/GlobalOffensive/comments/1x9y3sl/big_vs_private_1w_private_club_season_2_upper/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PGL MASTERS BUCHAREST 2026: All 16 Team Rosters Revealed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【主贴概述】PGL MASTERS BUCHAREST 2026: All 16 Team Rosters Revealed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/u/iSPASCELGRAs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https://www.reddit.com/r/GlobalOffensive/comments/1x9y0fz/pgl_masters_bucharest_2026_all_16_team_rosters/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On Ancient, the pro who spawns on T Spawn 7 throws the Red Room insta in 23% of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 Ancient, the pro who spawns on T Spawn 7 throws the Red Room insta in 23% of rounds. Here's every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took every pro Ancient round tracked this year (723 maps, Jan–Oct 2026) and looked at which spawn each player started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https://www.reddit.com/r/GlobalOffensive/comments/1xa12p5/on_ancient_the_pro_who_spawns_on_t_spawn_7_throws/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Cs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/u/Hugaremo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https://www.reddit.com/r/GlobalOffensive/comments/1xa19a6/cs_now/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JT the "IF Man"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【主贴概述】JT the "IF Man"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IGL pool in NA is so bad that we have to convince ourselves this guy is good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https://www.reddit.com/r/GlobalOffensive/comments/1xa0ck3/jt_the_if_man/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False-positive VAC cooldowns still a regular thing?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【主贴概述】False-positive VAC cooldowns still a regular 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so for the very first time after 11k hrs in this game i got a VAC cooldown due to &amp;quot;irregular gameplay&amp;quot;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https://www.reddit.com/r/GlobalOffensive/comments/1x9zia5/falsepositive_vac_cooldowns_still_a_regular_thing/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Hey quick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【主贴概述】Hey quick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Is this normal?  &amp;#32; submitted by &amp;#32;  /u/Intelligent-Half6076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https://www.reddit.com/r/GlobalOffensive/comments/1x9yyqu/hey_quick_question/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USP Ace &amp; Humiliation 1v3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【主贴概述】USP Ace &amp; Humiliation 1v3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Thanks to the the last guy for not wide swinging me I guess idk  &amp;#32; submitted by &amp;#32;  /u/-ReasonableDoubt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https://www.reddit.com/r/GlobalOffensive/comments/1x9y67g/usp_ace_humiliation_1v3/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www.facebook.com/fb-answers/cs-2-active-players/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【主贴概述】www.facebook.com/fb-answers/cs-2-active-players/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x.com/counterstrike/status/2049606382782177411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【主贴概述】x.com/counterstrike/status/2049606382782177411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https://x.com/counterstrike/status/2049606382782177411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Omen Fan Art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【主贴概述】Omen Fan Art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/u/whirlwindcastle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https://www.reddit.com/r/VALORANT/comments/1x9wdrj/omen_fan_art_by_me/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Hush Fanart by me (AlfurVan)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Fanart by me (AlfurVan)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Its been a while since i posted here,but man i LOVE hush design i HAD to draw her the moment she came out aaa What do you guys think?:3  &amp;#32;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https://www.reddit.com/r/VALORANT/comments/1xa1rxm/hush_fanart_by_me_alfurvan/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VCT Classics title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【主贴概述】VCT Classics title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been told that VCT weapon skins don’t get updated to reflect titles won throughout the year—instead, they only receive updates when the fol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https://www.reddit.com/r/VALORANT/comments/1xa16cw/vct_classics_title/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Saiyan Killjoy,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【主贴概述】Saiyan Killjoy,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/u/albowrs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https://www.reddit.com/r/VALORANT/comments/1x9vys5/saiyan_killjoy_by_me/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to use Veto's Interceptor(E) on attack side?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use Veto's Interceptor(E) on attack side?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I&amp;#39;ve been playing veto for some time and honestly I love it because of its TP on maps like Bind, Split, Sunset, but the only problem is his sig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https://www.reddit.com/r/VALORANT/comments/1x9yx9h/how_to_use_vetos_interceptore_on_attack_side/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are these prices?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these prices?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https://preview.redd.it/pmfg1ymxwewh1.png?width=1920&amp;amp;format=png&amp;amp;auto=webp&amp;amp;s=5f517a23d27a5f290cfe20952adee0c8eb25ac2f Since when does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https://www.reddit.com/r/VALORANT/comments/1x9uwu6/what_are_these_prices/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Popmonz or champions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【主贴概述】Popmonz or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like them both can only afford one which one us better I haven’t be able to use either cause I haven’t found anyone with either of the skins help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https://www.reddit.com/r/VALORANT/comments/1x9wkzj/popmonz_or_champions/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With the mastery system, why didn't they update the "stat com" flex? [Sample by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the mastery system, why didn't they update the "stat com" flex? [Sample by me]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reposting this (correctly this time?) as the previous was missing proper formatting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https://www.reddit.com/r/VALORANT/comments/1x9w2nk/with_the_mastery_system_why_didnt_they_update_the/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Annoying self sabotage teammates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【主贴概述】Annoying self sabotage teammates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Theres this sova in my game, he wanted to ff so he can afk but we refused because like.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https://www.reddit.com/r/VALORANT/comments/1x9vk12/annoying_self_sabotage_teammates/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Would you rather get a “rare” account or get skins you actually like using?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you rather get a “rare” account or get skins you actually like using?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thinking I buy 5k vp and buy the 26 phantom and a vct classic capsule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https://www.reddit.com/r/VALORANT/comments/1xa1sa3/would_you_rather_get_a_rare_account_or_get_skins/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Thoughts on Hush being Chinese?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Hush being Chinese?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【正文要点】Before anything else, this is mainly for people who are interested in VALORANT lore, agent nationalities, and representation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https://www.reddit.com/r/VALORANT/comments/1x9yz6q/thoughts_on_hush_being_chinese/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Where hush?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hush?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hush? Installed the game after months for her, I thought she was already live? When is she supposed to be out?  &amp;#32; submitted by &amp;#32;  /u/ExI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https://www.reddit.com/r/VALORANT/comments/1x9ywr7/where_hush/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Can someone make this RR loss differential make sense?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make this RR loss differential make sense?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https://preview.redd.it/0o98uyd0sfwh1.png?width=865&amp;amp;format=png&amp;amp;auto=webp&amp;amp;s=f01b184ea3ec15c8335c2ee9ecdfa7ef90122454 So I do 3rd wors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https://www.reddit.com/r/VALORANT/comments/1x9yuqg/can_someone_make_this_rr_loss_differential_make/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to escape iron curse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escape iron curse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【正文要点】Guys I&amp;#39;m stucked at iron 2 or 3 from past 2 weeks literally so frustrated I deserve bronze at least I carry my teammates in every match   &amp;#32; su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https://www.reddit.com/r/VALORANT/comments/1x9x2lx/how_to_escape_iron_curse/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Gostaria de subir de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【主贴概述】Gostaria de subir de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【正文要点】Bom dia galera estou atualmente prata 2, voltei rescentemente e sempre fui prata/bronze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https://www.reddit.com/r/VALORANT/comments/1x9wfl4/gostaria_de_subir_de_elo/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Is anyone struggling to get a Deathmatch on Corrode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anyone struggling to get a Deathmatch on Corrode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 since they disabled haven I have not been able to play Corrode in deathmatch despite doing over 50 dms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https://www.reddit.com/r/VALORANT/comments/1x9urei/is_anyone_struggling_to_get_a_deathmatch_on/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x.com/VALORANT/status/2111698792944656488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【主贴概述】x.com/VALORANT/status/2111698792944656488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https://x.com/VALORANT/status/2111698792944656488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have been hosting 5v5 Customs for around a year to learn Shoutcasting.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been hosting 5v5 Customs for around a year to learn Shoutcasting. Players seem to really enjo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yall! I host these Customs 3 days a week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https://www.reddit.com/r/leagueoflegends/comments/1x9zizq/i_have_been_hosting_5v5_customs_for_around_a_year/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MVK SanSan: "I feel extremely happy that I finally got my shot to play on the bi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【主贴概述】MVK SanSan: "I feel extremely happy that I finally got my shot to play on the biggest stage, but I 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/u/ArmandLuque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https://www.reddit.com/r/leagueoflegends/comments/1x9w66n/mvk_sansan_i_feel_extremely_happy_that_i_finally/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Honestly props to FURIA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【主贴概述】Honestly props to FURIA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Had their finals going to 5 games on the 10th of October (first game of Worlds was on the 15th)  Played on 2 whole patches behind worlds patch Had 2-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https://www.reddit.com/r/leagueoflegends/comments/1xa03fz/honestly_props_to_furia/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My North America Cope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North America Cope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【正文要点】Listen man, it’s clear that NA tends to lose at International Events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https://www.reddit.com/r/leagueoflegends/comments/1x9ybrh/my_north_america_cope/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Worlds seriously needs pro 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seriously needs pro 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is so strange that EWC was able to have access to pov replays but the worlds PD team isn’t able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https://www.reddit.com/r/leagueoflegends/comments/1xa0fac/worlds_seriously_needs_pro_view/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Out-of-Range Behavior Reduces Effective Range of Flash Input Buffering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涉及「character、ability、buff」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【主贴概述】Out-of-Range Behavior Reduces Effective Range of Flash Input Buffering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【正文要点】Input buffering, is pressing an input (an ability, item active, attack, etc.) on a target or target location to queue up the command to happen as soon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https://www.reddit.com/r/leagueoflegends/comments/1x9wmmb/outofrange_behavior_reduces_effective_range_of/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Backdoor shenanigans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【主贴概述】Backdoor shenanigans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Everyone is attempting to backdoor but ends up dying and losing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https://www.reddit.com/r/leagueoflegends/comments/1x9xyk9/backdoor_shenanigans/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Every since MSI 2023 the lowest na seed that made it to some international quali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【主贴概述】Every since MSI 2023 the lowest na seed that made it to some international qualifier failed to make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【正文要点】2023 worlds: Golden Guardians lost to BDS in wqs, didn&amp;#39;t make playins 2024 Msi: Fly Quest lost to psg at msi 2024: 100T lost to R7 and PSG failing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https://www.reddit.com/r/leagueoflegends/comments/1xa02rj/every_since_msi_2023_the_lowest_na_seed_that_made/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What’s your favorite single-tournament run by a team that didn’t win the tournam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涉及「tournament、lcs、lck」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your favorite single-tournament run by a team that didn’t win the tournament?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talking about CLG at 2016 MSI yesterday, and it turned into a conversation about memorable runs by teams that fell short of winning the tourname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https://www.reddit.com/r/leagueoflegends/comments/1xa0jja/whats_your_favorite_singletournament_run_by_a/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Worlds Crystalball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Crystalball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【正文要点】Is there a Google Doc for the Crystalball like other years with the current stats of the champs and players?  &amp;#32; submitted by &amp;#32;  /u/AnhQuacko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https://www.reddit.com/r/leagueoflegends/comments/1xa1th0/worlds_crystalball/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made a daily game where you guess which champion wins in a 1v1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daily game where you guess which champion wins in a 1v1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I have no idea if this exists already but I made a loldle-like game where you have two champions (it&amp;#39;s more like scrandle for those who know)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https://www.reddit.com/r/leagueoflegends/comments/1xa1641/i_made_a_daily_game_where_you_guess_which/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Wexi, a free, open-source macOS overlay app for LoL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【主贴概述】Wexi, a free, open-source macOS overlay app for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built Wexi LoL, a free, open-source macOS overlay for League of Legends which brings popular Windows overlay features to macOS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https://www.reddit.com/r/leagueoflegends/comments/1xa11ei/wexi_a_free_opensource_macos_overlay_app_for_lol/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Win The Game as Fast as You Can | Missing Ping WORLDS EDITION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【主贴概述】Win The Game as Fast as You Can | Missing Ping WORLDS EDITION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/u/untamedlazyeye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https://www.reddit.com/r/leagueoflegends/comments/1xa0xl8/win_the_game_as_fast_as_you_can_missing_ping/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it possible to get old titles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get old titles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i’m really new to league so i was wondering if old titles ever come back or are they permanently gone? I really want the baby kitty title but unfo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https://www.reddit.com/r/leagueoflegends/comments/1xa0wsp/is_it_possible_to_get_old_titles/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 lone artist is hunted by four bullies. They throw every resource they have at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lone artist is hunted by four bullies. They throw every resource they have at him, but in the end,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/u/goldenstinger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https://www.reddit.com/r/leagueoflegends/comments/1xa0os9/a_lone_artist_is_hunted_by_four_bullies_they/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Make a wish pickems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【主贴概述】Make a wish pickems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Since MVK destroyed my pickems and made me only get top 40%, I decided to truly lock in for the swiss stage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https://www.reddit.com/r/leagueoflegends/comments/1xa0ag3/make_a_wish_pickems/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Ranked should be a competition of skill, not a lottery of which team gets fewer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should be a competition of skill, not a lottery of which team gets fewer players having a men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played League since 2017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https://www.reddit.com/r/leagueoflegends/comments/1x9z3rn/ranked_should_be_a_competition_of_skill_not_a/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 simulated Worlds Swiss vs. Groups 40,000 times. Competitive fairness barely 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simulated Worlds Swiss vs. Groups 40,000 times. Competitive fairness barely changed, but Swiss sti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thinking about whether Swiss is actually better than the old Worlds group stage, especially regarding competitive fairness and regional seed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https://www.reddit.com/r/leagueoflegends/comments/1x9z1wr/i_simulated_worlds_swiss_vs_groups_40000_times/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When will the upcoming Swiss stage games be announced?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will the upcoming Swiss stage games be announced?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they just had the draw yesterday but we still don&amp;#39;t know the exact schedule for each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https://www.reddit.com/r/leagueoflegends/comments/1x9yskx/when_will_the_upcoming_swiss_stage_games_be/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Worlds Unlocked LED Map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Unlocked LED Map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 guys my very first Worlds Unlocked box just arrived and I couldn&amp;#39;t be happier! There&amp;#39;s something I wanna ask tho for the people that also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https://www.reddit.com/r/leagueoflegends/comments/1x9ylp9/worlds_unlocked_led_map/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Odds of advancing swiss based on ELO simulation [Simulation]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【帖子类型】赛事竞技，热度:中(↑100/💬0)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【主贴概述】Odds of advancing swiss based on ELO simulation [Simulation]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saw the other post about advancing based on first draw difficulty via previous year&amp;#39;s results and figured it would be better to do a simulation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https://www.reddit.com/r/leagueoflegends/comments/1x9yjlm/odds_of_advancing_swiss_based_on_elo_simulation/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Pings should be what dictate an objective vote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【主贴概述】Pings should be what dictate an objective vote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just thinking recently about the objective voting system after playing a super long game and seeing nobody interact with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https://www.reddit.com/r/leagueoflegends/comments/1x9y1dn/pings_should_be_what_dictate_an_objective_vote/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Two modes in one LoL web game: draft your dream roster, or collect cards and pla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涉及「community、team、multiplayer」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modes in one LoL web game: draft your dream roster, or collect cards and play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I’m a solo dev and I’ve been building a free League of Legends fan game in the browser, and I’d love for the community to try it and 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https://www.reddit.com/r/leagueoflegends/comments/1x9xkne/two_modes_in_one_lol_web_game_draft_your_dream/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Why are league players insufferable?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league players insufferable?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 league players crumble under the smallest pressure or tilt in this game? It&amp;#39;s not as bad as in other games but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https://www.reddit.com/r/leagueoflegends/comments/1x9xhn4/why_are_league_players_insufferable/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Is this A Good Champ Pool For Mid Lane?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 Good Champ Pool For Mid Lane?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【正文要点】[Vex - Kassadin - Veigar] Hello, I Am Plat 1 50LP &amp;amp; looking to change things up a bit, i&amp;#39;ve been maining Yone &amp;amp; Yasou but i feels like som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https://www.reddit.com/r/leagueoflegends/comments/1x9xdsv/is_this_a_good_champ_pool_for_mid_lane/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EUW Community Tournament in November – Looking for Teams (Prize Pool + Streamed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【主贴概述】EUW Community Tournament in November – Looking for Teams (Prize Pool + Streamed Games!)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I&amp;#39;m putting together the second edition of a small competitive League of Legends event for the EUW community this November, and we&amp;#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https://www.reddit.com/r/leagueoflegends/comments/1x9x3a6/euw_community_tournament_in_november_looking_for/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8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 the design team really butchered every single member, escpecially ezreal and kayn.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League of Legends LATAM (@lollatam)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LATAM (@lollatam)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【正文要点】Cuenta oficial de #LeagueOfLegends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Polymarket League of Legends (@PolymarketLoL)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【主贴概述】Polymarket League of Legends (@PolymarketLoL)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【正文要点】1 426 Polymarket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#47 the stage is theirs.…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stage is theirs.…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stage is theirs.…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www.facebook.com/deltaforcegame/posts/two-worlds-one-bell-the-hush-before-steel-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【主贴概述】www.facebook.com/deltaforcegame/posts/two-worlds-one-bell-the-hush-before-steel-singsdelta-force-pha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https://www.facebook.com/deltaforcegame/posts/two-worlds-one-bell-the-hush-before-steel-singsdelta-force-phantom-blade-zero-co/937599999410045/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x.com/DeltaForce_Game/status/2095164857704169664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【主贴概述】x.com/DeltaForce_Game/status/2095164857704169664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https://x.com/DeltaForce_Game/status/2095164857704169664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x.com/DeltaForce_Game/status/2103665867808510065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【主贴概述】x.com/DeltaForce_Game/status/2103665867808510065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https://x.com/DeltaForce_Game/status/2103665867808510065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x.com/DeltaForce_Game/status/2111642363462631520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【主贴概述】x.com/DeltaForce_Game/status/2111642363462631520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https://x.com/DeltaForce_Game/status/2111642363462631520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 latest Weekly G.T.I. Security Violation Report (Oct 12–18) is here.… See mor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latest Weekly G.T.I. Security Violation Report (Oct 12–18) is here.…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latest Weekly G.T.I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Allies that start combat begin combat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【主贴概述】Allies that start combat begin combat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/u/cienkrowa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https://www.reddit.com/r/TeamfightTactics/comments/1x9ymx9/allies_that_start_combat_begin_combat/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As someone who never played League, but loves 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someone who never played League, but loves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/u/Mahala01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https://www.reddit.com/r/TeamfightTactics/comments/1x9xrqg/as_someone_who_never_played_league_but_loves_tft/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Immediate team wipe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【主贴概述】Immediate team wipe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something that would cause an immediate team wipe late game? I don’t have the match history for my opponent’s build but have been thinking ab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https://www.reddit.com/r/TeamfightTactics/comments/1x9yxit/immediate_team_wipe/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Trailer for t1 chibi galio, t1 chibi yunara, and the t1 realm of legacy arena po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【主贴概述】Trailer for t1 chibi galio, t1 chibi yunara, and the t1 realm of legacy arena posted by the teamfigh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/u/-Gnostic28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https://www.reddit.com/r/TeamfightTactics/comments/1xa1dns/trailer_for_t1_chibi_galio_t1_chibi_yunara_and/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just ff if a player gets Coven Lux from the start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ff if a player gets Coven Lux from the start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dont want to play a game where the 1st place is decided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https://www.reddit.com/r/TeamfightTactics/comments/1x9yv4c/i_just_ff_if_a_player_gets_coven_lux_from_the/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TFT needs a casual mode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needs a casual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recent sets ive felt TFT has gotten quite boring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https://www.reddit.com/r/TeamfightTactics/comments/1x9zxpe/tft_needs_a_casual_mode/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www.facebook.com/DTCLVN/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【主贴概述】www.facebook.com/DTCLVN/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https://www.facebook.com/DTCLVN/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x.com/TFT/status/2112214158024556761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【主贴概述】x.com/TFT/status/2112214158024556761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https://x.com/TFT/status/2112214158024556761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