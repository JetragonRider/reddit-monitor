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(13:46-18:46) | 2026年09月25日 19:25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These pals had terrorised me enough.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【主贴概述】These pals had terrorised me enough.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Literally hate these domestic terrorists for killing me countless times at the beginning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https://www.reddit.com/r/Palworld/comments/1wpspup/these_pals_had_terrorised_me_enough/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Poketpair Lead Says Survival Games Have “Really Found Their Stride,” Citing Palw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【主贴概述】Poketpair Lead Says Survival Games Have “Really Found Their Stride,” Citing Palworld, Dune: Awakenin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https://www.reddit.com/r/Palworld/comments/1wps2kt/poketpair_lead_says_survival_games_have_really/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Palworld's Cattiva joins Core Keeper in new crossover event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【主贴概述】Palworld's Cattiva joins Core Keeper in new crossover event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Official tweet link: https://x.com/Palworld_EN/status/2102744897099088143  &amp;#32; submitted by &amp;#32;  /u/mandroid2662mk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https://www.reddit.com/r/Palworld/comments/1wppb6a/palworlds_cattiva_joins_core_keeper_in_new/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Goodbye my dear little friends, I have to cross the world ❤️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【主贴概述】Goodbye my dear little friends, I have to cross the world ❤️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been playing for 3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https://www.reddit.com/r/Palworld/comments/1wppx9w/goodbye_my_dear_little_friends_i_have_to_cross/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got the gourmet, but at what cost?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the gourmet, but at what cost?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level 60 and 90% of my pals are lvl 40 or lower, a lot of them are 4 stars so kinda juiced with pretty good skills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https://www.reddit.com/r/Palworld/comments/1wpq6mj/i_got_the_gourmet_but_at_what_cost/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Share your fav dmg pal builds, doesn’t have to be meta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【主贴概述】Share your fav dmg pal builds, doesn’t have to be meta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/u/IamGhee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https://www.reddit.com/r/Palworld/comments/1wprb07/share_your_fav_dmg_pal_builds_doesnt_have_to_be/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Are you controller players on PC having an issue with their cursor? Please repor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controller players on PC having an issue with their cursor? Please report this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 using a controller on PC and opening a game menu such as the inventory or crafting, my &amp;quot;cursor&amp;quot; or indicator of what I&amp;#39;m trying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https://www.reddit.com/r/Palworld/comments/1wpsyne/are_you_controller_players_on_pc_having_an_issue/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Pocketpair, I need another trailer for PalFarm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【主贴概述】Pocketpair, I need another trailer for PalFarm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https://preview.redd.it/unt0w5op9nrh1.png?width=369&amp;amp;format=png&amp;amp;auto=webp&amp;amp;s=ec944a04d8cb7f7066b3abfaad7965e35d1ccb84 I&amp;#39;m so excit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https://www.reddit.com/r/Palworld/comments/1wpsw1o/pocketpair_i_need_another_trailer_for_palfarm/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Started Palworld today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Palworld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【正文要点】Usually any game i play, i try to ask people some things about it which i can only understand when i reach a certain point 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https://www.reddit.com/r/Palworld/comments/1wprnrx/started_palworld_today/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Transfer local game to nitrado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【主贴概述】Transfer local game to nitrado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just decided, I want to move my local game I am playing with my friends to a server so everyone can hop on any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https://www.reddit.com/r/Palworld/comments/1wpqih2/transfer_local_game_to_nitrado_server/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Just started playing for the first time and would like some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started playing for the first time and would like some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some terms and stuff already before getting in to it was nice, I turn my xp modifier up a bit and still can&amp;#39;t seem to get my pals past 35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https://www.reddit.com/r/Palworld/comments/1wpqewc/just_started_playing_for_the_first_time_and_would/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And so ends my Egyptian run (Desiccated Dunes Island Lock: Volume 2). Time to pu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【主贴概述】And so ends my Egyptian run (Desiccated Dunes Island Lock: Volume 2). Time to put this save aside 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season two of my favorite pre-1.0 run redone in 1.0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https://www.reddit.com/r/Palworld/comments/1wpq692/and_so_ends_my_egyptian_run_desiccated_dunes/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Infernape stats are absolutely crazy?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Infernape stats are absolutely crazy?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【正文要点】Level 21, 2 trust, 1885 health, 272 attack + ferocious perk for a total of 326 attack, 231 defense? been playing for 2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https://www.reddit.com/r/Palworld/comments/1wpplii/my_infernape_stats_are_absolutely_crazy/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2026-09-24T00:26:00.0000000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【主贴概述】2026-09-24T00:26:00.0000000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2026-09-24T00:12:00.0000000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【主贴概述】2026-09-24T00:12:00.0000000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&amp;quot;The Palworld Global Popularity Poll 2026 is NOW LIVE!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&amp;quot;The Palworld Global Popularity Poll 2026 is NOW LIVE!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https://x.com/Palworld_EN/status/2094774497211715933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on X: &amp;quot;Palworld × Soulmask Steam Bundle is OUT NOW! Capture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× Soulmask Steam Bundle is OUT NOW! Capture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Palworld on X: &amp;quot; Major update coming in December! Survive on the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Major update coming in December! Survive on the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Major update coming in December!🚨 Survive on the largest, harshest, and most mysterious new island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Bots now infest the Retake game mode (HK server)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【主贴概述】Bots now infest the Retake game mode (HK server)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Can&amp;#39;t find a game without bot man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https://www.reddit.com/r/GlobalOffensive/comments/1wpoq4g/bots_now_infest_the_retake_game_mode_hk_server/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weeks CS2 update introduced a new test command when enabled, T-side Molotov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weeks CS2 update introduced a new test command when enabled, T-side Molotovs can leave broken 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 command is sv_molotov_broken_glass_trap 1  &amp;#32; submitted by &amp;#32;  /u/-973-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https://www.reddit.com/r/GlobalOffensive/comments/1wprcz1/this_weeks_cs2_update_introduced_a_new_test/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Please give me your feed back about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give me your feed back about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- it&amp;#39;s in 4:3 since 99% pros play in that resolution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https://www.reddit.com/r/GlobalOffensive/comments/1wpsus3/please_give_me_your_feed_back_about_it/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1v5 clutch ninja defuse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clutch ninja defuse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/u/Ok-Baseball4596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https://www.reddit.com/r/GlobalOffensive/comments/1wprqjw/1v5_clutch_ninja_defuse/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anyone using de-subticking cfgs?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using de-subticking cfgs?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today i decided to try one out from reddit, i did the autoexec and +jump and -jump, and honestly it helps? or is it just a wild placebo? i might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https://www.reddit.com/r/GlobalOffensive/comments/1wprqj2/anyone_using_desubticking_cfgs/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2026-09-25T09:01:00.0000000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【主贴概述】2026-09-25T09:01:00.0000000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2026-09-25T01:01:00.0000000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Please let me hide my agent mastery level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let me hide my agent mastery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had my account level hidden for years (back when we had to beg just to get the option), and now we&amp;#39;ve got another level that can&amp;#39;t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https://www.reddit.com/r/VALORANT/comments/1wpoakk/please_let_me_hide_my_agent_mastery_level/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first Valorant edinting video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Valorant edinting video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first Valorant editing video Guys, please give me some feedback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https://www.reddit.com/r/VALORANT/comments/1wpouvq/my_first_valorant_edinting_video/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I get to level 20 fast?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to level 20 fast?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play ranked with my friend and get a higher rank than him, he is silver 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https://www.reddit.com/r/VALORANT/comments/1wpsbs7/how_do_i_get_to_level_20_fast/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I'm ascendant solo queue against a silver (May be a console exclusive issue)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ascendant solo queue against a silver (May be a console exclusive issue)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played a match where we won fairly easily, only to find their team was almost completely plats with 1 silver whereas my team was all diamond ex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https://www.reddit.com/r/VALORANT/comments/1wppoic/im_ascendant_solo_queue_against_a_silver_may_be_a/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do you think VCTCN will get their first win??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do you think VCTCN will get their first win??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performance from TYLOO was so disappointing and bad, and given that EDG hasn&amp;#39;t even qualified for playoffs in CN, im really thinking that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https://www.reddit.com/r/VALORANT/comments/1wpsdim/when_do_you_think_vctcn_will_get_their_first_win/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SMG is better for close quarters shooting? And how do I use the Ares?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SMG is better for close quarters shooting? And how do I use the Ares?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Stinger or Spectre? I feel like the Havoc is better as it feels faster to fire and can easily shred someone to smithereens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https://www.reddit.com/r/VALORANT/comments/1wpqsl3/what_smg_is_better_for_close_quarters_shooting/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Sun Burns out Tonight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【主贴概述】Sun Burns out Tonight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【正文要点】this new song is literally die for you + ticking away, very same flows, beat, just changed lyrically yeah it still sounds good but I cant help notice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https://www.reddit.com/r/VALORANT/comments/1wppl66/sun_burns_out_tonight/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So what we think about the Agent Mastery?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what we think about the Agent Mastery?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are your guys thoughts on this? Personally I think its a good idea as a concept and I like that riot tries to do something to keep us a bit more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https://www.reddit.com/r/VALORANT/comments/1wpsxlj/so_what_we_think_about_the_agent_mastery/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What's your opinion on the new Champion 2026 Bundle, and what did you get on you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your opinion on the new Champion 2026 Bundle, and what did you get on your night market?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bundle was released a few days ago, and I want to know what you guys think of the Phantom and the knife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https://www.reddit.com/r/VALORANT/comments/1wprxft/whats_your_opinion_on_the_new_champion_2026/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Fix replay sistem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【主贴概述】Fix replay sistem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you&amp;#39;ve added a replay system, but you&amp;#39;re ruining it by making the replays disappear with every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https://www.reddit.com/r/VALORANT/comments/1wps9d5/fix_replay_sistem/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just reached jett's agent mastery level 10, am I amongst the first ones?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reached jett's agent mastery level 10, am I amongst the first ones?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grinded the game for the last 3 days and managed to reach level 10 act cap for jett&amp;#39;s agent mastery, I haven&amp;#39;t seen anyone higher so I&amp;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https://www.reddit.com/r/VALORANT/comments/1wprkgw/i_just_reached_jetts_agent_mastery_level_10_am_i/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do i lose more RR than get?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i lose more RR than get?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Sorry for my crappy english, it’s not my first language &amp;lt;3 Recently i started playing valorant and a few days ago i got into the competiti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https://www.reddit.com/r/VALORANT/comments/1wprhq1/why_do_i_lose_more_rr_than_get/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just started my game after ablong time and I got loaded straight into comp?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started my game after ablong time and I got loaded straight into comp?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started my game, had to update because this is my first time loading in a month or so and it loaded me straight to comp rn, and it keeps doscon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https://www.reddit.com/r/VALORANT/comments/1wpqqqg/i_just_started_my_game_after_ablong_time_and_i/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Valorant champions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champions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2026 champions bundle just came out and I was wondering if riot would make any other champion skins other then vandal or phantom, don&amp;#39;t get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https://www.reddit.com/r/VALORANT/comments/1wpqkqg/valorant_champions_skin/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am I not able to post videos???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am I not able to post videos???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post a video but everytime I open library it’s not showing videos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https://www.reddit.com/r/VALORANT/comments/1wpos3s/why_am_i_not_able_to_post_videos/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Free Coaching for Gold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 for Gold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【正文要点】Free Coaching for Gold Rank Where can I get free coaching? I&amp;#39;m hard stuck on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https://www.reddit.com/r/VALORANT/comments/1wpocs7/free_coaching_for_gold_rank/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KC Caliste : "If you go to Worlds and don't believe in it, there's no point bein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【主贴概述】KC Caliste : "If you go to Worlds and don't believe in it, there's no point being there. My goal is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 On the mood after the loss: &amp;quot;Very disappointed after Nice, everyone would have preferred different results, and especially in a different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https://www.reddit.com/r/leagueoflegends/comments/1wps17p/kc_caliste_if_you_go_to_worlds_and_dont_believe/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Cupid Esports vs. Dplus Kia Challengers / World Star Challengers Invitational 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【主贴概述】Cupid Esports vs. Dplus Kia Challengers / World Star Challengers Invitational 2026 - Group C Day 6/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fancy formatting but Cupid beats Dplus after surviving Korean laning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https://www.reddit.com/r/leagueoflegends/comments/1wpq3p9/cupid_esports_vs_dplus_kia_challengers_world_star/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SLY Aetinoth: ‘DK were the best team we’ve played in scrims and we were stomping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【主贴概述】SLY Aetinoth: ‘DK were the best team we’ve played in scrims and we were stomping them’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【正文要点】Huge thank you to Solary &amp;amp; Aetinoth for their time and cooperation for these post-game interviews! Aetinoth has really impressed me so far in SLY’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https://www.reddit.com/r/leagueoflegends/comments/1wpret9/sly_aetinoth_dk_were_the_best_team_weve_played_in/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Galions vs Solary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【主贴概述】Galions vs Solary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【正文要点】Solary take a convincing win against Galions in the second European showdown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https://www.reddit.com/r/leagueoflegends/comments/1wpr4fd/galions_vs_solary_postmatch_discussion/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Vex skin idea to raise awareness for mental health and depression recovery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【主贴概述】Vex skin idea to raise awareness for mental health and depression recovery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【正文要点】Vex is teenage angst, and that&amp;#39;s fine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https://www.reddit.com/r/leagueoflegends/comments/1wprpdz/vex_skin_idea_to_raise_awareness_for_mental/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VKS Academy vs. Cupid Esports / World Star Challengers Invitational 2026 - Group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【主贴概述】VKS Academy vs. Cupid Esports / World Star Challengers Invitational 2026 - Group C Day 6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【正文要点】WORLD STAR CHALLENGERS INVITATIONAL 2026 Official Page | Leaguepedia | Liquipedia | Twitch | Bilibili | Patch 26.18 | Bo1 Fearless Draft  VKS Academy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https://www.reddit.com/r/leagueoflegends/comments/1wpsyzb/vks_academy_vs_cupid_esports_world_star/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Riot won't let me live my Naruto Dreams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won't let me live my Naruto Dreams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All I want to do is make as many shadow clones as I possibly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https://www.reddit.com/r/leagueoflegends/comments/1wpsnb1/riot_wont_let_me_live_my_naruto_dreams/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Riot match making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match making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match making is brutal, I go from G3 to B4 loosing 24-26 lp and gaining 14-16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https://www.reddit.com/r/leagueoflegends/comments/1wpsvz9/riot_match_making/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Botlane mages?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【主贴概述】Botlane mages?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【正文要点】Years of suffering and still there&amp;#39;s no interest in addressing this issue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https://www.reddit.com/r/leagueoflegends/comments/1wpsuyi/botlane_mages/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there a way to send in suggestions or tips for smaller improvements?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send in suggestions or tips for smaller improvements?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something I’ve been thinking about lately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https://www.reddit.com/r/leagueoflegends/comments/1wpss62/is_there_a_way_to_send_in_suggestions_or_tips_for/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Le matchmaking compense-t-il mes performances avec des joueurs moins bons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 matchmaking compense-t-il mes performances avec des joueurs moins bons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【正文要点】Bonjour, J’ai commencé récemment à me mettre sérieusement au mode classé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https://www.reddit.com/r/leagueoflegends/comments/1wprz4x/le_matchmaking_compensetil_mes_performances_avec/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Im New to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 New to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/u/Initial-Peace325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https://www.reddit.com/r/leagueoflegends/comments/1wprcup/im_new_to_tft/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some tips may levels up your performance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tips may levels up your performance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of Legends Tips I&amp;#39;m a metal-tier player on both the Japan and Mainland China servers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https://www.reddit.com/r/leagueoflegends/comments/1wprbkf/some_tips_may_levels_up_your_performance/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Anyone know when One For All is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when One For All is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For All was a gamemode where all players on a team played the same champion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https://www.reddit.com/r/leagueoflegends/comments/1wprb1i/anyone_know_when_one_for_all_is_coming_back/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there fewer throws/comeback victories this season?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fewer throws/comeback victories this season?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recently jumped into this season and believe I have yet to experience a single thrown game where my team has a good lead at 15 minutes or a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https://www.reddit.com/r/leagueoflegends/comments/1wpraqa/is_there_fewer_throwscomeback_victories_this/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Dusk n dawn interactions?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【主贴概述】Dusk n dawn interactions?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https://www.reddit.com/r/leagueoflegends/comments/1wpr749/dusk_n_dawn_interactions/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RIOT LoL RATING from trustpilot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LoL RATING from trustpilot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https://preview.redd.it/c7dbqhuokmrh1.png?width=890&amp;amp;format=png&amp;amp;auto=webp&amp;amp;s=090bab3bb602b62a37e5c469ff810a7b95c5f4b2 Guys, what do 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https://www.reddit.com/r/leagueoflegends/comments/1wpqos2/riot_lol_rating_from_trustpilot/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happened to gifting notifications?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gifting notifications?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did 2 gifts to 2 different friends and they didn&amp;#39;t recieve any notification nor the message attached to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https://www.reddit.com/r/leagueoflegends/comments/1wpqh8t/what_happened_to_gifting_notifications/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 know it has been this way for a bit now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it has been this way for a bit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【正文要点】Anyone else hate and refuse to use the victorious skins? I know it has been this way forever, but i feel likd by cheaping them to everyone gets them,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https://www.reddit.com/r/leagueoflegends/comments/1wppjh2/i_know_it_has_been_this_way_for_a_bit_now/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#20 100% Crit Master Yi Mayhem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【主贴概述】100% Crit Master Yi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Friend stole my pentakill… Had a lot of fun with this build and cards I got in mayhem, wanted to share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https://www.reddit.com/r/leagueoflegends/comments/1wpp860/100_crit_master_yi_mayhem/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None of my skin borders are showing since the patch.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【主贴概述】None of my skin borders are showing since the patch.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【正文要点】Bought the new Janna skin border set, no border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https://www.reddit.com/r/leagueoflegends/comments/1wpopiu/none_of_my_skin_borders_are_showing_since_the/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【正文要点】Reminder that five months ago, @ Tactical decided to go all-in on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【正文要点】Introducing the newest inductee into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7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League of Legends on X: &amp;quot;Honor a true beacon of hope with Risen Legend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on X: &amp;quot;Honor a true beacon of hope with Risen Legend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【正文要点】Honor a true beacon of hope with Risen Legend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https://x.com/LeagueOfLegends/status/2091910906540364195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League of Legends on X: &amp;quot;patch 26.19 will cast a spell on you - New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on X: &amp;quot;patch 26.19 will cast a spell on you - New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https://x.com/LeagueOfLegends/status/2102461919302979950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https://www.facebook.com/deltaforcegame/posts/delta-force-is-slated-for-console-release-on-august-19-break-all-walls-on-consol/568853169618065/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www.facebook.com/deltaforcegame/posts/delta-force-is-slated-for-console-release-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【主贴概述】www.facebook.com/deltaforcegame/posts/delta-force-is-slated-for-console-release-on-august-19-break-a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x.com/DeltaForce_Game/status/2095889628448633279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【主贴概述】x.com/DeltaForce_Game/status/2095889628448633279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ALL IN. ALL OUT.…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IN. ALL OUT.…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recent Solar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recent Solar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a single Solar unit across enemies boards..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https://www.reddit.com/r/TeamfightTactics/comments/1wpobik/my_recent_solar_experience/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Worth the Wait, Teemo 4 Star -&gt; 2 Shrooms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【主贴概述】Worth the Wait, Teemo 4 Star -&gt; 2 Shrooms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people, Just wanted to Share my experience with 3 Star Teemo and resulting in 4 Star Teemo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https://www.reddit.com/r/TeamfightTactics/comments/1wpr7pf/worth_the_wait_teemo_4_star_2_shrooms/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there a way to fijd or get this animation separately? Absolutely adore it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fijd or get this animation separately? Absolutely adore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 is from KDA Neeko  &amp;#32; submitted by &amp;#32;  /u/LegendaryW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https://www.reddit.com/r/TeamfightTactics/comments/1wpp2rk/is_there_a_way_to_fijd_or_get_this_animation/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Two related questions on rerolling, economy, and pushing 3-stars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涉及「economy、cost」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related questions on rerolling, economy, and pushing 3-stars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【正文要点】Before I begin: I am speaking of 2 and 3-cost units right now; 4 and 5 cost are later than my thoughts here, and 1 cost are pushed sooner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https://www.reddit.com/r/TeamfightTactics/comments/1wprg4f/two_related_questions_on_rerolling_economy_and/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Web based TFT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【主贴概述】Web based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 you think there would come a time where Rito could implement a web based platform for TFT for it to be more accessible for everyone? it would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https://www.reddit.com/r/TeamfightTactics/comments/1wppbva/web_based_tft/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x.com/TFT/status/2094983664493060301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【主贴概述】x.com/TFT/status/2094983664493060301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x.com/TFT/status/2094642359946649957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【主贴概述】x.com/TFT/status/2094642359946649957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https://x.com/TFT/status/2093458616648872415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