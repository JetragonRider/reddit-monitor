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(13:26-18:26) | 2026年09月23日 19:06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综合话题、社交社区、角色英雄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综合话题、游戏更新、武器装备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综合话题、武器装备、竞技对战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综合话题、角色英雄、MOD创意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综合话题、武器装备、MOD创意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综合话题、经济系统、社交社区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197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Every time I open the game, all I can see is Tom reading the newspaper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【主贴概述】Every time I open the game, all I can see is Tom reading the newspaper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/u/dvorahtheexplorer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https://www.reddit.com/r/Palworld/comments/1wo17y9/every_time_i_open_the_game_all_i_can_see_is_tom/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Palworld and Valheim Lead Steam’s Best-Rated 2026 Games as Six Early Access Grad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【主贴概述】Palworld and Valheim Lead Steam’s Best-Rated 2026 Games as Six Early Access Graduates Enter the Top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/u/This-Inspection-69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https://www.reddit.com/r/Palworld/comments/1wo0zfg/palworld_and_valheim_lead_steams_bestrated_2026/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Japan company copying palworld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【主贴概述】Japan company copying palworld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They be stealin   &amp;#32; submitted by &amp;#32;  /u/DeV4der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https://www.reddit.com/r/Palworld/comments/1wnzhr8/japan_company_copying_palworld/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Got my First Demon God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【主贴概述】Got my First Demon God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Got my first demon god passive from this guy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https://www.reddit.com/r/Palworld/comments/1wnzy77/got_my_first_demon_god/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Does Aegidron work suitability benefit from condensing?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Aegidron work suitability benefit from condensing?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mean, he has already lvl 10 Mining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https://www.reddit.com/r/Palworld/comments/1wnxlx1/does_aegidron_work_suitability_benefit_from/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2026-09-22T00:14:00.0000000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【主贴概述】2026-09-22T00:14:00.0000000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2026-09-11T00:01:00.0000000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【主贴概述】2026-09-11T00:01:00.0000000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2026-09-22T06:09:00.0000000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【主贴概述】2026-09-22T06:09:00.0000000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https://www.facebook.com/groups/1746659145843110/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x.com/Palworld_EN/status/2074132947959951554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【主贴概述】x.com/Palworld_EN/status/2074132947959951554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https://x.com/Palworld_EN/status/2074132947959951554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x.com/Palworld_EN/status/2071398381126038005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【主贴概述】x.com/Palworld_EN/status/2071398381126038005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https://x.com/Palworld_EN/status/2071398381126038005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x.com/Palworld_EN/status/1861922963936923656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【主贴概述】x.com/Palworld_EN/status/1861922963936923656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https://x.com/Palworld_EN/status/1861922963936923656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x.com/Palworld_EN/status/1967755319418724713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【主贴概述】x.com/Palworld_EN/status/1967755319418724713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https://x.com/Palworld_EN/status/1967755319418724713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x.com/Palworld_EN/status/2063027929274105863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【主贴概述】x.com/Palworld_EN/status/2063027929274105863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https://x.com/Palworld_EN/status/2063027929274105863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x.com/Palworld_EN/status/2063425763714412594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【主贴概述】x.com/Palworld_EN/status/2063425763714412594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https://x.com/Palworld_EN/status/2063425763714412594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- 39帖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Falcons assistant coach Aymenstein shows what pro players have on their tourname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涉及「tournament、pro」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【主贴概述】Falcons assistant coach Aymenstein shows what pro players have on their tournament notes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https://www.youtube.com/watch?v=tyP6iSxSig8  &amp;#32; submitted by &amp;#32;  /u/aAa_Mac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https://www.reddit.com/r/GlobalOffensive/comments/1wnxs27/falcons_assistant_coach_aymenstein_shows_what_pro/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Improved bullet holes and blood decals visibility with new update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【主贴概述】Improved bullet holes and blood decals visibility with new update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/u/NaturalBornKiIIer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https://www.reddit.com/r/GlobalOffensive/comments/1wny6in/improved_bullet_holes_and_blood_decals_visibility/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Dataminer Thour has shared a list of various accessories for upcoming pets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【主贴概述】Dataminer Thour has shared a list of various accessories for upcoming pets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/u/Smokeyy27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https://www.reddit.com/r/GlobalOffensive/comments/1wnz66a/dataminer_thour_has_shared_a_list_of_various/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Here’s how the team intros look in "RUSH" mode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【主贴概述】Here’s how the team intros look in "RUSH" mode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/u/Smokeyy27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https://www.reddit.com/r/GlobalOffensive/comments/1wnyepa/heres_how_the_team_intros_look_in_rush_mode/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 appreciate his enthusiasm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appreciate his enthusiasm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/u/GaynalPleasures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https://www.reddit.com/r/GlobalOffensive/comments/1wny056/i_appreciate_his_enthusiasm/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BC Game is now eligible for 150k Lan after the Major in December to set them up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【主贴概述】BC Game is now eligible for 150k Lan after the Major in December to set them up for next season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isnt immediately important, but even if BC game dont do great at the major (highly likely) just being in Asia VRS top 4 in November will allow 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https://www.reddit.com/r/GlobalOffensive/comments/1wnyw5h/bc_game_is_now_eligible_for_150k_lan_after_the/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So is there any way to convert the values from your old crosshair to the new one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 is there any way to convert the values from your old crosshair to the new one?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example my crosshair use to have values of 0.5 for the gap and 2.5 for the length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https://www.reddit.com/r/GlobalOffensive/comments/1wo1rjo/so_is_there_any_way_to_convert_the_values_from/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Maybe it's time Valve?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【主贴概述】Maybe it's time Valve?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【正文要点】Shut the 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https://www.reddit.com/r/GlobalOffensive/comments/1wo1p1s/maybe_its_time_valve/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Clan tags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涉及「clan」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【主贴概述】Clan tags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【正文要点】Now that we can finally add a clan tag to our nicknames again, show us some of the coolest/funniest/best clan tags you&amp;#39;ve seen or played with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https://www.reddit.com/r/GlobalOffensive/comments/1wo1nt0/clan_tags/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M14 thoughts from a weapon data nerd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涉及「weapon、gun、damage」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【主贴概述】M14 thoughts from a weapon data nerd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Important M14 weapon stats via weapon.vdata file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https://www.reddit.com/r/GlobalOffensive/comments/1wo1gkm/m14_thoughts_from_a_weapon_data_nerd/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CS2 got one of its biggest updates of the year, and there’s quite a bit to unpac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【讨论主题】武器装备、竞技对战、游戏更新、地图场景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got one of its biggest updates of the year, and there’s quite a bit to unpack.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 main changes: Premier • The map selection system has been changed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https://www.reddit.com/r/GlobalOffensive/comments/1wo1bez/cs2_got_one_of_its_biggest_updates_of_the_year/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CS2 Crosshair - How to get old crosshair?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Crosshair - How to get old crosshair?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【正文要点】Just wondering if anyone has figured out how to bring in old crosshairs (or similar) after the update? Old crosshair codes are now invalid and I cant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https://www.reddit.com/r/GlobalOffensive/comments/1wo0ya5/cs2_crosshair_how_to_get_old_crosshair/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Alright, show me what you got!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【主贴概述】Alright, show me what you got!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https://preview.redd.it/5ur5eizwj8rh1.png?width=1360&amp;amp;format=png&amp;amp;auto=webp&amp;amp;s=dd74df2b79f8f5c2148af9386726e3ae5e28ce5d Let&amp;#39;s see 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https://www.reddit.com/r/GlobalOffensive/comments/1wo0s45/alright_show_me_what_you_got/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Dynamic circle Dynamic spread limit doesnt work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【主贴概述】Dynamic circle Dynamic spread limit doesnt work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slider isn&amp;#39;t working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https://www.reddit.com/r/GlobalOffensive/comments/1wo0pqz/dynamic_circle_dynamic_spread_limit_doesnt_work/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There's Chicken Eggs in game now...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涉及「sell、trade」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【主贴概述】There's Chicken Eggs in game now...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guess that how you get the Chicken skins? I got to choose it for my weekly drop (takes both) and it immediately went into a nest, of sorts? Di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https://www.reddit.com/r/GlobalOffensive/comments/1wo0kwl/theres_chicken_eggs_in_game_now/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The new clan tags are terrible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涉及「clan」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new clan tags are terrible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dont know how are people not mad about new CS2 clan tags being so ass.[clan tag].Looks like a mobile or something.And ig the devs didnt play csgo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https://www.reddit.com/r/GlobalOffensive/comments/1wo0iqu/the_new_clan_tags_are_terrible/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I got no words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got no words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How do I explain this...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https://www.reddit.com/r/GlobalOffensive/comments/1wo04q7/i_got_no_words/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Here’s what exiting the sniper scope silently looks like after today’s update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【主贴概述】Here’s what exiting the sniper scope silently looks like after today’s update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Neither you nor your opponent will hear that sound anymore, which means pulling off AWP clutches will be even easier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https://www.reddit.com/r/GlobalOffensive/comments/1wnz92j/heres_what_exiting_the_sniper_scope_silently/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Rush is already broken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【主贴概述】Rush is already broken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On some maps you can just leave and there is nothing the enemy can do  &amp;#32; submitted by &amp;#32;  /u/gon2012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https://www.reddit.com/r/GlobalOffensive/comments/1wnxbbs/rush_is_already_broken/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2026-09-22T14:17:00.0000000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【主贴概述】2026-09-22T14:17:00.0000000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https://www.facebook.com/groups/535877865370177/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2026-09-10T00:00:00.0000000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https://www.facebook.com/counterstrike039/videos/counter-strike-2-cs2-is-valves-latest-tactical-first-person-shooter-and-the-offi/1493447572794734/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www.facebook.com/groups/535877865370177/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【主贴概述】www.facebook.com/groups/535877865370177/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https://www.facebook.com/counterstrike039/videos/counter-strike-2-cs2-is-valves-latest-tactical-first-person-shooter-and-the-offi/850634077738224/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2026-09-22T02:05:00.0000000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【主贴概述】2026-09-22T02:05:00.0000000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https://www.facebook.com/61590436498526/videos/1562105562049031/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2026-09-22T01:01:00.0000000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【主贴概述】2026-09-22T01:01:00.0000000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https://www.facebook.com/groups/cs2htg/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x.com/TheCSTimes/status/2102545801163726978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【主贴概述】x.com/TheCSTimes/status/2102545801163726978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https://x.com/TheCSTimes/status/2102545801163726978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2026-09-22T00:00:00.0000000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x.com/CounterStrike/status/2067972852079603950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【主贴概述】x.com/CounterStrike/status/2067972852079603950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2026-06-19T00:00:00.0000000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https://x.com/PolymarketCS2/status/2102545480399962464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https://x.com/CounterStrike/status/2046723696031875262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x.com/PolymarketCS2/status/2102545480399962464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【主贴概述】x.com/PolymarketCS2/status/2102545480399962464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x.com/CounterStrike/status/2046723696031875262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【主贴概述】x.com/CounterStrike/status/2046723696031875262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- 46帖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Something tell me the warden isn't a spray gun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【讨论主题】武器装备、赛事电竞、皮肤外观、操作技巧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涉及「spray」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【主贴概述】Something tell me the warden isn't a spray gun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/u/MINIPRO27YT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https://www.reddit.com/r/VALORANT/comments/1wnz992/something_tell_me_the_warden_isnt_a_spray_gun/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Finally a worthy clutch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【主贴概述】Finally a worthy clutch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first time playing astra in ranked,ended up winning 13:11 thanks to this round guess the rank maybe?   &amp;#32; submitted by &amp;#32;  /u/Imaginary-Hi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https://www.reddit.com/r/VALORANT/comments/1wnx2ui/finally_a_worthy_clutch/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Clean Ace what do you think?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【主贴概述】Clean Ace what do you think?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/u/BrilliantRepulsive72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https://www.reddit.com/r/VALORANT/comments/1wnylfw/clean_ace_what_do_you_think/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31 y/o Valorant Senior hits 5v1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【主贴概述】31 y/o Valorant Senior hits 5v1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https://tracker.gg/valorant/match/5f7b8a09-4873-4e90-9289-e37955bf553f played a 5 stack with my friends after a 19 day break from 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https://www.reddit.com/r/VALORANT/comments/1wo05xw/31_yo_valorant_senior_hits_5v1/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Europe server is back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【主贴概述】Europe server is back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【正文要点】Europe server is back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https://www.reddit.com/r/VALORANT/comments/1wnyz3y/europe_server_is_back/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Can someone Explain to me how Miks is even remotely strong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【讨论主题】社交社区、皮肤外观、操作技巧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涉及「emote」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涉及「utility」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someone Explain to me how Miks is even remotely strong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discourse around Miks being bad has been there since his launch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https://www.reddit.com/r/VALORANT/comments/1wnxkny/can_someone_explain_to_me_how_miks_is_even/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My first warden ace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first warden ace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also, my first match after the update, wanted to try the new weapon but i got lucky on the last kill, the enemy lagged out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https://www.reddit.com/r/VALORANT/comments/1wo08l4/my_first_warden_ace/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Is this good guys? Sry for the bad quality tho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this good guys? Sry for the bad quality tho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/u/Lylieeeee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https://www.reddit.com/r/VALORANT/comments/1wo20ly/is_this_good_guys_sry_for_the_bad_quality_tho/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feeling like oxy here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【主贴概述】feeling like oxy here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/u/Super_Horse1491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https://www.reddit.com/r/VALORANT/comments/1wo1vt8/feeling_like_oxy_here/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i cant choose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cant choose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【正文要点】Please help: I can&amp;#39;t decide which Phantom skin to choose—the new Champions one or the bolt Phantom (which is currently 33% off)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https://www.reddit.com/r/VALORANT/comments/1wo1ru7/i_cant_choose/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Are there bots in the new mode?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there bots in the new mode?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played a few matches of the new mode and in all of them there were three of the same guys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https://www.reddit.com/r/VALORANT/comments/1wo1nh1/are_there_bots_in_the_new_mode/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Is there a way to mute those disgustingly loud finisher moves?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there a way to mute those disgustingly loud finisher moves?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【正文要点】Don’t know who came up with this but that one champions finisher is fckin hurting my ears is there a way to disable that?  &amp;#32; submitted by &amp;#32;  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https://www.reddit.com/r/VALORANT/comments/1wo1jf9/is_there_a_way_to_mute_those_disgustingly_loud/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the poor guy 😭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poor guy 😭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/u/pookiender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https://www.reddit.com/r/VALORANT/comments/1wo1ijc/the_poor_guy/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I think the new performance score needs more work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【讨论主题】武器装备、画质性能、操作技巧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涉及「utility」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think the new performance score needs more work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(Miks) got the MVP for this game This is my (Miks) Performance score This is my Jetts performance score In this game I received a 391 Performa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https://www.reddit.com/r/VALORANT/comments/1wo1gqu/i_think_the_new_performance_score_needs_more_work/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Duda sobre el nuevo ID de agente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【主贴概述】Duda sobre el nuevo ID de agente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Las nuevas tarjetas de ID de cada agente de Valorant se pueden mostrar de alguna forma para que el resto de la gente lo vea? Si no que sentido 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https://www.reddit.com/r/VALORANT/comments/1wo1eb4/duda_sobre_el_nuevo_id_de_agente/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thoughts on xenohunter knife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涉及「knife」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涉及「price、market、buy」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【主贴概述】thoughts on xenohunter knife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https://preview.redd.it/m11knzq8o8rh1.png?width=1563&amp;amp;format=png&amp;amp;auto=webp&amp;amp;s=72d99048d48b1753a44f95ea65b624af713a9cf8 got the xenohun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https://www.reddit.com/r/VALORANT/comments/1wo17fh/thoughts_on_xenohunter_knife/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What makes you keep playing valorant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makes you keep playing valorant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 me i been a competitive person my whole life so thats what i like about valorant and thats what makes me keep playing it wbu?  &amp;#32; submitted by &amp;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https://www.reddit.com/r/VALORANT/comments/1wo0s5c/what_makes_you_keep_playing_valorant/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new mode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mode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【正文要点】in the new mode me and my teammate were eliminated but the game acted like we were still in it but we were spectating then at the end of the game i go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https://www.reddit.com/r/VALORANT/comments/1wo0f0u/new_mode/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why is the update so slow ffs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 the update so slow ffs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https://preview.redd.it/ittp6fz1f8rh1.png?width=401&amp;amp;format=png&amp;amp;auto=webp&amp;amp;s=9b69d06183e47bd0b0de2c9e18666f3c690983aa what is this bru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https://www.reddit.com/r/VALORANT/comments/1wo0c7v/why_is_the_update_so_slow_ffs/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How do I not be bad?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I not be bad?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installed today on Xbox and long story short, I am hot garbage:D Any tips, setting changes or gameplay elements I should be aware of? At the mome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https://www.reddit.com/r/VALORANT/comments/1wo0bln/how_do_i_not_be_bad/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About the new Trade Metric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【讨论主题】游戏更新、经济系统、地图场景、社交社区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涉及「spot、site」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【主贴概述】About the new Trade Metric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【正文要点】Played my first match post update and saw a new per-round stat called &amp;quot;trade&amp;quot;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https://www.reddit.com/r/VALORANT/comments/1wo09v0/about_the_new_trade_metric/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I wish mmr was visible somehow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涉及「rank、mmr、gold」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wish mmr was visible somehow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【正文要点】Like you have an actual rank and a theoretical and it’s just based off ur mmr so you could see if a bronze player is actually bronze or just unlucky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https://www.reddit.com/r/VALORANT/comments/1wo00xy/i_wish_mmr_was_visible_somehow/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Does solo queue matchmaking feel rigged to anyone else?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【讨论主题】武器装备、竞技对战、经济系统、地图场景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涉及「knife」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涉及「rank、matchmaking、mmr」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solo queue matchmaking feel rigged to anyone else?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Gold and usually sit 2nd or 3rd on the board when I queue with friends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https://www.reddit.com/r/VALORANT/comments/1wnzvks/does_solo_queue_matchmaking_feel_rigged_to_anyone/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#24 I can’t enter the Practice Range.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can’t enter the Practice Range.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【正文要点】While I searching for the game, the „ENTER RANGE” text is gray out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https://www.reddit.com/r/VALORANT/comments/1wnzu6x/i_cant_enter_the_practice_range/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#25 Agent mastery visibility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涉及「mastery」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【主贴概述】Agent mastery visibility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is the new agent mastery thing only for you in the agent menu to see, or is there a way to kinda flex it to others in game or in lobby?   &amp;#32; sub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https://www.reddit.com/r/VALORANT/comments/1wnztlm/agent_mastery_visibility/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#26 Can't use vandel any more..Need help with aim and headshot rate(plz no hate)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【主贴概述】Can't use vandel any more..Need help with aim and headshot rate(plz no hate)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【正文要点】So i am here to take advice so plz no hate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https://www.reddit.com/r/VALORANT/comments/1wnyxgv/cant_use_vandel_any_moreneed_help_with_aim_and/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2026-09-22T00:00:00.0000000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2026-09-22T00:00:00.0000000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www.facebook.com/VALORANTvn/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https://www.facebook.com/groups/1093880907622568/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#35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#36 www.facebook.com/VALORANTKR/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【主贴概述】www.facebook.com/VALORANTKR/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walmart.com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【主贴概述】walmart.com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x.com/VALORANT/status/2028832824778797475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【主贴概述】x.com/VALORANT/status/2028832824778797475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https://x.com/VALORANT/status/2089698888634466604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x.com/VALORANT/status/2089698888634466604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【主贴概述】x.com/VALORANT/status/2089698888634466604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#44 x.com/VALORANT/highlights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https://x.com/VALORANT/status/2059259357733306404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#45 x.com/VALORANT/status/2059259357733306404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【主贴概述】x.com/VALORANT/status/2059259357733306404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#46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https://x.com/VALORANT/status/1978083390575317353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Patch 26.19 Bug Megathread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【主贴概述】Patch 26.19 Bug Megathread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【正文要点】Greetings Summoners! With every new patch Riot introduces to balance out champions and items there are some unforeseen issues that creep up and cause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https://www.reddit.com/r/leagueoflegends/comments/1wnzucr/patch_2619_bug_megathread/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ZSK vs. Galions / World Star Challengers Invitational 2026 - Group D Day 4 / Pos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【主贴概述】ZSK vs. Galions / World Star Challengers Invitational 2026 - Group D Day 4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【正文要点】WORLD STAR CHALLENGERS INVITATIONAL 2026 Official Page | Leaguepedia | Liquipedia | Twitch | Bilibili | Patch 26.18 | Bo1 Fearless Draft  ZSK 0-1 Gali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https://www.reddit.com/r/leagueoflegends/comments/1wnzaoo/zsk_vs_galions_world_star_challengers/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Saigon Warriors vs. Galions / World Star Challengers Invitational 2026 - Group 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【主贴概述】Saigon Warriors vs. Galions / World Star Challengers Invitational 2026 - Group D Day 4 / Post-Match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【正文要点】WORLD STAR CHALLENGERS INVITATIONAL 2026 Official Page | Leaguepedia | Liquipedia | Twitch | Bilibili | Patch 26.18 | Bo1 Fearless Draft  Saigon Warri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https://www.reddit.com/r/leagueoflegends/comments/1wo23qa/saigon_warriors_vs_galions_world_star_challengers/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Solary vs. Saigon Warriors / World Star Challengers Invitational 2026 - Group D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【主贴概述】Solary vs. Saigon Warriors / World Star Challengers Invitational 2026 - Group D Day 4 / Post-Match 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【正文要点】WORLD STAR CHALLENGERS INVITATIONAL 2026 Official Page | Leaguepedia | Liquipedia | Twitch | Bilibili | Patch 26.18 | Bo1 Fearless Draft  Solary 1-0 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https://www.reddit.com/r/leagueoflegends/comments/1wnybrk/solary_vs_saigon_warriors_world_star_challengers/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Combine 2 champions into 1 form swapper (like Jayce/Nidalee)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涉及「champion、ability、ultimate」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【主贴概述】Combine 2 champions into 1 form swapper (like Jayce/Nidalee)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Passive from only one of champions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https://www.reddit.com/r/leagueoflegends/comments/1wo0z55/combine_2_champions_into_1_form_swapper_like/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Cupid Esports vs Keyd Esports Academy / World Star Challenger Invitational / Pos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涉及「hero」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【主贴概述】Cupid Esports vs Keyd Esports Academy / World Star Challenger Invitational / Post Game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【正文要点】CPD 1-0 VKS A Close game in the beginning but with heroics from Music on Lee Sin and Horder on Jayce, Cupid pull through with the victory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https://www.reddit.com/r/leagueoflegends/comments/1wo1aj6/cupid_esports_vs_keyd_esports_academy_world_star/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I've been playing ADC/Mid the last week, and the amount of Aegis (autofill) you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【主贴概述】I've been playing ADC/Mid the last week, and the amount of Aegis (autofill) you get makes queueing f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main top lane, and for this whole year since Aegis became a thing, I only got autofilled 6 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https://www.reddit.com/r/leagueoflegends/comments/1wnz255/ive_been_playing_adcmid_the_last_week_and_the/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CC are just ridiculous in this game, too much anti-game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【主贴概述】CC are just ridiculous in this game, too much anti-game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【正文要点】What do you mean in some fights I can only play for 0.2 because I got silenced, slowed, stun…? Like come on, might as well just keep farming all game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https://www.reddit.com/r/leagueoflegends/comments/1wo1iih/cc_are_just_ridiculous_in_this_game_too_much/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New player advice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player、guide」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player advice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【正文要点】Hi,  Fairly new to playing league I started in 2021 but only recently getting fully into it, I’ve been maining Ashe and absolutely love playing her bu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https://www.reddit.com/r/leagueoflegends/comments/1wo168n/new_player_advice/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[EUW] Think you can win a 1v1? RiftForge Duel #1 sign-ups are open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【主贴概述】[EUW] Think you can win a 1v1? RiftForge Duel #1 sign-ups are open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【正文要点】We’re running 1v1 tournament before our Cup #2 and we’re looking for more players 👀 RiftForge 1v1 Duel #1 📅 4 October - 6 PM CEST 📍 Howling Abyss 🎮 Si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https://www.reddit.com/r/leagueoflegends/comments/1wo0t64/euw_think_you_can_win_a_1v1_riftforge_duel_1/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How is it that wildrift has first time legendaries for champs before league of 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【讨论主题】武器装备、角色英雄、地图场景、新手相关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is it that wildrift has first time legendaries for champs before league of legend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【正文要点】Shouldn&amp;#39;t characters like Syndra and Swain have gotten a legendary before the mobile game if the skins are exclusive, I dont know if theres other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https://www.reddit.com/r/leagueoflegends/comments/1wo0pz9/how_is_it_that_wildrift_has_first_time/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Where can I watch the nations cup?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【主贴概述】Where can I watch the nations cup?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【正文要点】Either the full vods or the livestreams, I couldn’t find it on YouTube; only the highlights were available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https://www.reddit.com/r/leagueoflegends/comments/1wo0oy1/where_can_i_watch_the_nations_cup/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Help me get better in lane as adc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涉及「mechanics」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 me get better in lane as adc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guys, recently i am really tired of beeing bad and I want to climb up the ladder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https://www.reddit.com/r/leagueoflegends/comments/1wnykqb/help_me_get_better_in_lane_as_adc/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New Senna main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Senna main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everyone, and thanks for taking the time to read my post! I&amp;#39;m practically new to League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https://www.reddit.com/r/leagueoflegends/comments/1wnyjw8/new_senna_main/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Is it possible to climb into high elo with macros alone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【讨论主题】竞技对战、MOD创意、故事剧情、操作技巧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possible to climb into high elo with macros alone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【正文要点】Lets say a summoner in question has the reaction and mechanics of a old man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https://www.reddit.com/r/leagueoflegends/comments/1wnxvv3/is_it_possible_to_climb_into_high_elo_with_macros/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ebay.com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【主贴概述】ebay.com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www.facebook.com/Leagueoflegendsvn/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https://www.facebook.com/leagueoflegendsind/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www.facebook.com/leagueoflegendsind/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【主贴概述】www.facebook.com/leagueoflegendsind/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https://www.facebook.com/PlayWildRift/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https://x.com/tarzaned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x.com/tarzaned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【主贴概述】x.com/tarzaned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https://x.com/Inspiredlol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x.com/Inspiredlol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【主贴概述】x.com/Inspiredlol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https://x.com/Leagues_GG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x.com/Leagues_GG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【主贴概述】x.com/Leagues_GG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https://x.com/RFTGGlol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x.com/RFTGGlol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【主贴概述】x.com/RFTGGlol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https://x.com/i/trending/2099776238847918405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#36 patch 26.19 will cast a spell on you…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【主贴概述】patch 26.19 will cast a spell on you…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【正文要点】patch 26.19 will cast a spell on you…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www.facebook.com/deltaforcegame/posts/two-new-weapons-are-entering-the-fight-tho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【主贴概述】www.facebook.com/deltaforcegame/posts/two-new-weapons-are-entering-the-fight-thompson-smg-and-mdr-as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https://www.facebook.com/deltaforcegame/posts/two-new-weapons-are-entering-the-fight-thompson-smg-and-mdr-assault-rifleget-the/913795888457123/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2026-08-29T00:00:00.0000000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https://www.facebook.com/deltaforcegame/posts/-want-a-clearer-view-of-your-day-in-delta-forcewelcome-to-df-headquarters-where-/806209655882414/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www.facebook.com/deltaforcegame/posts/-want-a-clearer-view-of-your-day-in-delta-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【主贴概述】www.facebook.com/deltaforcegame/posts/-want-a-clearer-view-of-your-day-in-delta-forcewelcome-to-df-h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https://www.facebook.com/deltaforcegame/videos/delta-force-rise-series-am-2026-s2-open-qualification/1267101768801605/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2026-04-23T00:00:00.0000000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【主贴概述】2026-04-23T00:00:00.0000000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https://www.facebook.com/garenadfid/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www.facebook.com/deltaforcegame/videos/delta-force-rise-series-am-2026-s2-open-q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【主贴概述】www.facebook.com/deltaforcegame/videos/delta-force-rise-series-am-2026-s2-open-qualification/1267101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https://www.facebook.com/deltaforcenews/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2026-08-30T00:00:00.0000000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【主贴概述】2026-08-30T00:00:00.0000000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https://www.facebook.com/groups/845942330396636/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www.facebook.com/garenadfid/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【主贴概述】www.facebook.com/garenadfid/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https://www.facebook.com/GarenaDeltaForceTH/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x.com/DeltaForce_Game/status/2045366714515198259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【主贴概述】x.com/DeltaForce_Game/status/2045366714515198259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https://x.com/DeltaForce_Game/status/2045366714515198259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x.com/DeltaForce_Game/status/1957626068849840458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【主贴概述】x.com/DeltaForce_Game/status/1957626068849840458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https://x.com/DeltaForce_Game/status/1957626068849840458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x.com/DeltaForce_Game/status/2042226021420917179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【主贴概述】x.com/DeltaForce_Game/status/2042226021420917179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https://x.com/DeltaForce_Game/status/2042226021420917179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x.com/DeltaForce_Game/status/1938800086349422729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【主贴概述】x.com/DeltaForce_Game/status/1938800086349422729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https://x.com/DeltaForce_Game/status/1938800086349422729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x.com/DeltaForce_Game/status/2031709221096734863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【主贴概述】x.com/DeltaForce_Game/status/2031709221096734863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https://x.com/DeltaForce_Game/status/2031709221096734863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x.com/DeltaForce_Game/status/2102412619965399163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【主贴概述】x.com/DeltaForce_Game/status/2102412619965399163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https://x.com/DeltaForce_Game/status/2102412619965399163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Unauthorized feed from the Delta Force Talent Show.…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涉及「talent」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【主贴概述】Unauthorized feed from the Delta Force Talent Show.…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【正文要点】Unauthorized feed from the Delta Force Talent Show.…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- 30帖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 Can't even explain why. I've played every set non stop since Set 11 but for so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Can't even explain why. I've played every set non stop since Set 11 but for some reason I cannot 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Anyone else feel the same way? I don&amp;#39;t like the theme, not the units, hate the new engine so far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https://www.reddit.com/r/TeamfightTactics/comments/1wo1tgy/i_cant_even_explain_why_ive_played_every_set_non/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In case anyone was wondering how much stats does a 3* 4 cost give when sacrifice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 case anyone was wondering how much stats does a 3* 4 cost give when sacrificed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Warwick went crazy for the 3 rounds that I had to enjoy this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https://www.reddit.com/r/TeamfightTactics/comments/1wo0x4d/in_case_anyone_was_wondering_how_much_stats_does/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Just hit 11 blossom in a ranked game….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【主贴概述】Just hit 11 blossom in a ranked game….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and it’s really strong, you just gotta buy your wisps For example with this late bloomer wisp my opponents board got obliterates in a second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https://www.reddit.com/r/TeamfightTactics/comments/1wo0kxo/just_hit_11_blossom_in_a_ranked_game/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Lol this is unfair. 😄 Ashe2 didn't stand a chance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【主贴概述】Lol this is unfair. 😄 Ashe2 didn't stand a chance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2 star dragon, kennen and ashe couldn&amp;#39;t take it down 😄  &amp;#32; submitted by &amp;#32;  /u/0PTIMUMPR1DE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https://www.reddit.com/r/TeamfightTactics/comments/1wnyogp/lol_this_is_unfair_ashe2_didnt_stand_a_chance/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The state of the chatbox is kind of ruining Double Up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state of the chatbox is kind of ruining Double Up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know this probably comes off as a lower priority problem, but I&amp;#39;ve been playing a bunch of solo queue Double Up this week and over and over I ru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https://www.reddit.com/r/TeamfightTactics/comments/1wnzfz5/the_state_of_the_chatbox_is_kind_of_ruining/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Still waiting Riot, I feel like it was split into Gloop and Blubble but I can dr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【主贴概述】Still waiting Riot, I feel like it was split into Gloop and Blubble but I can dream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/u/Midnight_Steve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https://www.reddit.com/r/TeamfightTactics/comments/1wnzcrs/still_waiting_riot_i_feel_like_it_was_split_into/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This Set In A Nutshell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涉及「radiant」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Set In A Nutshell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Radiant item, artifact, and 4 cost all on 2-6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https://www.reddit.com/r/TeamfightTactics/comments/1wnzop6/this_set_in_a_nutshell/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Set 18. Tockers trials.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【讨论主题】社交社区、皮肤外观、配装策略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涉及「cosmetic」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【主贴概述】Set 18. Tockers trials.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Set 18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https://www.reddit.com/r/TeamfightTactics/comments/1wnygsp/set_18_tockers_trials/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New Warwick Reroll for Patch 18.3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Warwick Reroll for Patch 18.3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more comps here: lacasitadeltft.com  &amp;#32; submitted by &amp;#32;  /u/RecognitionOwn2739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https://www.reddit.com/r/TeamfightTactics/comments/1wnxru1/new_warwick_reroll_for_patch_183/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www.facebook.com/TFTMY/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【主贴概述】www.facebook.com/TFTMY/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https://www.facebook.com/TFTMY/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www.facebook.com/groups/1270348760869413/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【主贴概述】www.facebook.com/groups/1270348760869413/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www.facebook.com/TFTLatam/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https://www.facebook.com/TFTLatam/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x.com/TFT/reposts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【主贴概述】x.com/TFT/reposts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2026-08-27T00:00:00.0000000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https://x.com/TFT/status/2094983664493060301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x.com/TFT/status/2094983664493060301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【主贴概述】x.com/TFT/status/2094983664493060301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https://x.com/TFT/status/2095527248702906666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2026-09-02T00:00:00.0000000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https://x.com/TFT/status/2092658490175099292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x.com/TFT/status/2095527248702906666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【主贴概述】x.com/TFT/status/2095527248702906666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https://x.com/TFT/status/2099889251932655797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2026-09-03T00:00:00.0000000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https://x.com/TFT/status/2093458616648872415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x.com/TFT/status/2092658490175099292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【主贴概述】x.com/TFT/status/2092658490175099292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https://x.com/TFT/status/2099662661470519763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