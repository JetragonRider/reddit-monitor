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(19:45-00:45) | 2026年10月10日 01:24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MOD创意、综合话题、地图场景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竞技对战、MOD创意、武器装备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赛事电竞、社交社区、故事剧情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综合话题、角色英雄、画质性能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59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How would you describe your playstyle on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涉及「level、build」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would you describe your playstyle on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guy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https://www.reddit.com/r/Palworld/comments/1x1lcoq/how_would_you_describe_your_playstyle_on_this_game/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Missing Weapon Recipes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【主贴概述】Missing Weapon Recipes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reached end game and numerous weapon recipes I’ve unlocked on the technology tree do not appear as crafting options on my advanced weapon assembl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https://www.reddit.com/r/Palworld/comments/1x1kel6/missing_weapon_recipes/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- 10帖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French Connection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French Connection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/u/MelkorBlackFoe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https://www.reddit.com/r/GlobalOffensive/comments/1x1khcv/the_french_connection/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QoL suggestion: scoped enemies should actually look scoped.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【主贴概述】QoL suggestion: scoped enemies should actually look scoped.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Source: QoL Gang  &amp;#32; submitted by &amp;#32;  /u/Pokharelinishan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https://www.reddit.com/r/GlobalOffensive/comments/1x1k31k/qol_suggestion_scoped_enemies_should_actually/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Vitality vs PVISION / ESL Pro League Season 24 - Quarter-Final / Post-Match Disc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【主贴概述】Vitality vs PVISION / ESL Pro League Season 24 -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Vitality 🇪🇺 2-0 🇷🇺 PVISION Inferno: 13-2 Dust2: 13-10 Anubis &amp;nbsp; 🇪🇺 Team Vitality advance to Semi Finals and will face 🇹🇷 Aurora Gaming  &amp;nbsp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https://www.reddit.com/r/GlobalOffensive/comments/1x1l80e/vitality_vs_pvision_esl_pro_league_season_24/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am almost 50 and we want to reach Global in Wingman with only Deagles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am almost 50 and we want to reach Global in Wingman with only Deagles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Realistically we won&amp;#39;t reach our goal, but it&amp;#39;s good for some highlights :D  &amp;#32; submitted by &amp;#32;  /u/KODIAK_csgo   [link] &amp;#32; [co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https://www.reddit.com/r/GlobalOffensive/comments/1x1ki1r/i_am_almost_50_and_we_want_to_reach_global_in/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FURIA vs MOUZ / ESL Pro League Season 24 -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【主贴概述】FURIA vs MOUZ / ESL Pro League Season 24 - Quarter-Final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【正文要点】FURIA 🇧🇷 0-2 🇪🇺 MOUZ Nuke: 11-13 Inferno: 6-13 Ancient &amp;nbsp; 🇪🇺 MOUZ advance to Semi Finals and will face 🇪🇺 Team Falcons or 🇷🇺 Team Spirit  &amp;nbsp;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https://www.reddit.com/r/GlobalOffensive/comments/1x1phaj/furia_vs_mouz_esl_pro_league_season_24/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ZywOo got X-ray 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【主贴概述】ZywOo got X-ray 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/u/karionstre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https://www.reddit.com/r/GlobalOffensive/comments/1x1krj7/zywoo_got_xray_on/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Maden joins BIG Academy as in-game leader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【主贴概述】Maden joins BIG Academy as in-game leader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/u/number384759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https://www.reddit.com/r/GlobalOffensive/comments/1x1nzv4/maden_joins_big_academy_as_ingame_leader/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CS2 should have a specific sound effects for headers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【讨论主题】武器装备、赛事电竞、操作技巧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涉及「utility」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【主贴概述】CS2 should have a specific sound effects for headers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it became a proper game mechanic over the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https://www.reddit.com/r/GlobalOffensive/comments/1x1l7as/cs2_should_have_a_specific_sound_effects_for/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#10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- 13帖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What's one thing in VALORANT that instantly makes you play worse?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【讨论主题】武器装备、MOD创意、操作技巧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【主贴概述】What's one thing in VALORANT that instantly makes you play worse?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it&amp;#39;s realizing I&amp;#39;m bottom fragging and suddenly trying way too hard to get kills 💀  My aim gets worse, I start making dumb plays, and 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https://www.reddit.com/r/VALORANT/comments/1x1m1zw/whats_one_thing_in_valorant_that_instantly_makes/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Don’t buy skins often, suit of aeris knife+another random skin. Or champ bundle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【主贴概述】Don’t buy skins often, suit of aeris knife+another random skin. Or champ bundle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https://www.reddit.com/r/VALORANT/comments/1x1o765/dont_buy_skins_often_suit_of_aeris_knifeanother/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How the HELL do people pick up the game and rank up insanely fast?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the HELL do people pick up the game and rank up insanely fast?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【正文要点】It&amp;#39;s not a question about myself, I&amp;#39;m just curious about experiences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https://www.reddit.com/r/VALORANT/comments/1x1jdmf/how_the_hell_do_people_pick_up_the_game_and_rank/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 genuinely despise the current state of valorant ranked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genuinely despise the current state of valorant ranked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【正文要点】seriously ive played several games of ranked in the past week and out of 12 games i had maybe 3 where my teammates were actually competent and wasn’t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https://www.reddit.com/r/VALORANT/comments/1x1karw/i_genuinely_despise_the_current_state_of_valorant/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¿Por qué el finisher de la vandal forsaken es el mismo que el de la phantom sove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【主贴概述】¿Por qué el finisher de la vandal forsaken es el mismo que el de la phantom sovereign?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【正文要点】Estaba el otro día en el valorant y descubrí que el finisher de la phantom sovereign y de la vandal forsaken eran iguales, no parecidos, iguales! son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https://www.reddit.com/r/VALORANT/comments/1x1or3z/por_qué_el_finisher_de_la_vandal_forsaken_es_el/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Sensitivity help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【主贴概述】Sensitivity help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now asc 3 i was immo 1 this act and the act before that but i cant figure out which sensitivity to main the main 3 i switch between at the moment 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https://www.reddit.com/r/VALORANT/comments/1x1q4ty/sensitivity_help/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Any advice to rankup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【主贴概述】Any advice to rankup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【正文要点】Struggling to rankup Plat to Diamond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https://www.reddit.com/r/VALORANT/comments/1x1ng5n/any_advice_to_rankup/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[FIX] Stuck on loading screen | FPS drop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【主贴概述】[FIX] Stuck on loading screen | FPS drop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/u/dude_nooo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https://www.reddit.com/r/VALORANT/comments/1x1n3wc/fix_stuck_on_loading_screen_fps_drop/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I'm tired of hearing "aim, crosshair placement, gamesense" when this is what my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tired of hearing "aim, crosshair placement, gamesense" when this is what my ranked games look li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【正文要点】By asking this question, I don&amp;#39;t want a basic answers like “aim, crosshair placement, gamesense, DM, etc.” Do you guys really think that if someon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https://www.reddit.com/r/VALORANT/comments/1x1mubl/im_tired_of_hearing_aim_crosshair_placement/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How do I increase my game sense and aim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increase my game sense and aim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【正文要点】Yeah the title is what I want I am s3 rn khooniAalu#2006 is my riot user and mainly playing jett rn so your help really matters   &amp;#32; submitted by &amp;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https://www.reddit.com/r/VALORANT/comments/1x1krot/how_do_i_increase_my_game_sense_and_aim/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How much better are items and hall effect keyboards than mechanical and regular 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better are items and hall effect keyboards than mechanical and regular headsets?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a hyperx cloud 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https://www.reddit.com/r/VALORANT/comments/1x1jiy1/how_much_better_are_items_and_hall_effect/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Team Vitality disbands League of Legends academic division after 9 years in ERLs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Vitality disbands League of Legends academic division after 9 years in ERLs. Only 5 LEC teams 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/u/Ragaga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https://www.reddit.com/r/leagueoflegends/comments/1x1ndf4/team_vitality_disbands_league_of_legends_academic/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Hit Master for the first time in 400 games playing strictly zero-damage utility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【主贴概述】Hit Master for the first time in 400 games playing strictly zero-damage utility supports. Here is wh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started this season hardstuck Emerald 2 and finally breached Master yesterday with a 56% winrate over 412 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https://www.reddit.com/r/leagueoflegends/comments/1x1n0ks/hit_master_for_the_first_time_in_400_games/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“Know My Name doesn’t sound like…”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【主贴概述】“Know My Name doesn’t sound like…”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True Damage song? The group that only has one pop song with rapping in three languages, has a track and edm beat, with the same champions?  A world’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https://www.reddit.com/r/leagueoflegends/comments/1x1p8pd/know_my_name_doesnt_sound_like/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World's Patch - Patch 26.20 Rundown -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【主贴概述】World's Patch - Patch 26.20 Rundown - League of Legends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&amp;quot;I&amp;#39;m Riot Phroxzon, a Game Design Lead working primarily on Summoner&amp;#39;s Rift Balance, Matchmaking, Ranked and Player Behavior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https://www.reddit.com/r/leagueoflegends/comments/1x1py1t/worlds_patch_patch_2620_rundown_league_of_legends/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What is the league champs with the highest skill floor and the highest skill cei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the league champs with the highest skill floor and the highest skill ceiling in each lane?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noticed that trying to find the &amp;quot;hardest&amp;quot; champ in every lane really varies depending on what you are looking 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https://www.reddit.com/r/leagueoflegends/comments/1x1ppa2/what_is_the_league_champs_with_the_highest_skill/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Unpopular Opinio: Know my Name is Horrible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【主贴概述】Unpopular Opinio: Know my Name is Horrible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absolutely can&amp;#39;t believe this song will be this year&amp;#39;s World&amp;#39;s anthem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https://www.reddit.com/r/leagueoflegends/comments/1x1oyfa/unpopular_opinio_know_my_name_is_horrible/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Agurin is always in some kind of argument/drama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【主贴概述】Agurin is always in some kind of argument/drama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【正文要点】Is it just me or when every time I type the name Agurin onto google or Youtube there is always some fresh drama of this guy with someone else? My guy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https://www.reddit.com/r/leagueoflegends/comments/1x1ox8i/agurin_is_always_in_some_kind_of_argumentdrama/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Can Stormraider’s Surge be changed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Stormraider’s Surge be changed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【正文要点】Could Stormraider’s Surge be updated so that the bonus movement speed and slow resist effects are reduced when moving away from enemy champions? Kind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https://www.reddit.com/r/leagueoflegends/comments/1x1odus/can_stormraiders_surge_be_changed/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 you ward as support without dying?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ward as support without dying?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basically I try to ward when my team has prio, but how do you ward when there’s an objective and the other team has already established their posit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https://www.reddit.com/r/leagueoflegends/comments/1x1o6pq/how_do_you_ward_as_support_without_dying/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 think LCS would be more fun to watch if each match had three games no matter 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涉及「pro、lcs」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LCS would be more fun to watch if each match had three games no matter what.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【正文要点】Let me explain - imagine a format where teams play their best of 3s, but instead of ending the series after 2-0, the last game could be played as a 4f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https://www.reddit.com/r/leagueoflegends/comments/1x1nx5d/i_think_lcs_would_be_more_fun_to_watch_if_each/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Worlds Songs Ranked (including Know My Name)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【主贴概述】Worlds Songs Ranked (including Know My Name)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【正文要点】Goated - Rise, Phoenix, Warriors, Legends Never Die Bop - Burn it All Down, Take Over, Heavy is The Crown Chorus is Good - Star Walkin&amp;#39; Miss - Wor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https://www.reddit.com/r/leagueoflegends/comments/1x1no7w/worlds_songs_ranked_including_know_my_name/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Por que a Leona não ajudou Pantheon na luta contra os invasores/bárbaros?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涉及「lore」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【主贴概述】Por que a Leona não ajudou Pantheon na luta contra os invasores/bárbaros?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【正文要点】Estou escrevendo uma fanfic, e o Atreus aparece lá, então li a nova lore dele e me deparei com a indiferença de Leona com relação à uma invasão em Tar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https://www.reddit.com/r/leagueoflegends/comments/1x1n1cx/por_que_a_leona_não_ajudou_pantheon_na_luta/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Bot Lane Is Far too Impactful In Solo Que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【主贴概述】Bot Lane Is Far too Impactful In Solo Que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【正文要点】It feels the game is now just completely decided on which bot lane wins, even way more than before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https://www.reddit.com/r/leagueoflegends/comments/1x1mper/bot_lane_is_far_too_impactful_in_solo_que/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About the item Actualizer.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涉及「champion、ability、rework」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the item Actualizer.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【正文要点】People, specifically one of the devs, are saying that Actualizer is only used on one champ and should be reworked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https://www.reddit.com/r/leagueoflegends/comments/1x1mc6c/about_the_item_actualizer/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Faker MV reference (3rd reupload)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【主贴概述】Faker MV reference (3rd reupload)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/u/opvao02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https://www.reddit.com/r/leagueoflegends/comments/1x1m5t8/faker_mv_reference_3rd_reupload/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Why aren't we building 5 remdemption?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aren't we building 5 remdemption?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 get a Ekko using his w to stun as many people as 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https://www.reddit.com/r/leagueoflegends/comments/1x1lhpp/why_arent_we_building_5_remdemption/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Best worlds song since burn it all down?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worlds song since burn it all down?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mean music is quiet subjective, but holy fuck i wasnt hyped for this worlds at all, but this song is fckn fire and i dont even like faker, but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https://www.reddit.com/r/leagueoflegends/comments/1x1ld2r/best_worlds_song_since_burn_it_all_down/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When is defending a low tower actually worth the risk?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defending a low tower actually worth the risk?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lost a few games recently by treating every tower as if it deserved a full team response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https://www.reddit.com/r/leagueoflegends/comments/1x1kyit/when_is_defending_a_low_tower_actually_worth_the/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Created a daily LoL Connections grid (Esports + Game trivia) — Need feedback!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【讨论主题】赛事电竞、故事剧情、操作技巧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涉及「story」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涉及「mechanics」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【主贴概述】Created a daily LoL Connections grid (Esports + Game trivia) — Need feedback!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I’ve been working on a daily grid-based puzzle game inspired by Connections, built specifically around 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https://www.reddit.com/r/leagueoflegends/comments/1x1ksmc/created_a_daily_lol_connections_grid_esports_game/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New account necessary?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account necessary?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【正文要点】Quick question,  When my account is loosing 22 lp per game, and gaining 18 lp is it time for new account?  I am doing okay every game, top damage usua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https://www.reddit.com/r/leagueoflegends/comments/1x1kfkb/new_account_necessary/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Know my name does not feel like a True Damage song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【主贴概述】Know my name does not feel like a True Damage song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it crazy that when listening to this song multiple times that this just doesn’t feel like a true damage song?  I want to start off by saying I like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https://www.reddit.com/r/leagueoflegends/comments/1x1k7ag/know_my_name_does_not_feel_like_a_true_damage_song/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About Hero Augments?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涉及「lag」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【主贴概述】About Hero Augments?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realised there are no hero augments in set 18 and I think its a very lack of fun and flexible gameplay style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https://www.reddit.com/r/TeamfightTactics/comments/1x1l5t6/about_hero_augments/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Sprykin Sentinel broke my heart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【主贴概述】Sprykin Sentinel broke my heart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had an epiphany, make sentinel your 5th sprykin with emblem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https://www.reddit.com/r/TeamfightTactics/comments/1x1pya3/sprykin_sentinel_broke_my_heart/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I can't win with Gromp*3 ever 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can't win with Gromp*3 ever 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Hi folks, I am exhausted after trying countlessly to win relying on Gromp*3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https://www.reddit.com/r/TeamfightTactics/comments/1x1palr/i_cant_win_with_gromp3_ever/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so many Radiant Items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so many Radiant Items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【正文要点】Quick question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https://www.reddit.com/r/TeamfightTactics/comments/1x1qbzx/how_so_many_radiant_items/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I'm enjoying this set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【主贴概述】I'm enjoying this set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【正文要点】To be honest I really enjoy this set I&amp;#39;m playing on mobile since release and didn&amp;#39;t have any game breaking issues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https://www.reddit.com/r/TeamfightTactics/comments/1x1nfrc/im_enjoying_this_set/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