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(16:49-21:49) | 2026年10月12日 22:25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29</w:t>
            </w:r>
          </w:p>
        </w:tc>
        <w:tc>
          <w:tcPr>
            <w:tcW w:type="dxa" w:w="1568"/>
          </w:tcPr>
          <w:p>
            <w:pPr>
              <w:jc w:val="center"/>
            </w:pPr>
            <w:r>
              <w:rPr>
                <w:rFonts w:ascii="微软雅黑" w:hAnsi="微软雅黑" w:eastAsia="微软雅黑"/>
                <w:b w:val="0"/>
                <w:sz w:val="19"/>
              </w:rPr>
              <w:t>9</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综合话题、MOD创意、社交社区</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26</w:t>
            </w:r>
          </w:p>
        </w:tc>
        <w:tc>
          <w:tcPr>
            <w:tcW w:type="dxa" w:w="1568"/>
            <w:shd w:fill="E7F0FA"/>
          </w:tcPr>
          <w:p>
            <w:pPr>
              <w:jc w:val="center"/>
            </w:pPr>
            <w:r>
              <w:rPr>
                <w:rFonts w:ascii="微软雅黑" w:hAnsi="微软雅黑" w:eastAsia="微软雅黑"/>
                <w:b w:val="0"/>
                <w:sz w:val="19"/>
              </w:rPr>
              <w:t>6</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综合话题、游戏更新、社交社区</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8</w:t>
            </w:r>
          </w:p>
        </w:tc>
        <w:tc>
          <w:tcPr>
            <w:tcW w:type="dxa" w:w="1568"/>
          </w:tcPr>
          <w:p>
            <w:pPr>
              <w:jc w:val="center"/>
            </w:pPr>
            <w:r>
              <w:rPr>
                <w:rFonts w:ascii="微软雅黑" w:hAnsi="微软雅黑" w:eastAsia="微软雅黑"/>
                <w:b w:val="0"/>
                <w:sz w:val="19"/>
              </w:rPr>
              <w:t>6</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综合话题、竞技对战、赛事电竞</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14</w:t>
            </w:r>
          </w:p>
        </w:tc>
        <w:tc>
          <w:tcPr>
            <w:tcW w:type="dxa" w:w="1568"/>
            <w:shd w:fill="E7F0FA"/>
          </w:tcPr>
          <w:p>
            <w:pPr>
              <w:jc w:val="center"/>
            </w:pPr>
            <w:r>
              <w:rPr>
                <w:rFonts w:ascii="微软雅黑" w:hAnsi="微软雅黑" w:eastAsia="微软雅黑"/>
                <w:b w:val="0"/>
                <w:sz w:val="19"/>
              </w:rPr>
              <w:t>12</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MOD创意、地图场景、赛事电竞</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综合话题</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5</w:t>
            </w:r>
          </w:p>
        </w:tc>
        <w:tc>
          <w:tcPr>
            <w:tcW w:type="dxa" w:w="1568"/>
            <w:shd w:fill="E7F0FA"/>
          </w:tcPr>
          <w:p>
            <w:pPr>
              <w:jc w:val="center"/>
            </w:pPr>
            <w:r>
              <w:rPr>
                <w:rFonts w:ascii="微软雅黑" w:hAnsi="微软雅黑" w:eastAsia="微软雅黑"/>
                <w:b w:val="0"/>
                <w:sz w:val="19"/>
              </w:rPr>
              <w:t>3</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综合话题、竞技对战、经济系统</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84</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- 29帖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Palworld Among Games With Increased PC Cafe Playtime in South Korea as Total Gam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【主贴概述】Palworld Among Games With Increased PC Cafe Playtime in South Korea as Total Gaming Hours Rise 5.8%</w:t>
      </w:r>
    </w:p>
    <w:p>
      <w:pPr>
        <w:spacing w:after="40"/>
        <w:ind w:left="283"/>
      </w:pPr>
      <w:r>
        <w:rPr>
          <w:rFonts w:ascii="微软雅黑" w:hAnsi="微软雅黑" w:eastAsia="微软雅黑"/>
          <w:b w:val="0"/>
          <w:sz w:val="19"/>
        </w:rPr>
        <w:t xml:space="preserve">【正文要点】      &amp;#32; submitted by &amp;#32;  /u/This-Inspection-69   [link] &amp;#32; [comments] </w:t>
      </w:r>
    </w:p>
    <w:p>
      <w:pPr>
        <w:spacing w:after="160"/>
        <w:ind w:left="283"/>
      </w:pPr>
      <w:r>
        <w:rPr>
          <w:rFonts w:ascii="微软雅黑" w:hAnsi="微软雅黑" w:eastAsia="微软雅黑"/>
          <w:b w:val="0"/>
          <w:color w:val="3498DB"/>
          <w:sz w:val="16"/>
        </w:rPr>
        <w:t xml:space="preserve">  链接: https://www.reddit.com/r/Palworld/comments/1x4015c/palworld_among_games_with_increased_pc_cafe/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 don't like beegarde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 don't like beegarde</w:t>
      </w:r>
    </w:p>
    <w:p>
      <w:pPr>
        <w:spacing w:after="40"/>
        <w:ind w:left="283"/>
      </w:pPr>
      <w:r>
        <w:rPr>
          <w:rFonts w:ascii="微软雅黑" w:hAnsi="微软雅黑" w:eastAsia="微软雅黑"/>
          <w:b w:val="0"/>
          <w:sz w:val="19"/>
        </w:rPr>
        <w:t>【正文要点】      you&amp;#39;re the one who decided to waltz into my base and now your getting mad at me</w:t>
      </w:r>
    </w:p>
    <w:p>
      <w:pPr>
        <w:spacing w:after="160"/>
        <w:ind w:left="283"/>
      </w:pPr>
      <w:r>
        <w:rPr>
          <w:rFonts w:ascii="微软雅黑" w:hAnsi="微软雅黑" w:eastAsia="微软雅黑"/>
          <w:b w:val="0"/>
          <w:color w:val="3498DB"/>
          <w:sz w:val="16"/>
        </w:rPr>
        <w:t xml:space="preserve">  链接: https://www.reddit.com/r/Palworld/comments/1x40xi8/i_dont_like_beegarde/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Fanart of me n my fav early-to-mid-game Pals.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【主贴概述】Fanart of me n my fav early-to-mid-game Pals.</w:t>
      </w:r>
    </w:p>
    <w:p>
      <w:pPr>
        <w:spacing w:after="40"/>
        <w:ind w:left="283"/>
      </w:pPr>
      <w:r>
        <w:rPr>
          <w:rFonts w:ascii="微软雅黑" w:hAnsi="微软雅黑" w:eastAsia="微软雅黑"/>
          <w:b w:val="0"/>
          <w:sz w:val="19"/>
        </w:rPr>
        <w:t>【正文要点】      By the time I finished this drawing, I had already reached the endgame</w:t>
      </w:r>
    </w:p>
    <w:p>
      <w:pPr>
        <w:spacing w:after="160"/>
        <w:ind w:left="283"/>
      </w:pPr>
      <w:r>
        <w:rPr>
          <w:rFonts w:ascii="微软雅黑" w:hAnsi="微软雅黑" w:eastAsia="微软雅黑"/>
          <w:b w:val="0"/>
          <w:color w:val="3498DB"/>
          <w:sz w:val="16"/>
        </w:rPr>
        <w:t xml:space="preserve">  链接: https://www.reddit.com/r/Palworld/comments/1x3yeqf/fanart_of_me_n_my_fav_earlytomidgame_pals/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No, I haven't forgotten about you guys. I'm just slow.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【主贴概述】No, I haven't forgotten about you guys. I'm just slow.</w:t>
      </w:r>
    </w:p>
    <w:p>
      <w:pPr>
        <w:spacing w:after="40"/>
        <w:ind w:left="283"/>
      </w:pPr>
      <w:r>
        <w:rPr>
          <w:rFonts w:ascii="微软雅黑" w:hAnsi="微软雅黑" w:eastAsia="微软雅黑"/>
          <w:b w:val="0"/>
          <w:sz w:val="19"/>
        </w:rPr>
        <w:t>【正文要点】      I know a week has passed, but not many people are waiting for these shitty comics anyway..</w:t>
      </w:r>
    </w:p>
    <w:p>
      <w:pPr>
        <w:spacing w:after="160"/>
        <w:ind w:left="283"/>
      </w:pPr>
      <w:r>
        <w:rPr>
          <w:rFonts w:ascii="微软雅黑" w:hAnsi="微软雅黑" w:eastAsia="微软雅黑"/>
          <w:b w:val="0"/>
          <w:color w:val="3498DB"/>
          <w:sz w:val="16"/>
        </w:rPr>
        <w:t xml:space="preserve">  链接: https://www.reddit.com/r/Palworld/comments/1x41c17/no_i_havent_forgotten_about_you_guys_im_just_slow/</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do we have a mod that allows chest prioritization?</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涉及「guild」</w:t>
      </w:r>
    </w:p>
    <w:p>
      <w:pPr>
        <w:spacing w:after="40"/>
        <w:ind w:left="283"/>
      </w:pPr>
      <w:r>
        <w:rPr>
          <w:rFonts w:ascii="微软雅黑" w:hAnsi="微软雅黑" w:eastAsia="微软雅黑"/>
          <w:b w:val="0"/>
          <w:color w:val="7F8C8D"/>
          <w:sz w:val="18"/>
        </w:rPr>
        <w:t xml:space="preserve">  · MOD创意: 涉及「mod、design」</w:t>
      </w:r>
    </w:p>
    <w:p>
      <w:pPr>
        <w:spacing w:after="40"/>
        <w:ind w:left="283"/>
      </w:pPr>
      <w:r>
        <w:rPr>
          <w:rFonts w:ascii="微软雅黑" w:hAnsi="微软雅黑" w:eastAsia="微软雅黑"/>
          <w:b w:val="0"/>
          <w:sz w:val="19"/>
        </w:rPr>
        <w:t>【主贴概述】do we have a mod that allows chest prioritization?</w:t>
      </w:r>
    </w:p>
    <w:p>
      <w:pPr>
        <w:spacing w:after="40"/>
        <w:ind w:left="283"/>
      </w:pPr>
      <w:r>
        <w:rPr>
          <w:rFonts w:ascii="微软雅黑" w:hAnsi="微软雅黑" w:eastAsia="微软雅黑"/>
          <w:b w:val="0"/>
          <w:sz w:val="19"/>
        </w:rPr>
        <w:t>【正文要点】tl;dr: im looking for a mod (or a vanilla way) that will make pals put their stuff into the guild chest (or another designated chest) before putting i</w:t>
      </w:r>
    </w:p>
    <w:p>
      <w:pPr>
        <w:spacing w:after="160"/>
        <w:ind w:left="283"/>
      </w:pPr>
      <w:r>
        <w:rPr>
          <w:rFonts w:ascii="微软雅黑" w:hAnsi="微软雅黑" w:eastAsia="微软雅黑"/>
          <w:b w:val="0"/>
          <w:color w:val="3498DB"/>
          <w:sz w:val="16"/>
        </w:rPr>
        <w:t xml:space="preserve">  链接: https://www.reddit.com/r/Palworld/comments/1x3ynbz/do_we_have_a_mod_that_allows_chest_prioritization/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Pal Match 4</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【主贴概述】Pal Match 4</w:t>
      </w:r>
    </w:p>
    <w:p>
      <w:pPr>
        <w:spacing w:after="40"/>
        <w:ind w:left="283"/>
      </w:pPr>
      <w:r>
        <w:rPr>
          <w:rFonts w:ascii="微软雅黑" w:hAnsi="微软雅黑" w:eastAsia="微软雅黑"/>
          <w:b w:val="0"/>
          <w:sz w:val="19"/>
        </w:rPr>
        <w:t>【正文要点】      Did she slowly to like this side of Blizzer? See you guys next week and thank you so supporting this series</w:t>
      </w:r>
    </w:p>
    <w:p>
      <w:pPr>
        <w:spacing w:after="160"/>
        <w:ind w:left="283"/>
      </w:pPr>
      <w:r>
        <w:rPr>
          <w:rFonts w:ascii="微软雅黑" w:hAnsi="微软雅黑" w:eastAsia="微软雅黑"/>
          <w:b w:val="0"/>
          <w:color w:val="3498DB"/>
          <w:sz w:val="16"/>
        </w:rPr>
        <w:t xml:space="preserve">  链接: https://www.reddit.com/r/Palworld/comments/1x411kg/pal_match_4/</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Expedition army building</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【讨论主题】角色培养、赛事电竞、MOD创意</w:t>
      </w:r>
    </w:p>
    <w:p>
      <w:pPr>
        <w:spacing w:after="40"/>
        <w:ind w:left="283"/>
      </w:pPr>
      <w:r>
        <w:rPr>
          <w:rFonts w:ascii="微软雅黑" w:hAnsi="微软雅黑" w:eastAsia="微软雅黑"/>
          <w:b w:val="0"/>
          <w:color w:val="7F8C8D"/>
          <w:sz w:val="18"/>
        </w:rPr>
        <w:t xml:space="preserve">  · 角色培养: 涉及「level、build」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【主贴概述】Expedition army building</w:t>
      </w:r>
    </w:p>
    <w:p>
      <w:pPr>
        <w:spacing w:after="40"/>
        <w:ind w:left="283"/>
      </w:pPr>
      <w:r>
        <w:rPr>
          <w:rFonts w:ascii="微软雅黑" w:hAnsi="微软雅黑" w:eastAsia="微软雅黑"/>
          <w:b w:val="0"/>
          <w:sz w:val="19"/>
        </w:rPr>
        <w:t>【正文要点】I finally got about 10 of 100/100/100 Frostallion Noct, which I believe can be bred to an expedition army</w:t>
      </w:r>
    </w:p>
    <w:p>
      <w:pPr>
        <w:spacing w:after="160"/>
        <w:ind w:left="283"/>
      </w:pPr>
      <w:r>
        <w:rPr>
          <w:rFonts w:ascii="微软雅黑" w:hAnsi="微软雅黑" w:eastAsia="微软雅黑"/>
          <w:b w:val="0"/>
          <w:color w:val="3498DB"/>
          <w:sz w:val="16"/>
        </w:rPr>
        <w:t xml:space="preserve">  链接: https://www.reddit.com/r/Palworld/comments/1x3xyn6/expedition_army_building/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Where can I find Palworld merch store in Nagoya?</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涉及「buy、store」</w:t>
      </w:r>
    </w:p>
    <w:p>
      <w:pPr>
        <w:spacing w:after="40"/>
        <w:ind w:left="283"/>
      </w:pPr>
      <w:r>
        <w:rPr>
          <w:rFonts w:ascii="微软雅黑" w:hAnsi="微软雅黑" w:eastAsia="微软雅黑"/>
          <w:b w:val="0"/>
          <w:sz w:val="19"/>
        </w:rPr>
        <w:t>【主贴概述】Where can I find Palworld merch store in Nagoya?</w:t>
      </w:r>
    </w:p>
    <w:p>
      <w:pPr>
        <w:spacing w:after="40"/>
        <w:ind w:left="283"/>
      </w:pPr>
      <w:r>
        <w:rPr>
          <w:rFonts w:ascii="微软雅黑" w:hAnsi="微软雅黑" w:eastAsia="微软雅黑"/>
          <w:b w:val="0"/>
          <w:sz w:val="19"/>
        </w:rPr>
        <w:t>【正文要点】My dad has been in Nagoya for the Asian Games</w:t>
      </w:r>
    </w:p>
    <w:p>
      <w:pPr>
        <w:spacing w:after="160"/>
        <w:ind w:left="283"/>
      </w:pPr>
      <w:r>
        <w:rPr>
          <w:rFonts w:ascii="微软雅黑" w:hAnsi="微软雅黑" w:eastAsia="微软雅黑"/>
          <w:b w:val="0"/>
          <w:color w:val="3498DB"/>
          <w:sz w:val="16"/>
        </w:rPr>
        <w:t xml:space="preserve">  链接: https://www.reddit.com/r/Palworld/comments/1x3zmn3/where_can_i_find_palworld_merch_store_in_nagoya/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Why is this Sun Islands dungeon closed to me?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【讨论主题】MOD创意、故事剧情</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【主贴概述】Why is this Sun Islands dungeon closed to me?</w:t>
      </w:r>
    </w:p>
    <w:p>
      <w:pPr>
        <w:spacing w:after="40"/>
        <w:ind w:left="283"/>
      </w:pPr>
      <w:r>
        <w:rPr>
          <w:rFonts w:ascii="微软雅黑" w:hAnsi="微软雅黑" w:eastAsia="微软雅黑"/>
          <w:b w:val="0"/>
          <w:sz w:val="19"/>
        </w:rPr>
        <w:t>【正文要点】      I dont understand what im doing wrong</w:t>
      </w:r>
    </w:p>
    <w:p>
      <w:pPr>
        <w:spacing w:after="160"/>
        <w:ind w:left="283"/>
      </w:pPr>
      <w:r>
        <w:rPr>
          <w:rFonts w:ascii="微软雅黑" w:hAnsi="微软雅黑" w:eastAsia="微软雅黑"/>
          <w:b w:val="0"/>
          <w:color w:val="3498DB"/>
          <w:sz w:val="16"/>
        </w:rPr>
        <w:t xml:space="preserve">  链接: https://www.reddit.com/r/Palworld/comments/1x40kmu/why_is_this_sun_islands_dungeon_closed_to_me/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2026-09-01T00:00:00.0000000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【主贴概述】2026-09-01T00:00:00.0000000</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2026-10-11T00:44:00.0000000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【主贴概述】2026-10-11T00:44:00.0000000</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2026-10-11T12:00:00.0000000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【主贴概述】2026-10-11T12:00:00.0000000</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https://www.facebook.com/groups/894661762064236/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https://www.facebook.com/groups/1720888225039868/posts/2348554582273226/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2026-10-07T00:13:00.0000000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【主贴概述】2026-10-07T00:13:00.0000000</w:t>
      </w:r>
    </w:p>
    <w:p>
      <w:pPr>
        <w:spacing w:after="160"/>
        <w:ind w:left="283"/>
      </w:pPr>
      <w:r>
        <w:rPr>
          <w:rFonts w:ascii="微软雅黑" w:hAnsi="微软雅黑" w:eastAsia="微软雅黑"/>
          <w:b w:val="0"/>
          <w:color w:val="3498DB"/>
          <w:sz w:val="16"/>
        </w:rPr>
        <w:t xml:space="preserve">  链接: https://www.facebook.com/groups/1720888225039868/posts/2041870439608310/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x.com/Palworld_JP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【主贴概述】x.com/Palworld_JP</w:t>
      </w:r>
    </w:p>
    <w:p>
      <w:pPr>
        <w:spacing w:after="160"/>
        <w:ind w:left="283"/>
      </w:pPr>
      <w:r>
        <w:rPr>
          <w:rFonts w:ascii="微软雅黑" w:hAnsi="微软雅黑" w:eastAsia="微软雅黑"/>
          <w:b w:val="0"/>
          <w:color w:val="3498DB"/>
          <w:sz w:val="16"/>
        </w:rPr>
        <w:t xml:space="preserve">  链接: https://x.com/Palworld_JP</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x.com/Palworld_EN/status/2063425763714412594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【主贴概述】x.com/Palworld_EN/status/2063425763714412594</w:t>
      </w:r>
    </w:p>
    <w:p>
      <w:pPr>
        <w:spacing w:after="160"/>
        <w:ind w:left="283"/>
      </w:pPr>
      <w:r>
        <w:rPr>
          <w:rFonts w:ascii="微软雅黑" w:hAnsi="微软雅黑" w:eastAsia="微软雅黑"/>
          <w:b w:val="0"/>
          <w:color w:val="3498DB"/>
          <w:sz w:val="16"/>
        </w:rPr>
        <w:t xml:space="preserve">  链接: https://x.com/Palworld_EN/status/2063425763714412594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x.com/Palworld_EN/status/2001126825536200737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【主贴概述】x.com/Palworld_EN/status/2001126825536200737</w:t>
      </w:r>
    </w:p>
    <w:p>
      <w:pPr>
        <w:spacing w:after="160"/>
        <w:ind w:left="283"/>
      </w:pPr>
      <w:r>
        <w:rPr>
          <w:rFonts w:ascii="微软雅黑" w:hAnsi="微软雅黑" w:eastAsia="微软雅黑"/>
          <w:b w:val="0"/>
          <w:color w:val="3498DB"/>
          <w:sz w:val="16"/>
        </w:rPr>
        <w:t xml:space="preserve">  链接: https://x.com/Palworld_EN/status/2001126825536200737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x.com/Palworld_EN/status/2075022229293728102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【主贴概述】x.com/Palworld_EN/status/2075022229293728102</w:t>
      </w:r>
    </w:p>
    <w:p>
      <w:pPr>
        <w:spacing w:after="160"/>
        <w:ind w:left="283"/>
      </w:pPr>
      <w:r>
        <w:rPr>
          <w:rFonts w:ascii="微软雅黑" w:hAnsi="微软雅黑" w:eastAsia="微软雅黑"/>
          <w:b w:val="0"/>
          <w:color w:val="3498DB"/>
          <w:sz w:val="16"/>
        </w:rPr>
        <w:t xml:space="preserve">  链接: https://x.com/Palworld_EN/status/2075022229293728102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r>
        <w:br w:type="page"/>
      </w:r>
    </w:p>
    <w:p>
      <w:pPr>
        <w:pStyle w:val="Heading2"/>
      </w:pPr>
      <w:r>
        <w:rPr>
          <w:rFonts w:ascii="微软雅黑" w:hAnsi="微软雅黑" w:eastAsia="微软雅黑"/>
          <w:b/>
          <w:color w:val="1F4E79"/>
          <w:sz w:val="26"/>
        </w:rPr>
        <w:t>2.2 CS2 (r/GlobalOffensive) - 26帖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Falcons didn’t win a single top5 team this season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【主贴概述】Falcons didn’t win a single top5 team this season</w:t>
      </w:r>
    </w:p>
    <w:p>
      <w:pPr>
        <w:spacing w:after="40"/>
        <w:ind w:left="283"/>
      </w:pPr>
      <w:r>
        <w:rPr>
          <w:rFonts w:ascii="微软雅黑" w:hAnsi="微软雅黑" w:eastAsia="微软雅黑"/>
          <w:b w:val="0"/>
          <w:sz w:val="19"/>
        </w:rPr>
        <w:t xml:space="preserve">【正文要点】      https://www.hltv.org/team/11283/falcons  &amp;#32; submitted by &amp;#32;  /u/valois7808   [link] &amp;#32; [comments] </w:t>
      </w:r>
    </w:p>
    <w:p>
      <w:pPr>
        <w:spacing w:after="160"/>
        <w:ind w:left="283"/>
      </w:pPr>
      <w:r>
        <w:rPr>
          <w:rFonts w:ascii="微软雅黑" w:hAnsi="微软雅黑" w:eastAsia="微软雅黑"/>
          <w:b w:val="0"/>
          <w:color w:val="3498DB"/>
          <w:sz w:val="16"/>
        </w:rPr>
        <w:t xml:space="preserve">  链接: https://www.reddit.com/r/GlobalOffensive/comments/1x3xcff/falcons_didnt_win_a_single_top5_team_this_season/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One of these teams at HyperX Retake Season 13 is not like the others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【主贴概述】One of these teams at HyperX Retake Season 13 is not like the others</w:t>
      </w:r>
    </w:p>
    <w:p>
      <w:pPr>
        <w:spacing w:after="40"/>
        <w:ind w:left="283"/>
      </w:pPr>
      <w:r>
        <w:rPr>
          <w:rFonts w:ascii="微软雅黑" w:hAnsi="微软雅黑" w:eastAsia="微软雅黑"/>
          <w:b w:val="0"/>
          <w:sz w:val="19"/>
        </w:rPr>
        <w:t xml:space="preserve">【正文要点】      &amp;#32; submitted by &amp;#32;  /u/rolekrs   [link] &amp;#32; [comments] </w:t>
      </w:r>
    </w:p>
    <w:p>
      <w:pPr>
        <w:spacing w:after="160"/>
        <w:ind w:left="283"/>
      </w:pPr>
      <w:r>
        <w:rPr>
          <w:rFonts w:ascii="微软雅黑" w:hAnsi="微软雅黑" w:eastAsia="微软雅黑"/>
          <w:b w:val="0"/>
          <w:color w:val="3498DB"/>
          <w:sz w:val="16"/>
        </w:rPr>
        <w:t xml:space="preserve">  链接: https://www.reddit.com/r/GlobalOffensive/comments/1x413y7/one_of_these_teams_at_hyperx_retake_season_13_is/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playoff stats since CS2</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【主贴概述】playoff stats since CS2</w:t>
      </w:r>
    </w:p>
    <w:p>
      <w:pPr>
        <w:spacing w:after="40"/>
        <w:ind w:left="283"/>
      </w:pPr>
      <w:r>
        <w:rPr>
          <w:rFonts w:ascii="微软雅黑" w:hAnsi="微软雅黑" w:eastAsia="微软雅黑"/>
          <w:b w:val="0"/>
          <w:sz w:val="19"/>
        </w:rPr>
        <w:t xml:space="preserve">【正文要点】      &amp;#32; submitted by &amp;#32;  /u/jamesandkobe   [link] &amp;#32; [comments] </w:t>
      </w:r>
    </w:p>
    <w:p>
      <w:pPr>
        <w:spacing w:after="160"/>
        <w:ind w:left="283"/>
      </w:pPr>
      <w:r>
        <w:rPr>
          <w:rFonts w:ascii="微软雅黑" w:hAnsi="微软雅黑" w:eastAsia="微软雅黑"/>
          <w:b w:val="0"/>
          <w:color w:val="3498DB"/>
          <w:sz w:val="16"/>
        </w:rPr>
        <w:t xml:space="preserve">  链接: https://www.reddit.com/r/GlobalOffensive/comments/1x423rn/playoff_stats_since_cs2/</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Loba has an idea for his team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【主贴概述】Loba has an idea for his team</w:t>
      </w:r>
    </w:p>
    <w:p>
      <w:pPr>
        <w:spacing w:after="40"/>
        <w:ind w:left="283"/>
      </w:pPr>
      <w:r>
        <w:rPr>
          <w:rFonts w:ascii="微软雅黑" w:hAnsi="微软雅黑" w:eastAsia="微软雅黑"/>
          <w:b w:val="0"/>
          <w:sz w:val="19"/>
        </w:rPr>
        <w:t xml:space="preserve">【正文要点】      &amp;#32; submitted by &amp;#32;  /u/zywh0   [link] &amp;#32; [comments] </w:t>
      </w:r>
    </w:p>
    <w:p>
      <w:pPr>
        <w:spacing w:after="160"/>
        <w:ind w:left="283"/>
      </w:pPr>
      <w:r>
        <w:rPr>
          <w:rFonts w:ascii="微软雅黑" w:hAnsi="微软雅黑" w:eastAsia="微软雅黑"/>
          <w:b w:val="0"/>
          <w:color w:val="3498DB"/>
          <w:sz w:val="16"/>
        </w:rPr>
        <w:t xml:space="preserve">  链接: https://www.reddit.com/r/GlobalOffensive/comments/1x423vj/loba_has_an_idea_for_his_team/</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EPL the best event of the season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【讨论主题】游戏更新、社交社区、角色培养、赛事电竞</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角色培养: 涉及「talent」</w:t>
      </w:r>
    </w:p>
    <w:p>
      <w:pPr>
        <w:spacing w:after="40"/>
        <w:ind w:left="283"/>
      </w:pPr>
      <w:r>
        <w:rPr>
          <w:rFonts w:ascii="微软雅黑" w:hAnsi="微软雅黑" w:eastAsia="微软雅黑"/>
          <w:b w:val="0"/>
          <w:sz w:val="19"/>
        </w:rPr>
        <w:t>【主贴概述】EPL the best event of the season</w:t>
      </w:r>
    </w:p>
    <w:p>
      <w:pPr>
        <w:spacing w:after="40"/>
        <w:ind w:left="283"/>
      </w:pPr>
      <w:r>
        <w:rPr>
          <w:rFonts w:ascii="微软雅黑" w:hAnsi="微软雅黑" w:eastAsia="微软雅黑"/>
          <w:b w:val="0"/>
          <w:sz w:val="19"/>
        </w:rPr>
        <w:t>【正文要点】I think this was the best event of the season so far The talent I thought the talent were great and the more loose couch commentators was a good touch</w:t>
      </w:r>
    </w:p>
    <w:p>
      <w:pPr>
        <w:spacing w:after="160"/>
        <w:ind w:left="283"/>
      </w:pPr>
      <w:r>
        <w:rPr>
          <w:rFonts w:ascii="微软雅黑" w:hAnsi="微软雅黑" w:eastAsia="微软雅黑"/>
          <w:b w:val="0"/>
          <w:color w:val="3498DB"/>
          <w:sz w:val="16"/>
        </w:rPr>
        <w:t xml:space="preserve">  链接: https://www.reddit.com/r/GlobalOffensive/comments/1x42cno/epl_the_best_event_of_the_season/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Yellow Chicken?</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【主贴概述】Yellow Chicken?</w:t>
      </w:r>
    </w:p>
    <w:p>
      <w:pPr>
        <w:spacing w:after="40"/>
        <w:ind w:left="283"/>
      </w:pPr>
      <w:r>
        <w:rPr>
          <w:rFonts w:ascii="微软雅黑" w:hAnsi="微软雅黑" w:eastAsia="微软雅黑"/>
          <w:b w:val="0"/>
          <w:sz w:val="19"/>
        </w:rPr>
        <w:t xml:space="preserve">【正文要点】      https://preview.redd.it/ti8c8yglv0vh1.png?width=2545&amp;amp;format=png&amp;amp;auto=webp&amp;amp;s=10ab6b3e92c88f38cdb7911cf3733ba96a18cf78 No matter what </w:t>
      </w:r>
    </w:p>
    <w:p>
      <w:pPr>
        <w:spacing w:after="160"/>
        <w:ind w:left="283"/>
      </w:pPr>
      <w:r>
        <w:rPr>
          <w:rFonts w:ascii="微软雅黑" w:hAnsi="微软雅黑" w:eastAsia="微软雅黑"/>
          <w:b w:val="0"/>
          <w:color w:val="3498DB"/>
          <w:sz w:val="16"/>
        </w:rPr>
        <w:t xml:space="preserve">  链接: https://www.reddit.com/r/GlobalOffensive/comments/1x3zicw/yellow_chicken/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2026-07-04T00:00:00.0000000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【主贴概述】2026-07-04T00:00:00.0000000</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https://www.facebook.com/nikokay.fedorenko/videos/cs2-vs-csgo-clear-breakdown-counter-strike-2-and-counter-strike-global-offensive/1126456563396364/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2026-09-23T10:43:00.0000000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【主贴概述】2026-09-23T10:43:00.0000000</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www.facebook.com/counterstrike039/videos/counter-strike-2-cs2-is-the-next-evolut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【主贴概述】www.facebook.com/counterstrike039/videos/counter-strike-2-cs2-is-the-next-evolution-of-the-legendary</w:t>
      </w:r>
    </w:p>
    <w:p>
      <w:pPr>
        <w:spacing w:after="160"/>
        <w:ind w:left="283"/>
      </w:pPr>
      <w:r>
        <w:rPr>
          <w:rFonts w:ascii="微软雅黑" w:hAnsi="微软雅黑" w:eastAsia="微软雅黑"/>
          <w:b w:val="0"/>
          <w:color w:val="3498DB"/>
          <w:sz w:val="16"/>
        </w:rPr>
        <w:t xml:space="preserve">  链接: https://www.facebook.com/groups/cs2ph/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https://www.facebook.com/counterstrikeclips/videos/magixx-cache-b-site-utility-in-cs2-cs2-counterstrike2/1351466514709432/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https://www.facebook.com/Ghoztfcs/videos/cs2-vs-csgo-clear-breakdown-counter-strike-2-and-counter-strike-global-offensive/1008431325515176/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www.facebook.com/groups/cs2ph/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【主贴概述】www.facebook.com/groups/cs2ph/</w:t>
      </w:r>
    </w:p>
    <w:p>
      <w:pPr>
        <w:spacing w:after="160"/>
        <w:ind w:left="283"/>
      </w:pPr>
      <w:r>
        <w:rPr>
          <w:rFonts w:ascii="微软雅黑" w:hAnsi="微软雅黑" w:eastAsia="微软雅黑"/>
          <w:b w:val="0"/>
          <w:color w:val="3498DB"/>
          <w:sz w:val="16"/>
        </w:rPr>
        <w:t xml:space="preserve">  链接: https://www.facebook.com/gamingh0f/videos/counter-strike-2-cs2-is-a-fast-paced-tactical-fps-where-precision-teamwork-and-s/1066971056103136/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2026-06-19T00:00:00.0000000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【主贴概述】2026-06-19T00:00:00.0000000</w:t>
      </w:r>
    </w:p>
    <w:p>
      <w:pPr>
        <w:spacing w:after="160"/>
        <w:ind w:left="283"/>
      </w:pPr>
      <w:r>
        <w:rPr>
          <w:rFonts w:ascii="微软雅黑" w:hAnsi="微软雅黑" w:eastAsia="微软雅黑"/>
          <w:b w:val="0"/>
          <w:color w:val="3498DB"/>
          <w:sz w:val="16"/>
        </w:rPr>
        <w:t xml:space="preserve">  链接: https://x.com/CounterStrike/status/2097862969694830716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x.com/CounterStrike/status/2097862969694830716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【主贴概述】x.com/CounterStrike/status/2097862969694830716</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x.com/counterstrike/status/1707133016345338334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【主贴概述】x.com/counterstrike/status/1707133016345338334</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https://x.com/CounterStrike/status/2046293274135306664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2026-07-16T00:00:00.0000000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【主贴概述】2026-07-16T00:00:00.0000000</w:t>
      </w:r>
    </w:p>
    <w:p>
      <w:pPr>
        <w:spacing w:after="160"/>
        <w:ind w:left="283"/>
      </w:pPr>
      <w:r>
        <w:rPr>
          <w:rFonts w:ascii="微软雅黑" w:hAnsi="微软雅黑" w:eastAsia="微软雅黑"/>
          <w:b w:val="0"/>
          <w:color w:val="3498DB"/>
          <w:sz w:val="16"/>
        </w:rPr>
        <w:t xml:space="preserve">  链接: https://x.com/TheCSTimes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x.com/CounterStrike/status/2046293274135306664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【主贴概述】x.com/CounterStrike/status/2046293274135306664</w:t>
      </w:r>
    </w:p>
    <w:p>
      <w:pPr>
        <w:spacing w:after="160"/>
        <w:ind w:left="283"/>
      </w:pPr>
      <w:r>
        <w:rPr>
          <w:rFonts w:ascii="微软雅黑" w:hAnsi="微软雅黑" w:eastAsia="微软雅黑"/>
          <w:b w:val="0"/>
          <w:color w:val="3498DB"/>
          <w:sz w:val="16"/>
        </w:rPr>
        <w:t xml:space="preserve">  链接: https://x.com/CounterStrike/status/1965896805113332184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2026-04-20T00:00:00.0000000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【主贴概述】2026-04-20T00:00:00.0000000</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x.com/TheCSTimes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【主贴概述】x.com/TheCSTimes</w:t>
      </w:r>
    </w:p>
    <w:p>
      <w:pPr>
        <w:spacing w:after="160"/>
        <w:ind w:left="283"/>
      </w:pPr>
      <w:r>
        <w:rPr>
          <w:rFonts w:ascii="微软雅黑" w:hAnsi="微软雅黑" w:eastAsia="微软雅黑"/>
          <w:b w:val="0"/>
          <w:color w:val="3498DB"/>
          <w:sz w:val="16"/>
        </w:rPr>
        <w:t xml:space="preserve">  链接: https://x.com/LiquipediaCS</w:t>
      </w:r>
    </w:p>
    <w:p>
      <w:r>
        <w:br w:type="page"/>
      </w:r>
    </w:p>
    <w:p>
      <w:pPr>
        <w:pStyle w:val="Heading2"/>
      </w:pPr>
      <w:r>
        <w:rPr>
          <w:rFonts w:ascii="微软雅黑" w:hAnsi="微软雅黑" w:eastAsia="微软雅黑"/>
          <w:b/>
          <w:color w:val="1F4E79"/>
          <w:sz w:val="26"/>
        </w:rPr>
        <w:t>2.3 Valorant (r/Valorant) - 8帖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I made Neon plush for my bf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 made Neon plush for my bf</w:t>
      </w:r>
    </w:p>
    <w:p>
      <w:pPr>
        <w:spacing w:after="40"/>
        <w:ind w:left="283"/>
      </w:pPr>
      <w:r>
        <w:rPr>
          <w:rFonts w:ascii="微软雅黑" w:hAnsi="微软雅黑" w:eastAsia="微软雅黑"/>
          <w:b w:val="0"/>
          <w:sz w:val="19"/>
        </w:rPr>
        <w:t xml:space="preserve">【正文要点】      &amp;#32; submitted by &amp;#32;  /u/masvxdal   [link] &amp;#32; [comments] </w:t>
      </w:r>
    </w:p>
    <w:p>
      <w:pPr>
        <w:spacing w:after="160"/>
        <w:ind w:left="283"/>
      </w:pPr>
      <w:r>
        <w:rPr>
          <w:rFonts w:ascii="微软雅黑" w:hAnsi="微软雅黑" w:eastAsia="微软雅黑"/>
          <w:b w:val="0"/>
          <w:color w:val="3498DB"/>
          <w:sz w:val="16"/>
        </w:rPr>
        <w:t xml:space="preserve">  链接: https://www.reddit.com/r/VALORANT/comments/1x3x5aa/i_made_neon_plush_for_my_bf/</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Friends dont have fun with me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【讨论主题】竞技对战、经济系统、地图场景、社交社区</w:t>
      </w:r>
    </w:p>
    <w:p>
      <w:pPr>
        <w:spacing w:after="40"/>
        <w:ind w:left="283"/>
      </w:pPr>
      <w:r>
        <w:rPr>
          <w:rFonts w:ascii="微软雅黑" w:hAnsi="微软雅黑" w:eastAsia="微软雅黑"/>
          <w:b w:val="0"/>
          <w:color w:val="7F8C8D"/>
          <w:sz w:val="18"/>
        </w:rPr>
        <w:t xml:space="preserve">  · 竞技对战: 涉及「rank、gold」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sz w:val="19"/>
        </w:rPr>
        <w:t>【主贴概述】Friends dont have fun with me</w:t>
      </w:r>
    </w:p>
    <w:p>
      <w:pPr>
        <w:spacing w:after="40"/>
        <w:ind w:left="283"/>
      </w:pPr>
      <w:r>
        <w:rPr>
          <w:rFonts w:ascii="微软雅黑" w:hAnsi="微软雅黑" w:eastAsia="微软雅黑"/>
          <w:b w:val="0"/>
          <w:sz w:val="19"/>
        </w:rPr>
        <w:t>【正文要点】I play in a friend group</w:t>
      </w:r>
    </w:p>
    <w:p>
      <w:pPr>
        <w:spacing w:after="160"/>
        <w:ind w:left="283"/>
      </w:pPr>
      <w:r>
        <w:rPr>
          <w:rFonts w:ascii="微软雅黑" w:hAnsi="微软雅黑" w:eastAsia="微软雅黑"/>
          <w:b w:val="0"/>
          <w:color w:val="3498DB"/>
          <w:sz w:val="16"/>
        </w:rPr>
        <w:t xml:space="preserve">  链接: https://www.reddit.com/r/VALORANT/comments/1x40z4p/friends_dont_have_fun_with_me/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Movement over aim</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【讨论主题】武器装备、角色英雄、地图场景、赛事电竞</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【主贴概述】Movement over aim</w:t>
      </w:r>
    </w:p>
    <w:p>
      <w:pPr>
        <w:spacing w:after="40"/>
        <w:ind w:left="283"/>
      </w:pPr>
      <w:r>
        <w:rPr>
          <w:rFonts w:ascii="微软雅黑" w:hAnsi="微软雅黑" w:eastAsia="微软雅黑"/>
          <w:b w:val="0"/>
          <w:sz w:val="19"/>
        </w:rPr>
        <w:t>【正文要点】Valorant has become more of a movement focused game and i believe most players will purely improve from just having a better keyboard (happened for me</w:t>
      </w:r>
    </w:p>
    <w:p>
      <w:pPr>
        <w:spacing w:after="160"/>
        <w:ind w:left="283"/>
      </w:pPr>
      <w:r>
        <w:rPr>
          <w:rFonts w:ascii="微软雅黑" w:hAnsi="微软雅黑" w:eastAsia="微软雅黑"/>
          <w:b w:val="0"/>
          <w:color w:val="3498DB"/>
          <w:sz w:val="16"/>
        </w:rPr>
        <w:t xml:space="preserve">  链接: https://www.reddit.com/r/VALORANT/comments/1x406o2/movement_over_aim/</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How do I increase HS%?</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【讨论主题】武器装备、竞技对战、游戏更新、赛事电竞</w:t>
      </w:r>
    </w:p>
    <w:p>
      <w:pPr>
        <w:spacing w:after="40"/>
        <w:ind w:left="283"/>
      </w:pPr>
      <w:r>
        <w:rPr>
          <w:rFonts w:ascii="微软雅黑" w:hAnsi="微软雅黑" w:eastAsia="微软雅黑"/>
          <w:b w:val="0"/>
          <w:color w:val="7F8C8D"/>
          <w:sz w:val="18"/>
        </w:rPr>
        <w:t xml:space="preserve">  · 武器装备: 涉及「gun、crosshair」</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sz w:val="19"/>
        </w:rPr>
        <w:t>【主贴概述】How do I increase HS%?</w:t>
      </w:r>
    </w:p>
    <w:p>
      <w:pPr>
        <w:spacing w:after="40"/>
        <w:ind w:left="283"/>
      </w:pPr>
      <w:r>
        <w:rPr>
          <w:rFonts w:ascii="微软雅黑" w:hAnsi="微软雅黑" w:eastAsia="微软雅黑"/>
          <w:b w:val="0"/>
          <w:sz w:val="19"/>
        </w:rPr>
        <w:t>【正文要点】I feel like i am losing a lot of gunfights because i tend to crouch spray a lot, and drag down my mouse way too quickly</w:t>
      </w:r>
    </w:p>
    <w:p>
      <w:pPr>
        <w:spacing w:after="160"/>
        <w:ind w:left="283"/>
      </w:pPr>
      <w:r>
        <w:rPr>
          <w:rFonts w:ascii="微软雅黑" w:hAnsi="微软雅黑" w:eastAsia="微软雅黑"/>
          <w:b w:val="0"/>
          <w:color w:val="3498DB"/>
          <w:sz w:val="16"/>
        </w:rPr>
        <w:t xml:space="preserve">  链接: https://www.reddit.com/r/VALORANT/comments/1x3zmao/how_do_i_increase_hs/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To all high elo players, when do you hold an angle wide or close?</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【讨论主题】竞技对战、赛事电竞</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【主贴概述】To all high elo players, when do you hold an angle wide or close?</w:t>
      </w:r>
    </w:p>
    <w:p>
      <w:pPr>
        <w:spacing w:after="40"/>
        <w:ind w:left="283"/>
      </w:pPr>
      <w:r>
        <w:rPr>
          <w:rFonts w:ascii="微软雅黑" w:hAnsi="微软雅黑" w:eastAsia="微软雅黑"/>
          <w:b w:val="0"/>
          <w:sz w:val="19"/>
        </w:rPr>
        <w:t>【正文要点】How do you know if you need to hold an angle wide or close? It can be confusing at times to know if the enemy will swing wide or close, but in what si</w:t>
      </w:r>
    </w:p>
    <w:p>
      <w:pPr>
        <w:spacing w:after="160"/>
        <w:ind w:left="283"/>
      </w:pPr>
      <w:r>
        <w:rPr>
          <w:rFonts w:ascii="微软雅黑" w:hAnsi="微软雅黑" w:eastAsia="微软雅黑"/>
          <w:b w:val="0"/>
          <w:color w:val="3498DB"/>
          <w:sz w:val="16"/>
        </w:rPr>
        <w:t xml:space="preserve">  链接: https://www.reddit.com/r/VALORANT/comments/1x3zote/to_all_high_elo_players_when_do_you_hold_an_angle/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setting to reduce colors to avoid migraine?</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涉及「ultimate」</w:t>
      </w:r>
    </w:p>
    <w:p>
      <w:pPr>
        <w:spacing w:after="40"/>
        <w:ind w:left="283"/>
      </w:pPr>
      <w:r>
        <w:rPr>
          <w:rFonts w:ascii="微软雅黑" w:hAnsi="微软雅黑" w:eastAsia="微软雅黑"/>
          <w:b w:val="0"/>
          <w:sz w:val="19"/>
        </w:rPr>
        <w:t>【主贴概述】setting to reduce colors to avoid migraine?</w:t>
      </w:r>
    </w:p>
    <w:p>
      <w:pPr>
        <w:spacing w:after="40"/>
        <w:ind w:left="283"/>
      </w:pPr>
      <w:r>
        <w:rPr>
          <w:rFonts w:ascii="微软雅黑" w:hAnsi="微软雅黑" w:eastAsia="微软雅黑"/>
          <w:b w:val="0"/>
          <w:sz w:val="19"/>
        </w:rPr>
        <w:t>【正文要点】I got a visual migraine while playing summit</w:t>
      </w:r>
    </w:p>
    <w:p>
      <w:pPr>
        <w:spacing w:after="160"/>
        <w:ind w:left="283"/>
      </w:pPr>
      <w:r>
        <w:rPr>
          <w:rFonts w:ascii="微软雅黑" w:hAnsi="微软雅黑" w:eastAsia="微软雅黑"/>
          <w:b w:val="0"/>
          <w:color w:val="3498DB"/>
          <w:sz w:val="16"/>
        </w:rPr>
        <w:t xml:space="preserve">  链接: https://www.reddit.com/r/VALORANT/comments/1x3y3jp/setting_to_reduce_colors_to_avoid_migraine/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#8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2.4 LOL (r/leagueoflegends) - 14帖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KT Rolster vs. Team Vitality / Demacia Cup Global Invitational 2026 Knockout Sta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【讨论主题】地图场景、社交社区、MOD创意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【主贴概述】KT Rolster vs. Team Vitality / Demacia Cup Global Invitational 2026 Knockout Stage - Quarterfinals /</w:t>
      </w:r>
    </w:p>
    <w:p>
      <w:pPr>
        <w:spacing w:after="40"/>
        <w:ind w:left="283"/>
      </w:pPr>
      <w:r>
        <w:rPr>
          <w:rFonts w:ascii="微软雅黑" w:hAnsi="微软雅黑" w:eastAsia="微软雅黑"/>
          <w:b w:val="0"/>
          <w:sz w:val="19"/>
        </w:rPr>
        <w:t>【正文要点】DEMACIA CUP GLOBAL INVITATIONAL 2026 Official page | Leaguepedia | Liquipedia | Eventvods.com | New to LoL   Team Vitality 2-3 KT Rolster  Game Discus</w:t>
      </w:r>
    </w:p>
    <w:p>
      <w:pPr>
        <w:spacing w:after="160"/>
        <w:ind w:left="283"/>
      </w:pPr>
      <w:r>
        <w:rPr>
          <w:rFonts w:ascii="微软雅黑" w:hAnsi="微软雅黑" w:eastAsia="微软雅黑"/>
          <w:b w:val="0"/>
          <w:color w:val="3498DB"/>
          <w:sz w:val="16"/>
        </w:rPr>
        <w:t xml:space="preserve">  链接: https://www.reddit.com/r/leagueoflegends/comments/1x3xylq/kt_rolster_vs_team_vitality_demacia_cup_global/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BNK FEARX vs. JD Gaming / Demacia Cup Global Invitational 2026 Knockout Stage - </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【讨论主题】MOD创意、故事剧情</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【主贴概述】BNK FEARX vs. JD Gaming / Demacia Cup Global Invitational 2026 Knockout Stage - Quarterfinals / Game</w:t>
      </w:r>
    </w:p>
    <w:p>
      <w:pPr>
        <w:spacing w:after="40"/>
        <w:ind w:left="283"/>
      </w:pPr>
      <w:r>
        <w:rPr>
          <w:rFonts w:ascii="微软雅黑" w:hAnsi="微软雅黑" w:eastAsia="微软雅黑"/>
          <w:b w:val="0"/>
          <w:sz w:val="19"/>
        </w:rPr>
        <w:t>【正文要点】JDG 2-2 BFX BFX just somehow wins in one of the weirdest ending games ever</w:t>
      </w:r>
    </w:p>
    <w:p>
      <w:pPr>
        <w:spacing w:after="160"/>
        <w:ind w:left="283"/>
      </w:pPr>
      <w:r>
        <w:rPr>
          <w:rFonts w:ascii="微软雅黑" w:hAnsi="微软雅黑" w:eastAsia="微软雅黑"/>
          <w:b w:val="0"/>
          <w:color w:val="3498DB"/>
          <w:sz w:val="16"/>
        </w:rPr>
        <w:t xml:space="preserve">  链接: https://www.reddit.com/r/leagueoflegends/comments/1x415r0/bnk_fearx_vs_jd_gaming_demacia_cup_global/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BNK FEARX vs. JD Gaming / Demacia Cup Global Invitational 2026 Knockout Stage -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【主贴概述】BNK FEARX vs. JD Gaming / Demacia Cup Global Invitational 2026 Knockout Stage - Quarterfinals / Game</w:t>
      </w:r>
    </w:p>
    <w:p>
      <w:pPr>
        <w:spacing w:after="40"/>
        <w:ind w:left="283"/>
      </w:pPr>
      <w:r>
        <w:rPr>
          <w:rFonts w:ascii="微软雅黑" w:hAnsi="微软雅黑" w:eastAsia="微软雅黑"/>
          <w:b w:val="0"/>
          <w:sz w:val="19"/>
        </w:rPr>
        <w:t>【正文要点】DEMACIA CUP GLOBAL INVITATIONAL 2026 Official page | Leaguepedia | Liquipedia | Eventvods.com | New to LoL   BNK FEARX 1-0 JD Gaming BFX | Leaguepedia</w:t>
      </w:r>
    </w:p>
    <w:p>
      <w:pPr>
        <w:spacing w:after="160"/>
        <w:ind w:left="283"/>
      </w:pPr>
      <w:r>
        <w:rPr>
          <w:rFonts w:ascii="微软雅黑" w:hAnsi="微软雅黑" w:eastAsia="微软雅黑"/>
          <w:b w:val="0"/>
          <w:color w:val="3498DB"/>
          <w:sz w:val="16"/>
        </w:rPr>
        <w:t xml:space="preserve">  链接: https://www.reddit.com/r/leagueoflegends/comments/1x3z5ap/bnk_fearx_vs_jd_gaming_demacia_cup_global/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BNK FEARX vs. JD Gaming / Demacia Cup Global Invitational 2026 Knockout Stage -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【讨论主题】地图场景、MOD创意</w:t>
      </w:r>
    </w:p>
    <w:p>
      <w:pPr>
        <w:spacing w:after="40"/>
        <w:ind w:left="283"/>
      </w:pPr>
      <w:r>
        <w:rPr>
          <w:rFonts w:ascii="微软雅黑" w:hAnsi="微软雅黑" w:eastAsia="微软雅黑"/>
          <w:b w:val="0"/>
          <w:color w:val="7F8C8D"/>
          <w:sz w:val="18"/>
        </w:rPr>
        <w:t xml:space="preserve">  · 地图场景: 涉及「site」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【主贴概述】BNK FEARX vs. JD Gaming / Demacia Cup Global Invitational 2026 Knockout Stage - Quarterfinals / Game</w:t>
      </w:r>
    </w:p>
    <w:p>
      <w:pPr>
        <w:spacing w:after="40"/>
        <w:ind w:left="283"/>
      </w:pPr>
      <w:r>
        <w:rPr>
          <w:rFonts w:ascii="微软雅黑" w:hAnsi="微软雅黑" w:eastAsia="微软雅黑"/>
          <w:b w:val="0"/>
          <w:sz w:val="19"/>
        </w:rPr>
        <w:t>【正文要点】DEMACIA CUP GLOBAL INVITATIONAL 2026 Official page | Leaguepedia | Liquipedia | Eventvods.com | New to LoL   BNK FEARX 1-1 JD Gaming BFX | Leaguepedia</w:t>
      </w:r>
    </w:p>
    <w:p>
      <w:pPr>
        <w:spacing w:after="160"/>
        <w:ind w:left="283"/>
      </w:pPr>
      <w:r>
        <w:rPr>
          <w:rFonts w:ascii="微软雅黑" w:hAnsi="微软雅黑" w:eastAsia="微软雅黑"/>
          <w:b w:val="0"/>
          <w:color w:val="3498DB"/>
          <w:sz w:val="16"/>
        </w:rPr>
        <w:t xml:space="preserve">  链接: https://www.reddit.com/r/leagueoflegends/comments/1x402mu/bnk_fearx_vs_jd_gaming_demacia_cup_global/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Played 200 games on one champ after a guide told me to, winrate didn't move. Tur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【讨论主题】竞技对战、地图场景、赛事电竞、MOD创意</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地图场景: 涉及「spot」</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【主贴概述】Played 200 games on one champ after a guide told me to, winrate didn't move. Turns out the champ was</w:t>
      </w:r>
    </w:p>
    <w:p>
      <w:pPr>
        <w:spacing w:after="40"/>
        <w:ind w:left="283"/>
      </w:pPr>
      <w:r>
        <w:rPr>
          <w:rFonts w:ascii="微软雅黑" w:hAnsi="微软雅黑" w:eastAsia="微软雅黑"/>
          <w:b w:val="0"/>
          <w:sz w:val="19"/>
        </w:rPr>
        <w:t>【正文要点】Spent like 3 months on one champ because every guide says to one trick to climb</w:t>
      </w:r>
    </w:p>
    <w:p>
      <w:pPr>
        <w:spacing w:after="160"/>
        <w:ind w:left="283"/>
      </w:pPr>
      <w:r>
        <w:rPr>
          <w:rFonts w:ascii="微软雅黑" w:hAnsi="微软雅黑" w:eastAsia="微软雅黑"/>
          <w:b w:val="0"/>
          <w:color w:val="3498DB"/>
          <w:sz w:val="16"/>
        </w:rPr>
        <w:t xml:space="preserve">  链接: https://www.reddit.com/r/leagueoflegends/comments/1x3yl60/played_200_games_on_one_champ_after_a_guide_told/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I made FIFA-style cards for the first seeds at Worlds 2026, with ratings calcula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【讨论主题】游戏更新、社交社区、赛事电竞、MOD创意</w:t>
      </w:r>
    </w:p>
    <w:p>
      <w:pPr>
        <w:spacing w:after="40"/>
        <w:ind w:left="283"/>
      </w:pPr>
      <w:r>
        <w:rPr>
          <w:rFonts w:ascii="微软雅黑" w:hAnsi="微软雅黑" w:eastAsia="微软雅黑"/>
          <w:b w:val="0"/>
          <w:color w:val="7F8C8D"/>
          <w:sz w:val="18"/>
        </w:rPr>
        <w:t xml:space="preserve">  · 游戏更新: 涉及「version、season」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【主贴概述】I made FIFA-style cards for the first seeds at Worlds 2026, with ratings calculated from season stat</w:t>
      </w:r>
    </w:p>
    <w:p>
      <w:pPr>
        <w:spacing w:after="40"/>
        <w:ind w:left="283"/>
      </w:pPr>
      <w:r>
        <w:rPr>
          <w:rFonts w:ascii="微软雅黑" w:hAnsi="微软雅黑" w:eastAsia="微软雅黑"/>
          <w:b w:val="0"/>
          <w:sz w:val="19"/>
        </w:rPr>
        <w:t>【正文要点】      I was wondering what the Worlds teams would look like as FIFA cards, so I just made them</w:t>
      </w:r>
    </w:p>
    <w:p>
      <w:pPr>
        <w:spacing w:after="160"/>
        <w:ind w:left="283"/>
      </w:pPr>
      <w:r>
        <w:rPr>
          <w:rFonts w:ascii="微软雅黑" w:hAnsi="微软雅黑" w:eastAsia="微软雅黑"/>
          <w:b w:val="0"/>
          <w:color w:val="3498DB"/>
          <w:sz w:val="16"/>
        </w:rPr>
        <w:t xml:space="preserve">  链接: https://www.reddit.com/r/leagueoflegends/comments/1x3zhnc/i_made_fifastyle_cards_for_the_first_seeds_at/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Have you felt that League unfairly punishes you for being good?</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【讨论主题】地图场景、社交社区、配装策略</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【主贴概述】Have you felt that League unfairly punishes you for being good?</w:t>
      </w:r>
    </w:p>
    <w:p>
      <w:pPr>
        <w:spacing w:after="40"/>
        <w:ind w:left="283"/>
      </w:pPr>
      <w:r>
        <w:rPr>
          <w:rFonts w:ascii="微软雅黑" w:hAnsi="微软雅黑" w:eastAsia="微软雅黑"/>
          <w:b w:val="0"/>
          <w:sz w:val="19"/>
        </w:rPr>
        <w:t>【正文要点】I&amp;#39;ve quite oftenly seen steamers complain about how their minions are -5%- stronger and thus the waves are not good for side laning; enemy team ha</w:t>
      </w:r>
    </w:p>
    <w:p>
      <w:pPr>
        <w:spacing w:after="160"/>
        <w:ind w:left="283"/>
      </w:pPr>
      <w:r>
        <w:rPr>
          <w:rFonts w:ascii="微软雅黑" w:hAnsi="微软雅黑" w:eastAsia="微软雅黑"/>
          <w:b w:val="0"/>
          <w:color w:val="3498DB"/>
          <w:sz w:val="16"/>
        </w:rPr>
        <w:t xml:space="preserve">  链接: https://www.reddit.com/r/leagueoflegends/comments/1x41bgr/have_you_felt_that_league_unfairly_punishes_you/</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New player (Help)</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【讨论主题】角色英雄、角色培养、新手相关、操作技巧</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新手相关: 涉及「new player」</w:t>
      </w:r>
    </w:p>
    <w:p>
      <w:pPr>
        <w:spacing w:after="40"/>
        <w:ind w:left="283"/>
      </w:pPr>
      <w:r>
        <w:rPr>
          <w:rFonts w:ascii="微软雅黑" w:hAnsi="微软雅黑" w:eastAsia="微软雅黑"/>
          <w:b w:val="0"/>
          <w:sz w:val="19"/>
        </w:rPr>
        <w:t>【主贴概述】New player (Help)</w:t>
      </w:r>
    </w:p>
    <w:p>
      <w:pPr>
        <w:spacing w:after="40"/>
        <w:ind w:left="283"/>
      </w:pPr>
      <w:r>
        <w:rPr>
          <w:rFonts w:ascii="微软雅黑" w:hAnsi="微软雅黑" w:eastAsia="微软雅黑"/>
          <w:b w:val="0"/>
          <w:sz w:val="19"/>
        </w:rPr>
        <w:t>【正文要点】I have never really understood league, or given it a real try but yesterday i downloaded it and experienced it first hand</w:t>
      </w:r>
    </w:p>
    <w:p>
      <w:pPr>
        <w:spacing w:after="160"/>
        <w:ind w:left="283"/>
      </w:pPr>
      <w:r>
        <w:rPr>
          <w:rFonts w:ascii="微软雅黑" w:hAnsi="微软雅黑" w:eastAsia="微软雅黑"/>
          <w:b w:val="0"/>
          <w:color w:val="3498DB"/>
          <w:sz w:val="16"/>
        </w:rPr>
        <w:t xml:space="preserve">  链接: https://www.reddit.com/r/leagueoflegends/comments/1x413jb/new_player_help/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F-Key Usage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【主贴概述】F-Key Usage</w:t>
      </w:r>
    </w:p>
    <w:p>
      <w:pPr>
        <w:spacing w:after="40"/>
        <w:ind w:left="283"/>
      </w:pPr>
      <w:r>
        <w:rPr>
          <w:rFonts w:ascii="微软雅黑" w:hAnsi="微软雅黑" w:eastAsia="微软雅黑"/>
          <w:b w:val="0"/>
          <w:sz w:val="19"/>
        </w:rPr>
        <w:t xml:space="preserve">【正文要点】      &amp;#32; submitted by &amp;#32;  /u/Taverntrainer   [link] &amp;#32; [comments] </w:t>
      </w:r>
    </w:p>
    <w:p>
      <w:pPr>
        <w:spacing w:after="160"/>
        <w:ind w:left="283"/>
      </w:pPr>
      <w:r>
        <w:rPr>
          <w:rFonts w:ascii="微软雅黑" w:hAnsi="微软雅黑" w:eastAsia="微软雅黑"/>
          <w:b w:val="0"/>
          <w:color w:val="3498DB"/>
          <w:sz w:val="16"/>
        </w:rPr>
        <w:t xml:space="preserve">  链接: https://www.reddit.com/r/leagueoflegends/comments/1x3zg6o/fkey_usage/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Mejor jugador de la historia, ¿Chovy o Faker?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涉及「lck」</w:t>
      </w:r>
    </w:p>
    <w:p>
      <w:pPr>
        <w:spacing w:after="40"/>
        <w:ind w:left="283"/>
      </w:pPr>
      <w:r>
        <w:rPr>
          <w:rFonts w:ascii="微软雅黑" w:hAnsi="微软雅黑" w:eastAsia="微软雅黑"/>
          <w:b w:val="0"/>
          <w:sz w:val="19"/>
        </w:rPr>
        <w:t>【主贴概述】Mejor jugador de la historia, ¿Chovy o Faker?</w:t>
      </w:r>
    </w:p>
    <w:p>
      <w:pPr>
        <w:spacing w:after="40"/>
        <w:ind w:left="283"/>
      </w:pPr>
      <w:r>
        <w:rPr>
          <w:rFonts w:ascii="微软雅黑" w:hAnsi="微软雅黑" w:eastAsia="微软雅黑"/>
          <w:b w:val="0"/>
          <w:sz w:val="19"/>
        </w:rPr>
        <w:t>【正文要点】En estos momentos que estamos cerca de comenzar el mundial quería hablar y debatir con la comunidad sobre este tema, quien es el mejor jugador en la h</w:t>
      </w:r>
    </w:p>
    <w:p>
      <w:pPr>
        <w:spacing w:after="160"/>
        <w:ind w:left="283"/>
      </w:pPr>
      <w:r>
        <w:rPr>
          <w:rFonts w:ascii="微软雅黑" w:hAnsi="微软雅黑" w:eastAsia="微软雅黑"/>
          <w:b w:val="0"/>
          <w:color w:val="3498DB"/>
          <w:sz w:val="16"/>
        </w:rPr>
        <w:t xml:space="preserve">  链接: https://www.reddit.com/r/leagueoflegends/comments/1x3ysf1/mejor_jugador_de_la_historia_chovy_o_faker/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LCK Champ select music name?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涉及「lec、lck」</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【主贴概述】LCK Champ select music name?</w:t>
      </w:r>
    </w:p>
    <w:p>
      <w:pPr>
        <w:spacing w:after="40"/>
        <w:ind w:left="283"/>
      </w:pPr>
      <w:r>
        <w:rPr>
          <w:rFonts w:ascii="微软雅黑" w:hAnsi="微软雅黑" w:eastAsia="微软雅黑"/>
          <w:b w:val="0"/>
          <w:sz w:val="19"/>
        </w:rPr>
        <w:t>【正文要点】      It starts at 1:08  Cannot find it anywhere, does anyone the music name at 1:08? I heard this in few other champ selects as well</w:t>
      </w:r>
    </w:p>
    <w:p>
      <w:pPr>
        <w:spacing w:after="160"/>
        <w:ind w:left="283"/>
      </w:pPr>
      <w:r>
        <w:rPr>
          <w:rFonts w:ascii="微软雅黑" w:hAnsi="微软雅黑" w:eastAsia="微软雅黑"/>
          <w:b w:val="0"/>
          <w:color w:val="3498DB"/>
          <w:sz w:val="16"/>
        </w:rPr>
        <w:t xml:space="preserve">  链接: https://www.reddit.com/r/leagueoflegends/comments/1x3yb97/lck_champ_select_music_name/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Worlds 2026 is for Peyz</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【讨论主题】角色英雄、赛事电竞、MOD创意</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赛事电竞: 涉及「pro、worlds」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【主贴概述】Worlds 2026 is for Peyz</w:t>
      </w:r>
    </w:p>
    <w:p>
      <w:pPr>
        <w:spacing w:after="40"/>
        <w:ind w:left="283"/>
      </w:pPr>
      <w:r>
        <w:rPr>
          <w:rFonts w:ascii="微软雅黑" w:hAnsi="微软雅黑" w:eastAsia="微软雅黑"/>
          <w:b w:val="0"/>
          <w:sz w:val="19"/>
        </w:rPr>
        <w:t>【正文要点】Peyz is better than Guma, it is just that T1 don’t know yet how to utilize him properly, but if T1 solve that, i guess it is a 7th trophy for Faker</w:t>
      </w:r>
    </w:p>
    <w:p>
      <w:pPr>
        <w:spacing w:after="160"/>
        <w:ind w:left="283"/>
      </w:pPr>
      <w:r>
        <w:rPr>
          <w:rFonts w:ascii="微软雅黑" w:hAnsi="微软雅黑" w:eastAsia="微软雅黑"/>
          <w:b w:val="0"/>
          <w:color w:val="3498DB"/>
          <w:sz w:val="16"/>
        </w:rPr>
        <w:t xml:space="preserve">  链接: https://www.reddit.com/r/leagueoflegends/comments/1x3wvwj/worlds_2026_is_for_peyz/</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2.5 DeltaForce (r/DeltaForce) - 2帖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2.6 TFT (r/TeamfightTactics) - 5帖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Brambleback 6pek disciple confirmed?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【主贴概述】Brambleback 6pek disciple confirmed?</w:t>
      </w:r>
    </w:p>
    <w:p>
      <w:pPr>
        <w:spacing w:after="40"/>
        <w:ind w:left="283"/>
      </w:pPr>
      <w:r>
        <w:rPr>
          <w:rFonts w:ascii="微软雅黑" w:hAnsi="微软雅黑" w:eastAsia="微软雅黑"/>
          <w:b w:val="0"/>
          <w:sz w:val="19"/>
        </w:rPr>
        <w:t xml:space="preserve">【正文要点】      &amp;#32; submitted by &amp;#32;  /u/Environmental-Cow561   [link] &amp;#32; [comments] </w:t>
      </w:r>
    </w:p>
    <w:p>
      <w:pPr>
        <w:spacing w:after="160"/>
        <w:ind w:left="283"/>
      </w:pPr>
      <w:r>
        <w:rPr>
          <w:rFonts w:ascii="微软雅黑" w:hAnsi="微软雅黑" w:eastAsia="微软雅黑"/>
          <w:b w:val="0"/>
          <w:color w:val="3498DB"/>
          <w:sz w:val="16"/>
        </w:rPr>
        <w:t xml:space="preserve">  链接: https://www.reddit.com/r/TeamfightTactics/comments/1x3xox3/brambleback_6pek_disciple_confirmed/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7 coven 800 cash out</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涉及「radiant、gold」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【主贴概述】7 coven 800 cash out</w:t>
      </w:r>
    </w:p>
    <w:p>
      <w:pPr>
        <w:spacing w:after="40"/>
        <w:ind w:left="283"/>
      </w:pPr>
      <w:r>
        <w:rPr>
          <w:rFonts w:ascii="微软雅黑" w:hAnsi="微软雅黑" w:eastAsia="微软雅黑"/>
          <w:b w:val="0"/>
          <w:sz w:val="19"/>
        </w:rPr>
        <w:t xml:space="preserve">【正文要点】      https://preview.redd.it/2pk2c9wr11vh1.png?width=1844&amp;amp;format=png&amp;amp;auto=webp&amp;amp;s=0a5b4eaa8350e4fb6437ce0402d97f1a5aa3cc4e gold just kept </w:t>
      </w:r>
    </w:p>
    <w:p>
      <w:pPr>
        <w:spacing w:after="160"/>
        <w:ind w:left="283"/>
      </w:pPr>
      <w:r>
        <w:rPr>
          <w:rFonts w:ascii="微软雅黑" w:hAnsi="微软雅黑" w:eastAsia="微软雅黑"/>
          <w:b w:val="0"/>
          <w:color w:val="3498DB"/>
          <w:sz w:val="16"/>
        </w:rPr>
        <w:t xml:space="preserve">  链接: https://www.reddit.com/r/TeamfightTactics/comments/1x405a7/7_coven_800_cash_out/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Anyone else try to collect em all?</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【主贴概述】Anyone else try to collect em all?</w:t>
      </w:r>
    </w:p>
    <w:p>
      <w:pPr>
        <w:spacing w:after="40"/>
        <w:ind w:left="283"/>
      </w:pPr>
      <w:r>
        <w:rPr>
          <w:rFonts w:ascii="微软雅黑" w:hAnsi="微软雅黑" w:eastAsia="微软雅黑"/>
          <w:b w:val="0"/>
          <w:sz w:val="19"/>
        </w:rPr>
        <w:t xml:space="preserve">【正文要点】      post ure count  &amp;#32; submitted by &amp;#32;  /u/Comfortable_Win2483   [link] &amp;#32; [comments] </w:t>
      </w:r>
    </w:p>
    <w:p>
      <w:pPr>
        <w:spacing w:after="160"/>
        <w:ind w:left="283"/>
      </w:pPr>
      <w:r>
        <w:rPr>
          <w:rFonts w:ascii="微软雅黑" w:hAnsi="微软雅黑" w:eastAsia="微软雅黑"/>
          <w:b w:val="0"/>
          <w:color w:val="3498DB"/>
          <w:sz w:val="16"/>
        </w:rPr>
        <w:t xml:space="preserve">  链接: https://www.reddit.com/r/TeamfightTactics/comments/1x3zil5/anyone_else_try_to_collect_em_all/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#5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22</w:t>
            </w:r>
          </w:p>
        </w:tc>
        <w:tc>
          <w:tcPr>
            <w:tcW w:type="dxa" w:w="3135"/>
          </w:tcPr>
          <w:p>
            <w:pPr>
              <w:jc w:val="center"/>
            </w:pPr>
            <w:r>
              <w:rPr>
                <w:rFonts w:ascii="微软雅黑" w:hAnsi="微软雅黑" w:eastAsia="微软雅黑"/>
                <w:b w:val="0"/>
                <w:sz w:val="18"/>
              </w:rPr>
              <w:t>65%</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65%</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13%</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17%</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17%</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17%</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6%</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8</w:t>
            </w:r>
          </w:p>
        </w:tc>
        <w:tc>
          <w:tcPr>
            <w:tcW w:type="dxa" w:w="3135"/>
          </w:tcPr>
          <w:p>
            <w:pPr>
              <w:jc w:val="center"/>
            </w:pPr>
            <w:r>
              <w:rPr>
                <w:rFonts w:ascii="微软雅黑" w:hAnsi="微软雅黑" w:eastAsia="微软雅黑"/>
                <w:b w:val="0"/>
                <w:sz w:val="18"/>
              </w:rPr>
              <w:t>24%</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15%</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15%</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100%</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50%</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17%</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17%</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17%</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