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(10:05-15:05) | 2026年10月08日 15:42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经济系统、地图场景、操作技巧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Grizzbolt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【主贴概述】Grizzbolt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/u/NovelInteraction711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https://www.reddit.com/r/Palworld/comments/1x0h4m2/grizzbolt/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played palworld when it was in beta years ago. If I play again will get same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played palworld when it was in beta years ago. If I play again will get same experience or anythin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/u/Kalua-gada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https://www.reddit.com/r/Palworld/comments/1x0ivu6/i_played_palworld_when_it_was_in_beta_years_ago/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What’s the “good” wiki for PALworld?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“good” wiki for PALworld?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 first got the game, it was fandom, and was not great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https://www.reddit.com/r/Palworld/comments/1x0htw7/whats_the_good_wiki_for_palworld/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Half Height Building Technique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【主贴概述】Half Height Building Technique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discovered this ability to make platforms at half height from the normal building grid, and I haven&amp;#39;t seen this done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https://www.reddit.com/r/Palworld/comments/1x0jtim/half_height_building_technique/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Has anyone seen these ai palworld ranks or tier lists and some of the pals just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涉及「tier list」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seen these ai palworld ranks or tier lists and some of the pals just look wrong.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look at Neptilius aka shaoly Jr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https://www.reddit.com/r/Palworld/comments/1x0jnk5/has_anyone_seen_these_ai_palworld_ranks_or_tier/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Large area of base becomes unbuildable terrain?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【主贴概述】Large area of base becomes unbuildable terrain?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https://preview.redd.it/eslnny1ee6uh1.png?width=1221&amp;amp;format=png&amp;amp;auto=webp&amp;amp;s=4d0181ce801657211d4f053b67ba3796458b39bf Not sure why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https://www.reddit.com/r/Palworld/comments/1x0ickt/large_area_of_base_becomes_unbuildable_terrain/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Does WT Boss loot fluctuate by successive kills?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WT Boss loot fluctuate by successive kills?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I&amp;#39;ll beat Dandilord, and get like, a glistering relic and a few others, but the more I beat him in succession, the less relics I seem to get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https://www.reddit.com/r/Palworld/comments/1x0hjsd/does_wt_boss_loot_fluctuate_by_successive_kills/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2026-10-07T00:35:00.0000000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2026-10-07T00:18:00.0000000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2026-10-07T00:13:00.0000000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MIRAGE market window post plant smokes (non sticking out) safe from market awper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【主贴概述】MIRAGE market window post plant smokes (non sticking out) safe from market awper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Countless times I have seen people throwing this smoke on fly and it sticks out letting cts lurk out moddi or other side isolating duels loosing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https://www.reddit.com/r/GlobalOffensive/comments/1x0h6lz/mirage_market_window_post_plant_smokes_non/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it safe to install maps from the Steam Workshop?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safe to install maps from the Steam Workshop?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train my aim with aim trainer maps and install some Surf maps too, but I&amp;#39;m too scared to install stuff from other people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https://www.reddit.com/r/GlobalOffensive/comments/1x0jake/is_it_safe_to_install_maps_from_the_steam_workshop/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drew Sage with an Omen pumpkin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drew Sage with an Omen pumpkin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/u/Laurique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https://www.reddit.com/r/VALORANT/comments/1x0fwxp/i_drew_sage_with_an_omen_pumpkin/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most toxic spray?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toxic spray?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your opinion what do you think is the most rage inducing spray on valorant? my personal favorites are: GLHF, &amp;lt;3 Spray, boss bear and greatly dec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https://www.reddit.com/r/VALORANT/comments/1x0gbp7/most_toxic_spray/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Help demystifying Valorant Skins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demystifying Valorant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pretty new to Valorant and I&amp;#39;m trying to figure out how the whole skin system works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https://www.reddit.com/r/VALORANT/comments/1x0i3t2/help_demystifying_valorant_skins/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got burned out of playing valorant with a certain mate but not playing the gam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burned out of playing valorant with a certain mate but not playing the game itself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usually 2 stack with a certain friend on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https://www.reddit.com/r/VALORANT/comments/1x0gfsv/i_got_burned_out_of_playing_valorant_with_a/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is the perfomance score , id say dog****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perfomance score , id say dog****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https://preview.redd.it/z2c9qh2uu6uh1.png?width=1127&amp;amp;format=png&amp;amp;auto=webp&amp;amp;s=c025b9e6becd35437701ab72692e9752ca75debc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https://www.reddit.com/r/VALORANT/comments/1x0jt6k/what_is_the_perfomance_score_id_say_dog/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Only getting Abyss and Summit in my pool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【主贴概述】Only getting Abyss and Summit in my pool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getting this?? I also have friends getting these two maps only out of 15 games, I really want to play other maps im crying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https://www.reddit.com/r/VALORANT/comments/1x0jgm6/only_getting_abyss_and_summit_in_my_pool/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Map rotation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 rotation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found that this act is finishing on 13th/14th of october which means there will be map rotation, so has anyone seen over the social medias or leak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https://www.reddit.com/r/VALORANT/comments/1x0itds/map_rotation/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MSI Afterburner / RTSS OSD stopped working in Valorant after today’s update, but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【主贴概述】MSI Afterburner / RTSS OSD stopped working in Valorant after today’s update, but works in Aim Lab 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/u/Front_Replacement363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https://www.reddit.com/r/VALORANT/comments/1x0i6w4/msi_afterburner_rtss_osd_stopped_working_in/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Send me your valorant agent oc’s or just ideas and I’ll make them a full moveset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【主贴概述】Send me your valorant agent oc’s or just ideas and I’ll make them a full moveset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can include anything, lore, role, new role, just a photo of your oc, anything and I’ll try and make a moveset for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https://www.reddit.com/r/VALORANT/comments/1x0hxxh/send_me_your_valorant_agent_ocs_or_just_ideas_and/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Cannot believe a Multi Billion Dollar Game has these issues.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【主贴概述】Cannot believe a Multi Billion Dollar Game has these issues.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https://preview.redd.it/ej0wxz5e86uh1.png?width=868&amp;amp;format=png&amp;amp;auto=webp&amp;amp;s=ec49687e790270d649ac738bb842eef42f51189b Basically here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https://www.reddit.com/r/VALORANT/comments/1x0hpro/cannot_believe_a_multi_billion_dollar_game_has/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 update on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VALORANT Wiki (@thevalorantwiki)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Wiki (@thevalorantwiki)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【正文要点】Account for the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VALORANT on X: &amp;quot;https://t.co/vZk7qmISld&amp;quot;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&amp;quot;https://t.co/vZk7qmISld&amp;quot;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【正文要点】PREMIER UPDATES Take a breather and get your team ready -- the next Premier Stage starts at the beginning of Act 2 in 12.05! Stage V26A2 will run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VALORANT on X: &amp;quot;https://t.co/VkHOATYirw&amp;quot;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&amp;quot;https://t.co/VkHOATYirw&amp;quot;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Goodbye Breeze and hello Abyss! There&amp;#x27;s a new map rotation in our Competitive and Deathmatch queues, and we fixed some issues with Agent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Baus silences the doubters (and enemy team) with his Cho and scores a Quadra Kil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【主贴概述】Baus silences the doubters (and enemy team) with his Cho and scores a Quadra 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https://www.reddit.com/r/leagueoflegends/comments/1x0hih6/baus_silences_the_doubters_and_enemy_team_with/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playing LoL again for six years, but why have Riven pick rates dropped so much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playing LoL again for six years, but why have Riven pick rates dropped so much?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get that champions can fall out of favor when the meta shifts, but Riven used to be super popular, and there are plenty of champions from six years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https://www.reddit.com/r/leagueoflegends/comments/1x0ji37/i_playing_lol_again_for_six_years_but_why_have/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banned by 1 day for won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【主贴概述】banned by 1 day for won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 2 7 Xerat but game called me as ruiner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https://www.reddit.com/r/leagueoflegends/comments/1x0k8w3/banned_by_1_day_for_won_game/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would a pro player ever lose 3 games in a row in na master tier?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a pro player ever lose 3 games in a row in na master tier?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a pro player ever lose 3 games in a row in na master tier? pros are so much better than everyone that i assume this would be rare but could it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https://www.reddit.com/r/leagueoflegends/comments/1x0k5m1/would_a_pro_player_ever_lose_3_games_in_a_row_in/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 think Q/E max sylas is better than current hp stack and passive spam sylas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Q/E max sylas is better than current hp stack and passive spam sylas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 sylas is frustrating in both ways, first he is not rewarded as heavily for hitting E/Q (the damage is still good, but many times enemy can sur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https://www.reddit.com/r/leagueoflegends/comments/1x0k151/i_think_qe_max_sylas_is_better_than_current_hp/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does Riot plan to do with MASSIVE amount of bots in Aram games?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does Riot plan to do with MASSIVE amount of bots in Aram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all! As the title says, i have noticed a lot of bots in Aram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https://www.reddit.com/r/leagueoflegends/comments/1x0jbis/what_does_riot_plan_to_do_with_massive_amount_of/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This Exhaust Ignite sejuani top thought she could win, but i show her the power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Exhaust Ignite sejuani top thought she could win, but i show her the power of E max Olaf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/u/Thin_Quantity988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https://www.reddit.com/r/leagueoflegends/comments/1x0imin/this_exhaust_ignite_sejuani_top_thought_she_could/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Quiero salir de plata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【主贴概述】Quiero salir de plata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【正文要点】Soy de Las ando jugando mas que nada adc.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https://www.reddit.com/r/leagueoflegends/comments/1x0i884/quiero_salir_de_plata/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High key smite and deadlock better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 key smite and deadlock better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convince me otherwise, i’ve been trying to get into league of legends, but it just seems a lot like smite deadlock  &amp;#32; submitted by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https://www.reddit.com/r/leagueoflegends/comments/1x0hf7i/high_key_smite_and_deadlock_better/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They should perma autofill you UNTIL you maintain a winrate with autofill, to 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should perma autofill you UNTIL you maintain a winrate with autofill, to brutally negatively 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get these players whoa re autofilled so they just run it down inting not caring, wanting to get to the next game asap These players should be prio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https://www.reddit.com/r/leagueoflegends/comments/1x0f07h/they_should_perma_autofill_you_until_you_maintain/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www.facebook.com/leagueoflegends/posts/its-time-to-break-free-and-live-our-lives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【主贴概述】www.facebook.com/leagueoflegends/posts/its-time-to-break-free-and-live-our-livesheartsteel-live-my-l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TFT PATCH 18.4 (B) Is Live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PATCH 18.4 (B) Is Live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Bug/Performance Fixes  Fixed a bug where Weight the Worth could spawn copies of the Golden Egg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https://www.reddit.com/r/TeamfightTactics/comments/1x0i1un/tft_patch_184_b_is_live/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Where is Kog'Maw in Backline Blueprint?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Kog'Maw in Backline Blueprint?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there is the Augment called Backline Blueprint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https://www.reddit.com/r/TeamfightTactics/comments/1x0g29w/where_is_kogmaw_in_backline_blueprint/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Ranked is back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is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【正文要点】Teamfight Tactics on X: &amp;quot;Ranked queues are now back up!&amp;quot; / X ranked is finally back bruh it&amp;#39;s been gone for 7 hours is crazy  &amp;#32; subm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https://www.reddit.com/r/TeamfightTactics/comments/1x0i2x2/ranked_is_back/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way to adjust UI?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way to adjust UI?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【正文要点】Text is too small and planner could be made bigger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https://www.reddit.com/r/TeamfightTactics/comments/1x0jn0t/any_way_to_adjust_ui/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Coven on Tocker's Trials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on Tocker's Trials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are they going to change Coven on TT like they did with Crystal Gambit?   &amp;#32; submitted by &amp;#32;  /u/Whynotdrinktoday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https://www.reddit.com/r/TeamfightTactics/comments/1x0gs7d/coven_on_tockers_trials/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Kayle Really Needed That Buff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【主贴概述】Kayle Really Needed That Buff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the other day, prior to the patch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https://www.reddit.com/r/TeamfightTactics/comments/1x0f58c/kayle_really_needed_that_buff/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give up. Someone hold my hand and walk me through making Coven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【帖子类型】内容分享，热度:高(↑300/💬0)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give up. Someone hold my hand and walk me through making Coven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tried playing this shit like 20 times, and outside of the lucky freebie god roll, I’ve always done terribly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https://www.reddit.com/r/TeamfightTactics/comments/1x0iggo/i_give_up_someone_hold_my_hand_and_walk_me/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have tft been optimized since the new engine 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tft been optimized since the new engine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 guys i just want to ask, does tft been optimized since the new engine out?, ive been stop playing since the new engine out cause my laptop was 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https://www.reddit.com/r/TeamfightTactics/comments/1x0gqqp/have_tft_been_optimized_since_the_new_engine_out/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did I lost with this comp?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I lost with this comp?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Please someone tell me how did this comp lost to an Involker Ahri???   &amp;#32; submitted by &amp;#32;  /u/Powerful_Fish7944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https://www.reddit.com/r/TeamfightTactics/comments/1x0gelk/why_did_i_lost_with_this_comp/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