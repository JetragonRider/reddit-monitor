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(09:18-14:18) | 2026年09月27日 14:57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Found a Palworld pop-up shop in Shibuya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a Palworld pop-up shop in Shibuya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has some giant Chillets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https://www.reddit.com/r/Palworld/comments/1wrc7x0/found_a_palworld_popup_shop_in_shibuya_today/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 absolute blast! Until.......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 absolute blast! Until.......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【正文要点】Build 30 computers and the build 30 computers.........Build 30 computers and build 100 of these fuk** bars build 30 computers.........Build 30 compute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https://www.reddit.com/r/Palworld/comments/1wraksr/an_absolute_blast_until/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Orserk Flying Mount (W.I.P)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【主贴概述】Orserk Flying Mount (W.I.P)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u/Rich-Platypus-3682 You have NO idea how much work this has been to figure out how to get Orserk to become a f*#^ing flying mount..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https://www.reddit.com/r/Palworld/comments/1wrbet3/orserk_flying_mount_wip/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Searching Pals by custom name, species name, star level and Awakened status is 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【主贴概述】Searching Pals by custom name, species name, star level and Awakened status is medically urgently 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insane that none of these basic features is available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https://www.reddit.com/r/Palworld/comments/1wr9qqt/searching_pals_by_custom_name_species_name_star/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Character mining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【主贴概述】Character mining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think your characters mining ability is underrated in the game, you can gather more resources per node and pretty fast with the right set up,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https://www.reddit.com/r/Palworld/comments/1wr8o1b/character_mining/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It has taken a couple months to get to this point. So happy to put this grind be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has taken a couple months to get to this point. So happy to put this grind behind 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the past two months I&amp;#39;ve just been logging on to the server to fish sunreach and run legendary treasure maps trying to get the 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https://www.reddit.com/r/Palworld/comments/1wr9chk/it_has_taken_a_couple_months_to_get_to_this_point/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Loaded into the fight and everything was dark.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【主贴概述】Loaded into the fight and everything was dark.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assume the textures just wigged out due to a bug, but it looked pretty cool so I took some screenshots in Photo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https://www.reddit.com/r/Palworld/comments/1wrc3z6/loaded_into_the_fight_and_everything_was_dark/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Overkill Legendary weapons worth?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【主贴概述】Overkill Legendary weapons worth?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these weapons good at the end game? Im thinking on grinding the arena but wondering if they will be quickly outclassed by the end game weapons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https://www.reddit.com/r/Palworld/comments/1wr8iuw/overkill_legendary_weapons_worth/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My base design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base design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wanted to post my base, still somewhat mid, early game due to lowering exp rates so I just designed it with wood for now at least for the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https://www.reddit.com/r/Palworld/comments/1wr9427/my_base_design/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Transport Debate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【主贴概述】Transport Debate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【正文要点】Eye of Cthu is my favorite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https://www.reddit.com/r/Palworld/comments/1wr8is6/transport_debate/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anyone wanna capture some mandandanda lux, orthrus, or selen?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wanna capture some mandandanda lux, orthrus, or selen?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hate this gemini slop sm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https://www.reddit.com/r/Palworld/comments/1wrclmg/anyone_wanna_capture_some_mandandanda_lux_orthrus/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do you guys split your basses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guys split your basses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level 33 rn and still rocking one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https://www.reddit.com/r/Palworld/comments/1wrbtti/how_do_you_guys_split_your_basses_up/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 couple partners skill questions (weapons)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couple partners skill questions (weapons)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Xenovader: What weapons are considered full auto for The &amp;quot;Unknown Invader&amp;quot; partner skill? For Frostplume: With the &amp;quot;Peacock Pounce&amp;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https://www.reddit.com/r/Palworld/comments/1wrbsri/a_couple_partners_skill_questions_weapons/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Should i play Palworld or Aniimo?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play Palworld or Aniimo?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trying to decide between Aniimo and Palworld, and I’m mainly looking for something chill that I can sink a lot of hours into without having to dea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https://www.reddit.com/r/Palworld/comments/1wrbe3b/should_i_play_palworld_or_aniimo/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Anyone know how I should fix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how I should fix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recently had some computer trouble with some stupid pop-ups and got that fixed about a day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https://www.reddit.com/r/Palworld/comments/1wr8mij/anyone_know_how_i_should_fix_this/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Palworld Server Manager - Windows, Linux, Interactive Map and Effigy Tracker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Server Manager - Windows, Linux, Interactive Map and Effigy Tracker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/u/haruhost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https://www.reddit.com/r/Palworld/comments/1wr7ksb/palworld_server_manager_windows_linux_interactive/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2025-01-19T00:00:00.0000000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【主贴概述】2025-01-19T00:00:00.0000000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2026-09-26T12:22:00.0000000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【主贴概述】2026-09-26T12:22:00.0000000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2026-09-26T01:16:00.0000000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【主贴概述】2026-09-26T01:16:00.0000000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Palworld on X: &amp;quot;The Palworld Global Popularity Poll 2026 is NOW LIVE!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&amp;quot;The Palworld Global Popularity Poll 2026 is NOW LIVE!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【正文要点】[The Future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Palworld on X: &amp;quot; Revamped World &amp;amp; Story! Unravel the island&amp;#x27;s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Revamped World &amp;amp; Story! Unravel the island&amp;#x27;s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Revamped World &amp;amp; Story! Unravel the island&amp;#x27;s mysteries through a series of story-driven missions! Vast new areas to explore, and existing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DENDELE CS vs Wildcard / iBUYPOWER Masters FML 2026 - Semi-Final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【主贴概述】DENDELE CS vs Wildcard / iBUYPOWER Masters FML 2026 -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【正文要点】DENDELE CS 🇧🇷 1-2 🌎 Wildcard Mirage: 13-11 Nuke: 10-13 Inferno: 8-13 &amp;nbsp; 🌎 Wildcard advances to the Grand Final and will face 🌎 Team Liquid  🇧🇷 DEN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https://www.reddit.com/r/GlobalOffensive/comments/1wr7ztp/dendele_cs_vs_wildcard_ibuypower_masters_fml_2026/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Had my "INHUMAN REACTIONS" Moment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【主贴概述】Had my "INHUMAN REACTIONS" Moment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guys, (nice cock!) nomad here, and I&amp;#39;m about to get 4:3&amp;#39;d..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https://www.reddit.com/r/GlobalOffensive/comments/1wrc7t5/had_my_inhuman_reactions_moment_today/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Swisher on JBa: "When he's on, he's on, it's just the fine line of getting him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【主贴概述】Swisher on JBa: "When he's on, he's on, it's just the fine line of getting him in the game"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/u/soniconda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https://www.reddit.com/r/GlobalOffensive/comments/1wrak48/swisher_on_jba_when_hes_on_hes_on_its_just_the/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Somehow clutched this one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【主贴概述】Somehow clutched this one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/u/LepusIlya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https://www.reddit.com/r/GlobalOffensive/comments/1wrb7lr/somehow_clutched_this_one_lol/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2D 1v5 Ninja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【主贴概述】2D 1v5 Ninja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Technically 1v4  &amp;#32; submitted by &amp;#32;  /u/sexyjesus69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https://www.reddit.com/r/GlobalOffensive/comments/1wr9a8y/2d_1v5_ninja/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2026-09-26T10:28:00.0000000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【主贴概述】2026-09-26T10:28:00.0000000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2026-09-26T09:34:00.0000000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【主贴概述】2026-09-26T09:34:00.0000000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2026-09-26T00:26:00.0000000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https://x.com/CounterStrike/status/2052514529624666529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love the new ranked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the new ranked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【正文要点】Tbh they should keep this system and just tweak it a bit because it isnt perfect right now but it works way better then the old one at rewarding and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https://www.reddit.com/r/VALORANT/comments/1wr87yc/i_love_the_new_ranked_system/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Agent mastery agent specific soundtracks are sick!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mastery agent specific soundtracks are sick!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played a great move with agent specific soundtracks, when you got the Agent Mastery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https://www.reddit.com/r/VALORANT/comments/1wr9b22/agent_mastery_agent_specific_soundtracks_are_sick/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Stop worrying too much about performance score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【主贴概述】Stop worrying too much about performance score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【正文要点】There&amp;#39;s been so many posts on performance score and why it&amp;#39;s unfair for your role/agent because you can&amp;#39;t top frag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https://www.reddit.com/r/VALORANT/comments/1wr807e/stop_worrying_too_much_about_performance_score/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finally reached silver !!!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finally reached silver !!!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Here&amp;#39;s the clip of the last round with the music timed PERFECTLY (by accident)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https://www.reddit.com/r/VALORANT/comments/1wr88fv/i_finally_reached_silver/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is even this game sometimes man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even this game sometimes man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went on to go 3-6 that game which sucks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https://www.reddit.com/r/VALORANT/comments/1wrbkjt/what_is_even_this_game_sometimes_man/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is queue from range still not working?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queue from range still not working?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been a couple of days since the update, and there&amp;#39;s still that notification about how they&amp;#39;re still working on a fix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https://www.reddit.com/r/VALORANT/comments/1wr89ko/why_is_queue_from_range_still_not_working/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Team building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building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【正文要点】https://imgur.com/a/5S3jgXc I think that building teams or a perfect team should be taken with what kind of fulfillment an agent brings to their role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https://www.reddit.com/r/VALORANT/comments/1wrbt7s/team_building/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Does this look good???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this look good???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https://imgur.com/NdTBBK9 I already have the phantom bought it recently It looks really good but how do I get the buddy cuz I never met a 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https://www.reddit.com/r/VALORANT/comments/1wrawwx/does_this_look_good/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to improve aim??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 aim??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my first gaming pc, was so excited to play valorant, getting slimed left n right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https://www.reddit.com/r/VALORANT/comments/1wr8il1/how_to_improve_aim/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Valorant Widget for Discord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Widget for Discord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recently looking under the discord widgets and saw the ones where you could show your game profile or certain character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https://www.reddit.com/r/VALORANT/comments/1wr7mnn/valorant_widget_for_discord/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Movistar Koi reaction after Giantx win against Fnatic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【主贴概述】Movistar Koi reaction after Giantx win against Fnatic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/u/JDL033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https://www.reddit.com/r/leagueoflegends/comments/1wrbeie/movistar_koi_reaction_after_giantx_win_against/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Melzhet talking to his players while they were down 2-0 against G2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【主贴概述】Melzhet talking to his players while they were down 2-0 against G2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/u/anibia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https://www.reddit.com/r/leagueoflegends/comments/1wrc5dg/melzhet_talking_to_his_players_while_they_were/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If league had a duo top loosely similar to Dota what would be some of the best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league had a duo top loosely similar to Dota what would be some of the best duo top combinations?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fun thought experiment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https://www.reddit.com/r/leagueoflegends/comments/1wrawho/if_league_had_a_duo_top_loosely_similar_to_dota/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LA play-ins tickets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 play-ins tickets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【正文要点】Its my first time being in the right area where worlds takes place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https://www.reddit.com/r/leagueoflegends/comments/1wrbluq/la_playins_tickets/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Elder Dragon should scale with the amount of souls you have to. Granting 5% exec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【主贴概述】Elder Dragon should scale with the amount of souls you have to. Granting 5% execute per soul, rather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post is has been on both side of the spectrum where one team has no souls, but had gotten Elder Dragon and swung the game back in favor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https://www.reddit.com/r/leagueoflegends/comments/1wr9lwf/elder_dragon_should_scale_with_the_amount_of/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would u recommend to a gold jg main player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u recommend to a gold jg main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gold jungle main and i cant really carry games even i start game with 2-3 kills early i would really be glad if someone give some advice how do i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https://www.reddit.com/r/leagueoflegends/comments/1wr9i8y/what_would_u_recommend_to_a_gold_jg_main_player/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I’m tired of being an OTP and it has ruined my enjoyment for this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tired of being an OTP and it has ruined my enjoyment for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as the title says.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https://www.reddit.com/r/leagueoflegends/comments/1wr7vxp/im_tired_of_being_an_otp_and_it_has_ruined_my/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Luden's Echo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【主贴概述】Luden's Echo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my opinion, I think Luden&amp;#39;s passive should scale with 1% bonus mana instead of 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https://www.reddit.com/r/leagueoflegends/comments/1wr7mz9/ludens_echo/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Starting to play support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【主贴概述】Starting to play support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am currently in plat ELO and I just saw how support is pretty effective in the game that most of the time I lose it is due to the enemy suppo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https://www.reddit.com/r/leagueoflegends/comments/1wr7hc7/starting_to_play_support/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7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Leaguepedia (@TheLeaguepedia)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【主贴概述】Leaguepedia (@TheLeaguepedia)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【正文要点】Leaguepedia @TheLeaguepedia The #1 source for all things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【正文要点】steeling hearts has never been easier (pt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www.facebook.com/deltaforcegame/reels/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【主贴概述】www.facebook.com/deltaforcegame/reels/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https://www.facebook.com/deltaforcegame/reels/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Two years in, and the rewards are not holding back.…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years in, and the rewards are not holding back.…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the rewards are not holding back.…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3 ⭐ Veigar &gt; 3 ⭐ Morgana 🤨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⭐ Veigar &gt; 3 ⭐ Morgana 🤨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I should have switched my Ahri items to Morg, but I didn&amp;#39;t think it was that necessary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https://www.reddit.com/r/TeamfightTactics/comments/1wr7beg/3_veigar_3_morgana/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Enchanted wilds pass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【主贴概述】Enchanted wilds pass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does it say 9 days left but on the announcement page they are saying something about missions for like 9 weeks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https://www.reddit.com/r/TeamfightTactics/comments/1wr9nfy/enchanted_wilds_pass/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I'm playing ranked in NA, but if EUW has a bigger player base?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playing ranked in NA, but if EUW has a bigger player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【正文要点】Sometimes it takes more than 5 minutes to find a match on Plat, but is it shorter on EUW? Ping hardly matters in this mode, so it’s better to play whe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https://www.reddit.com/r/TeamfightTactics/comments/1wrb3ra/im_playing_ranked_in_na_but_if_euw_has_a_bigger/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One of my more satisfying games in a while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my more satisfying games in a while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5 rapidfire, Eclipse, 4 Fae, 2 Vanguard/Jugg/Defender/Executioner/Ravager/Spellweaver Something about activating so much bronze trait while maxi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https://www.reddit.com/r/TeamfightTactics/comments/1wr7xh6/one_of_my_more_satisfying_games_in_a_while/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x.com/TFT/status/2102457907174604977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【主贴概述】x.com/TFT/status/2102457907174604977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https://x.com/TFT/status/2102457907174604977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x.com/TFT/status/2097445632613175716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【主贴概述】x.com/TFT/status/2097445632613175716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x.com/TFT/status/2092658490175099292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【主贴概述】x.com/TFT/status/2092658490175099292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