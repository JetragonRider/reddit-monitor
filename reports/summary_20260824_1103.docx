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(05:22-10:22) | 2026年08月24日 11:03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综合话题、配装策略、社交社区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WTF..... WHY IS IT NOT MINE-ABLE????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【主贴概述】WTF..... WHY IS IT NOT MINE-ABLE????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at the phantom isles, just exploring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https://www.reddit.com/r/Palworld/comments/1vwn2h6/wtf_why_is_it_not_mineable/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are you running your base?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you running your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usually run option 2 with base one being breeding and ranching pals to make eggs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https://www.reddit.com/r/Palworld/comments/1vwnkkj/how_are_you_running_your_base/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Getting the unreachable Lifmunk (Vanilla)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the unreachable Lifmunk (Vanilla)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I&amp;#39;ve seen a lot of posts about this unreachable Lifmunk effigy, but I haven&amp;#39;t seen any solutions for it, but I remembered that I always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https://www.reddit.com/r/Palworld/comments/1vwlbri/getting_the_unreachable_lifmunk_vanilla/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Tarantriss - The Spider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【主贴概述】Tarantriss - The Spider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Tarantriss, the most popular pal in the Feybreak update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https://www.reddit.com/r/Palworld/comments/1vwncqg/tarantriss_the_spider/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Anyone know which of these mods might be lowering pal skill cd?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know which of these mods might be lowering pal skill cd?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https://preview.redd.it/b256b94mf8lh1.png?width=657&amp;amp;format=png&amp;amp;auto=webp&amp;amp;s=299208503081c446a84ceb9f9492f2a0a0f95b82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https://www.reddit.com/r/Palworld/comments/1vwq3ln/anyone_know_which_of_these_mods_might_be_lowering/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need all of the advice to defeat panthalus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https://www.reddit.com/r/Palworld/comments/1vwq2w0/panthalus/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anyone want to trade im lf cute looking pals or just perfect built pals for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want to trade im lf cute looking pals or just perfect built pals for bases such as perfect je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these pals all pals I list r the perfect versions Sekhmet Shaolong  Solene Grizbolt Lyleen The fish Speed demon xenolord Bastigor  Shadowbeak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https://www.reddit.com/r/Palworld/comments/1vwq12b/anyone_want_to_trade_im_lf_cute_looking_pals_or/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Infinite Carry Weight 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【主贴概述】Infinite Carry Weight 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don&amp;#39;t know if anyone has posted this yet; I&amp;#39;m sure I&amp;#39;m not the first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https://www.reddit.com/r/Palworld/comments/1vwq0wb/infinite_carry_weight_ore/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Palworld flat?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flat?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guys, is palworld flat? Or is it a sphere?  &amp;#32; submitted by &amp;#32;  /u/Frankie_Sriracha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https://www.reddit.com/r/Palworld/comments/1vwq0bq/palworld_flat/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didn't really get into the game when I played it a couple years ago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didn't really get into the game when I played it a couple years ago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just seemed like some janky mashing of different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https://www.reddit.com/r/Palworld/comments/1vwq0ad/i_didnt_really_get_into_the_game_when_i_played_it/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Just learned you can teleport pals to their bed if you sleep in the one they're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learned you can teleport pals to their bed if you sleep in the one they're trying to get 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https://preview.redd.it/jto3i6qyb8lh1.jpg?width=1920&amp;amp;format=pjpg&amp;amp;auto=webp&amp;amp;s=70f14520938351a98b821920aff1a71592abe300 I was checking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https://www.reddit.com/r/Palworld/comments/1vwpp0z/just_learned_you_can_teleport_pals_to_their_bed/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do people breed to get late game pals?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breed to get late game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this sounds stupid because everyone seems to breed in this game, but why do people breed when stats can be increased through fruits, condensing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https://www.reddit.com/r/Palworld/comments/1vwpp08/why_do_people_breed_to_get_late_game_pals/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Can anyone recommend me Pals for the school themed base I'm making?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anyone recommend me Pals for the school themed base I'm making?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making a base that looks like a school for 15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https://www.reddit.com/r/Palworld/comments/1vwpmxz/can_anyone_recommend_me_pals_for_the_school/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Collaboration games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【主贴概述】Collaboration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【正文要点】So, has anyone else noticed that all of the games that the palworld creators want to work with are games that continue to get updates?  This leads 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https://www.reddit.com/r/Palworld/comments/1vwpf9l/collaboration_games/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gear do you carry around?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涉及「weapon、gun、loadout」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gear do you carry around?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picked up the game and have been absolutely obsessed, but I have a hard time deciding what weapons/tools to bring with me when exploring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https://www.reddit.com/r/Palworld/comments/1vwp08f/what_gear_do_you_carry_around/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Jormuntide Ignis?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【主贴概述】Jormuntide Ignis?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Will this do the trick? I just started breeding at level 55 😂  &amp;#32; submitted by &amp;#32;  /u/lMaddHatterl13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https://www.reddit.com/r/Palworld/comments/1vwovlk/jormuntide_ignis/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The more bases the better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more bases the better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playing on my own world so I turned up the bases allowed to max of 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https://www.reddit.com/r/Palworld/comments/1vwouwo/the_more_bases_the_better/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Does anyone have any perfect base pals for watering mining or even all round pal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have any perfect base pals for watering mining or even all round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perfect sekhmet Bastigor  2 bellanoir libero Xenolord Shaolong  Venusa And more perfect pals  &amp;#32; submitted by &amp;#32;  /u/Sad_Researcher_6783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https://www.reddit.com/r/Palworld/comments/1vworh1/does_anyone_have_any_perfect_base_pals_for/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So impressed.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impressed.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just finished the story of 1.0, coming back from early access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https://www.reddit.com/r/Palworld/comments/1vwom6x/so_impressed/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My Baby 🤍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Baby 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/u/supreamcat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https://www.reddit.com/r/Palworld/comments/1vwolcq/my_baby/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Playing the game with a torturous handicap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the game with a torturous handicap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seen several challenges of people playing without catching, spheres, no pals, eggs only, and humans only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https://www.reddit.com/r/Palworld/comments/1vwojwe/playing_the_game_with_a_torturous_handicap/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World Tree Tower Hard 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Tower Hard Mode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playing on a server that is set at hard difficulty and I’ve been struggling to complete hard mode zenara &amp;amp; astralym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https://www.reddit.com/r/Palworld/comments/1vwoisq/world_tree_tower_hard_mode/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Anyone else constantly having problems with multiplayer?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constantly having problems with multiplayer?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on xbox and am trying to play with a friend and the small amount of times it does let him connect it boots him after a couple minutes, anyone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https://www.reddit.com/r/Palworld/comments/1vwoicq/anyone_else_constantly_having_problems_with/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What are best pals for breeding Grintales?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best pals for breeding Grintales?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【正文要点】Trying to breed many for condensing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https://www.reddit.com/r/Palworld/comments/1vwob6h/what_are_best_pals_for_breeding_grintales/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They said it was fixed but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said it was fixed but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pals still just stand there looking dumb while they get anihilated during a raid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https://www.reddit.com/r/Palworld/comments/1vwo9cm/they_said_it_was_fixed_but/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What’s the point of farming late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the point of farming late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12 ranching pals (4 each of woolipop, woolipop terra, and beegard) and that’s it for “farming” I buy everything else as money is so easy to get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https://www.reddit.com/r/Palworld/comments/1vwo2qe/whats_the_point_of_farming_late_game/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Pals just standing around???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 just standing around???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friend attempted moon Lord and I spawned in all of my best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https://www.reddit.com/r/Palworld/comments/1vwo2bt/pals_just_standing_around/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Fat Ball of Lightning powers the oil economy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【主贴概述】Fat Ball of Lightning powers the oil economy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/u/chrissssssssssf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https://www.reddit.com/r/Palworld/comments/1vwo28d/fat_ball_of_lightning_powers_the_oil_economy/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How do yall house your pals?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yall house your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struggling to make my bases look nice and I&amp;#39;m having the most trouble with pal beds, I know you can stack them all on top of each other but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https://www.reddit.com/r/Palworld/comments/1vwnwxb/how_do_yall_house_your_pals/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2026-08-23T00:10:00.0000000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2026-08-23T01:01:00.0000000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2026-08-23T00:00:00.0000000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Bucky | Palworld (@Bucky_cm)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Palworld (@Palworld_EN) / Highlights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Highlights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Palworld (@Palworld_EN)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【正文要点】v1.0.3:Game Balance and System Adjustments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Palworld OFFICIAL CARD GAME (@PalworldOCG_EN)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Posts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Replies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What's a piece of advice that sounds good but actually isn't?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piece of advice that sounds good but actually isn't?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【正文要点】CS is full of tips that get repeated over and over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https://www.reddit.com/r/GlobalOffensive/comments/1vwk7zo/whats_a_piece_of_advice_that_sounds_good_but/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Artist left alaska (a year ago)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【主贴概述】Artist left alaska (a year ago)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is he gonna do? Start painting?  &amp;#32; submitted by &amp;#32;  /u/theycallmethedrink5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https://www.reddit.com/r/GlobalOffensive/comments/1vwlgpr/artist_left_alaska_a_year_ago/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Can someone explain this spaghetti code?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this spaghetti code?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/u/VeterinarianTotal996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https://www.reddit.com/r/GlobalOffensive/comments/1vwq3z0/can_someone_explain_this_spaghetti_code/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Almost did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【主贴概述】Almost did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/u/BoysenberrySuper5952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https://www.reddit.com/r/GlobalOffensive/comments/1vworq5/almost_did_it/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Do y’all play other shooters? How do you stop them from ruining your CS mechanic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y’all play other shooters? How do you stop them from ruining your CS mechanics?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【正文要点】There’s shooters out there I really would like to play but I always find it so annoying to come back to CS because my aim feels so different and clunk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https://www.reddit.com/r/GlobalOffensive/comments/1vwoeyi/do_yall_play_other_shooters_how_do_you_stop_them/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were the reasons for having no proper Post-match threads from the bot for 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were the reasons for having no proper Post-match threads from the bot for EWC?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are the people posting and not the bot? not up to date  &amp;#32; submitted by &amp;#32;  /u/Sakuyazoi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https://www.reddit.com/r/GlobalOffensive/comments/1vwo9wl/what_were_the_reasons_for_having_no_proper/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VAC working???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【主贴概述】VAC working???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Hey, so i was playing a late night Premier game, when ON THE 2ND ROUND, teammate gets vac&amp;#39;d?! No clue why to be fair  &amp;#32; submitted by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https://www.reddit.com/r/GlobalOffensive/comments/1vwl4cn/vac_working/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improved my CS2 C4 replica!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improved my CS2 C4 replica!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 my best to make this project as easy as possible for CS fans to recreate if they want a cool little interactive display to show how much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https://www.reddit.com/r/GlobalOffensive/comments/1vwkmvo/i_improved_my_cs2_c4_replica/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2026-08-23T09:11:00.0000000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【主贴概述】2026-08-23T09:11:00.0000000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https://www.facebook.com/suraj.jangid.98871174/videos/cs2-vs-csgo-clear-breakdown-counter-strike-2-and-counter-strike-global-offensive/863439196389144/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https://www.facebook.com/counterstrike039/videos/new-map-alert-cs2-vs-csgo-clear-breakdown-counter-strike-2-and-counter-strike-gl/1540009864178246/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www.facebook.com/suraj.jangid.98871174/videos/cs2-vs-csgo-clear-breakdown-counte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【主贴概述】www.facebook.com/suraj.jangid.98871174/videos/cs2-vs-csgo-clear-breakdown-counter-strike-2-and-count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www.facebook.com/counterstrike039/videos/new-map-alert-cs2-vs-csgo-clear-breakdo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【主贴概述】www.facebook.com/counterstrike039/videos/new-map-alert-cs2-vs-csgo-clear-breakdown-counter-strike-2-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x.com/counterstrike/status/1949942027967172640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【主贴概述】x.com/counterstrike/status/1949942027967172640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to play Omen properly?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play Omen properly?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I&amp;#39;ve been playing omen for a while now but I never watched any sort of guide on how to actually play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https://www.reddit.com/r/VALORANT/comments/1vwoqvl/how_to_play_omen_properly/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Hey guys, new to valorant and was wondering what sensitivity I should have?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guys, new to valorant and was wondering what sensitivity I should have?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am currently iron 3, my mouse dpi I use is 3200 and valo sensitivity is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https://www.reddit.com/r/VALORANT/comments/1vwo0bg/hey_guys_new_to_valorant_and_was_wondering_what/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my sensitivity bad?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my sensitivity bad?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some pros using low sens and idk if my sens i bad since i climbed from bronze 2 to plat 3 in the span of 1 act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https://www.reddit.com/r/VALORANT/comments/1vwlp7k/is_my_sensitivity_bad/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Where is abyss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abyss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over 25 matches this new act and didn&amp;#39;t get Abyss even once 😭 Like is it 0.5 chance appearance?  &amp;#32; submitted by &amp;#32;  /u/Suspicious_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https://www.reddit.com/r/VALORANT/comments/1vwllkp/where_is_abyss/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VALPaw app removed?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【主贴概述】VALPaw app removed?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else could I view my shop now ? it’s no longer on the iPhone app store ValPAW app has been removed  &amp;#32; submitted by &amp;#32;  /u/forever__over  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https://www.reddit.com/r/VALORANT/comments/1vwpxiu/valpaw_app_removed/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Blatant Hacker 🚨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【主贴概述】Blatant Hacker 🚨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came across this in a random Discord server: two people openly promoting VALORANT cheats and even inviting other users to join their Discord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https://www.reddit.com/r/VALORANT/comments/1vwp0yj/blatant_hacker/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is the counter to Waylay?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counter to Waylay?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 was wondering how to counter Waylay players? Which of the agents are good at stopping Waylay effectively?  &amp;#32; submitted by &amp;#32;  /u/Strawber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https://www.reddit.com/r/VALORANT/comments/1vwowl6/what_is_the_counter_to_waylay/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When Do Act4 Ranked Gun Buddies Come Out?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Do Act4 Ranked Gun Buddies Come Out?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【正文要点】I’m curious when the ranked gun buddies come out? I haven’t gotten mine from last act yet sorry if it’s noob  &amp;#32; submitted by &amp;#32;  /u/yuyup1300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https://www.reddit.com/r/VALORANT/comments/1vwmhb0/when_do_act4_ranked_gun_buddies_come_out/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Just a reminder: there has been a double duelist, initiator, and controller meta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【主贴概述】Just a reminder: there has been a double duelist, initiator, and controller meta but NEVER a double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if you see someone is senti, just remember this before going double senti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https://www.reddit.com/r/VALORANT/comments/1vwm6w8/just_a_reminder_there_has_been_a_double_duelist/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Reyna’s leer is AWFUL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【主贴概述】Reyna’s leer is AWFUL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normally play Reyna but whenever I do now it feels like when I blind in it basically feels cosmetic I always get shot through it no matter how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https://www.reddit.com/r/VALORANT/comments/1vwm687/reynas_leer_is_awful/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Didnt know it was possible to have near 0 first blood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【主贴概述】Didnt know it was possible to have near 0 first blood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https://preview.redd.it/ijpjgwtd57lh1.png?width=180&amp;amp;format=png&amp;amp;auto=webp&amp;amp;s=a8546990ad069f342045e02610952e45c8a50e8f Had a game 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https://www.reddit.com/r/VALORANT/comments/1vwk9z4/didnt_know_it_was_possible_to_have_near_0_first/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Companion App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Companion App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ready for Act II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VALORANT on X: &amp;quot;https://t.co/KuMhLQwepc&amp;quot; / X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Notes 12.04 GOOD DAY everyone! Joy here, bringing you the latest with patch 12.04! It&amp;#x27;s a short one this time, but if you need a TL;DR: Qua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VALORANT (@VALORANT)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【正文要点】Home of @G2esports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https://x.com/vctpacific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VCT Pacific (@vctpacific)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【主贴概述】VCT Pacific (@vctpacific)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night before the VCT Pacific Grand Final, we&amp;#x27;re bringing music to Busan with #VALORANTSOUND 🔊 🔊 What is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Dhokla, Zven, and Inspired make the teleprompter spiral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【主贴概述】Dhokla, Zven, and Inspired make the teleprompter spiral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/u/Waldorine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https://www.reddit.com/r/leagueoflegends/comments/1vwl9wa/dhokla_zven_and_inspired_make_the_teleprompter/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Dignitas vs. FlyQuest / LCS 2026 Summer -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【主贴概述】Dignitas vs. FlyQuest / LCS 2026 Summer -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【正文要点】LCS 2026 SUMMER Official page | Leaguepedia | Liquipedia | Eventvods.com | New to LoL   Dignitas 0-2 FlyQuest  FlyQuest has locked a playoff spot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https://www.reddit.com/r/leagueoflegends/comments/1vwmzbj/dignitas_vs_flyquest_lcs_2026_summer_week_5/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Disguised vs. Sentinels / LCS 2026 Summer -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【主贴概述】Disguised vs. Sentinels / LCS 2026 Summer -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【正文要点】LCS 2026 SUMMER Official page | Leaguepedia | Liquipedia | Eventvods.com | New to LoL   Sentinels 2-0 Disguised  Sentinels, LYON, and Shopify Rebellio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https://www.reddit.com/r/leagueoflegends/comments/1vwjh8s/disguised_vs_sentinels_lcs_2026_summer_week_5/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Dota player trying to understand LoL — can someone explain a couple of things?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【主贴概述】Dota player trying to understand LoL — can someone explain a couple of things?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Dota, occasionally check out LoL, and can&amp;#39;t quite decide whether it&amp;#39;s worth giving a serious try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https://www.reddit.com/r/leagueoflegends/comments/1vwlm2m/dota_player_trying_to_understand_lol_can_someone/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summoner has played the most games of League of Legends?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summoner has played the most games of League of Legends?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summoners rift, I was able to find a summoner whose played ~25,000 games of Summoners Rift since 2022, which around ~6,000 games more than the inf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https://www.reddit.com/r/leagueoflegends/comments/1vwnqem/what_summoner_has_played_the_most_games_of_league/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There is statistically a greater likelihood that you will get worse team mates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is statistically a greater likelihood that you will get worse team mates than then opponents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will explain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https://www.reddit.com/r/leagueoflegends/comments/1vwpnbu/there_is_statistically_a_greater_likelihood_that/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Gankplank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【主贴概述】Gankplank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y’all, I’m interested in learning gankplank to try out a few different characters to widen my choice of game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https://www.reddit.com/r/leagueoflegends/comments/1vwoygg/gankplank_gameplay/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Should Tryndamere's ultimate be reworked so that the effect is more proportional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涉及「ultimate、skill、rework」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Tryndamere's ultimate be reworked so that the effect is more proportional to its mechanical 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I see a Tryndamere player in the loading screen I can&amp;#39;t help but sigh and feel resentment and despair before the game has even started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https://www.reddit.com/r/leagueoflegends/comments/1vwomna/should_tryndameres_ultimate_be_reworked_so_that/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Enchanters feel awful in this meta.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【主贴概述】Enchanters feel awful in this meta.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an old former support main, and I had been gone for about 5 years, I got back into LoL this year and once thing I noticed is all the mages inf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https://www.reddit.com/r/leagueoflegends/comments/1vwo3sz/enchanters_feel_awful_in_this_meta/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Nasus gonna get hotfixed or no?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涉及「hotfix」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Nasus gonna get hotfixed or no?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nerfs did absolutely nothing, it doesnt matter how much lead you get on this abomination, he just wins regardless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https://www.reddit.com/r/leagueoflegends/comments/1vwlfx7/is_nasus_gonna_get_hotfixed_or_no/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Samira edit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【主贴概述】Samira edit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/u/Stumpid0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https://www.reddit.com/r/leagueoflegends/comments/1vwkcv8/samira_edit/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want to learn Azir.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to learn Azir.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learn Azir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https://www.reddit.com/r/leagueoflegends/comments/1vwk8tj/i_want_to_learn_azir/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Thoughts on Mandate + Stormsurge Syndra? Also blackfire + cosmic drive? What's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Mandate + Stormsurge Syndra? Also blackfire + cosmic drive? What's the most optimal buil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popping up on my feed recently where i&amp;#39;ve seen videos of people rushing imperial mandate into stormsurge as they both extremely cheap items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https://www.reddit.com/r/leagueoflegends/comments/1vwk8hi/thoughts_on_mandate_stormsurge_syndra_also/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League of Legends (@LeagueOfLegends)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League of Legends Leaks &amp;amp; News (@LeagueOfLeaks)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Leaguepedia (@TheLeaguepedia)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【主贴概述】Leaguepedia (@TheLeaguepedia)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【正文要点】Leaguepedia (@TheLeaguepedia) - Posts - The #1 source for all things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ES (@lol_es)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first iteration of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G2 League of Legends (@G2League)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League of Legends (@G2League)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【正文要点】Follow PostsPosts RepliesReplies MediaMedia Pinned G2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https://www.facebook.com/deltaforcenews/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x.com/DeltaForce_Game/status/2047244355078160556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【主贴概述】x.com/DeltaForce_Game/status/2047244355078160556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https://x.com/DeltaForce_Game/status/2047244355078160556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x.com/DeltaForce_Game/status/2091344674296619205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【主贴概述】x.com/DeltaForce_Game/status/2091344674296619205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Charm Function Issue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【主贴概述】Charm Function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【正文要点】Issue: Charm in shop: First unit to die you get a copy of I have an early 2 Warwicks, I debate breaking my team comp for a round to solo frontline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https://www.reddit.com/r/TeamfightTactics/comments/1vwpuk6/charm_function_issue/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Climbed from bronze to diamond forcing dark star only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【主贴概述】Climbed from bronze to diamond forcing dark star only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【正文要点】Profile to check..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https://www.reddit.com/r/TeamfightTactics/comments/1vwp7t3/climbed_from_bronze_to_diamond_forcing_dark_star/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you finish the meeps quest?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finish the meeps quest?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as you can see from the screen grabs the game display shows me as only having two more I can earn, yet the 120 reward is much further away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https://www.reddit.com/r/TeamfightTactics/comments/1vwllsc/how_do_you_finish_the_meeps_quest/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Over kill TFT comp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 kill TFT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3 star Blitz, Sona and zed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https://www.reddit.com/r/TeamfightTactics/comments/1vwof1i/over_kill_tft_comp/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www.facebook.com/playtft/posts/were-investing-in-tfts-future-by-making-some-chan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【主贴概述】www.facebook.com/playtft/posts/were-investing-in-tfts-future-by-making-some-changes-under-the-hood-h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https://x.com/CompetitiveTFT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x.com/CompetitiveTFT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【主贴概述】x.com/CompetitiveTFT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https://x.com/TFT/status/2040112203567870007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x.com/TFT/status/2075384571974111475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【主贴概述】x.com/TFT/status/2075384571974111475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https://x.com/TFT/status/2040112199512035598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