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(08:39-13:39) | 2026年09月11日 14:17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赛事电竞、社交社区、竞技对战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竞技对战、皮肤外观、游戏更新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综合话题、经济系统、游戏更新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101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can see why she’s popular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can see why she’s popular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Played with Sekhmet for the first time and I understand why so many people love her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https://www.reddit.com/r/Palworld/comments/1wd3ube/i_can_see_why_shes_popular/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Wings of jealousy (by me)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【主贴概述】Wings of jealousy (by me)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Frostallion noct my beloved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https://www.reddit.com/r/Palworld/comments/1wd72j9/wings_of_jealousy_by_me/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PSA: If you're needing small pal souls in late game (Sorry if this is common kno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【主贴概述】PSA: If you're needing small pal souls in late game (Sorry if this is common knowledge)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butcher Aegridon for the giant pal souls and use the cryogenic crusher to turn them into small souls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https://www.reddit.com/r/Palworld/comments/1wd4pvr/psa_if_youre_needing_small_pal_souls_in_late_game/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Unpopular Opinion: The AI Core problem is way overblown (In Singleplayer)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【主贴概述】Unpopular Opinion: The AI Core problem is way overblown (In Singleplayer)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just finished my playthrough finishing hardmode and ultra raids as well as trying random armies (raised 6 armies, 4 solenne variants because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https://www.reddit.com/r/Palworld/comments/1wd3h4u/unpopular_opinion_the_ai_core_problem_is_way/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Couldn't Believe My Eyes!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【主贴概述】Couldn't Believe My Eyes!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Was just finishing up a few raids for ancient civilization cores, hence the eggs and slabs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https://www.reddit.com/r/Palworld/comments/1wd488y/couldnt_believe_my_eyes/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First mutated egg gave me this. Genuinely don't know how to feel. This good??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【主贴概述】First mutated egg gave me this. Genuinely don't know how to feel. This good??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Please don&amp;#39;t roast my lack of knowledge I&amp;#39;m still learning :(  &amp;#32; submitted by &amp;#32;  /u/thatrealjesus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https://www.reddit.com/r/Palworld/comments/1wd5xnf/first_mutated_egg_gave_me_this_genuinely_dont/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How many oil extractors do I realistically need?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涉及「level、upgrade、build」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many oil extractors do I realistically need?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playing on normal, im already level 65 so I don&amp;#39;t think I need that much plasteel just enough to build the next furnace upgrade I think? Im try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https://www.reddit.com/r/Palworld/comments/1wd2d3t/how_many_oil_extractors_do_i_realistically_need/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Arena needs to rewards more tickets for victories.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【主贴概述】Arena needs to rewards more tickets for victories.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【正文要点】That is all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https://www.reddit.com/r/Palworld/comments/1wd77jz/arena_needs_to_rewards_more_tickets_for_victories/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Best mutation I’ve ever received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mutation I’ve ever received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/u/Melodic-Row-9013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https://www.reddit.com/r/Palworld/comments/1wd60e0/best_mutation_ive_ever_received/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Explosion Damage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【主贴概述】Explosion Damage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【正文要点】Aside from the human NPCs with rocket launchers..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https://www.reddit.com/r/Palworld/comments/1wd5dmf/explosion_damage/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Issue with picking up stacks in inventory?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B-无人解决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【主贴概述】Issue with picking up stacks in inventory?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【正文要点】Came back to the game after taking a break for a couple of days, and now every time I interact with a stack (gamepad on PC) it only picks up 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https://www.reddit.com/r/Palworld/comments/1wd4zep/issue_with_picking_up_stacks_in_inventory/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Mod question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【主贴概述】Mod question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 you use a mod to get an item like a skill fruit of a skill that normally doesn&amp;#39;t have a skill fruit, would the item disappear when you remove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https://www.reddit.com/r/Palworld/comments/1wd4g4i/mod_question/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Do Pals fight by following the order of their abilities or not?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【讨论主题】武器装备、地图场景、社交社区、皮肤外观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Pals fight by following the order of their abilities or not?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finding conflicting information on whether or not they do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https://www.reddit.com/r/Palworld/comments/1wd408p/do_pals_fight_by_following_the_order_of_their/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point of large containers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【讨论主题】经济系统、地图场景、角色培养、故事剧情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【主贴概述】point of large containers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new to the game, only level 37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https://www.reddit.com/r/Palworld/comments/1wd3kj8/point_of_large_containers/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Alpha Libero Army vs *Hard* Astralym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【主贴概述】Alpha Libero Army vs *Hard* Astralym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【正文要点】***Spoilers on one of the Boss fights*** Friend and I officially 100% the game, and hard-mode Astralym was the final hurdle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https://www.reddit.com/r/Palworld/comments/1wd2my3/alpha_libero_army_vs_hard_astralym/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Don't put Wispaw on the dissasembly 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【主贴概述】Don't put Wispaw on the dissasembly line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You have been warned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https://www.reddit.com/r/Palworld/comments/1wd1ex9/dont_put_wispaw_on_the_dissasembly_line/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Tips for good team for hard tower bosses?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【主贴概述】Tips for good team for hard tower bosses?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wanting to try the hard versions of the towers and they seem a lot harder than I expected, I play solo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https://www.reddit.com/r/Palworld/comments/1wd14jy/tips_for_good_team_for_hard_tower_bosses/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2026-09-08T00:44:00.0000000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【主贴概述】2026-09-08T00:44:00.0000000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2026-09-04T06:43:00.0000000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【主贴概述】2026-09-04T06:43:00.0000000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2026-09-03T00:21:00.0000000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【主贴概述】2026-09-03T00:21:00.0000000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https://www.facebook.com/groups/1746659145843110/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x.com/Palworld_EN/highlights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x.com/Palworld_EN/status/2075203314694619277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【主贴概述】x.com/Palworld_EN/status/2075203314694619277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https://x.com/Palworld_EN/status/2075203314694619277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Team Voca vs NRG / PGL Masters Bucharest 2026 North America Closed Qualifier - 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Voca vs NRG / PGL Masters Bucharest 2026 North America Closed Qualifier - Upper Bracket Semi-Fi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【正文要点】Team Voca 🇺🇸 0-2 🇺🇸 NRG Nuke: 10-13 Cache: 5-13 Dust 2:  &amp;nbsp;  Predicted VRS Impact   Team Rank Diff Total    🇺🇸 Voca #89 → #89 -8 pts 956 pts   🇺🇸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https://www.reddit.com/r/GlobalOffensive/comments/1wd5ucj/team_voca_vs_nrg_pgl_masters_bucharest_2026_north/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Marsborne vs Team Liquid / PGL Masters Bucharest 2026 North America Closed Quali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【主贴概述】Marsborne vs Team Liquid / PGL Masters Bucharest 2026 North America Closed Qualifier - Upper Bracket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【正文要点】Marsborne 🇺🇸 1-2 🌎 Team Liquid Inferno: 13-16 Anubis: 13-10 Nuke: 5-13  &amp;nbsp;  Predicted VRS Impact   Team Rank Diff Total    🇺🇸 Marsborne #98 → #100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https://www.reddit.com/r/GlobalOffensive/comments/1wd6uvt/marsborne_vs_team_liquid_pgl_masters_bucharest/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Imperial Esports vs paiN Gaming / PGL Masters Bucharest 2026 South America Close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【主贴概述】Imperial Esports vs paiN Gaming / PGL Masters Bucharest 2026 South America Closed Qualifier - Upper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【正文要点】Imperial Esports 🇧🇷 2-1 🇧🇷 paiN Gaming Inferno: 13-9 Dust 2: 9-13 Mirage: 13-10  &amp;nbsp;  Predicted VRS Impact   Team Rank Diff Total    🇧🇷 Imperial #6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https://www.reddit.com/r/GlobalOffensive/comments/1wd5s17/imperial_esports_vs_pain_gaming_pgl_masters/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P250 | Rage v2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【主贴概述】P250 | Rage v2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/u/Rissu23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https://www.reddit.com/r/GlobalOffensive/comments/1wd209w/p250_rage_v2/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2026-09-10T15:53:00.0000000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【主贴概述】2026-09-10T15:53:00.0000000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https://www.facebook.com/nikokay.fedorenko/videos/cs2-vs-csgo-clear-breakdown-counter-strike-2-and-counter-strike-global-offensive/1329367935733622/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2026-08-17T00:00:00.0000000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https://www.facebook.com/counterstrike039/videos/-cs2-vs-csgo-clear-breakdown-counter-strike-2-and-counter-strike-global-offensiv/1048430437856894/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https://www.facebook.com/counterstrike039/videos/-cs2-vs-csgo-clear-breakdown-counter-strike-2-and-counter-strike-global-offensiv/1677264723571326/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www.facebook.com/nikokay.fedorenko/videos/cs2-vs-csgo-clear-breakdown-counter-st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【主贴概述】www.facebook.com/nikokay.fedorenko/videos/cs2-vs-csgo-clear-breakdown-counter-strike-2-and-counter-s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https://www.facebook.com/counterstrike039/videos/-cs2-vs-csgo-clear-breakdown-counter-strike-2-and-counter-strike-global-offensiv/2217924252325550/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https://www.facebook.com/Ghoztfcs/videos/cs2-vs-csgo-clear-breakdown-counter-strike-2-and-counter-strike-global-offensive/1008431325515176/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2026-07-14T00:00:00.0000000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https://www.facebook.com/counterstrike039/videos/counter-strike-2-cs2-is-valves-latest-tactical-first-person-shooter-and-the-offi/850634077738224/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x.com/i/trending/2095250813564354839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【主贴概述】x.com/i/trending/2095250813564354839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https://x.com/i/trending/2095250813564354839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2026-09-02T00:00:00.0000000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【主贴概述】2026-09-02T00:00:00.0000000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https://x.com/i/trending/2095965897974297087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x.com/i/trending/2095965897974297087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【主贴概述】x.com/i/trending/2095965897974297087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2026-09-04T00:00:00.0000000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https://x.com/CounterStrike/status/2046293274135306664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- 10帖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Why does it say masters london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does it say masters london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/u/Excellent_Peanut_396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https://www.reddit.com/r/VALORANT/comments/1wd5ox8/why_does_it_say_masters_london/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what are your favorite sounds from VALORANT?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your favorite sounds from VALORANT?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【正文要点】mine i s probably the Sentinels of Light vandal pull out animation sound, idk why but the sound of like two rocks rubbing together just makes me nosta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https://www.reddit.com/r/VALORANT/comments/1wd79mp/what_are_your_favorite_sounds_from_valorant/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new player; looking for some support i guess?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【讨论主题】地图场景、社交社区、画质性能、新手相关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player; looking for some support i guess?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been only playing valorant for perhaps 25 matches; it&amp;#39;s my first mainstream fps, and my aim isn&amp;#39;t exactly the greatest, nor is my posit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https://www.reddit.com/r/VALORANT/comments/1wd3fs9/new_player_looking_for_some_support_i_guess/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Genuinely feel incapable of improving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【主贴概述】Genuinely feel incapable of improving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【正文要点】Hello, I&amp;#39;ve been playing valorant for ~3 years and have amassed just over 400 hours on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https://www.reddit.com/r/VALORANT/comments/1wd5sti/genuinely_feel_incapable_of_improving/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Burnard &amp; Brioche flex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【主贴概述】Burnard &amp; Brioche flex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really want this flex item but sad thing i missed it...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https://www.reddit.com/r/VALORANT/comments/1wd5vt3/burnard_brioche_flex/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My main account is cursed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main account is cursed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context my main is gold, alt is the same rank, my friends are gold also, I rarely played on my alt before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https://www.reddit.com/r/VALORANT/comments/1wd5n9f/my_main_account_is_cursed/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The stuff my teammates get away with bro.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stuff my teammates get away with bro.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dropping 30+ bombs with 4/18 teammates or worse, I&amp;#39;m getting punished for being the only one with game sense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https://www.reddit.com/r/VALORANT/comments/1wd3bz4/the_stuff_my_teammates_get_away_with_bro/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Am I cooked?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 I cooked?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played Valorant for at least a year, but I&amp;#39;m still bronze 2 and constantly getting frustrated at teammates for &amp;quot;playing trash&amp;quot; 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https://www.reddit.com/r/VALORANT/comments/1wd6g52/am_i_cooked/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#10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- 18帖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League is so much more fun in high elo.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涉及「elo、diamond、gold」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is so much more fun in high elo.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finally gotten to diamond this season and i&amp;#39;m currently D2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https://www.reddit.com/r/leagueoflegends/comments/1wd43fm/league_is_so_much_more_fun_in_high_elo/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There are SIX different battle passes in League right now.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涉及「season、battle pass」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涉及「level、progression」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【主贴概述】There are SIX different battle passes in League right now.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Hall of Legends Battle Pass 2026 Season 3 Act 1 &amp;quot;Season Pass&amp;quot; Mayhem Set 2 Battle Pass Classic Battle Pass Classic Level/Classic Progressio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https://www.reddit.com/r/leagueoflegends/comments/1wd6ao1/there_are_six_different_battle_passes_in_league/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do you think you'll ever quit league?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you think you'll ever quit league?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kept telling myself that I&amp;#39;ll probably stop playing league when I get older or have more responsibilities but I still got that dawg in me, reins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https://www.reddit.com/r/leagueoflegends/comments/1wd1vn6/do_you_think_youll_ever_quit_league/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I am one chroma away from having an Annie master set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am one chroma away from having an Annie master set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been playing and collecting Annie skins/chromas for a while now and I am only missing the vitality chroma for the lunar beast skin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https://www.reddit.com/r/leagueoflegends/comments/1wd6usg/i_am_one_chroma_away_from_having_an_annie_master/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[NA] Free-Entry League of Legends Community Tournament — Cash Prizes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【主贴概述】[NA] Free-Entry League of Legends Community Tournament — Cash Prizes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im putting together a free entry league tournament for NA players theres no entry fee and there will be cash prizes for the winners the plan is to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https://www.reddit.com/r/leagueoflegends/comments/1wd6fjx/na_freeentry_league_of_legends_community/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This will be the SECOND Coven release since Briar's release.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【讨论主题】武器装备、角色英雄、故事剧情、皮肤外观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will be the SECOND Coven release since Briar's release.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tap it in, Riot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https://www.reddit.com/r/leagueoflegends/comments/1wd6adf/this_will_be_the_second_coven_release_since/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New TFT Set Clunky AF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TFT Set Clunky AF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play on my phone and all the prior sets run beautifully on my phone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https://www.reddit.com/r/leagueoflegends/comments/1wd5xeq/new_tft_set_clunky_af/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Got to emerald in under a year OTPing Crit Olaf AMA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【主贴概述】Got to emerald in under a year OTPing Crit Olaf AMA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【正文要点】leagueofgraphs.com I started this climb in october of 2025, and ive only played Crit Olaf in ranked/normals, minus 1 or 2 games trying other champs(Th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https://www.reddit.com/r/leagueoflegends/comments/1wd5cax/got_to_emerald_in_under_a_year_otping_crit_olaf/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iBliztcrank Chroma PLEASE!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【主贴概述】iBliztcrank Chroma PLEASE!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【正文要点】Can we please get chromas for iBlitzcrank skin? Black with purple chest light would go so hard Really would appreciate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https://www.reddit.com/r/leagueoflegends/comments/1wd5945/ibliztcrank_chroma_please/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Social League for evenings with friends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【主贴概述】Social League for evenings with friends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【正文要点】First time poster, long time player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https://www.reddit.com/r/leagueoflegends/comments/1wd3zqb/social_league_for_evenings_with_friends/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I really need help to improve at the video game.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涉及「rank、ranked、radiant」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really need help to improve at the video game.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been playing this game for years casually on and off, I was ranked iron and not really that interested for the first few seasons, I peaked radi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https://www.reddit.com/r/leagueoflegends/comments/1wd3d2w/i_really_need_help_to_improve_at_the_video_game/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As a completely new player with no rank yet, I genuinely don’t understand how th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【讨论主题】竞技对战、社交社区、新手相关、配装策略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【主贴概述】As a completely new player with no rank yet, I genuinely don’t understand how this is balanced. Is 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Hi everyone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https://www.reddit.com/r/leagueoflegends/comments/1wd28w5/as_a_completely_new_player_with_no_rank_yet_i/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Is the new event pass that costs 60k rp the same as just buying the 2k rp one an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涉及「cost、buy」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涉及「banner」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 new event pass that costs 60k rp the same as just buying the 2k rp one and just grinding 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see that there is three banners in the 60k one the caps signature, the immortal, and the risen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https://www.reddit.com/r/leagueoflegends/comments/1wd1x6u/is_the_new_event_pass_that_costs_60k_rp_the_same/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Why do you play?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 you play?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【正文要点】Hi League Community! I was genuinely curious, why do many of you still play League of Legends? (Veterans of the game?) Is it just to merely socialize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https://www.reddit.com/r/leagueoflegends/comments/1wd1wna/why_do_you_play/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Can I still finish the Classic Pass?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I still finish the Classic Pass?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guys, I haven&amp;#39;t really played much league lately because my PC was broken but I got gifted the classic pass today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https://www.reddit.com/r/leagueoflegends/comments/1wd1k6q/can_i_still_finish_the_classic_pass/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Clamp Cast Setting Undone With New Patch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【主贴概述】Clamp Cast Setting Undone With New Patch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new patch undid my clamp cast Setting and it was not a pleasant lane until I figured out what was happening, I would recommend checking your setti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https://www.reddit.com/r/leagueoflegends/comments/1wd185s/clamp_cast_setting_undone_with_new_patch/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- 10帖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3 star uniti in the shop of Rift beast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涉及「market、shop」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涉及「international」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【主贴概述】3 star uniti in the shop of Rift beast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didn&amp;#39;t know you could find 3-star units in the Rift Beasts market  &amp;#32; submitted by &amp;#32;  /u/TwoInternational627   [link] &amp;#32; [commen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https://www.reddit.com/r/TeamfightTactics/comments/1wd14ab/3_star_uniti_in_the_shop_of_rift_beast/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Not enjoying new patch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【主贴概述】Not enjoying new patch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bugs are still present (and numerous), and it really feels like a step backward in balance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https://www.reddit.com/r/TeamfightTactics/comments/1wd21w2/not_enjoying_new_patch/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Sixth game into the new patch, and now I'm stuck in a game that doesn't seem to 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涉及「crash、performance」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【主贴概述】Sixth game into the new patch, and now I'm stuck in a game that doesn't seem to end, and has basical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https://preview.redd.it/89tg10d3lsoh1.png?width=1044&amp;amp;format=png&amp;amp;auto=webp&amp;amp;s=2c340faa048845731473c31f9a77c76fd2605af7 I started my Ra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https://www.reddit.com/r/TeamfightTactics/comments/1wd1zge/sixth_game_into_the_new_patch_and_now_im_stuck_in/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thanks riot (anyone had something like this happen?)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【主贴概述】thanks riot (anyone had something like this happen?)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Wanted to play some games of TFT rank like normal only to be met with this black screen of disappointment, went through the usual check ups like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https://www.reddit.com/r/TeamfightTactics/comments/1wd239a/thanks_riot_anyone_had_something_like_this_happen/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Sushi doughcat arena?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【主贴概述】Sushi doughcat arena?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know this is silly but I see in the portal for dough cat sushi that there is an arena …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https://www.reddit.com/r/TeamfightTactics/comments/1wd4nq7/sushi_doughcat_arena/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Down to the Last Drop - Mythic Arena Skin Rotating Shop?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【主贴概述】Down to the Last Drop - Mythic Arena Skin Rotating Shop?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Anyone know if this arena will appear on the rotating shop? Or when was the last time it appeared on the rotating shop?  &amp;#32; submitted by &amp;#32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https://www.reddit.com/r/TeamfightTactics/comments/1wd4k5f/down_to_the_last_drop_mythic_arena_skin_rotating/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unplayable on ipad?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【主贴概述】unplayable on ipad?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this a known issue?  ps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https://www.reddit.com/r/TeamfightTactics/comments/1wd70og/unplayable_on_ipad/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Where’s the sushi train arena?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【主贴概述】Where’s the sushi train arena?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【正文要点】Like cmon…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https://www.reddit.com/r/TeamfightTactics/comments/1wd1o94/wheres_the_sushi_train_arena/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#10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