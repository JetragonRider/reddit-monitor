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(17:04-22:04) | 2026年09月03日 22:44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Whole base mad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【主贴概述】Whole base mad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Viktor and Rochelle Yes they have names now instead of John Palworld and Jane Lovander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https://www.reddit.com/r/Palworld/comments/1w66ilh/whole_base_mad/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got my gf to play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my gf to play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got to where you talk to the chief in the settlement, and he&amp;#39;s telling you about the great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https://www.reddit.com/r/Palworld/comments/1w641kv/finally_got_my_gf_to_play_palworld/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a water game for my Shroomers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water game for my Shroomers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https://www.reddit.com/r/Palworld/comments/1w67deu/i_made_a_water_game_for_my_shroomers/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Floating Ancient Civilization Tower Base (Palworld)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【主贴概述】Floating Ancient Civilization Tower Base (Palworld)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will be my last showcase of my completed Floating Ancient Civilization Tower Base (Palworld) that takes 1 &amp;amp; 1/2 months to finish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https://www.reddit.com/r/Palworld/comments/1w67bdv/floating_ancient_civilization_tower_base_palworld/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Valentail is perfect when you're designing and painting tall bases. Always bring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【主贴概述】Valentail is perfect when you're designing and painting tall bases. Always bring one along.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Video related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https://www.reddit.com/r/Palworld/comments/1w62or8/valentail_is_perfect_when_youre_designing_and/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Castle Yakumo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【主贴概述】Castle Yakumo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finally finished second my big project: a Japanese castle town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https://www.reddit.com/r/Palworld/comments/1w64hb0/castle_yakumo/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Spider Party 〽️🪅🎊🎉 [@woooogaa]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【主贴概述】Spider Party 〽️🪅🎊🎉 [@woooogaa]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/u/Memehero420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https://www.reddit.com/r/Palworld/comments/1w66yyz/spider_party_woooogaa/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do you guys think about the idea of adding Raids, like in WoW?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about the idea of adding Raids, like in WoW?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talking standard dungeon or &amp;quot;cave&amp;quot; like they have now with just a harder boss at the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https://www.reddit.com/r/Palworld/comments/1w667vm/what_do_you_guys_think_about_the_idea_of_adding/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Finally finished my Palworld base, to Infinity and Beyond!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finished my Palworld base, to Infinity and Beyond!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/u/VeinTube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https://www.reddit.com/r/Palworld/comments/1w667h2/finally_finished_my_palworld_base_to_infinity_and/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there a way to stop aggressive pals from attacking my base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stop aggressive pals from attacking my base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my base in the cute cherry blossom place but unfortunately the pals in my base are a lower level compared to the pals that spawn around the bas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https://www.reddit.com/r/Palworld/comments/1w6627o/is_there_a_way_to_stop_aggressive_pals_from/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QUEESTIONS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hello guys i have few questions  are technology points unlimited ? what should be my main focus ? as a new player should i keep discovering map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https://www.reddit.com/r/Palworld/comments/1w65mu8/queestions/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24/7 Palworld world if anyone wants somewhere to play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Palworld world if anyone wants somewhere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want a 24/7 Palworld world to play on and share with other people, message me and I’ll send you the server info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https://www.reddit.com/r/Palworld/comments/1w64rth/247_palworld_world_if_anyone_wants_somewhere_to/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Swiss-Army Knife of Elements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【主贴概述】Swiss-Army Knife of Elements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【正文要点】Wise tamers, please help me to understand if this strategy would work and if my understanding of the rules is accurate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https://www.reddit.com/r/Palworld/comments/1w64mpl/swissarmy_knife_of_elements/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If i replace someone's else Palbox, do their base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replace someone's else Palbox, do their base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a server where basically I&amp;#39;m the only player, and I&amp;#39;m having a really bad time farming late game materials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https://www.reddit.com/r/Palworld/comments/1w63yg3/if_i_replace_someones_else_palbox_do_their_base/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Help I can't defeat panthalus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I can't defeat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am over 80 level but I still can&amp;#39;t defeat panthalus with all types of electricity pal give me some tips on what I&amp;#39;m lacking right now 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https://www.reddit.com/r/Palworld/comments/1w63q6y/help_i_cant_defeat_panthalus/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do pal beds work exactly? (especially for dark types/insomnia pals)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pal beds work exactly? (especially for dark types/insomnia pals)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Pal beds and their upgrades provide a sanity bonus while a pal is sleeping, Not having enough shows a message stating that they will lose sanity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https://www.reddit.com/r/Palworld/comments/1w63jj0/how_do_pal_beds_work_exactly_especially_for_dark/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All the snowflakes posting their poll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the snowflakes posting their poll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make a megathread where all the people can post their votes? I dont think this sub has to be flooded with that, but with these possibility they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https://www.reddit.com/r/Palworld/comments/1w62v1x/all_the_snowflakes_posting_their_poll/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poll answers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poll answers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These three were my ride or die from the moment I caught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https://www.reddit.com/r/Palworld/comments/1w62ll6/my_poll_answers/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2026-09-03T02:39:00.0000000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【主贴概述】2026-09-03T02:39:00.0000000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2026-09-03T03:25:00.0000000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Devilwalk about B1ad3's no laughing rule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【主贴概述】Devilwalk about B1ad3's no laughing rule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https://www.reddit.com/r/GlobalOffensive/comments/1w64g78/devilwalk_about_b1ad3s_no_laughing_rule/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Deathmatch experience , time just stops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【主贴概述】Deathmatch experience , time just stops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went into deathmatch to see whats going on and once i went spectator all the players froze ,is kinda funny and sad  &amp;#32; submitted by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https://www.reddit.com/r/GlobalOffensive/comments/1w63mvo/deathmatch_experience_time_just_stops/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PGL Bucharest Masters 2026 - Closed Qualifiers - Invited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Bucharest Masters 2026 - Closed Qualifiers - Invited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Open Qualifiers Registration link: https://news.pglesports.com/news/1787037397771-pgl-masters-bucharest-2026-open-qualifiers-registration-is-liv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https://www.reddit.com/r/GlobalOffensive/comments/1w64t81/pgl_bucharest_masters_2026_closed_qualifiers/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B8 vs EYEBALLERS / IEM Beijing 2026 Closed Qualifier - Upper Bracket Quarter-Fin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EYEBALLERS / IEM Beijing 2026 Closed Qualifier - Upper Bracket Quarter-Final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【正文要点】B8 🇺🇦 2-0 🇸🇪 EYEBALLERS &amp;nbsp;  Predicted VRS Impact   Team Rank Diff Total    🇺🇦 B8 #14 → #14 +7 pts 1528 pts   🇸🇪 EYEBALLERS #32 → #33 -9 pts 1330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https://www.reddit.com/r/GlobalOffensive/comments/1w66xja/b8_vs_eyeballers_iem_beijing_2026_closed/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 a cheater cause the entire lobby match to lag?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 cheater cause the entire lobby match to lag?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thought the lag was caused by my internet, but it’s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https://www.reddit.com/r/GlobalOffensive/comments/1w67qnp/can_a_cheater_cause_the_entire_lobby_match_to_lag/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Glock 4k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 4k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/u/Dratsi_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https://www.reddit.com/r/GlobalOffensive/comments/1w622l4/glock_4k_clutch/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Guess my Premier rank by this clip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my Premier rank by this clip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p.s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https://www.reddit.com/r/GlobalOffensive/comments/1w66xso/guess_my_premier_rank_by_this_clip/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you kick yourself from a 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kick yourself from a 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try typing status like in the old days of csgo, but &amp;quot;callvote kick ID&amp;quot; doesn&amp;#39;t work, i tried &amp;quot;callvote kick &amp;lt;ID&amp;gt;&amp;quot; stil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https://www.reddit.com/r/GlobalOffensive/comments/1w65hye/how_do_you_kick_yourself_from_a_match/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Would you play on a FACEIT-like platform for 1v1 Duels?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play on a FACEIT-like platform for 1v1 Duels?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there! I&amp;#39;m curious to see how interested the community is in 1v1 Duels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https://www.reddit.com/r/GlobalOffensive/comments/1w63vai/would_you_play_on_a_faceitlike_platform_for_1v1/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are more and more people switching weapons at the worst possible moment?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more and more people switching weapons at the worst possible moment?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【正文要点】Has anyone else noticed how often people are dying because of an gun switches over the last ~6-12 months? And I don&amp;#39;t mean just casual players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https://www.reddit.com/r/GlobalOffensive/comments/1w630qv/why_are_more_and_more_people_switching_weapons_at/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2026-09-02T10:11:00.0000000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【主贴概述】2026-09-02T10:11:00.0000000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are there so many claims that Valorant is "dying"?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there so many claims that Valorant is "dying"?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in the title - I&amp;#39;ve only started playing like a month and a half ago and I came from Dota (as in regards to competetive experience)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https://www.reddit.com/r/VALORANT/comments/1w638hp/why_are_there_so_many_claims_that_valorant_is/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does one cope after dropping 51 kills and losing?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one cope after dropping 51 kills and losing?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https://preview.redd.it/8ojgox2nyanh1.png?width=1414&amp;amp;format=png&amp;amp;auto=webp&amp;amp;s=b9de58332fa86ce72325fec5afbf90502097474f Gold/Plat elo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https://www.reddit.com/r/VALORANT/comments/1w66ok8/how_does_one_cope_after_dropping_51_kills_and/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looking for duo/valo friend(s)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duo/valo friend(s)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looking for valo friends, for multiple reasons, actually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https://www.reddit.com/r/VALORANT/comments/1w641vx/looking_for_duovalo_friends/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made a void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void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Ignore the bottom parts Nin- a Thai initiator agent with the radiant ability to manipulate dark matter ig E-pitch black: create a google snake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https://www.reddit.com/r/VALORANT/comments/1w62mxb/i_made_a_void_agent/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imagine simple workshop in the game that allows you to modify skin variants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【主贴概述】imagine simple workshop in the game that allows you to modify skin variants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https://preview.redd.it/m6wddfa9danh1.png?width=1130&amp;amp;format=png&amp;amp;auto=webp&amp;amp;s=0cf3b2d75959078207d58ac305e7b179230ed9e0 Why not add a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https://www.reddit.com/r/VALORANT/comments/1w645ez/imagine_simple_workshop_in_the_game_that_allows/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map do you play best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map do you play best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 what map you perform the best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https://www.reddit.com/r/VALORANT/comments/1w66s7z/what_map_do_you_play_best_on/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Pause/Timeout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【主贴概述】Pause/Timeout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are we getting a technical timeout or a simple pause in the game? feels like that’s really easy to implement..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https://www.reddit.com/r/VALORANT/comments/1w682su/pausetimeout_when/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one have tips for a good clove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one have tips for a good clove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for a few weeks now, and have been told to play clove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https://www.reddit.com/r/VALORANT/comments/1w67lq0/any_one_have_tips_for_a_good_clove/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Vocês gravam suas plays de valorant? Se sim, como?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【主贴概述】Vocês gravam suas plays de valorant? Se sim, como?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【正文要点】Tenho tentado achar algum software pra gravar minhas plays de valorant Como jogo em Notebook e as specs não são muito boas, preciso me limitar a uma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https://www.reddit.com/r/VALORANT/comments/1w673e4/vocês_gravam_suas_plays_de_valorant_se_sim_como/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Has anyone noticed this map ‘inversion’ phenomenon?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noticed this map ‘inversion’ phenomenon?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【正文要点】Let’s say you are playing on a defender sided map such as Ascent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https://www.reddit.com/r/VALORANT/comments/1w65zwb/has_anyone_noticed_this_map_inversion_phenomenon/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Improving Delta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【主贴概述】Improving Delta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【正文要点】Honestly, how to improve DD per round? I reached ascendant solo queueing (im a duelist/flex) and the last time i checked my tracker i have -1 DD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https://www.reddit.com/r/VALORANT/comments/1w659ag/improving_delta_damage/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outpaste my mmr into reaching my rank?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outpaste my mmr into reaching my rank?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guys, i have this problem of my MMR being quiete Higher than my Actual Rank (Like 2 Divisions or so) and that is based on the Enemies Ranks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https://www.reddit.com/r/VALORANT/comments/1w64xdj/how_to_outpaste_my_mmr_into_reaching_my_rank/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What's the actual reason as to why you physically move your head when dodging 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actual reason as to why you physically move your head when dodging a flash?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【正文要点】I&amp;#39;d like to think it&amp;#39;s mainly the fact that you can tell when the flash ends without actually getting flashed IRL instead of getting lost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https://www.reddit.com/r/VALORANT/comments/1w64ecd/whats_the_actual_reason_as_to_why_you_physically/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BNK FEARX vs. DPlus KIA / LCK 2026 Season Playoffs - Lower Bracket Round 1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【主贴概述】BNK FEARX vs. DPlus KIA / LCK 2026 Season Playoffs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Twitch | YouTube | Patch 26.16 | Bo5 Fearless Draft  BNK FEARX 2-3 DPlus KIA DK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https://www.reddit.com/r/leagueoflegends/comments/1w65x0d/bnk_fearx_vs_dplus_kia_lck_2026_season_playoffs/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Does Renekton’s empowered Q really still need a 600 healing cap?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Renekton’s empowered Q really still need a 600 healing cap?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【正文要点】TL;DR: I’m not saying Renekton needs a buff or that the Q healing cap should necessarily be removed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https://www.reddit.com/r/leagueoflegends/comments/1w62t4k/does_renektons_empowered_q_really_still_need_a/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Bilibili Gaming vs. Team WE / LPL 2026 Grand Finals - Upper Bracket Round 2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Team WE / LPL 2026 Grand Finals - Upper Bracket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Official page | Leaguepedia | Liquipedia | Eventvods.com | New to LoL   Bilibili Gaming 3-1 Team WE Player of the Match: Xun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https://www.reddit.com/r/leagueoflegends/comments/1w65voo/bilibili_gaming_vs_team_we_lpl_2026_grand_finals/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Raptor's inexplicable jungle Cho'Gath performance in Game 3 of BFX vs DK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【主贴概述】Raptor's inexplicable jungle Cho'Gath performance in Game 3 of BFX vs DK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I&amp;#39;d relay this because it is extremely funny and people who don&amp;#39;t watch LCK might never hear about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https://www.reddit.com/r/leagueoflegends/comments/1w680hq/raptors_inexplicable_jungle_chogath_performance/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Skin as a gift for getting drivers’ licence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as a gift for getting drivers’ licence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My friend just passed a drivers’ exam, which she was very stressed about and I want to give her a skin as a memory of a giant real life victory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https://www.reddit.com/r/leagueoflegends/comments/1w62gj9/skin_as_a_gift_for_getting_drivers_licence/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I believe Anivia is one of the best champions to climb elo, for players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 believe Anivia is one of the best champions to climb elo, for players with not-so-great-mechan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【正文要点】Let me preface that I am a 39-year-old fossil, I played many games over the years, but League is one I often come back too, but my reflex are nowhere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https://www.reddit.com/r/leagueoflegends/comments/1w686kr/why_i_believe_anivia_is_one_of_the_best_champions/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were the reasons a pro team would change drastically its draft before fearl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were the reasons a pro team would change drastically its draft before fearless?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watching esports a bit before Fearless Draft was implemented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https://www.reddit.com/r/leagueoflegends/comments/1w65oun/what_were_the_reasons_a_pro_team_would_change/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Jungle order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order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player, wanting to learn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https://www.reddit.com/r/leagueoflegends/comments/1w67iow/jungle_order/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 don't want League Classic - we want League Pre-Rework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don't want League Classic - we want League Pre-Rework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【正文要点】*Edit: Guys, don&amp;#39;t personally attack me please, obviously I don&amp;#39;t speak for all people and their opinions, it&amp;#39;s just what I observe to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https://www.reddit.com/r/leagueoflegends/comments/1w67hs8/we_dont_want_league_classic_we_want_league/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Losers Queue doesnt exist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【主贴概述】Losers Queue doesnt exist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https://preview.redd.it/r6tijs6e4bnh1.png?width=642&amp;amp;format=png&amp;amp;auto=webp&amp;amp;s=0d1c75b553b7d3e310197bc1876f5301214cd904 Just keep believ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https://www.reddit.com/r/leagueoflegends/comments/1w67fc2/losers_queue_doesnt_exist/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happens if Rookie won Rookie of the year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happens if Rookie won Rookie of the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he be the Rookie of the year or the Rookie of the year? Did he actually win it in 2014? Would it be Rookie^2?  &amp;#32; submitted by &amp;#32;  /u/Aggr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https://www.reddit.com/r/leagueoflegends/comments/1w66j7r/what_happens_if_rookie_won_rookie_of_the_year/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AFK/DC penalties are a joke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【主贴概述】AFK/DC penalties are a joke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https://preview.redd.it/7fviautfnanh1.png?width=740&amp;amp;format=png&amp;amp;auto=webp&amp;amp;s=00cfd0a82a9c22e4750ec3429c073b81e9fb5be4 The attached scr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https://www.reddit.com/r/leagueoflegends/comments/1w65z5a/afkdc_penalties_are_a_joke/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was the most vegan boring builds you've seen in proplay?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the most vegan boring builds you've seen in proplay?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 was the crown of the shattered queen + mercury treads rush for azir, orianna and a bunch of other mages in the LCK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https://www.reddit.com/r/leagueoflegends/comments/1w64l0u/what_was_the_most_vegan_boring_builds_youve_seen/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【正文要点】Op.gg - dannylee97 #EUW Hard stuck gold player I main support or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https://www.reddit.com/r/leagueoflegends/comments/1w64cqt/how_can_i_improve/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ranked emblems are awful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ranked emblems are awful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 just got back to diamond after many many years, I recovered a screen from when I first got diamond in 2015 and the diamond emblem was shiny, gorg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https://www.reddit.com/r/leagueoflegends/comments/1w63ist/the_ranked_emblems_are_awful/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Auto attack and Skills not functioning properly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attack and Skills not functioning properly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encountered this 2 times this day i think for some reason when i play Jax my auto wont work like i press a and the jungle creeps cannot be hit with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https://www.reddit.com/r/leagueoflegends/comments/1w62wr0/auto_attack_and_skills_not_functioning_properly/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2026-09-03T05:57:00.0000000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【主贴概述】2026-09-03T05:57:00.0000000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2026-09-01T12:00:00.0000000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x.com/DeltaForce_Game/status/2042482717372100921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【主贴概述】x.com/DeltaForce_Game/status/2042482717372100921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https://x.com/DeltaForce_Game/status/2042482717372100921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TIL something at my own expense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something at my own expense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【正文要点】&amp;quot;Get a copy of your first champion to die&amp;quot; does not work with the Blackthorn hex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https://www.reddit.com/r/TeamfightTactics/comments/1w6762h/til_something_at_my_own_expense/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7 elderwood feels so bad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elderwood feels so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if it&amp;#39;s just me who feels this way but this 7 Elderwood trait feels like dogshit or I&amp;#39;m just dumb cause I have 6 3 stars but somehow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https://www.reddit.com/r/TeamfightTactics/comments/1w655ww/7_elderwood_feels_so_bad/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PC getting nuked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 getting nuked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experienced crashes to literally everything? A few days ago I had it happen 3 times (coincidentally 30 seconds after praising the set balan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https://www.reddit.com/r/TeamfightTactics/comments/1w66t9v/pc_getting_nuked/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Random wisp behavior?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wisp behavior?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the random wisp cast wisps that cant be casted normally? For example, if you wait for 15 sec would the infamous sell board wisp still be chosen? (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https://www.reddit.com/r/TeamfightTactics/comments/1w66juq/random_wisp_behavior/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App keeps crashing on launch and during loading into Client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 keeps crashing on launch and during loading into Client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Samsung Galaxy S21  &amp;#32; submitted by &amp;#32;  /u/Complete-Hand-6947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https://www.reddit.com/r/TeamfightTactics/comments/1w63dhg/app_keeps_crashing_on_launch_and_during_loading/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Literally unplayable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closing the app, restarting the 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https://www.reddit.com/r/TeamfightTactics/comments/1w63599/literally_unplayable/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Are these the required resources for ever now?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these the required resources for ever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a lot of posts complaining about bugs and porting issues, but I just want to check if we (especially the riot employees on here) think the perfo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https://www.reddit.com/r/TeamfightTactics/comments/1w63fau/are_these_the_required_resources_for_ever_now/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We're both playing Lux Elderwood, how is that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【主贴概述】We're both playing Lux Elderwood, how is that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/u/Ok-Potato6139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https://www.reddit.com/r/TeamfightTactics/comments/1w64i1c/were_both_playing_lux_elderwood_how_is_that/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Uhhh how do i press and buy from the shop?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【主贴概述】Uhhh how do i press and buy from the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/u/Authentic_Candy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https://www.reddit.com/r/TeamfightTactics/comments/1w6433b/uhhh_how_do_i_press_and_buy_from_the_shop/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Went 8th at stage 4 with 4-cost 3 Star gggggg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【主贴概述】Went 8th at stage 4 with 4-cost 3 Star gggggg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https://www.reddit.com/r/TeamfightTactics/comments/1w67o7i/went_8th_at_stage_4_with_4cost_3_star_gggggg/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can this comp beat me? How much more do I have to do get a win here? This 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this comp beat me? How much more do I have to do get a win here? This is ridiculous.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2 item kennen, a never dying maokai, and a draven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https://www.reddit.com/r/TeamfightTactics/comments/1w67e68/how_can_this_comp_beat_me_how_much_more_do_i_have/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is this exactly,we just won the round, yet lost the game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exactly,we just won the round, yet lost the game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https://preview.redd.it/kkw3d126xanh1.png?width=607&amp;amp;format=png&amp;amp;auto=webp&amp;amp;s=3b788f612ad944a0d7c156cb1cc5a44f7cd97dc3 Played doubleup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https://www.reddit.com/r/TeamfightTactics/comments/1w66fq9/what_is_this_exactlywe_just_won_the_round_yet/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am I doing wrong?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I can guarantee a better spot if I hold Azir, Kayle, and Cass or any of the other &amp;quot;stronger&amp;quot; early game units than some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https://www.reddit.com/r/TeamfightTactics/comments/1w666lc/what_am_i_doing_wrong/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anyone wanna double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wanna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I&amp;#39;m in euw server( master every set ) looking for a duo to play this trash set with xdd  preferably if u up for discord call while we play  goo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https://www.reddit.com/r/TeamfightTactics/comments/1w64aq2/anyone_wanna_double_up/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Set 18 killed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killed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took all the improvement done in set 17 and destroyed them with a sledge hammer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https://www.reddit.com/r/TeamfightTactics/comments/1w63y3u/set_18_killed_tft/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Hit this board yesterday and it still loses to pebbles reroll 2nd place finish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this board yesterday and it still loses to pebbles reroll 2nd place finish for me 🫩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/u/Not_FullyHere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https://www.reddit.com/r/TeamfightTactics/comments/1w63q5x/hit_this_board_yesterday_and_it_still_loses_to/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hard lose come round 4/5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hard lose come round 4/5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tft since it released years ago but in the last and this current set I find myself in the same predicament: I hard win early then come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https://www.reddit.com/r/TeamfightTactics/comments/1w63nkc/i_hard_lose_come_round_45/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just deleted all of my network drivers when i went into loading screen  &amp;#32; submitted by &amp;#32;  /u/This-Sheepherder6591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https://www.reddit.com/r/TeamfightTactics/comments/1w63a9t/w_tft/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HIGH ROLL — TFT Tournament with Odesza (KOI) | September 12–13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 ROLL — TFT Tournament with Odesza (KOI) | September 12–13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organizing HIGH ROLL, an open TFT tournament together with Odesza, KOI TFT player, taking place on September 12–13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https://www.reddit.com/r/TeamfightTactics/comments/1w62zad/high_roll_tft_tournament_with_odesza_koi/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Refunded for a 2025 purchase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【主贴概述】Refunded for a 2025 purchase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I just received a refund from Riot from a tft purchase I made in october 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https://www.reddit.com/r/TeamfightTactics/comments/1w62p63/refunded_for_a_2025_purchase/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know you guys "love" the flora fatalis augment, so I took it and grabbed two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you guys "love" the flora fatalis augment, so I took it and grabbed two more FF emblems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Alune casting throwing the moon near instantly was very fun  &amp;#32; submitted by &amp;#32;  /u/Sepok1201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https://www.reddit.com/r/TeamfightTactics/comments/1w6227d/i_know_you_guys_love_the_flora_fatalis_augment_so/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2026-09-03T05:57:00.0000000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【主贴概述】2026-09-03T05:57:00.0000000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2026-08-27T22:14:16.0000000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【主贴概述】2026-08-27T22:14:16.0000000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x.com/TFT/status/2040112199512035598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【主贴概述】x.com/TFT/status/2040112199512035598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https://x.com/TFT/status/2060051761940119899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