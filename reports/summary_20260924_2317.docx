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(17:35-22:35) | 2026年09月24日 23:17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综合话题、MOD创意、新手相关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designs clicked the most with you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designs clicked the most with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a P fan coming to this community i was a bit skeptical but i loved the game the design didn&amp;#39;t click to me at first there are some i activ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https://www.reddit.com/r/Palworld/comments/1wp15xx/what_designs_clicked_the_most_with_you/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Well, well, well, It's my LUCKY day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【主贴概述】Well, well, well, It's my LUCKY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the record, I caught both of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https://www.reddit.com/r/Palworld/comments/1wozdka/well_well_well_its_my_lucky_day/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baby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/u/Ivor_Shroud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https://www.reddit.com/r/Palworld/comments/1woxg9z/my_baby/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 budget guide to ultra raids for more casual gamers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budget guide to ultra raids for more casual gamers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skip grindy endgame content because Im far too impatient for that shit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https://www.reddit.com/r/Palworld/comments/1wox76s/a_budget_guide_to_ultra_raids_for_more_casual/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Just planking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planking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/u/MyOparu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https://www.reddit.com/r/Palworld/comments/1wp3bav/just_planking/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to efficiently forge higher end metals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efficiently forge higher end metals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suffering trying to move up the tech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https://www.reddit.com/r/Palworld/comments/1wp38av/how_to_efficiently_forge_higher_end_metals/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MONSTER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https://preview.redd.it/277yhztr3hrh1.png?width=1680&amp;amp;format=png&amp;amp;auto=webp&amp;amp;s=4905b0fe405495dd74727eed963a6704e38e48f7 guys help!, i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https://www.reddit.com/r/Palworld/comments/1wp27hs/monster/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tried a hard tower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【主贴概述】tried a hard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【正文要点】Tried hard tower for the first time the lyleen one and got absolutely demolished lmao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https://www.reddit.com/r/Palworld/comments/1wp1m44/tried_a_hard_tower/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Started seeing people first time reaction videos from first time palworld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seeing people first time reaction videos from first time palworld players. And i cant relate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【正文要点】Started looking for palwolrd guide last week and my recomendation started showing me palworld vids and post from first time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https://www.reddit.com/r/Palworld/comments/1wp1hiv/started_seeing_people_first_time_reaction_videos/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Looking for Focus Testers for a game project similar to Palworld!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Focus Testers for a game project similar to Palworld!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 technical designer at Boo Studios, based in The Netherlands, and we&amp;#39;re creating a game that we think fans of Palworld might enjoy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https://www.reddit.com/r/Palworld/comments/1wp1785/looking_for_focus_testers_for_a_game_project/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Mega base locations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【主贴概述】Mega base locations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【正文要点】Trying to recreate my 3 base mega base from my previous file, my old location was by the Alpha Penking csuse that beach is huge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https://www.reddit.com/r/Palworld/comments/1wox85b/mega_base_locations/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2026-09-24T00:12:00.0000000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【主贴概述】2026-09-24T00:12:00.0000000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2026-09-23T06:06:00.0000000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【主贴概述】2026-09-23T06:06:00.0000000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analytics.twitter.com/i/adsct?p_id=Twitter&amp;amp;p_user_id=0&amp;amp;txn_id=nw99g&amp;amp;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【主贴概述】analytics.twitter.com/i/adsct?p_id=Twitter&amp;amp;p_user_id=0&amp;amp;txn_id=nw99g&amp;amp;events=[[&amp;quot;viewc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https://analytics.twitter.com/i/adsct?p_id=Twitter&amp;p_user_id=0&amp;txn_id=nw99g&amp;events=%5B%5B%22viewcontent%22%2Cnull%5D%5D&amp;tw_sale_amount=0&amp;tw_order_quantity=0&amp;tw_iframe_status=0&amp;tpx_cb=twttr.conversion.loadPixels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analytics.twitter.com/mob_idsync_click?slug=3KoBXZdNme&amp;amp;idb=AAAAEIAsfOlfAUUuG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【主贴概述】analytics.twitter.com/mob_idsync_click?slug=3KoBXZdNme&amp;amp;idb=AAAAEIAsfOlfAUUuG6w6gdXJ8DCFK63pIzva1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3KoBXZdNme&amp;idb=AAAAEIAsfOlfAUUuG6w6gdXJ8DCFK63pIzva1n9MHrBI16z_m-MB7Ro5y-emAY3MegnoRYazSsLBsiNNi40HfOJUtG2SoJLvDeDi7OWk2e3YrTM2aSelsw7g2G-fc8auslHTaEfG9DJRDmtXahhe5bTPpKuQYBg21DSFnA8sxP6MkdkgWA_yEn4nPPkw_t4YX_Jm1XrJ-zw3EAaSri07GlyI7xNtxRYsdQQy3wqpjjdXf9-rYJxBiqDXobkIZvOjIqvYse0jpEfbI7BjaEPa0fUfMA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api.twitter.com/robots.txt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https://developer.twitter.com/en/apps/123456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developer.twitter.com/en/apps/123456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【主贴概述】developer.twitter.com/en/apps/123456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developer.twitter.com/robots.txt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https://twitter.com/ken_bermudez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Please Help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is my chicken? I played the new update One game of Capture the Flag and one Game of New Premier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https://www.reddit.com/r/GlobalOffensive/comments/1wp3b2w/please_help/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question for kreedz (kz)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for kreedz (kz)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did you discover the kreedz mode? perhaps there’s an interesting story behind it  &amp;#32; submitted by &amp;#32;  /u/Resident-Touch-4607   [link]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https://www.reddit.com/r/GlobalOffensive/comments/1wp26fn/question_for_kreedz_kz_players/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How to change clan tag font properly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change clan tag font properly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similar to my How to increase in-game Console font on low res guide  Steam - Library - CS2 - Properties - Installed Files - Browse Then in 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https://www.reddit.com/r/GlobalOffensive/comments/1wp0nh5/how_to_change_clan_tag_font_properly/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Please raise the cl_crosshair_length cap (255)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raise the cl_crosshair_length cap (255)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09/23 update capped cl_crosshair_length at 255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https://www.reddit.com/r/GlobalOffensive/comments/1wp08wd/please_raise_the_cl_crosshair_length_cap_255/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Stake Pulse Bet II Group C Round-Up (23/09/2026)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【主贴概述】Stake Pulse Bet II Group C Round-Up (23/09/2026)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that barely any of the Stake Pulse Beat II (2026) matches from yesterday--group C--had been posted in post-match threads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https://www.reddit.com/r/GlobalOffensive/comments/1wozvkp/stake_pulse_bet_ii_group_c_roundup_23092026/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Crosshair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Guys so like i have been using a dot crosshair for a while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https://www.reddit.com/r/GlobalOffensive/comments/1wozod9/crosshair_help/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JiJieHao vs Eternal Fire / Stake Pulse Beat II - Group D Opening Match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【主贴概述】JiJieHao vs Eternal Fire / Stake Pulse Beat II - Group D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【正文要点】JiJieHao 🌍 2-0 🇪🇺 Eternal Fire Anubis: 13-10 Mirage: 13-2 Ancient: &amp;nbsp; 🌍 JiJieHao to Winner&amp;#39;s Match and will face 🇪🇺 ASTRAL Esports or 🇵🇱 Apoge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https://www.reddit.com/r/GlobalOffensive/comments/1wozgk8/jijiehao_vs_eternal_fire_stake_pulse_beat_ii/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Silent reload dumbs down the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【主贴概述】Silent reload dumbs down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still waiting for someone to explain to me what this silent reload actually adds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https://www.reddit.com/r/GlobalOffensive/comments/1woxb8d/silent_reload_dumbs_down_the_game/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2026-09-23T01:44:00.0000000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【主贴概述】2026-09-23T01:44:00.0000000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2026-09-24T03:25:00.0000000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x.com/CounterStrike/status/2046723696031875262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【主贴概述】x.com/CounterStrike/status/2046723696031875262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Title: Agent Mastery is cool, but why are we all starting at Level 0?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【主贴概述】Title: Agent Mastery is cool, but why are we all starting at Level 0?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【正文要点】Don&amp;#39;t get me wrong, I think the new Agent Mastery system is a huge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https://www.reddit.com/r/VALORANT/comments/1wp0otw/title_agent_mastery_is_cool_but_why_are_we_all/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do I stop feeling down when playing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stop feeling down when playing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picked up the game about a month ago , at the beginning it felt kind of bad because I just kept dying over and over but now I’m doing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https://www.reddit.com/r/VALORANT/comments/1wp07uk/how_do_i_stop_feeling_down_when_playing/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Yoru clone?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【主贴概述】Yoru clone?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please explain the point of the Yoru clone in the new game mode? Everyone looks like a bot so who is the clone supposed to fool 😭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https://www.reddit.com/r/VALORANT/comments/1woy9p4/yoru_clone/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Help choosing skin pls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choosing skin pls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HI MY GOATS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https://www.reddit.com/r/VALORANT/comments/1wp32dm/help_choosing_skin_pls/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True Stretch (1600x1080) in Valorant + native res Aim Lab, same sens ; is this 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Stretch (1600x1080) in Valorant + native res Aim Lab, same sens ; is this actually fine?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 true stretch in Valorant; I disabled my monitor in Device Manager and forced a custom 1600x1080 through the GPU control panel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https://www.reddit.com/r/VALORANT/comments/1wp1f2d/true_stretch_1600x1080_in_valorant_native_res_aim/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Has anyone else noticed more bots in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else noticed more bots in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lately I&amp;#39;ve begun to see something in Valorant that I&amp;#39;ve never really witnessed before a year or so ago, I&amp;#39;m starting to notic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https://www.reddit.com/r/VALORANT/comments/1wp11gr/has_anyone_else_noticed_more_bots_in_deathmatch/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Phoenix or Clove for solo climb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【主贴概述】Phoenix or Clove for solo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agents allowed me to solo climb from silver to immo2 in 3 months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https://www.reddit.com/r/VALORANT/comments/1wp2f88/phoenix_or_clove_for_solo_climb/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stop making shitty uis and add a option to kick ur teammate 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【主贴概述】stop making shitty uis and add a option to kick ur teammate 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https://preview.redd.it/5ea55jn07hrh1.png?width=1817&amp;amp;format=png&amp;amp;auto=webp&amp;amp;s=b817cff771b66ebb3bd24e4f32568efd13da4ba5 lost a 10-2 gam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https://www.reddit.com/r/VALORANT/comments/1wp2oij/stop_making_shitty_uis_and_add_a_option_to_kick/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do you think of current Night.Market system??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of current Night.Market system??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/u/NeedSomeHelp_2590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https://www.reddit.com/r/VALORANT/comments/1wp1umm/what_do_you_think_of_current_nightmarket_system/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Which Crosshair is better?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Crosshair is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 1-4-2-0 cyan cross or the 1-2-1-2 Dot better? I know it doesn‘t impact the aim really much but i am just to perfectionistic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https://www.reddit.com/r/VALORANT/comments/1wp1qcv/which_crosshair_is_better/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China is unwatchable.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【主贴概述】China is unwatchable.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【正文要点】Flank = crowd screams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https://www.reddit.com/r/VALORANT/comments/1wp0qc5/china_is_unwatchable/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Should I buy the Ares skin or wait for Night Market?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buy the Ares skin or wait for Night Market?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/u/Professional-Run3510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https://www.reddit.com/r/VALORANT/comments/1wozpfj/should_i_buy_the_ares_skin_or_wait_for_night/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Hot take NA vs EU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 NA vs EU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the only reason NA feels a bit easier in comparison to EU is because on NA theres way more ping variance, on EU you often see max, 30 ping, 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https://www.reddit.com/r/VALORANT/comments/1woyoib/hot_take_na_vs_eu/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Looking to buy some of the new Valorant Champs merch but the size charts are con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【主贴概述】Looking to buy some of the new Valorant Champs merch but the size charts are confusing the hell out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the first time im trying to buy merch from America and i&amp;#39;d rather not drop nearly $200 on clothing and delivery for something that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https://www.reddit.com/r/VALORANT/comments/1woybjh/looking_to_buy_some_of_the_new_valorant_champs/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Goof during VCT Champs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【主贴概述】Goof during VCT Champs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【正文要点】https://preview.redd.it/fttw0qziwfrh1.png?width=1915&amp;amp;format=png&amp;amp;auto=webp&amp;amp;s=06b71db9d336ff0a99cbc272238674633872b19a 4-6 during halftime..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https://www.reddit.com/r/VALORANT/comments/1woxcgs/goof_during_vct_champs/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Return the glory of bramble vest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 the glory of bramble vest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beg of you, please let the bramble vest to give anti-heal while giving crowd control, becayse without thease feature, it is pratically useless build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https://www.reddit.com/r/leagueoflegends/comments/1woyy5x/return_the_glory_of_bramble_vest/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BLG Junior vs. Movistar KOI Fénix / World Star Challengers Invitational 2026 -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【主贴概述】BLG Junior vs. Movistar KOI Fénix / World Star Challengers Invitational 2026 - Group B Day 5 / Post-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BLG Junior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https://www.reddit.com/r/leagueoflegends/comments/1wozcux/blg_junior_vs_movistar_koi_fénix_world_star/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EDG Youth Team vs. DN SOOPers Challengers / World Star Challengers Invitational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【主贴概述】EDG Youth Team vs. DN SOOPers Challengers / World Star Challengers Invitational 2026 - Group A Day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EDG Youth 0-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https://www.reddit.com/r/leagueoflegends/comments/1woyabe/edg_youth_team_vs_dn_soopers_challengers_world/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I'm a sup main. Something weird is going on with autofill.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 sup main. Something weird is going on with autofill.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playing sup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https://www.reddit.com/r/leagueoflegends/comments/1wp22kq/im_a_sup_main_something_weird_is_going_on_with/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Itemization in League of Legends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【主贴概述】Itemization in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 or is itemization kinda just..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https://www.reddit.com/r/leagueoflegends/comments/1wp1pmf/itemization_in_league_of_legends/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make the musicverse skin borders a BIT more inmersive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make the musicverse skin borders a BIT more inmersive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first of all I would like to start by being grateful because musicverse came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https://www.reddit.com/r/leagueoflegends/comments/1wp2hdb/how_to_make_the_musicverse_skin_borders_a_bit/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Make Brawl a permanent game mode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【主贴概述】Make Brawl a permanent game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get that maybe for high-elo, this game mode might not be favorable for them, but as a low-elo player, Brawl was something I always enjoyed playing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https://www.reddit.com/r/leagueoflegends/comments/1wp3894/make_brawl_a_permanent_game_mode/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Quien debería ser mi otp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【主贴概述】Quien debería ser mi otp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【正文要点】Quien debería ser mi otp lee sin en jungla o zed en mid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https://www.reddit.com/r/leagueoflegends/comments/1wp2r73/quien_debería_ser_mi_otp/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Intro sound for the Hall of Memories.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【主贴概述】Intro sound for the Hall of Memories.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 awful feedback shriek that starts every Memory video hurts my 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https://www.reddit.com/r/leagueoflegends/comments/1wp267p/intro_sound_for_the_hall_of_memories/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not sure what to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sure what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played league for a couple of years now and I’m lost on who I should play and what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https://www.reddit.com/r/leagueoflegends/comments/1wp1q7r/not_sure_what_to_play/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could league encourage playing on one account only.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could league encourage playing on one account only.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there is a lot of post about smurfs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https://www.reddit.com/r/leagueoflegends/comments/1wp18t8/how_could_league_encourage_playing_on_one_account/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is your first legendary skin ever bought?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first legendary skin ever bought?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 10+ years in league  Bought this skin when RP isnt sky high (its like 500 RP before the pricing went up)  still one of my favorite 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https://www.reddit.com/r/leagueoflegends/comments/1wp15wj/what_is_your_first_legendary_skin_ever_bought/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Chempunk Chainsword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【主贴概述】Chempunk Chainsword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always thought, what if chainsword had it stats nerfed but now it sucks healing from champions and gives it to you? the same way putrifier (R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https://www.reddit.com/r/leagueoflegends/comments/1wozzno/chempunk_chainsword_idea/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Plat 1-2 peak this season on main, placed into Iron 1 on an alt. account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 1-2 peak this season on main, placed into Iron 1 on an alt. account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【正文要点】EDIT: I did not buy the account, placed it over time playing mainly arams How is it even possible? Created an alt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https://www.reddit.com/r/leagueoflegends/comments/1wozp66/plat_12_peak_this_season_on_main_placed_into_iron/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Ravenous Hunter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【主贴概述】Ravenous Hunter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we got the omnivamp boots not too long ago  couldnt they just bring back ravenous hunter atp? what difference would it make/why not bring back rave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https://www.reddit.com/r/leagueoflegends/comments/1wozlwz/ravenous_hunter/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ranked ladder deflating?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ranked ladder deflating?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asking in the context of how much lp you need to get to certain thresholds such as GM and Challenger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https://www.reddit.com/r/leagueoflegends/comments/1wozlm4/is_ranked_ladder_deflating/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From what elo people actually do and coordinate around drake?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【主贴概述】From what elo people actually do and coordinate around drake?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【正文要点】Soooo im curretnly d1, but I am always playing with master players and it just boogles my mind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https://www.reddit.com/r/leagueoflegends/comments/1wozb2y/from_what_elo_people_actually_do_and_coordinate/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do we feel about the new Teleport Change?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we feel about the new Teleport Change?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you might&amp;#39;ve seen, Riot just reduced TP&amp;#39;s cooldown for top laners by 30 seconds, which is not an insignificant change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https://www.reddit.com/r/leagueoflegends/comments/1woyxpb/how_do_we_feel_about_the_new_teleport_change/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Spider-Mumu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【主贴概述】Spider-Mumu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Amumu? Spider-Man? Same thing right? I threw my Q on Evelyn and she took me for a swing around the city lol   &amp;#32; submitted by &amp;#32;  /u/Jomar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https://www.reddit.com/r/leagueoflegends/comments/1woxxac/spidermumu/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【正文要点】Reminder that five months ago, @ Tactical decided to go all-in on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Brasil (@LoLegendsBR)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Brasil (@LoLegendsBR)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Inspired (@Inspiredlol)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【主贴概述】Inspired (@Inspiredlol)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【正文要点】From our first-ever championship title to the first-ever pro Tryndamere penta, we knew you would be the King of the Jungle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https://x.com/RFTGGlol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RFT.GG (@RFTGGlol)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【主贴概述】RFT.GG (@RFTGGlol)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【正文要点】RFT.GG @RFTGGlol Sep 20 Caps 🇩🇰 now stands alone with 18 LEC titles, extending his lead as the most decorated player in European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www.facebook.com/deltaforcegame/posts/-celebrate-delta-forces-1st-anniversary-wi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【主贴概述】www.facebook.com/deltaforcegame/posts/-celebrate-delta-forces-1st-anniversary-with-amazing-giveaways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https://www.facebook.com/deltaforcegame/posts/-celebrate-delta-forces-1st-anniversary-with-amazing-giveaways-from-sep-23-to-no/633756716461043/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2025-09-18T00:00:00.0000000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https://www.facebook.com/deltaforcegame/posts/delta-force-is-slated-for-console-release-on-august-19-break-all-walls-on-consol/568853169618065/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x.com/DeltaForce_Game/status/2031709221096734863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【主贴概述】x.com/DeltaForce_Game/status/2031709221096734863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https://x.com/DeltaForce_Game/status/2031709221096734863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Step into the party—and win it all! The 2nd Anniversary Celebration starts Septe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【主贴概述】Step into the party—and win it all! The 2nd Anniversary Celebration starts September 26.…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【正文要点】Step into the party—and win it all! The 2nd Anniversary Celebration starts September 26.…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Some hope for linux users- we have a man on the inside (of riot support)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hope for linux users- we have a man on the inside (of riot support)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/u/dman2073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https://www.reddit.com/r/TeamfightTactics/comments/1wp19nt/some_hope_for_linux_users_we_have_a_man_on_the/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Max Cashout then 3* Lux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【主贴概述】Max Cashout then 3* Lux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excited and used duplicates on Lux fast but i realize i was one duplicate short too late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https://www.reddit.com/r/TeamfightTactics/comments/1wp1sev/max_cashout_then_3_lux/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Nidale the worst 3* 4 cost?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Nidale the worst 3* 4 cost?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Won 2 rounds back to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https://www.reddit.com/r/TeamfightTactics/comments/1wp1ajv/is_nidale_the_worst_3_4_cost/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Which one would you take as your second augment, left or right?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one would you take as your second augment, left or right?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the boost that 21 gold gives, but I went with the left because my comp has multiple frontline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https://www.reddit.com/r/TeamfightTactics/comments/1wp302z/which_one_would_you_take_as_your_second_augment/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3 consecutive carousels with Spats &amp; Pans, 11 of 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consecutive carousels with Spats &amp; Pans, 11 of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Genuine question, how is this allowed? 2 guys were lose streaking HARD, and would have never made it past 4-5, but just got bailed out Bec the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https://www.reddit.com/r/TeamfightTactics/comments/1woy4v3/3_consecutive_carousels_with_spats_pans_11_of_them/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2026-09-15T00:54:38.0000000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【主贴概述】2026-09-15T00:54:38.0000000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x.com/TFT/status/2093458616648872415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【主贴概述】x.com/TFT/status/2093458616648872415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