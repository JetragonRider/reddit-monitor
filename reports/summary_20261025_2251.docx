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(17:03-22:03) | 2026年10月25日 22:51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综合话题、地图场景、画质性能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角色英雄、综合话题、社交社区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竞技对战、综合话题、社交社区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Jolthog Cryst near small settlement?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【主贴概述】Jolthog Cryst near small settlement?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playing a new game and when I got to the spot by the small settlement where jolthog spawns, I saw a jolthog cryst fighting a direhowl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https://www.reddit.com/r/Palworld/comments/1xf082i/jolthog_cryst_near_small_settlement/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Last night I had a dream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【主贴概述】Last night I had a dream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【正文要点】Last night I had a dream where I either playing a PalworldxDnD game or I was in a PalworldxDnD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https://www.reddit.com/r/Palworld/comments/1xeyf5e/last_night_i_had_a_dream/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At this point Vitality is just trolling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 this point Vitality is just trolling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/u/Decent-Decision-9028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https://www.reddit.com/r/GlobalOffensive/comments/1xezu7g/at_this_point_vitality_is_just_trolling/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Vitality vs The MongolZ / PGL Masters Bucharest 2026 - Swiss Round 2 (Teams With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【主贴概述】Vitality vs The MongolZ / PGL Masters Bucharest 2026 - Swiss Round 2 (Teams With A 1-0 Record) / Pos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Vitality 🇪🇺 2-0 🇲🇳 The MongolZ Inferno: 13-6 Cache: 13-3 Mirage &amp;nbsp;  Predicted VRS Impact   Team Rank Diff Total    🇪🇺 Vitality #1 → #1 +1 pts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https://www.reddit.com/r/GlobalOffensive/comments/1xezvnn/vitality_vs_the_mongolz_pgl_masters_bucharest/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FUT — the champions of PGL Bucharest 2026 have only just received their medals 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 — the champions of PGL Bucharest 2026 have only just received their medals for winning the Bucha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Better now than never  &amp;#32; submitted by &amp;#32;  /u/onetoxic342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https://www.reddit.com/r/GlobalOffensive/comments/1xf0f2u/fut_the_champions_of_pgl_bucharest_2026_have_only/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Vitality epic strategy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【主贴概述】Vitality epic strategy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/u/iblinkyoublink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https://www.reddit.com/r/GlobalOffensive/comments/1xezrxw/vitality_epic_strategy/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FUT vs Liquid / PGL Masters Bucharest 2026 - Swiss Round 2 / Post-Match Discussi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 vs Liquid / PGL Masters Bucharest 2026 - Swiss Round 2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【正文要点】FUT Esports 🇪🇺 2-0 🌎 Team Liquid Cache: 13-5 Dust2: 13-9 Mirage &amp;nbsp;  Predicted VRS Impact   Team Rank Diff Total    🇪🇺 FUT #10 → #9 +48 pts 1719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https://www.reddit.com/r/GlobalOffensive/comments/1xeyfy6/fut_vs_liquid_pgl_masters_bucharest_2026_swiss/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Spirit vs TYLOO / PGL Masters Bucharest 2026 - Swiss Round 2 / Post-Match Discus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【主贴概述】Spirit vs TYLOO / PGL Masters Bucharest 2026 - Swiss Round 2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Spirit 🇷🇺 2-0 🇨🇳 TYLOO Mirage: 13-5 Anubis: 13-3 Nuke &amp;nbsp;  Predicted VRS Impact   Team Rank Diff Total    🇷🇺 Spirit #4 → #4 +7 pts 1896 pts 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https://www.reddit.com/r/GlobalOffensive/comments/1xeygyz/spirit_vs_tyloo_pgl_masters_bucharest_2026_swiss/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TYLOO wasted spot in every tier 1 events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【主贴概述】TYLOO wasted spot in every tier 1 events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are they playing in so many tier 1 events? They are truly the worst team out of all the teams in every tier 1 event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https://www.reddit.com/r/GlobalOffensive/comments/1xexxgi/tyloo_wasted_spot_in_every_tier_1_events/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My chicken is a flamingo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chicken is a flamingo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Cute  &amp;#32; submitted by &amp;#32;  /u/exsertus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https://www.reddit.com/r/GlobalOffensive/comments/1xexuf6/my_chicken_is_a_flamingo/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What happened to Techno's 4K?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Techno's 4K?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/u/Rumi4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https://www.reddit.com/r/GlobalOffensive/comments/1xezp7b/what_happened_to_technos_4k/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BB vs Nemiga / PGL Masters Bucharest 2026 - Swiss Round 2 (Teams With A 1-0 Reco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【主贴概述】BB vs Nemiga / PGL Masters Bucharest 2026 - Swiss Round 2 (Teams With A 1-0 Record)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【正文要点】BB Team 🇷🇺 2-0 🇷🇺 Nemiga Gaming Anubis: 13-3 Mirage: 13-11 Ancient &amp;nbsp;  Predicted VRS Impact   Team Rank Diff Total    🇷🇺 BB #7 → #7 +36 pts 1800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https://www.reddit.com/r/GlobalOffensive/comments/1xf0cd9/bb_vs_nemiga_pgl_masters_bucharest_2026_swiss/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Smokes too large in 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【主贴概述】Smokes too large in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【正文要点】Mr valve devs would it be possible to make the smokes smaller (more like csgo).? I feel like in csgo missing smokes or not learning util properly puni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https://www.reddit.com/r/GlobalOffensive/comments/1xf33ab/smokes_too_large_in_cs2/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s1mple 1v2 vs G2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【主贴概述】s1mple 1v2 vs G2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/u/Zeilar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https://www.reddit.com/r/GlobalOffensive/comments/1xf32wp/s1mple_1v2_vs_g2/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John Dfrag has a CRAZY deal on AUCS players!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【主贴概述】John Dfrag has a CRAZY deal on AUCS players!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/u/Elfishguy11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https://www.reddit.com/r/GlobalOffensive/comments/1xf2uy7/john_dfrag_has_a_crazy_deal_on_aucs_players/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Tracking old knife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【主贴概述】Tracking old knife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Hi! I had this knife from mid december 2019 to early january 2020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https://www.reddit.com/r/GlobalOffensive/comments/1xf2rqf/tracking_old_knife/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Which Pros had the Highest Aura Peaks?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Pros had the Highest Aura Peaks?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top 3 would be prime s1mple, current donk, and 2014-15 kennyS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https://www.reddit.com/r/GlobalOffensive/comments/1xf2080/which_pros_had_the_highest_aura_peaks/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20 years of CS and I still feel like FACEIT 7–10 is one big Elo hell. Should lev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 years of CS and I still feel like FACEIT 7–10 is one big Elo hell. Should level 10 be raised?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played CS for 20 years: 1.6, Condition Zero, Source, and I got into the CS:GO closed beta in August 2012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https://www.reddit.com/r/GlobalOffensive/comments/1xf1fm6/20_years_of_cs_and_i_still_feel_like_faceit_710/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am i too late to the party?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too late to the party?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300 hours on cs2, but most of that is surf and just messing around in casual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https://www.reddit.com/r/GlobalOffensive/comments/1xf0p1j/am_i_too_late_to_the_party/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Why tf its so low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tf its so low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https://preview.redd.it/p76b2ehnqlxh1.png?width=711&amp;amp;format=png&amp;amp;auto=webp&amp;amp;s=550e68b253fdbae6b286f7a74ba493aea9c67093 28/12 , 9 MK ,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https://www.reddit.com/r/GlobalOffensive/comments/1xf0erf/why_tf_its_so_low/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#19 910 1v2 vs Vitality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【主贴概述】910 1v2 vs Vitality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/u/mrasdfghj90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https://www.reddit.com/r/GlobalOffensive/comments/1xeyhwe/910_1v2_vs_vitality/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 Fond CS2 survival mode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Fond CS2 survival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【正文要点】Found an interesting CS2 configuration file — anyone recognize it? I found a KV3-formatted configuration in a cfg folder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https://www.reddit.com/r/GlobalOffensive/comments/1xeyce2/i_fond_cs2_survival_mode/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d4v41 announces LFT status after six years with Paper Rex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【主贴概述】d4v41 announces LFT status after six years with Paper Rex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https://www.reddit.com/r/VALORANT/comments/1xexjl5/d4v41_announces_lft_status_after_six_years_with/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Weapon skins should have agent-specific loadouts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涉及「weapon、skin、loadout」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【主贴概述】Weapon skins should have agent-specific loadouts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So, I have a few weapon skins that I really like, such as the Primordium Vandal and the Neo Frontier Vandal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https://www.reddit.com/r/VALORANT/comments/1xf312o/weapon_skins_should_have_agentspecific_loadouts/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MIBR shifts full roster to inactive 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【主贴概述】MIBR shifts full roster to inactive status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https://www.reddit.com/r/VALORANT/comments/1xf1vcu/mibr_shifts_full_roster_to_inactive_status/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What's the biggest mistake players make when trying to rank up in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biggest mistake players make when trying to rank up in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Is it bad crosshair placement, taking unnecessary fights, poor communication, or something else? What mistake do you see most often in your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https://www.reddit.com/r/VALORANT/comments/1xf2o1x/whats_the_biggest_mistake_players_make_when/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AFK situation...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【主贴概述】AFK situation...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tell me why the * when teammate AFKs u get no additional money no extra orbs and huge rr loss..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https://www.reddit.com/r/VALORANT/comments/1xf2rcy/afk_situation/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do you guys think about reworking Clove's Pick-me-up?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guys think about reworking Clove's Pick-me-up?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【正文要点】Possibly into an ability more teamwork-oriented, in order to nerf the individualistic nature of the agent (which makes her so prevalent in ranked)? 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https://www.reddit.com/r/VALORANT/comments/1xf2lvj/what_do_you_guys_think_about_reworking_cloves/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 monitor distance do you use when playing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monitor distance do you use when playing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VALORANT on a 24-inch Acer V246HL monitor, and my current viewing distance is around 40 cm (16 inches)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https://www.reddit.com/r/VALORANT/comments/1xf0lud/what_monitor_distance_do_you_use_when_playing/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I'm new to VALORANT. What's one thing you wish you knew as a beginner?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new to VALORANT. What's one thing you wish you knew as a beginner?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I’m a beginner at VALORANT and still trying to figure everything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https://www.reddit.com/r/VALORANT/comments/1xeyzg3/im_new_to_valorant_whats_one_thing_you_wish_you/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if Hush could with her R take Gekko utility from far away?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if Hush could with her R take Gekko utility from far away?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【正文要点】Could it be a good touch from the devs? And this would make Gekko a little bit better in the meta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https://www.reddit.com/r/VALORANT/comments/1xf0rb6/what_if_hush_could_with_her_r_take_gekko_utility/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content creators gets agent way before the community?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content creators gets agent way before the community?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am I supposed to see creators circle jerking amount themselves with new agent ? For three day in a row I am opening game and checking if the agent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https://www.reddit.com/r/VALORANT/comments/1xf0fdo/why_content_creators_gets_agent_way_before_the/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hush really that OP?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hush really that OP?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HUSH I&amp;#39;ve seen a lot of people says HUSH is overpowered and others said she&amp;#39;s balanced, personally I think her skill is well balanced 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https://www.reddit.com/r/VALORANT/comments/1xezuen/is_hush_really_that_op/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agent to hard rank up with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agent to hard rank up with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have a silver account in currently ascendant, which agent can I just instalock and just hard carry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https://www.reddit.com/r/VALORANT/comments/1xez8gv/what_agent_to_hard_rank_up_with/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the hot mic still happening?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hot mic still happening?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not sure if I’ve ever experienced it before, as I always play alone, but I’m curious if it still happens in Valorant, where your mic can be on wit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https://www.reddit.com/r/VALORANT/comments/1xeyu32/is_the_hot_mic_still_happening/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GCC tourney setup and seeding etc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【主贴概述】GCC tourney setup and seeding etc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kinda following the Game Changers Champions tourney right now (timezones a bit hard), but I couldnt help but notice the tournament bracket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https://www.reddit.com/r/VALORANT/comments/1xeyifj/gcc_tourney_setup_and_seeding_etc/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Hush is the only agent who wears slightly revealing clothes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is the only agent who wears slightly revealing clothes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【正文要点】Correct me if i am wrong but hush is the fisrt character who has slightly revealing clothes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https://www.reddit.com/r/VALORANT/comments/1xeyejk/hush_is_the_only_agent_who_wears_slightly/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KC Canna believes European teams have the potential to reach the Worlds final: 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【主贴概述】KC Canna believes European teams have the potential to reach the Worlds final: "I think there are a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/u/AlzBlaise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https://www.reddit.com/r/leagueoflegends/comments/1xezs3q/kc_canna_believes_european_teams_have_the/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Kiin on why Worlds 2026 could be his moment: « Why? Hmm... I feel like it’s abou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涉及「championship、worlds」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【主贴概述】Kiin on why Worlds 2026 could be his moment: « Why? Hmm... I feel like it’s about time I lift the Wo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/u/Just_Dare8963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https://www.reddit.com/r/leagueoflegends/comments/1xf0hul/kiin_on_why_worlds_2026_could_be_his_moment_why/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watched T1 vs DK, but why wouldn't Caitlyn buy QSS vs Renata 40 min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watched T1 vs DK, but why wouldn't Caitlyn buy QSS vs Renata 40 min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isn&amp;#39;t about this match just curious, but in 40 min game, if playing Caitlyn and enemy has Renata, isn&amp;#39;t buying QSS pretty standard choice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https://www.reddit.com/r/leagueoflegends/comments/1xf155z/i_watched_t1_vs_dk_but_why_wouldnt_caitlyn_buy/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is on hit katarina balanced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on hit katarina balanced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never complain about katarina until she started playin on hit, genuinely the most broken thing i ever seen, how is it balanced? her ap is mega balan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https://www.reddit.com/r/leagueoflegends/comments/1xeyydb/how_is_on_hit_katarina_balanced/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Chess websites refund your Elo if your recent opponent gets banned. In LoL if i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【主贴概述】Chess websites refund your Elo if your recent opponent gets banned. In LoL if i get the pop-up for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【正文要点】https://imgur.com/a/nehsyAs The game already divides the player report in 3 categories:  Play to Win (Leaving the Game, Team sabotage) Play Fair (Chea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https://www.reddit.com/r/leagueoflegends/comments/1xf325u/chess_websites_refund_your_elo_if_your_recent/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does the 2 rank actually mean on someone's profile?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does the 2 rank actually mean on someone's profile?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https://preview.redd.it/cns7g70kamxh1.png?width=396&amp;amp;format=png&amp;amp;auto=webp&amp;amp;s=2623c15b995ff32d21c7de58c134d251419df9db Looking to see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https://www.reddit.com/r/leagueoflegends/comments/1xf2rjw/what_does_the_2_rank_actually_mean_on_someones/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Having an account to practice.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【主贴概述】Having an account to practice.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heard a lot of people say they have accounts they use to practice champs and other roles with, I always find it weird that you use other people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https://www.reddit.com/r/leagueoflegends/comments/1xf1xck/having_an_account_to_practice/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NA is more than winning games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 is more than winning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 is more than winning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https://www.reddit.com/r/leagueoflegends/comments/1xf1mnw/na_is_more_than_winning_games/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Getting my secondary more than my main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my secondary more than my main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when you play ranked and you&amp;#39;re actively trying to climb, the idea is you get to play at your very best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https://www.reddit.com/r/leagueoflegends/comments/1xf0fjs/getting_my_secondary_more_than_my_main/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Help with draft options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draft options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could swear when other people don&amp;#39;t press the lock in button during draft, it auto locks for them, or it auto chooses to ban nothing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https://www.reddit.com/r/leagueoflegends/comments/1xezu4f/help_with_draft_options/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Bluetooth Nuclear Fusion Voli [ARAMH]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【主贴概述】Bluetooth Nuclear Fusion Voli [ARAMH]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/u/end_of_minors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https://www.reddit.com/r/leagueoflegends/comments/1xezpj1/bluetooth_nuclear_fusion_voli_aramh/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champs people struggle with but you don’t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【主贴概述】champs people struggle with but you don’t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says, what’s one champ that everyone always seems to complain about when laning that you just don’t really struggle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https://www.reddit.com/r/leagueoflegends/comments/1xez30d/champs_people_struggle_with_but_you_dont/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double lp a way to keep the win rate 50% across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double lp a way to keep the win rate 50% across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is is possible to have almost everyone become 50% wr or around this area and not like 30 to 70 % wrs i want to know the wr distribution among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https://www.reddit.com/r/leagueoflegends/comments/1xeyusu/is_double_lp_a_way_to_keep_the_win_rate_50_across/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 it luck based matchmaking or like clash royal?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luck based matchmaking or like clash royal?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clash royal, they matchmake based on their card combinations, so does the matchmaking in this game knowingly put you against someone who you will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https://www.reddit.com/r/leagueoflegends/comments/1xeyte0/is_it_luck_based_matchmaking_or_like_clash_royal/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Stormsurge in aram. The effect does almost nothing. Is it worth it just for the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【主贴概述】Stormsurge in aram. The effect does almost nothing. Is it worth it just for the stats?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played a game of aram mayham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https://www.reddit.com/r/leagueoflegends/comments/1xeystn/stormsurge_in_aram_the_effect_does_almost_nothing/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Why are zero lp games so hard?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zero lp games so hard?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【正文要点】like if im zero lp and in emerald it is almost impossible to win the game, it seems like its just a waste of time or a test to see how well you do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https://www.reddit.com/r/leagueoflegends/comments/1xeyqsg/why_are_zero_lp_games_so_hard/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Returning players getting flagged for climbing fast, is this a common thing now?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【主贴概述】Returning players getting flagged for climbing fast, is this a common thing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just recently got back to league like 3 weeks ago after 2 years away from ranked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https://www.reddit.com/r/leagueoflegends/comments/1xeyhpk/returning_players_getting_flagged_for_climbing/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Wanna know what's lurking this Halloween?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【主贴概述】Wanna know what's lurking this Halloween?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【正文要点】Wanna know what's lurking this Halloween?  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Tft mobile still unplayable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mobile still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【正文要点】It’s been way to long and still no fix for mobile 300ms 3 frames per minute my device says it’s compatible but with new engine runs so bad, I saw they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https://www.reddit.com/r/TeamfightTactics/comments/1xf2t9h/tft_mobile_still_unplayable/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Didnt even sweat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【主贴概述】Didnt even sweat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/u/AhKhial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https://www.reddit.com/r/TeamfightTactics/comments/1xf22z9/didnt_even_sweat/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