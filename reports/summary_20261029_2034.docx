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(14:56-19:56) | 2026年10月29日 20:34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Even the Official Twitter is taunting Axel... Poor Platy.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【主贴概述】Even the Official Twitter is taunting Axel... Poor Platy.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recently woke up like half an hour ago, and saw this amongst my notifications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https://www.reddit.com/r/Palworld/comments/1xifzl1/even_the_official_twitter_is_taunting_axel_poor/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Omascul - The Masked Beast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【主贴概述】Omascul - The Masked Beast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Omascul is quite an anomaly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https://www.reddit.com/r/Palworld/comments/1xicxzd/omascul_the_masked_beast/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Pal who thought he'd lost all hope loses last additional bit of hope he didn't 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who thought he'd lost all hope loses last additional bit of hope he didn't even know he still ha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His greed sickens me  &amp;#32; submitted by &amp;#32;  /u/Smart-Ad57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https://www.reddit.com/r/Palworld/comments/1xihgg3/pal_who_thought_hed_lost_all_hope_loses_last/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finally have them all...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finally have them all...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Took longer than I wanted, but it was worth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https://www.reddit.com/r/Palworld/comments/1xicym4/i_finally_have_them_all/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Flambelle being grumpy after she knows she is only top 100 - PALBONDS mod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【主贴概述】Flambelle being grumpy after she knows she is only top 100 - PALBONDS mod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/u/Lavotchkine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https://www.reddit.com/r/Palworld/comments/1xihukh/flambelle_being_grumpy_after_she_knows_she_is/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Heavy slowdowns during combat.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【主贴概述】Heavy slowdowns during combat.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i&amp;#39;m playing the game but i have terrible stuttering\slowdowns during combat, not even advanced combat, just first couple of hours combat agains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https://www.reddit.com/r/Palworld/comments/1xihme4/heavy_slowdowns_during_combat/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Base at Tarantiss Spawn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at Tarantiss Spawn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Anyone tried to build a base here?  &amp;#32; submitted by &amp;#32;  /u/Southern_Reason_2631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https://www.reddit.com/r/Palworld/comments/1xif9oi/base_at_tarantiss_spawn/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cam only buy implants from the ticket dealer at the arena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cam only buy implants from the ticket dealer at the arena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/u/symbonia229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https://www.reddit.com/r/Palworld/comments/1xieoqa/i_cam_only_buy_implants_from_the_ticket_dealer_at/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x.com/Palworld_EN/status/2063027929274105863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【主贴概述】x.com/Palworld_EN/status/2063027929274105863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https://x.com/Palworld_EN/status/2063027929274105863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Valve Are Now In Their "Fun" Era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Are Now In Their "Fun" Era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Seems we are starting to get out of the constant fixes, balancing, etc updates and into more content/fun updates (obv fixes will never stop bein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https://www.reddit.com/r/GlobalOffensive/comments/1xieaeg/valve_are_now_in_their_fun_era/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FUT vs Nemiga / PGL Masters Bucharest 2026 - Quarter-Final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 vs Nemiga / PGL Masters Bucharest 2026 -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【正文要点】FUT Esports 🇪🇺 0-2 🇷🇺 Nemiga Gaming Nuke: 11-13 Dust2: 9-13 Ancient &amp;nbsp; 🇷🇺 Nemiga Gaming advance to Semi Finals and will face 🇪🇺 Natus Vincere or 🇪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https://www.reddit.com/r/GlobalOffensive/comments/1xifskh/fut_vs_nemiga_pgl_masters_bucharest_2026/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Astralis will not be able to field cmtry at the major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【主贴概述】Astralis will not be able to field cmtry at the major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FUT losing to Nemiga, Astralis will not be able to field cmtry even as a sub since he&amp;#39;s a part of FUT&amp;#39;s VRS roster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https://www.reddit.com/r/GlobalOffensive/comments/1xifuf5/astralis_will_not_be_able_to_field_cmtry_at_the/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CS2 on the Steam Deck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the Steam Deck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/u/Time_Apartment7893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https://www.reddit.com/r/GlobalOffensive/comments/1xid1fa/cs2_on_the_steam_deck/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Audacity vs Chinggis Warriors / MESA Pro Series Halloween Cup 2026 - Grand 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Audacity vs Chinggis Warriors / MESA Pro Series Halloween Cup 2026 - Grand Final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Audacity 🇲🇳 1-2 🇲🇳 Chinggis Warriors Inferno: 16-14 Mirage: 10-13 Nuke: 8-13 &amp;nbsp;  Predicted VRS Impact   Team Rank Diff Total    🇲🇳 The Audacit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https://www.reddit.com/r/GlobalOffensive/comments/1xifnha/the_audacity_vs_chinggis_warriors_mesa_pro_series/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B8 vs HOTU / RLG Tesla Cup 2026 -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【主贴概述】B8 vs HOTU / RLG Tesla Cup 2026 -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【正文要点】B8 🇺🇦 0-2 🇷🇺 HOTU Ancient: 7-13 Dust2: 10-13 Nuke &amp;nbsp; 🇷🇺 HOTU advance to Grand Final and will face FaZe Clan or 🇵🇱 GamerLegion  &amp;nbsp;  Predicted 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https://www.reddit.com/r/GlobalOffensive/comments/1xigqii/b8_vs_hotu_rlg_tesla_cup_2026_semifinal_postmatch/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does trust factor 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trust factor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based only on reports or does it also catch behaviour? For example when I play with friends we often kill each other on non-important rounds,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https://www.reddit.com/r/GlobalOffensive/comments/1xidmps/how_does_trust_factor_work/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business.facebook.com/groups/638178659649318/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【主贴概述】business.facebook.com/groups/638178659649318/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https://business.facebook.com/groups/638178659649318/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www.facebook.com/fb-answers/counter-strike-2-vs-csgo-differences/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【主贴概述】www.facebook.com/fb-answers/counter-strike-2-vs-csgo-differences/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https://www.facebook.com/fb-answers/counter-strike-2-vs-csgo-differences/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x.com/i/trending/2115568162271801474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【主贴概述】x.com/i/trending/2115568162271801474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https://x.com/i/trending/2115568162271801474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x.com/LiquipediaCS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Does riot actually ban team sabotages?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riot actually ban team sabotages?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has been doing a lot to fight against cheaters in Val lately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https://www.reddit.com/r/VALORANT/comments/1xid694/does_riot_actually_ban_team_sabotages/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When to Shift Walk and when not to?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to Shift Walk and when not 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fairly new to the game, currently Silver II and one thing always confuses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https://www.reddit.com/r/VALORANT/comments/1xievzt/when_to_shift_walk_and_when_not_to/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Range Loading screen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【主贴概述】Range Loading 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【正文要点】Who else is annoyed by getting a 1 min loading screen after you go afk for like 20 sec in the shooting range - it feels like i search for a new video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https://www.reddit.com/r/VALORANT/comments/1xihjv3/range_loading_screen/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Lasted three games off Viper this act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【主贴概述】Lasted three games off Viper this act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【正文要点】Viper since beta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https://www.reddit.com/r/VALORANT/comments/1xidass/lasted_three_games_off_viper_this_act/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Range While Queueing Officially Works!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【主贴概述】Range While Queueing Officially Works!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https://preview.redd.it/ml9zns5zcdyh1.png?width=1198&amp;amp;format=png&amp;amp;auto=webp&amp;amp;s=ff86ae3a8a7402d744e358a459de0b840da82cd4 its looking gre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https://www.reddit.com/r/VALORANT/comments/1xiekda/range_while_queueing_officially_works/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Natus Vincere parts with 2026 roster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【主贴概述】Natus Vincere parts with 2026 roster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https://www.reddit.com/r/VALORANT/comments/1xif416/natus_vincere_parts_with_2026_roster/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Concept: Ranked Mode "Duplicate Queue" – Imagine 5v5 All-Hush Matches!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【主贴概述】Concept: Ranked Mode "Duplicate Queue" – Imagine 5v5 All-Hush Matches!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got me thinking: what if Riot introduced a limited-time Ranked variant called &amp;quot;Duplicate Queue&amp;quot; where every player is locked into the exa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https://www.reddit.com/r/VALORANT/comments/1xihkpu/concept_ranked_mode_duplicate_queue_imagine_5v5/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Gekko's out of bounds Globule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【主贴概述】Gekko's out of bounds Globule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it be a hot take to say that if Gekko&amp;#39;s Globules should slide down on the ground if it was on a out of bounds spot?  &amp;#32; submitted by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https://www.reddit.com/r/VALORANT/comments/1xigp7f/gekkos_out_of_bounds_globule/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hardstruck silver, cant seem to get out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【主贴概述】hardstruck silver, cant seem to get 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in silver for too long now, sometimes im the problem and sometimes its my teammates (solo queue), i will attach my tracker below and i would be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https://www.reddit.com/r/VALORANT/comments/1xig0uu/hardstruck_silver_cant_seem_to_get_out/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really wanna ike this game but its hard...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really wanna ike this game but its hard...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warm up with 3 deathmatches+range 20 mins and i cannot get out of F bronze, dont know why i thought i can even be mid elo i go to death match and 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https://www.reddit.com/r/VALORANT/comments/1xifvm3/i_really_wanna_ike_this_game_but_its_hard/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Valorant in Kenya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in Kenya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in Kenya looking to play Val? (idc about skill level, I’m pretty bad at the game)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https://www.reddit.com/r/VALORANT/comments/1xiea8c/valorant_in_kenya/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this Hush skill 1 mechanic intentional?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Hush skill 1 mechanic intentional?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Normally when you jump or you&amp;#39;re mid-air you&amp;#39;ll stay still in place before she continues the dash, but randomly at times I find myself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https://www.reddit.com/r/VALORANT/comments/1xie2h8/is_this_hush_skill_1_mechanic_intentional/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think i need help improving.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i need help improving.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i’m stagnant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https://www.reddit.com/r/VALORANT/comments/1xiddil/i_think_i_need_help_improving/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mmommorpg.com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【主贴概述】mmommorpg.com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removed the jiggle from Evelynn in PBE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removed the jiggle from Evelynn in PBE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/u/FramesAnimation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https://www.reddit.com/r/leagueoflegends/comments/1xid2px/riot_removed_the_jiggle_from_evelynn_in_pbe/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Streamers Reactions To G2 drawing HLE (Credit to compiler below)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【主贴概述】Streamers Reactions To G2 drawing HLE (Credit to compiler below)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Credit to Cat Esports for putting together this great compilation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https://www.reddit.com/r/leagueoflegends/comments/1xid96e/streamers_reactions_to_g2_drawing_hle_credit_to/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absolute nightmare scenario for EU fans (Spoilers for Swiss Stage Round 4)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absolute nightmare scenario for EU fans (Spoilers for Swiss Stage Round 4)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if you’re an overall western fan, you want TES to win versus BLG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https://www.reddit.com/r/leagueoflegends/comments/1xih6xv/the_absolute_nightmare_scenario_for_eu_fans/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Westbros how do you fight the despair?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【主贴概述】Westbros how do you fight the despair?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year I come in to Worlds with some, inexplicable modicum of hope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https://www.reddit.com/r/leagueoflegends/comments/1xiei6n/westbros_how_do_you_fight_the_despair/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Lobby griefer intentionally remaking to waste time? This has to be the strangest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【主贴概述】Lobby griefer intentionally remaking to waste time? This has to be the strangest griefing I've ever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was in lobby and our support typed &amp;#39;Sorry have to go to the bathroom can you guys pick late?&amp;#39;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https://www.reddit.com/r/leagueoflegends/comments/1xidxhf/lobby_griefer_intentionally_remaking_to_waste/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Provisional Pick'ems Results after Worlds 2026 Swiss Stage Day 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【主贴概述】Provisional Pick'ems Results after Worlds 2026 Swiss Stage Day 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Worlds 2026 Swiss Stage Day 4 just ended the Pick&amp;#39;ems results are the following: CHAMPIONS   HIGHEST PRESENCE HIGHEST WR% (5+ GAMES) MOST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https://www.reddit.com/r/leagueoflegends/comments/1xidk9d/provisional_pickems_results_after_worlds_2026/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[EUW] [Zümrüt+] Yeni E-Spor Takımı İçin Oyuncular Aranıyor! (Mid, ADC, Top)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[Zümrüt+] Yeni E-Spor Takımı İçin Oyuncular Aranıyor! (Mid, ADC, Top)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https://preview.redd.it/c07d9z079eyh1.png?width=1024&amp;amp;format=png&amp;amp;auto=webp&amp;amp;s=553b351ad5a49e9ee42605b054cdb8955397ff30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https://www.reddit.com/r/leagueoflegends/comments/1xihvab/euw_zümrüt_yeni_espor_takımı_için_oyuncular/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do people blame the jg so much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blame the jg so much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 jungle main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https://www.reddit.com/r/leagueoflegends/comments/1xihv59/why_do_people_blame_the_jg_so_much/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Every MSI champion has made the Worlds top 8. Hanwha Life are one loss away from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MSI champion has made the Worlds top 8. Hanwha Life are one loss away from being the first tha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/u/ahmedbm99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https://www.reddit.com/r/leagueoflegends/comments/1xigzur/every_msi_champion_has_made_the_worlds_top_8/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Wasd movement minion block improvement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【主贴概述】Wasd movement minion block improvement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have pivoted from playing normally to wasd movement even though it is less good due to the input delay for autoattacking which is fine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https://www.reddit.com/r/leagueoflegends/comments/1xigtqs/wasd_movement_minion_block_improvement/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Turning off the band music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【主贴概述】Turning off the band music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possible to somehow turn off the band music that plays on the aram map right now without disabling the default music of the game?  &amp;#32; submitt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https://www.reddit.com/r/leagueoflegends/comments/1xifwx1/turning_off_the_band_music/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Have punishments gotten stricter?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punishments gotten stricter?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played this game for 16 years and never recieved any meaningful punishments (as i try not to be an asshole in league) Two days ago I had to answer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https://www.reddit.com/r/leagueoflegends/comments/1xiflc3/have_punishments_gotten_stricter/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can this be improved?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this be improved?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 was unlucky enough to add someone I thought was a good player, only to find out they apparently were a smurf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https://www.reddit.com/r/leagueoflegends/comments/1xieyei/how_can_this_be_improved/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should I continue to watch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涉及「narrative」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should I continue to watch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【正文要点】Hiyo! I&amp;#39;m from Europe, and I&amp;#39;m finding watching Worlds increasingly tedious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https://www.reddit.com/r/leagueoflegends/comments/1xieq7w/why_should_i_continue_to_watch_worlds/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Returning to ranked after reaching Gold, struggling to move forward and feeling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to ranked after reaching Gold, struggling to move forward and feeling lost. Need some advi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has been a while since I last played ranked, I am currently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https://www.reddit.com/r/leagueoflegends/comments/1xienoq/returning_to_ranked_after_reaching_gold/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Inspired Prediction for Worlds...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【主贴概述】Inspired Prediction for Worlds...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【正文要点】Inspired is saving his win over the LCK or LPL for quarterfinals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https://www.reddit.com/r/leagueoflegends/comments/1xidwjp/inspired_prediction_for_worlds/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Let us use old skin splash arts as profile splash 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【主贴概述】Let us use old skin splash arts as profile splash 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really wish we could use old skin splash arts as profile pictures in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https://www.reddit.com/r/leagueoflegends/comments/1xidk42/let_us_use_old_skin_splash_arts_as_profile_splash/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Gold player in need of assistance.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 player in need of assistance.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/u/Saucywoo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https://www.reddit.com/r/leagueoflegends/comments/1xidd27/gold_player_in_need_of_assistance/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x.com/i/trending/2114652513576112269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【主贴概述】x.com/i/trending/2114652513576112269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https://x.com/i/trending/2114652513576112269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x.com/LeagueOfLegends/status/2107533912196997358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【主贴概述】x.com/LeagueOfLegends/status/2107533912196997358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https://x.com/LeagueOfLegends/status/2107533912196997358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www.facebook.com/deltaforcegame/posts/-delta-force-new-season-war-ablaze-drops-s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【主贴概述】www.facebook.com/deltaforcegame/posts/-delta-force-new-season-war-ablaze-drops-september-23-on-mobil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https://www.facebook.com/deltaforcegame/posts/-delta-force-new-season-war-ablaze-drops-september-23-on-mobile-console-and-pc-t/630621483441233/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x.com/DeltaForce_Game/status/2115629525690401020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【主贴概述】x.com/DeltaForce_Game/status/2115629525690401020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https://x.com/DeltaForce_Game/status/2115629525690401020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x.com/DeltaForce_Game/status/2095527243816869919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【主贴概述】x.com/DeltaForce_Game/status/2095527243816869919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https://x.com/DeltaForce_Game/status/2095527243816869919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Update incoming! We'll deploy an update on October 29 with no downtime.… See mor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incoming! We'll deploy an update on October 29 with no downtime.…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【正文要点】Update incoming! We'll deploy an update on October 29 with no downtime.…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if Set 18 runs by Mage instead of Spellweaver?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if Set 18 runs by Mage instead of Spellweaver?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Mage = Cast twice with modified ability power  &amp;#32; submitted by &amp;#32;  /u/Manoa00000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https://www.reddit.com/r/TeamfightTactics/comments/1xie4e9/what_if_set_18_runs_by_mage_instead_of_spellweaver/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Missing Champion In Shop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【主贴概述】Missing Champion In Shop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ever experienced empty spaces in the shop who you didn&amp;#39;t buy but there is no champion there and you click but it is really empty even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https://www.reddit.com/r/TeamfightTactics/comments/1xihm4q/missing_champion_in_shop/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Two quick Blackthorn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quick Blackthorn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all, 1) What is &amp;quot;best&amp;quot; to sacrifice to Blackthorn, and 2) How do you see what you get for sacrificing someone? I had a BT game yesterd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https://www.reddit.com/r/TeamfightTactics/comments/1xih2vj/two_quick_blackthorn_questions/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www.facebook.com/fb-answers/teamfight-tactics-competitive-mode/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【主贴概述】www.facebook.com/fb-answers/teamfight-tactics-competitive-mode/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https://www.facebook.com/fb-answers/teamfight-tactics-competitive-mode/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www.facebook.com/fb-answers/can-i-uninstall-teamfight-tactics-without-uninstalli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【主贴概述】www.facebook.com/fb-answers/can-i-uninstall-teamfight-tactics-without-uninstalling-league/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https://www.facebook.com/fb-answers/can-i-uninstall-teamfight-tactics-without-uninstalling-league/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https://x.com/TFT/status/2103475758186308054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x.com/TFT/status/2103475758186308054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【主贴概述】x.com/TFT/status/2103475758186308054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