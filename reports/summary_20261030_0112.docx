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(19:33-00:33) | 2026年10月30日 01:12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综合话题、竞技对战、赛事电竞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综合话题、竞技对战、经济系统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185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i'm so thankful for the game to allow the use of phantalus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so thankful for the game to allow the use of phantalus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【正文要点】even if it&amp;#39;s limited, it&amp;#39;s SO freaking cool as a concept and gameplay wise, the fastest ride too but the sheer SIZE of the gal they could have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https://www.reddit.com/r/Palworld/comments/1xiioed/im_so_thankful_for_the_game_to_allow_the_use_of/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Anyone else turn the village chief into a lore-accurate anime elder?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【主贴概述】Anyone else turn the village chief into a lore-accurate anime elder?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/u/ichigohatake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https://www.reddit.com/r/Palworld/comments/1xiog6c/anyone_else_turn_the_village_chief_into_a/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“I finally rest, and watch the sun rise on a grateful universe”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【主贴概述】“I finally rest, and watch the sun rise on a grateful universe”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300hrs I finally finished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https://www.reddit.com/r/Palworld/comments/1xill93/i_finally_rest_and_watch_the_sun_rise_on_a/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Flambelle being grumpy after she knows she is only top 100 - PALBONDS mod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【主贴概述】Flambelle being grumpy after she knows she is only top 100 - PALBONDS mod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/u/Lavotchkine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https://www.reddit.com/r/Palworld/comments/1xihukh/flambelle_being_grumpy_after_she_knows_she_is/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My friend called me a freak cause I'm doing melee weapons only until I beat the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friend called me a freak cause I'm doing melee weapons only until I beat the floating island towe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/u/Aureus-p4s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https://www.reddit.com/r/Palworld/comments/1xikthv/my_friend_called_me_a_freak_cause_im_doing_melee/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Best manual logging / node mining build (&lt;level 55) for Mammorest? How do I make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manual logging / node mining build (&lt;level 55) for Mammorest? How do I make sure I'm one-shotti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I need (for logging): Gumoss for logging efficiency and weight reduction Lunaris for the carry weight capacity and I&amp;#39;m riding a Mammorest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https://www.reddit.com/r/Palworld/comments/1xioov0/best_manual_logging_node_mining_build_level_55/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Which electric type Pal in Palworld is your favourite? Let me know if a map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electric type Pal in Palworld is your favourite? Let me know if a map based poll was done befo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/u/Xada_Nep_zealot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https://www.reddit.com/r/Palworld/comments/1xil5rm/which_electric_type_pal_in_palworld_is_your/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Heavy slowdowns during combat.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涉及「stutter、performance」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【主贴概述】Heavy slowdowns during combat.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i&amp;#39;m playing the game but i have terrible stuttering\slowdowns during combat, not even advanced combat, just first couple of hours combat agains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https://www.reddit.com/r/Palworld/comments/1xihme4/heavy_slowdowns_during_combat/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www.facebook.com/groups/2460776171008582/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【主贴概述】www.facebook.com/groups/2460776171008582/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x.com/Palworld_EN/status/2103453070093079025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【主贴概述】x.com/Palworld_EN/status/2103453070093079025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https://x.com/Palworld_EN/status/2103453070093079025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x.com/Palworld_EN/status/2063425763714412594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【主贴概述】x.com/Palworld_EN/status/2063425763714412594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https://x.com/Palworld_EN/status/2063425763714412594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FUT's Coach coolio appeals to Valve for an exception regarding the major situati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【主贴概述】FUT's Coach coolio appeals to Valve for an exception regarding the major situation involving SunPayu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https://preview.redd.it/ybbtoq6ppeyh1.png?width=1056&amp;amp;format=png&amp;amp;auto=webp&amp;amp;s=b86276bc280da14f6d9035b2e4293c24c9d0e90f Link to his pos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https://www.reddit.com/r/GlobalOffensive/comments/1xijr12/futs_coach_coolio_appeals_to_valve_for_an/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Vitality vs Natus Vincere / PGL Masters Bucharest 2026 - Quarter-Final / Post-Ma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vs Natus Vincere / PGL Masters Bucharest 2026 -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Vitality 🇪🇺 2-1 🇪🇺 Natus Vincere Cache: 5-13 Mirage: 13-9 Dust2: 13-6 &amp;nbsp; 🇪🇺 Team Vitality advance to Semi Finals and will face 🇷🇺 Nemiga Gami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https://www.reddit.com/r/GlobalOffensive/comments/1xijg9w/vitality_vs_natus_vincere_pgl_masters_bucharest/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BIG are officially out of the Major 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【主贴概述】BIG are officially out of the Major race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/u/myescapedes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https://www.reddit.com/r/GlobalOffensive/comments/1xikouh/big_are_officially_out_of_the_major_race/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Aurora vs MOUZ / PGL Masters Bucharest 2026 - Quarter-Final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【主贴概述】Aurora vs MOUZ / PGL Masters Bucharest 2026 -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【正文要点】Aurora Gaming 🇹🇷 0-2 🇪🇺 MOUZ Mirage: 6-13 Cache: 2-13 Dust2 &amp;nbsp; 🇪🇺 MOUZ advance to Semi Finals and will face 🇷🇺 BB Team or 🇧🇷 FURIA  &amp;nbsp;  Predic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https://www.reddit.com/r/GlobalOffensive/comments/1ximedj/aurora_vs_mouz_pgl_masters_bucharest_2026/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FaZe vs GamerLegion / RLG Tesla Cup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涉及「clan、team」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【主贴概述】FaZe vs GamerLegion / RLG Tesla Cup 2026 -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【正文要点】FaZe Clan 🇪🇺 1-2 🇪🇺 GamerLegion Dust2: 9-13 Mirage: 16-14 Nuke: 7-13 &amp;nbsp; 🇪🇺 GamerLegion advance to Grand Final and will face 🇷🇺 HOTU  &amp;nbsp;  Predi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https://www.reddit.com/r/GlobalOffensive/comments/1xil7kt/faze_vs_gamerlegion_rlg_tesla_cup_2026_semifinal/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karrigan on the Cologne Major: “Some rounds we won vs Spirit and Vitality, we 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【主贴概述】karrigan on the Cologne Major: “Some rounds we won vs Spirit and Vitality, we probably don’t win in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https://www.youtube.com/watch?v=oleSWpYAncA  &amp;#32; submitted by &amp;#32;  /u/aAa_Mac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https://www.reddit.com/r/GlobalOffensive/comments/1xin1at/karrigan_on_the_cologne_major_some_rounds_we_won/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Alexi play explained by Austin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【主贴概述】Alexi play explained by Austin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/u/onetoxic342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https://www.reddit.com/r/GlobalOffensive/comments/1xiiys8/alexi_play_explained_by_austin/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Zywoo bangs wonderful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bangs wonderful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/u/WorstEnemyIsYourself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https://www.reddit.com/r/GlobalOffensive/comments/1xij1t0/zywoo_bangs_wonderful/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The most HE damage on every map, from 1,218 pro demos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most HE damage on every map, from 1,218 pro demos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443 is apEX&amp;#39;s AVERAGE, what an absolute beast - honestly the king of banana HEs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https://www.reddit.com/r/GlobalOffensive/comments/1xink48/the_most_he_damage_on_every_map_from_1218_pro/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Eternal Fire vs BIG / StarLadder Ranked Episode 5 - Lower Bracket Semi-Final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【主贴概述】Eternal Fire vs BIG / StarLadder Ranked Episode 5 - Lower Bracket Semi-Final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【正文要点】Eternal Fire 🇪🇺 2-0 🇩🇪 BIG Ancient: 13-9 Inferno: 13-4 Cache &amp;nbsp; 🇪🇺 Eternal Fire advance to Lower Semi Finals and will face 🇩🇰 Astralis or IC Espor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https://www.reddit.com/r/GlobalOffensive/comments/1xiiwf1/eternal_fire_vs_big_starladder_ranked_episode_5/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The owner of Inner Circle couldn't hold back his emotions after his team was kno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owner of Inner Circle couldn't hold back his emotions after his team was knocked out of Major co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/u/MmX_A_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https://www.reddit.com/r/GlobalOffensive/comments/1xioqmm/the_owner_of_inner_circle_couldnt_hold_back_his/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#12 Astralis vs Inner Circle / StarLadder Ranked Episode 5 - Lower Bracket Semi-Fina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【主贴概述】Astralis vs Inner Circle / StarLadder Ranked Episode 5 - Lower Bracket Semi-Final / Post-Match Discu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【正文要点】Astralis 🇪🇺 2-1 🇺🇦 IC Esports Ancient: 14-16 Dust2: 13-11 Cache: 13-8 &amp;nbsp; 🇪🇺 Astralis advance to Lower Semi Finals and will face 🇪🇺 Eternal Fire 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https://www.reddit.com/r/GlobalOffensive/comments/1xioeh3/astralis_vs_inner_circle_starladder_ranked/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#13 faceit 3600+ elo ace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【主贴概述】faceit 3600+ elo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60fps : https://streamable.com/ku7tix   &amp;#32; submitted by &amp;#32;  /u/Expos46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https://www.reddit.com/r/GlobalOffensive/comments/1ximv2a/faceit_3600_elo_ace/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Yekindar with a beautiful 1v2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【主贴概述】Yekindar with a beautiful 1v2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/u/ProutPortable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https://www.reddit.com/r/GlobalOffensive/comments/1xioqx5/yekindar_with_a_beautiful_1v2_clutch/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Desert Eagle | Cheese Patrol. Sorry, trypophobes and people with a lactose aller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【主贴概述】Desert Eagle | Cheese Patrol. Sorry, trypophobes and people with a lactose allergy :)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anyone has seen the P250 | Cheese Patrol, you might notice I’ve decided to experiment a bit with the float value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https://www.reddit.com/r/GlobalOffensive/comments/1xin43l/desert_eagle_cheese_patrol_sorry_trypophobes_and/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often high-ranked players win clutches in CS2: 1v1 - 1v5 stats in Premier (2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often high-ranked players win clutches in CS2: 1v1 - 1v5 stats in Premier (20k+ Rating) &amp; FACEIT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our new research we analyzed clutch win rates for players with 2500+ Elo on FACEIT and 20,000+ rating in Premier  How often do you win clutch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https://www.reddit.com/r/GlobalOffensive/comments/1ximmyi/how_often_highranked_players_win_clutches_in_cs2/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Are there any subreddits or communities specifically for old esports event staff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subreddits or communities specifically for old esports event staff?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I’m trying to find out where former tournament production crew, admins, and freelancers typically hang out or network online nowadays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https://www.reddit.com/r/GlobalOffensive/comments/1xim9he/are_there_any_subreddits_or_communities/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Has any team since Astralis in 2018 and 2019 had two very dominant maps like 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【主贴概述】Has any team since Astralis in 2018 and 2019 had two very dominant maps like Astralis had with Nuke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remember that era, Astralis was so dominant on Nuke that it was basically always a permaban for all teams who played them, but that automatical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https://www.reddit.com/r/GlobalOffensive/comments/1xijrxn/has_any_team_since_astralis_in_2018_and_2019_had/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https://business.facebook.com/groups/638178659649318/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business.facebook.com/groups/638178659649318/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【主贴概述】business.facebook.com/groups/638178659649318/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x.com/i/trending/2115568162271801474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【主贴概述】x.com/i/trending/2115568162271801474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https://x.com/i/trending/2115568162271801474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x.com/CounterStrike/status/2102543110249336995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【主贴概述】x.com/CounterStrike/status/2102543110249336995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x.com/CounterStrike/status/2077901099961647290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【主贴概述】x.com/CounterStrike/status/2077901099961647290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x.com/LiquipediaCS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Someone disconnected all of us in our lobby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【主贴概述】Someone disconnected all of us in our lobby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playing a ranked game with a friend, we were 2-1 and chill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https://www.reddit.com/r/VALORANT/comments/1xijlfs/someone_disconnected_all_of_us_in_our_lobby/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Older agent intros rework when?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【主贴概述】Older agent intros rework when?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【正文要点】Are they ever going to update the pioneering agents&amp;#39; character pick screen to make them seem cooler? Every new agent that comes out just has a coo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https://www.reddit.com/r/VALORANT/comments/1xiiw72/older_agent_intros_rework_when/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rebuilt my website for finding Valorant teammates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rebuilt my website for finding Valorant teammates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【正文要点】Back in 2021 I posted my site for finding Valorant teammates here, TeamTavern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https://www.reddit.com/r/VALORANT/comments/1xik14w/i_rebuilt_my_website_for_finding_valorant/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Hush Super Dash removed?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【主贴概述】Hush Super Dash removed?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 I played a fair amount of Hush, and &amp;quot;super dash&amp;quot; technique worked fine and would cover a lot of area (a bit too much i know)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https://www.reddit.com/r/VALORANT/comments/1xijytj/hush_super_dash_removed/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do I buy Phaseguard vandal or Primidorium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 I buy Phaseguard vandal or Primidorium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really stuck on what to buy because the Phaseguard is in my shop today and I dont know whether I should buy that or wait for the Primordium to come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https://www.reddit.com/r/VALORANT/comments/1xinrbs/what_do_i_buy_phaseguard_vandal_or_primidorium/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Has role switching improved your stats?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role switching improved your stats?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switched off from being a miks 1 trick.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https://www.reddit.com/r/VALORANT/comments/1ximn60/has_role_switching_improved_your_stats/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Range Loading screen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【主贴概述】Range Loading screen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【正文要点】Who else is annoyed by getting a 1 min loading screen after you go afk for like 20 sec in the shooting range - it feels like i search for a new video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https://www.reddit.com/r/VALORANT/comments/1xihjv3/range_loading_screen/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Confused with Performance Score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【主贴概述】Confused with Performance Score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【正文要点】https://imgur.com/a/R5Bbo6N  Hi, can someone please explain how performance score really works? Both opponent reyna and I have same kills, but I have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https://www.reddit.com/r/VALORANT/comments/1xikdvu/confused_with_performance_score/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Has anyone had their match randomly disappear?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【主贴概述】Has anyone had their match randomly disappear?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playing a ranked match when I suddenly suspected something was wrong with my internet connection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https://www.reddit.com/r/VALORANT/comments/1xingu5/has_anyone_had_their_match_randomly_disappear/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cupón de descuento para vps en bonoxs?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【主贴概述】cupón de descuento para vps en bonoxs?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【正文要点】alguien tiene idea de algún cupón de descuento activo para usar en BONOXS?? nunca usé esa plataforma, pero la patrocinan bastante así que asumo que 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https://www.reddit.com/r/VALORANT/comments/1xin9fn/cupón_de_descuento_para_vps_en_bonoxs/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Aurora Gaming enters Valorant with star-studded roster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【主贴概述】Aurora Gaming enters Valorant with star-studded roster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https://www.reddit.com/r/VALORANT/comments/1xijtdo/aurora_gaming_enters_valorant_with_starstudded/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I play better in gold/ plat lobbies than silver/bronze lobbies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play better in gold/ plat lobbies than silver/bronze lobbies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have two accounts ( one of my own and other of my fren)  my own acc I got placed as bronze 2 and climbed all the way to gold 2/3 my friends acc was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https://www.reddit.com/r/VALORANT/comments/1xij1gs/i_play_better_in_gold_plat_lobbies_than/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Please remove Hush ugly gloves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【主贴概述】Please remove Hush ugly gloves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https://preview.redd.it/mgugwgcdbeyh1.png?width=2406&amp;amp;format=png&amp;amp;auto=webp&amp;amp;s=26fe74cc8f4148c687c9965f60011f79fe73f363 It genuinely 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https://www.reddit.com/r/VALORANT/comments/1xihy45/please_remove_hush_ugly_gloves/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Concept: Ranked Mode "Duplicate Queue" – Imagine 5v5 All-Hush Matches!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【主贴概述】Concept: Ranked Mode "Duplicate Queue" – Imagine 5v5 All-Hush Matches!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got me thinking: what if Riot introduced a limited-time Ranked variant called &amp;quot;Duplicate Queue&amp;quot; where every player is locked into the exa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https://www.reddit.com/r/VALORANT/comments/1xihkpu/concept_ranked_mode_duplicate_queue_imagine_5v5/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www.facebook.com/latamVALORANT/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【主贴概述】www.facebook.com/latamVALORANT/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www.facebook.com/VALORANTbrasil/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【主贴概述】www.facebook.com/VALORANTbrasil/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https://x.com/liquipediaval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x.com/liquipediaval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【主贴概述】x.com/liquipediaval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https://x.com/VALORANTLATAM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Who is Caedrel?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Caedrel?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【正文要点】Only started watching him this worlds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https://www.reddit.com/r/leagueoflegends/comments/1ximw62/who_is_caedrel/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IG Wei on LPL teams' struggles at Worlds: "People think the favorites always win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【主贴概述】IG Wei on LPL teams' struggles at Worlds: "People think the favorites always win, and I think they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/u/AlzBlaise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https://www.reddit.com/r/leagueoflegends/comments/1xiiri4/ig_wei_on_lpl_teams_struggles_at_worlds_people/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All! I recently attended my first worlds event this year in Allen, TX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https://www.reddit.com/r/leagueoflegends/comments/1xim7fm/worlds_2026/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Tian: “I used to be able to see the future, that’s how I became a pro. Now it’s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【主贴概述】Tian: “I used to be able to see the future, that’s how I became a pro. Now it’s unclear.” interview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/u/Sparsons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https://www.reddit.com/r/leagueoflegends/comments/1xio935/tian_i_used_to_be_able_to_see_the_future_thats/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did people get so many points In battle of the bands event?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people get so many points In battle of the bands event?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past 24 hours or so, some gained thousands of points out of nowhere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https://www.reddit.com/r/leagueoflegends/comments/1xiiaub/how_did_people_get_so_many_points_in_battle_of/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 I legit have to pay to change my region?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I legit have to pay to change my region?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【正文要点】Me n my sister wanted to play together but it turns out we picked different regions and now we can’t change it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https://www.reddit.com/r/leagueoflegends/comments/1xioup5/do_i_legit_have_to_pay_to_change_my_region/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How to find your main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find your main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like to play with various champions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https://www.reddit.com/r/leagueoflegends/comments/1xioctl/how_to_find_your_main_champion/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Any way to check skills and skill description of enemy hero on enemy team in gam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way to check skills and skill description of enemy hero on enemy team in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【正文要点】Long term dota player here trying out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https://www.reddit.com/r/leagueoflegends/comments/1xio05i/any_way_to_check_skills_and_skill_description_of/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ARAM Mayhem Master Yi — triple under their inhibitor turret, double to close it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Mayhem Master Yi — triple under their inhibitor turret, double to close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Master Yi in ARAM Mayhem, from a game last night (Oct 29, ~1:33 AM CT), finishing 8/17/17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https://www.reddit.com/r/leagueoflegends/comments/1ximoxv/aram_mayhem_master_yi_triple_under_their/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Do sabotage detector EVEN work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sabotage detector EVEN work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Just want to know if it’s me who is delusional or something else but do this detector even work in this game or what’s going on? I have played 120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https://www.reddit.com/r/leagueoflegends/comments/1xim4qp/do_sabotage_detector_even_work_in_this_game/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Regular high emerald game start [Warning: requires attention span]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【主贴概述】Regular high emerald game start [Warning: requires attention span]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playing dozen of games, winning most of them and just coming off from a 40min sweaty clutch win, I instaqueued and maybe a break in-betwee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https://www.reddit.com/r/leagueoflegends/comments/1xilzze/regular_high_emerald_game_start_warning_requires/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The absolute nightmare scenario for NA fans (Spoilers for Swiss Stage Round 4)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absolute nightmare scenario for NA fans (Spoilers for Swiss Stage Round 4)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if you’re an overall western fan, you want G2 to win vs HLE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https://www.reddit.com/r/leagueoflegends/comments/1xilrl0/the_absolute_nightmare_scenario_for_na_fans/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Play by play caster rankings?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【主贴概述】Play by play caster rankings?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【正文要点】Taking out Azael, Kobe and Vedius, who don&amp;#39;t usually do PBP, this is my ranking -   Atlus - I think this guy&amp;#39;s commentary is incredible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https://www.reddit.com/r/leagueoflegends/comments/1xill6a/play_by_play_caster_rankings/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Are the finalists already clear?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 finalists already clear?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takes 3 of the first 4 quarterfinal spots at Worlds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https://www.reddit.com/r/leagueoflegends/comments/1xil2k6/are_the_finalists_already_clear/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Worlds: most common first jungle clears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【主贴概述】Worlds: most common first jungle clears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Here are the first jungle clear stats for Worlds through until the TL vs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https://www.reddit.com/r/leagueoflegends/comments/1xikln2/worlds_most_common_first_jungle_clears/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How to Avoid Griefers and Miserable Games: My Approach to Solo Queue Top Lane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Avoid Griefers and Miserable Games: My Approach to Solo Queue Top Lane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solo queue top lane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https://www.reddit.com/r/leagueoflegends/comments/1xikgna/how_to_avoid_griefers_and_miserable_games_my/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How does Ivern Ult works in this case?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Ivern Ult works in this case?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 have a question about how Daisy works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https://www.reddit.com/r/leagueoflegends/comments/1xikb3r/how_does_ivern_ult_works_in_this_case/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How is this even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this even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me and my friends took quite a long break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https://www.reddit.com/r/leagueoflegends/comments/1xik3pd/how_is_this_even_possible/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Who is gonna win worlds this year?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gonna win worlds this year?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【正文要点】Honestly, it’s crazy how competitive everything has been this year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https://www.reddit.com/r/leagueoflegends/comments/1xiipo7/who_is_gonna_win_worlds_this_year/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The most underrated skill in League that fundamentally improves your gameplay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most underrated skill in League that fundamentally improves your gameplay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/u/locko1998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https://www.reddit.com/r/leagueoflegends/comments/1xii85g/the_most_underrated_skill_in_league_that/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Why do people blame the jg so much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blame the jg so much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a jungle main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https://www.reddit.com/r/leagueoflegends/comments/1xihv59/why_do_people_blame_the_jg_so_much/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business.facebook.com/groups/237416026286854/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【主贴概述】business.facebook.com/groups/237416026286854/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https://business.facebook.com/groups/237416026286854/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www.facebook.com/leagueoflegendsarabia/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【主贴概述】www.facebook.com/leagueoflegendsarabia/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Best LoL App - Porofessor - LoL Stats App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LoL App - Porofessor - LoL Stats App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best overlay app for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https://x.com/i/trending/2114652513576112269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Mourns Youngest Worlds Champion Cyanide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【正文要点】Lauri &amp;quot;Cyanide&amp;quot; Happonen 🇫🇮, a legendary figure in 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【主贴概述】Liquipedia LoL (@LiquipediaLoL)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【正文要点】Official account for @LiquipediaNet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Games @riotgames Aug 8 See how a Riot tech artist and animator collaborate to bring a hypothetical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on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 the design team really butchered every single member, escpecially ezreal and kayn.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https://x.com/LeagueOfLegends/status/2107533912196997358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League of Legends on X: &amp;quot;break free with patch 26.20 - x.com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on X: &amp;quot;break free with patch 26.20 -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【正文要点】Genuinely the worst change since the removal of Hextech Chests.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#42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www.facebook.com/deltaforcegame/posts/-delta-force-new-season-war-ablaze-drops-s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【主贴概述】www.facebook.com/deltaforcegame/posts/-delta-force-new-season-war-ablaze-drops-september-23-on-mobil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https://www.facebook.com/deltaforcegame/posts/-delta-force-new-season-war-ablaze-drops-september-23-on-mobile-console-and-pc-t/630621483441233/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x.com/DeltaForce_Game/status/2103197777568350345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【主贴概述】x.com/DeltaForce_Game/status/2103197777568350345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https://x.com/DeltaForce_Game/status/2103197777568350345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x.com/DeltaForce_Game/status/2094820075001766244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【主贴概述】x.com/DeltaForce_Game/status/2094820075001766244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https://x.com/DeltaForce_Game/status/2094820075001766244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Riptide is closing in, threatening to reshape the entire battlefield. </w:t>
        <w:br/>
        <w:t>… See mor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【主贴概述】Riptide is closing in, threatening to reshape the entire battlefield.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【正文要点】Riptide is closing in, threatening to reshape the entire battlefield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3* Draven Fae is kinda funny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【主贴概述】3* Draven Fae is kinda funny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got some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https://www.reddit.com/r/TeamfightTactics/comments/1xim3md/3_draven_fae_is_kinda_funny/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Missing Champion In Shop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【主贴概述】Missing Champion In Shop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ever experienced empty spaces in the shop who you didn&amp;#39;t buy but there is no champion there and you click but it is really empty even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https://www.reddit.com/r/TeamfightTactics/comments/1xihm4q/missing_champion_in_shop/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20 Minute Queue? Plat ~ emerald/diamond MMR.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 Minute Queue? Plat ~ emerald/diamond MMR.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wtf?  EUW  new account came back after 10 years got 80% winrate so mmr is a bit higher than plat but 20 minute queue? 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https://www.reddit.com/r/TeamfightTactics/comments/1xijgfd/20_minute_queue_plat_emeralddiamond_mmr/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www.facebook.com/DTCLVN/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【主贴概述】www.facebook.com/DTCLVN/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https://www.facebook.com/DTCLVN/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www.facebook.com/fb-answers/teamfight-tactics-competitive-mode/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【主贴概述】www.facebook.com/fb-answers/teamfight-tactics-competitive-mode/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https://www.facebook.com/fb-answers/teamfight-tactics-competitive-mode/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www.facebook.com/groups/tft.th/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【主贴概述】www.facebook.com/groups/tft.th/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https://www.facebook.com/groups/tft.th/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analytics.twitter.com/i/adsct?txn_id=nxs3o&amp;amp;p_id=Twitter&amp;amp;tw_sale_amount=0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【主贴概述】analytics.twitter.com/i/adsct?txn_id=nxs3o&amp;amp;p_id=Twitter&amp;amp;tw_sale_amount=0&amp;amp;tw_order_quanti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https://analytics.twitter.com/i/adsct?txn_id=nxs3o&amp;p_id=Twitter&amp;tw_sale_amount=0&amp;tw_order_quantity=0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https://api.twitter.com/i/users/username_available.json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api.twitter.com/i/users/username_available.json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【主贴概述】api.twitter.com/i/users/username_available.json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https://about.twitter.com/robots.txt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about.twitter.com/robots.txt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【主贴概述】about.twitter.com/robots.txt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https://developer.twitter.com/en/apps/12595898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developer.twitter.com/en/apps/12595898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【主贴概述】developer.twitter.com/en/apps/12595898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https://dev.twitter.com/?lang=ja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dev.twitter.com/?lang=ja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【主贴概述】dev.twitter.com/?lang=ja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https://developer.twitter.com/en/apps/13398076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