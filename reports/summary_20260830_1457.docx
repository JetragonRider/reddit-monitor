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(09:16-14:16) | 2026年08月30日 14:57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综合话题、赛事电竞、经济系统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综合话题、经济系统、MOD创意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Wife says goodnight to each Pal before logging off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【主贴概述】Wife says goodnight to each Pal before logging off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 can take nearly 15 minutes for her to get through petting the party Pals and base pals at the end of each play session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https://www.reddit.com/r/Palworld/comments/1w277fh/wife_says_goodnight_to_each_pal_before_logging_off/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Iv given my Depresso something to live for.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【主贴概述】Iv given my Depresso something to live for.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Hes just radiating with joy and happiness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https://www.reddit.com/r/Palworld/comments/1w25cud/iv_given_my_depresso_something_to_live_for/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Sekhmet Trio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【主贴概述】Sekhmet Trio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 &amp;quot;Regular&amp;quot; Sekhmet Sekhmet Cryst Sekhmet Noct  Additional Mods~  AncientPalbedStage SwapSandbag Sekhmet Sandbag Dance    &amp;#32; submitt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https://www.reddit.com/r/Palworld/comments/1w24mtk/sekhmet_trio/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At some point I forgot I was suppose to be fighting Tower Bosses. Now I'm way ov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【主贴概述】At some point I forgot I was suppose to be fighting Tower Bosses. Now I'm way over leveled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else just get into a flow state with this game and forget the main goal, then find yourself super over leveled? I&amp;#39;m thinking of finding low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https://www.reddit.com/r/Palworld/comments/1w24pfp/at_some_point_i_forgot_i_was_suppose_to_be/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Oops..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【主贴概述】Oops..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my first ever time playing Palworld and I heard that grabbing Chillet is great for exploring the 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https://www.reddit.com/r/Palworld/comments/1w24qdf/oops/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Incineram briefly unlocks Ultra Instinct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【主贴概述】Incineram briefly unlocks Ultra Instinct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Imperfect Ultra Instinct, to be fair, but so was Goku&amp;#39;s when he first got it! So proud of my gal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https://www.reddit.com/r/Palworld/comments/1w23zof/incineram_briefly_unlocks_ultra_instinct/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palword server docker container keeps saying "Ending Server" under its logs. wha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【主贴概述】palword server docker container keeps saying "Ending Server" under its logs. what gives?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my palworld-wold docker container running correct;y? Why does it say at the bottom &amp;quot;Ending Server&amp;quot; ? ****EXECUTING USERMOD**** usermod: 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https://www.reddit.com/r/Palworld/comments/1w29jba/palword_server_docker_container_keeps_saying/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 do I get Jormuntide through breeding?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get Jormuntide through breeding?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the title says, I&amp;#39;ve been searching a bit but can only find old videos or old posts that don&amp;#39;t reflect the current version of the game,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https://www.reddit.com/r/Palworld/comments/1w298tp/how_do_i_get_jormuntide_through_breeding/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Base on Community Server Teleported into the Sky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【主贴概述】Base on Community Server Teleported into the Sky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https://preview.redd.it/fy9gmpkw5gmh1.png?width=2528&amp;amp;format=png&amp;amp;auto=webp&amp;amp;s=8744a161cb98a74fd10cfa81ee078de0fc5317f3 Played last nig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https://www.reddit.com/r/Palworld/comments/1w28npc/base_on_community_server_teleported_into_the_sky/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It took about seven tries (i suck), but i finally beat Bellanoir Ultra with my 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took about seven tries (i suck), but i finally beat Bellanoir Ultra with my Relaxaurus Lux Raid 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keep forgetting that they&amp;#39;re gluttonous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https://www.reddit.com/r/Palworld/comments/1w28lld/it_took_about_seven_tries_i_suck_but_i_finally/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Zenogard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【主贴概述】Zenogard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put several hours into breeding for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https://www.reddit.com/r/Palworld/comments/1w28l1q/zenogard/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Official Season Servers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【主贴概述】Official Season Servers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know what time these servers wipe? I know it’s 9/1 but I’m not sure what time, or if it’s in JST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https://www.reddit.com/r/Palworld/comments/1w28ks2/official_season_servers/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Is blazamut worth investing in for smelting?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blazamut worth investing in for smelting?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【正文要点】loving the game, just got to my first bottle neck smelting plasteel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https://www.reddit.com/r/Palworld/comments/1w281bg/is_blazamut_worth_investing_in_for_smelting/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🌸Japanese-Inspired Cyberpunk Base 💠 FINISHED ✨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【主贴概述】🌸Japanese-Inspired Cyberpunk Base 💠 FINISHED ✨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/u/_KUDOS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https://www.reddit.com/r/Palworld/comments/1w27tak/japaneseinspired_cyberpunk_base_finished/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Question about multiplayer and Panthalus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multiplayer and Panthalus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playing multiplayer with someone and at the part where I have to fight Panthalus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https://www.reddit.com/r/Palworld/comments/1w27c4f/question_about_multiplayer_and_panthalus/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World Settings keeps defaulting?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 Settings keeps defaulting?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know if anyone else experiences this, I change the world setting for my singleplayer file but I noticed it returns back to default after 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https://www.reddit.com/r/Palworld/comments/1w274qh/world_settings_keeps_defaulting/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Legendary swords and gun from terraria/decoration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【主贴概述】Legendary swords and gun from terraria/decoration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Got this on my dungeon farming and these decoration pieces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https://www.reddit.com/r/Palworld/comments/1w26mhc/legendary_swords_and_gun_from_terrariadecoration/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Roujays when they see me in the world tree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【主贴概述】Roujays when they see me in the world tree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/u/searchablerock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https://www.reddit.com/r/Palworld/comments/1w26bzw/roujays_when_they_see_me_in_the_world_tree/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Azurobe fishing location?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【主贴概述】Azurobe fishing location?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【正文要点】where can I get azurobe from fishing? they moved azurobe spawns so now it’s like lv 37 and 40s in the wild but the saddle is still in the 20s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https://www.reddit.com/r/Palworld/comments/1w268je/azurobe_fishing_location/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I just want bow schematics...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want bow schematics...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/u/Chaosdown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https://www.reddit.com/r/Palworld/comments/1w261jv/i_just_want_bow_schematics/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Please just make Refrigerators run with Electricity.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just make Refrigerators run with Electricity.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Plantation is ready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https://www.reddit.com/r/Palworld/comments/1w25paa/please_just_make_refrigerators_run_with/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How do I use the wing pack? I have the fuel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use the wing pack? I have the fuel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【正文要点】Google says I need to hit space to fly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https://www.reddit.com/r/Palworld/comments/1w25lfu/how_do_i_use_the_wing_pack_i_have_the_fuel/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brotherhood of the Eternal Pyre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【主贴概述】brotherhood of the Eternal Pyre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have been playing since Early access and i am stuck, can someone draw a map of how to get to the Brotherhood of the Eternal pyre tower? i have been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https://www.reddit.com/r/Palworld/comments/1w25ke9/brotherhood_of_the_eternal_pyre/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This Pal is My Favorite Now.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Pal is My Favorite Now.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Silvance is so cute, and my 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https://www.reddit.com/r/Palworld/comments/1w25fpc/this_pal_is_my_favorite_now/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Do the NPCs respawn?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the NPCs respawn?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【正文要点】Let&amp;#39;s say, hypothetically, a Tamer got a mission from an NPC and upon returning to complete said mission, the flying dragon mount may have acciden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https://www.reddit.com/r/Palworld/comments/1w25adi/do_the_npcs_respawn/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Just hatched my first mutated egg, expecting Dupin but hatched this beauty, any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hatched my first mutated egg, expecting Dupin but hatched this beauty, any traits I should be 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/u/ArthyTardicus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https://www.reddit.com/r/Palworld/comments/1w24xdz/just_hatched_my_first_mutated_egg_expecting_dupin/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Green Balls are better than Blue Balls.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【主贴概述】Green Balls are better than Blue Balls.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They just work better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https://www.reddit.com/r/Palworld/comments/1w24xcm/green_balls_are_better_than_blue_balls/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#28 My girlfriend and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girlfriend and 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 matter the game, we&amp;#39;ll always be flying next to each other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https://www.reddit.com/r/Palworld/comments/1w24u44/my_girlfriend_and_i/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2026-08-28T01:28:00.0000000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【主贴概述】2026-08-28T01:28:00.0000000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2026-08-27T00:14:00.0000000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2026-08-29T17:17:00.0000000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【主贴概述】2026-08-29T17:17:00.0000000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x.com/palworld_en/status/2065418985873576281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【主贴概述】x.com/palworld_en/status/2065418985873576281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#48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got DLSS 5 working in CS2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DLSS 5 working in CS2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Yes, this is real  &amp;#32; submitted by &amp;#32;  /u/Rich_Construction492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https://www.reddit.com/r/GlobalOffensive/comments/1w27g0t/i_got_dlss_5_working_in_cs2/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 would you have done here?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would you have done here?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5k player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https://www.reddit.com/r/GlobalOffensive/comments/1w29heu/what_would_you_have_done_here/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2026-08-29T11:55:00.0000000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【主贴概述】2026-08-29T11:55:00.0000000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www.facebook.com/groups/cs2buyselltrade/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涉及「buy、sell、trade」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【主贴概述】www.facebook.com/groups/cs2buyselltrade/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2026-08-29T07:40:00.0000000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【主贴概述】2026-08-29T07:40:00.0000000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https://www.facebook.com/Dexerto/posts/in-game-chat-logs-from-counter-strike-2-are-now-publicly-searchable-onlineplayer/1670096888449284/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Cs Skins - Open Unique CS2 Cases Now - #1 Case Opening Website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 Skins - Open Unique CS2 Cases Now - #1 Case Opening Website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CS2 (@cs2_official) / Posts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(@cs2_official) / Posts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【正文要点】One last time, a Major Grand Finals in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Replies by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【主贴概述】Replies by 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Today we&amp;#x27;re excited to announce Counter-Strike 2. Counter-Strike 2 is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【主贴概述】Today we&amp;#x27;re excited to announce Counter-Strike 2. Counter-Strike 2 is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CS2 on X: &amp;quot;https://t.co/SM57ZVCTmI&amp;quot;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&amp;quot;https://t.co/SM57ZVCTmI&amp;quot;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CS2 on X: &amp;quot;We&amp;#x27;ve prepared another dish: https://t.co/ILKRcHduhP&amp;quot;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&amp;quot;We&amp;#x27;ve prepared another dish: https://t.co/ILKRcHduhP&amp;quot;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https://x.com/counterstrike/status/1981142452364104175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Retakes is back! Check out today&amp;#x27;s Blog Post, Re-Retakes: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【主贴概述】Retakes is back! Check out today&amp;#x27;s Blog Post, Re-Retakes: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https://x.com/CounterStrike/status/1906845350461391118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Banana for scale: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【主贴概述】Banana for scale: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NEWS (@cs2news)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cosplayed omen yesterday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cosplayed omen yesterday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/u/mexanarocked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https://www.reddit.com/r/VALORANT/comments/1w25tvw/i_cosplayed_omen_yesterday/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Why is RR reduction considered a punishment?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RR reduction considered a punishment?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understand punishing players for toxic behaviors like griefing, going AFK, leaving early, toxic language etc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https://www.reddit.com/r/VALORANT/comments/1w24xvy/why_is_rr_reduction_considered_a_punishment/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to use as a replacement for spectre?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to use as a replacement for spectre?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isnt really my gun on attack and i dont know what to use i suck at bulldog and guardian for semi-buy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https://www.reddit.com/r/VALORANT/comments/1w27qkd/what_to_use_as_a_replacement_for_spectre/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Any some advices what agent should i start playing?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some advices what agent should i start playing?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I&amp;#39;ve been playing Valorant since the first season and I&amp;#39;ve always played Duelist, reaching Immortal 2 and always having a good K/D of 1.20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https://www.reddit.com/r/VALORANT/comments/1w27e4s/any_some_advices_what_agent_should_i_start_playing/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What is your objective playing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your objective playing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heard various, even mischiefs - To get the max rank in the game - Just for fun - To have fun trolling matches But, i am looking for your opinion, wh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https://www.reddit.com/r/VALORANT/comments/1w260ob/what_is_your_objective_playing_valorant/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I’m a Shanghai university student &amp; VCT fan — coming to Champions Shanghai? 🇨🇳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涉及「vct、international」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a Shanghai university student &amp; VCT fan — coming to Champions Shanghai? 🇨🇳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I&amp;#39;m a university student and VALORANT fan based in Shanghai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https://www.reddit.com/r/VALORANT/comments/1w25yqe/im_a_shanghai_university_student_vct_fan_coming/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First Shot Accuracy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涉及「accuracy」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Shot Accuracy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Recently i climbed some elos and now is the First Shot accuracy a big Problem for me.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https://www.reddit.com/r/VALORANT/comments/1w2432m/first_shot_accuracy/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https://x.com/VALORANT/status/2077015280740405355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x.com/VALORANT/status/2077015280740405355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【主贴概述】x.com/VALORANT/status/2077015280740405355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People don't add you for playing well anymore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B-无人解决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涉及「quest、ending」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【主贴概述】People don't add you for playing well anymore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a millennial boomer who&amp;#39;s been playing for 10 years and at this point I&amp;#39;m pretty much an oral chronicler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https://www.reddit.com/r/leagueoflegends/comments/1w24giw/people_dont_add_you_for_playing_well_anymore/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Finally I Made the Elder Dragon Statue&amp;diorama — The Mightiest Dragon in League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I Made the Elder Dragon Statue&amp;diorama — The Mightiest Dragon in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I’ve been working on this for an entire month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https://www.reddit.com/r/leagueoflegends/comments/1w26sxp/finally_i_made_the_elder_dragon_statuediorama_the/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slows feel so long in this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【主贴概述】slows feel so long in this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【正文要点】whenever i get slowed it feels like it lasts longer than it should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https://www.reddit.com/r/leagueoflegends/comments/1w29gtm/slows_feel_so_long_in_this_game/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I cant win without a top lane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cant win without a top lane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do i do if my top lanner ints every single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https://www.reddit.com/r/leagueoflegends/comments/1w297di/i_cant_win_without_a_top_lane/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Emerald is such a breath of fresh air.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【主贴概述】Emerald is such a breath of fresh air.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【正文要点】And the difference in team dynamics and gameplay is so much better as compared to plat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https://www.reddit.com/r/leagueoflegends/comments/1w28p89/emerald_is_such_a_breath_of_fresh_air/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challenges tokens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【主贴概述】challenges tokens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been looking at my tokens and found out apparently i&amp;#39;m number one challenger in one challenge, is it EUW or all region ?  https://p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https://www.reddit.com/r/leagueoflegends/comments/1w28eoc/challenges_tokens/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What's one League “rule” everyone follows that you think is actually overrated?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one League “rule” everyone follows that you think is actually overrated?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saying it&amp;#39;s necessarily bad advice, just something people repeat so much that I think we stopped questioning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https://www.reddit.com/r/leagueoflegends/comments/1w269uq/whats_one_league_rule_everyone_follows_that_you/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Riot want me to change my name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want me to change my name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 sing in after many years and i see this message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https://www.reddit.com/r/leagueoflegends/comments/1w264at/riot_want_me_to_change_my_name/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is even the point of nerfing Jarvan in the meta if Monkey Jarvan is just go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even the point of nerfing Jarvan in the meta if Monkey Jarvan is just going to take its plac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just wondering if Riot thinks they have met their jungle diversity goal with the latest changes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https://www.reddit.com/r/leagueoflegends/comments/1w2641b/what_is_even_the_point_of_nerfing_jarvan_in_the/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Nasus top is back, chances for teemo top as counter-play???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【主贴概述】Nasus top is back, chances for teemo top as counter-play???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【正文要点】LCP (CFO Rest) and LCK (T1 Doran) started to draft Nasus top over the week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https://www.reddit.com/r/leagueoflegends/comments/1w25zj3/nasus_top_is_back_chances_for_teemo_top_as/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hey all zero eclipse esports is looking for players to join the team we have a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【主贴概述】hey all zero eclipse esports is looking for players to join the team we have a tournament on Septemb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【正文要点】here is the form the sign up to the team https://forms.gle/yUkuBzgre7Xtk7Tj6  don&amp;#39;t fill bad if you have never played on a team before we are open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https://www.reddit.com/r/leagueoflegends/comments/1w25h9y/hey_all_zero_eclipse_esports_is_looking_for/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About LCP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 LCP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you think CFO 2025 MSI run was more successful than TSW 2026 one? I didn&amp;#39;t watch LCP much to see the difference in CFO and TSW domination in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https://www.reddit.com/r/leagueoflegends/comments/1w253ib/about_lcp/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2026-08-29T00:47:00.0000000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【主贴概述】2026-08-29T00:47:00.0000000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涉及「comp、team 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【正文要点】Know everyone&amp;#x27;s strengths &amp;amp; weaknesses, including your team comps as well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League of Legends Dev Team (@LoLDev)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【正文要点】LCS @LCSOfficial 1h Reminder to connect your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Riot Games (@riotgames)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first iteration of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League of Legends ES (@lol_es)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ES (@lol_es) / X -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Leaguepedia (@TheLeaguepedia) / Posts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【主贴概述】Leaguepedia (@TheLeaguepedia) / Posts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【正文要点】Leaguepedia (@TheLeaguepedia) - Posts - The #1 source for all things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https://x.com/Inspiredlol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Inspired (@Inspiredlol)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【主贴概述】Inspired (@Inspiredlol)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【正文要点】@Inspiredlol Jul 10 All G2 fans wishing this was real😭😭😭 G2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yesterday, we mistakenly included hecarim under the buffs section of our patch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【主贴概述】yesterday, we mistakenly included hecarim under the buffs section of our patch infographic. sorry 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【正文要点】yesterday, we mistakenly included hecarim under the buffs section of our patch infographic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www.facebook.com/deltaforcegame/posts/-delta-force-global-league-2026-registrati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【主贴概述】www.facebook.com/deltaforcegame/posts/-delta-force-global-league-2026-registration-open-community-to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https://www.facebook.com/deltaforcegame/posts/-delta-force-global-league-2026-registration-open-community-tournament-for-all-p/802103482959698/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2026-04-17T00:00:00.0000000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https://www.facebook.com/deltaforcegame/posts/starting-august-8-the-limited-time-delta-tickets-giveaway-kicks-in-get-at-least-/910995168737195/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www.facebook.com/deltaforcegame/posts/starting-august-8-the-limited-time-delta-t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【主贴概述】www.facebook.com/deltaforcegame/posts/starting-august-8-the-limited-time-delta-tickets-giveaway-kick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www.facebook.com/deltaforcegame/posts/-update-incoming-grab-the-free-m249-appear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【主贴概述】www.facebook.com/deltaforcegame/posts/-update-incoming-grab-the-free-m249-appearance-from-march-18-t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2026-03-12T00:00:00.0000000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https://www.facebook.com/deltaforcegame/posts/update-incomingwell-be-rolling-out-an-update-on-august-20-with-no-downtime-fortu/905372622632783/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www.facebook.com/deltaforcegame/posts/delta-force-is-featured-on-xbox-play-now-t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【主贴概述】www.facebook.com/deltaforcegame/posts/delta-force-is-featured-on-xbox-play-now-through-august-13-for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2026-08-06T00:00:00.0000000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www.facebook.com/deltaforcegame/posts/update-incomingwell-be-rolling-out-an-upda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【主贴概述】www.facebook.com/deltaforcegame/posts/update-incomingwell-be-rolling-out-an-update-on-august-20-with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x.com/DeltaForce_Game/status/2084655603121823841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【主贴概述】x.com/DeltaForce_Game/status/2084655603121823841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https://x.com/DeltaForce_Game/status/2084655603121823841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x.com/DeltaForce_Game/status/2072183417190732053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【主贴概述】x.com/DeltaForce_Game/status/2072183417190732053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https://x.com/DeltaForce_Game/status/2072183417190732053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x.com/DeltaForce_Game/status/2085342628430909459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【主贴概述】x.com/DeltaForce_Game/status/2085342628430909459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https://x.com/DeltaForce_Game/status/2085342628430909459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x.com/DeltaForce_Game/status/2081031721919873367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【主贴概述】x.com/DeltaForce_Game/status/2081031721919873367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https://x.com/DeltaForce_Game/status/2081031721919873367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Two new weapons are entering the fight: Thompson SMG and MDR Assault Rifle.… See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【主贴概述】Two new weapons are entering the fight: Thompson SMG and MDR Assault Rifle.…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【正文要点】Two new weapons are entering the fight: Thompson SMG and MDR Assault Rifle.…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I'm posting this before they nerf FF Veigar into oblivion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posting this before they nerf FF Veigar into oblivion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know Veigar with FF emblem is strong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https://www.reddit.com/r/TeamfightTactics/comments/1w27gey/im_posting_this_before_they_nerf_ff_veigar_into/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Double Up still unplayable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【主贴概述】Double Up still unplayable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https://preview.redd.it/aitft9hdnfmh1.png?width=1918&amp;amp;format=png&amp;amp;auto=webp&amp;amp;s=9bec92c812ce6ceffd2b9a8c2f24d9a52af02fab So after finall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https://www.reddit.com/r/TeamfightTactics/comments/1w26n26/double_up_still_unplayable/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80 mins of waiting in line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【主贴概述】80 mins of waiting in line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whats happening? cannot even load in? game is dying?  &amp;#32; submitted by &amp;#32;  /u/EqualGlove9227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https://www.reddit.com/r/TeamfightTactics/comments/1w28v0f/80_mins_of_waiting_in_line_now/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Flora Fatalis - how to use?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【主贴概述】Flora Fatalis - how to use?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gives 10 mana per takedown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https://www.reddit.com/r/TeamfightTactics/comments/1w27w0v/flora_fatalis_how_to_use/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30 minute queue timer in Gold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【主贴概述】30 minute queue timer in Gold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 used to be GM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https://www.reddit.com/r/TeamfightTactics/comments/1w25yc6/30_minute_queue_timer_in_gold/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First time pulling off 14 active traits on the Trait Ladder augment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time、guide」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time pulling off 14 active traits on the Trait Ladder augment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usually play TFT very casually using vertical lineups, but this augment actually made me use around 5000% more of the usual brain power I use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https://www.reddit.com/r/TeamfightTactics/comments/1w25a1e/first_time_pulling_off_14_active_traits_on_the/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Sometimes its so hard to get an uncontested champ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【主贴概述】Sometimes its so hard to get an uncontested champ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【正文要点】Idk if it&amp;#39;s just me or what, I&amp;#39;m having a harder time to 3* an uncontested 1 cost specifically, at lvl 6 I 3* a contested 3 cost, I wasnt buyi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https://www.reddit.com/r/TeamfightTactics/comments/1w295o3/sometimes_its_so_hard_to_get_an_uncontested_champ/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Overtuned and undertuned galor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【主贴概述】Overtuned and undertuned galor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new engine is such a shitshow that the devs didn’t even have time to fucking balance anything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https://www.reddit.com/r/TeamfightTactics/comments/1w284dp/overtuned_and_undertuned_galor/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Will the Banana Raka Boom come back to the shop?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the Banana Raka Boom come back to the shop?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【正文要点】due to the restrictions on using tactitians and booms and arenas I have had to look through who I have and I realized I had banana raka but no boom 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https://www.reddit.com/r/TeamfightTactics/comments/1w26c8x/will_the_banana_raka_boom_come_back_to_the_shop/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https://www.facebook.com/modetft/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www.facebook.com/modetft/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【主贴概述】www.facebook.com/modetft/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https://www.facebook.com/TFTAPAC/posts/hello-tacticians181-c-mid-patch-update-is-rolling-out-now-for-pc-with-the-follow/1499492805531196/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www.facebook.com/TFTAPAC/posts/hello-tacticians181-c-mid-patch-update-is-rolling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【主贴概述】www.facebook.com/TFTAPAC/posts/hello-tacticians181-c-mid-patch-update-is-rolling-out-now-for-pc-with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https://www.facebook.com/playtft/posts/were-investing-in-tfts-future-by-making-some-changes-under-the-hood-heres-what-t/1429270702552085/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x.com/TFT/status/2075618620671979721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【主贴概述】x.com/TFT/status/2075618620671979721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x.com/TFT/status/2024197420934914265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【主贴概述】x.com/TFT/status/2024197420934914265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2026-02-18T00:00:00.0000000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https://x.com/TFT/article/2075556568393773221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