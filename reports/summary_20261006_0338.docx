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(22:00-03:00) | 2026年10月06日 03:38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综合话题、赛事电竞、角色英雄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综合话题、MOD创意、竞技对战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202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Palworld’s Pals Feel So Familiar Because They Use a Classic Anime Creature-Desig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【主贴概述】Palworld’s Pals Feel So Familiar Because They Use a Classic Anime Creature-Design Formula Built Arou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/u/This-Inspection-69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https://www.reddit.com/r/Palworld/comments/1wybdkn/palworlds_pals_feel_so_familiar_because_they_use/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Would you rather Palfarm have exclusive pals unobtainable in palworld? (Either 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you rather Palfarm have exclusive pals unobtainable in palworld? (Either regular pals or legen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Personally id find it fun but thered def be some people who complain  &amp;#32; submitted by &amp;#32;  /u/NovelInteraction711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https://www.reddit.com/r/Palworld/comments/1wyenfw/would_you_rather_palfarm_have_exclusive_pals/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love my base.. &lt;3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love my base.. &lt;3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/u/dinasourted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https://www.reddit.com/r/Palworld/comments/1wyclgo/i_love_my_base_3/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 greatest pal in the game: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greatest pal in the game: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being able to beat the game and world tree, I wanted to draw my fave pal in the game: Herbil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https://www.reddit.com/r/Palworld/comments/1wy9luk/the_greatest_pal_in_the_game/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So, what would be a good point to try out Raid Bosses?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【主贴概述】So, what would be a good point to try out Raid Bosses?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found the Terraria dungeon and got one of those Medallion things to summon Moon Lord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https://www.reddit.com/r/Palworld/comments/1wyg3uj/so_what_would_be_a_good_point_to_try_out_raid/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 items and materials can gold not buy or solve?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【讨论主题】角色英雄、竞技对战、游戏更新、经济系统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items and materials can gold not buy or solve?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【正文要点】Coming back after the 1.0 update, I am realizing my bases need some reorganizing because of the new structures needing 2/3 high-skilled work suitabili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https://www.reddit.com/r/Palworld/comments/1wyd67y/what_items_and_materials_can_gold_not_buy_or_solve/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World Tree Resources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 Tree Resources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am about to begin The World Tree, which I believe is the end game and doesn&amp;#39;t take very long? Yet there are resources at The World Tree that is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https://www.reddit.com/r/Palworld/comments/1wyfrgm/world_tree_resources/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Is it worth upgrading anything else?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worth upgrading anything else?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a new player, I only upgraded weight and work speed because it looked like the most value at the start https://preview.redd.it/h6zia7a01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https://www.reddit.com/r/Palworld/comments/1wyb7de/is_it_worth_upgrading_anything_else/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Can't re-lay foundation squares on the water when they were literally already th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【主贴概述】Can't re-lay foundation squares on the water when they were literally already there just a minute ag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Don&amp;#39;t understand why this is happening..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https://www.reddit.com/r/Palworld/comments/1wyh1ug/cant_relay_foundation_squares_on_the_water_when/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YO SOMEONE COME INTO MY SERVER AND help me beat Panthalus.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 SOMEONE COME INTO MY SERVER AND help me beat Panthalus.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cant do it man, i have maxed out pals and have very powerful weapons and armor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https://www.reddit.com/r/Palworld/comments/1wygc4f/yo_someone_come_into_my_server_and_help_me_beat/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need help!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started playing palworld last night with no issues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https://www.reddit.com/r/Palworld/comments/1wyf5bp/need_help/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Human run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【主贴概述】Human run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love love some tips for a human only run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https://www.reddit.com/r/Palworld/comments/1wyejvf/human_run/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Capturing Pals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【主贴概述】Capturing Pals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【正文要点】Ok, I seem to be a hoarder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https://www.reddit.com/r/Palworld/comments/1wyc423/capturing_pals/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Single Player Expeditions could do with some QoL changes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【主贴概述】Single Player Expeditions could do with some QoL changes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【正文要点】Most of my time with Palworld has been spent in a private server with friends which lasted for a long time but has since come to an end, and so I&amp;#39;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https://www.reddit.com/r/Palworld/comments/1wyc2wx/single_player_expeditions_could_do_with_some_qol/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Anybody else have issues with stuff sometimes randomly disappearing?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【主贴概述】Anybody else have issues with stuff sometimes randomly disappearing?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made 300 palsteel, picked it up and went straight to the guild chest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https://www.reddit.com/r/Palworld/comments/1wyavpr/anybody_else_have_issues_with_stuff_sometimes/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Capture rate my ahh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【主贴概述】Capture rate my ahh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first hour playing this and I already captured the boss w/ 0.65 capture rate with 1 ball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https://www.reddit.com/r/Palworld/comments/1wy9j5g/capture_rate_my_ahh/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Do multiple Splaterina passives stacks?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multiple Splaterina passives stacks?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I have 5 for +1000% cleaver fun?  &amp;#32; submitted by &amp;#32;  /u/JoshRambo7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https://www.reddit.com/r/Palworld/comments/1wy9gez/do_multiple_splaterina_passives_stacks/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2026-10-02T14:00:00.0000000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【主贴概述】2026-10-02T14:00:00.0000000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https://www.facebook.com/groups/palworldofficial/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www.facebook.com/groups/palworldofficial/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2026-10-04T13:51:00.0000000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【主贴概述】2026-10-04T13:51:00.0000000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2026-10-05T16:00:00.0000000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【主贴概述】2026-10-05T16:00:00.0000000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x.com/Palworld_EN/status/2095134718694212074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【主贴概述】x.com/Palworld_EN/status/2095134718694212074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https://x.com/Palworld_EN/status/2095134718694212074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donk has just recorded the worst Dust II performance of his career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【主贴概述】donk has just recorded the worst Dust II performance of his career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/u/OfficialSergioAguero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https://www.reddit.com/r/GlobalOffensive/comments/1wyaygr/donk_has_just_recorded_the_worst_dust_ii/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Spirit vs MOUZ / ESL Pro League Season 24 - Swiss Round 3 (Teams With A 2-0 Reco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【主贴概述】Spirit vs MOUZ / ESL Pro League Season 24 - Swiss Round 3 (Teams With A 2-0 Record) / Post-Match Dis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【正文要点】Team Spirit 🇷🇺 0-2 🇪🇺 MOUZ Dust2: 5-13 Mirage: 11-13 Nuke &amp;nbsp;  Predicted VRS Impact   Team Rank Diff Total    🇷🇺 Spirit #1 → #1 -18 pts 2035 pts 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https://www.reddit.com/r/GlobalOffensive/comments/1wycnob/spirit_vs_mouz_esl_pro_league_season_24_swiss/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best coach of 2026. No star players, just pure tactics. My goat.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best coach of 2026. No star players, just pure tactics. My goat.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/u/KnightFlorianGeyer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https://www.reddit.com/r/GlobalOffensive/comments/1wycn31/the_best_coach_of_2026_no_star_players_just_pure/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Spirit practically gave away their pick with no chance of winning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【主贴概述】Spirit practically gave away their pick with no chance of winning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/u/Smokeyy27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https://www.reddit.com/r/GlobalOffensive/comments/1wyax4x/spirit_practically_gave_away_their_pick_with_no/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Sashi CEO: Anlelele was never Danish, he only has Vietnamese citizenship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【主贴概述】Sashi CEO: Anlelele was never Danish, he only has Vietnamese citizenship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/u/SpareThisOne2thPls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https://www.reddit.com/r/GlobalOffensive/comments/1wyc35u/sashi_ceo_anlelele_was_never_danish_he_only_has/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Falcons vs Vitality - Map 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【主贴概述】Falcons vs Vitality - Map 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/u/-973-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https://www.reddit.com/r/GlobalOffensive/comments/1wyem2j/falcons_vs_vitality_map_1/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Karrigan Deagle 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【主贴概述】Karrigan Deagle 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/u/DMADB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https://www.reddit.com/r/GlobalOffensive/comments/1wyfoek/karrigan_deagle/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s1mple vs NiKo on FACEIT: 120 pugs on opposite teams since 2016, and the record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【主贴概述】s1mple vs NiKo on FACEIT: 120 pugs on opposite teams since 2016, and the record is exactly 60–60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went through the FACEIT match histories of 1,000 pros, about 3 million matches back to December 2016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https://www.reddit.com/r/GlobalOffensive/comments/1wya2bb/s1mple_vs_niko_on_faceit_120_pugs_on_opposite/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9z vs Natus Vincere / ESL Pro League Season 24 - Swiss Round 3 (Teams With A 1-1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【主贴概述】9z vs Natus Vincere / ESL Pro League Season 24 - Swiss Round 3 (Teams With A 1-1 Record) / Post-Matc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【正文要点】9z Team 🌎 0-2 🇪🇺 Natus Vincere Nuke: 6-13 Cache: 6-13 Inferno: &amp;nbsp; 🇪🇺 Natus Vincere are now 2-1  🌎 9z Team drop to 1-2  &amp;nbsp;  Predicted VRS Impac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https://www.reddit.com/r/GlobalOffensive/comments/1wy9ds1/9z_vs_natus_vincere_esl_pro_league_season_24/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Anubis - water archway hitboxes are just bad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【主贴概述】Anubis - water archway hitboxes are just bad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Happened to me in a faceit game, after the game i had to investigate and found out that some of the corners are ok and some are not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https://www.reddit.com/r/GlobalOffensive/comments/1wy9hvm/anubis_water_archway_hitboxes_are_just_bad/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MOUZ hand Spirit first Swiss group stage loss in 668 days to make EPL playoffs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【主贴概述】MOUZ hand Spirit first Swiss group stage loss in 668 days to make EPL playoffs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/u/Scout_Enjoyer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https://www.reddit.com/r/GlobalOffensive/comments/1wydznl/mouz_hand_spirit_first_swiss_group_stage_loss_in/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Kyosuke having a horrible day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【主贴概述】Kyosuke having a horrible day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Honestly post major hes been pretty mid  &amp;#32; submitted by &amp;#32;  /u/Several-Instance-219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https://www.reddit.com/r/GlobalOffensive/comments/1wyfz9o/kyosuke_having_a_horrible_day/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#13 M80 vs TYLOO / ESL Pro League Season 24 - Swiss Round 3 (Teams With A 0-2 Record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【主贴概述】M80 vs TYLOO / ESL Pro League Season 24 - Swiss Round 3 (Teams With A 0-2 Record) / Post-Match Discu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【正文要点】M80 🇺🇸 2-1 🇨🇳 TYLOO Mirage: 10-13 Cache: 13-7 Anubis: 13-8 &amp;nbsp;  Predicted VRS Impact   Team Rank Diff Total    🇺🇸 M80 #26 → #23 +17 pts 1491 pts 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https://www.reddit.com/r/GlobalOffensive/comments/1wye0i2/m80_vs_tyloo_esl_pro_league_season_24_swiss_round/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Valve Regional Standings (VRS): October 5th Update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【主贴概述】Valve Regional Standings (VRS): October 5th Update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Official Valve Regional Standings has been 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https://www.reddit.com/r/GlobalOffensive/comments/1wygi7e/valve_regional_standings_vrs_october_5th_update/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Do You Remember This Map?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Remember This Map?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de_aztec Is one of the iconic Maps in cs History And Very Beautiful in look..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https://www.reddit.com/r/GlobalOffensive/comments/1wyfkyz/do_you_remember_this_map/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"You should draw a nade stack down banana on Inferno."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【主贴概述】"You should draw a nade stack down banana on Inferno."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https://preview.redd.it/bot4ugschoth1.png?width=1252&amp;amp;format=png&amp;amp;auto=webp&amp;amp;s=5b33afac97c8a5371000fe27c55b1dbb1573a412 Do you all know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https://www.reddit.com/r/GlobalOffensive/comments/1wydlcz/you_should_draw_a_nade_stack_down_banana_on/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wARD - WE RIGHT HERE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【主贴概述】wARD - WE RIGHT HERE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/u/WARDDDDDD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https://www.reddit.com/r/GlobalOffensive/comments/1wyd6o7/ward_we_right_here/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What exactly is going on in this Team Spirit vs Mouz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exactly is going on in this Team Spirit vs Mouz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see Mouz just doing everything perfectly it&amp;#39;s almost unbelievable the amazing counter strike these guys are playing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https://www.reddit.com/r/GlobalOffensive/comments/1wyc5ge/what_exactly_is_going_on_in_this_team_spirit_vs/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New to CS-GO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to CS-GO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I&amp;#39;m Oniro I always wanted to play CS But I had a bad PC So I couldn&amp;#39;t now even with my PC that can&amp;#39;t run CS2 I think I will try to run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https://www.reddit.com/r/GlobalOffensive/comments/1wyc58k/new_to_csgo/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“If you want to go, make money!” - YNk about IEM Cologne ticket price increases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【主贴概述】“If you want to go, make money!” - YNk about IEM Cologne ticket price increases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/u/DMADB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https://www.reddit.com/r/GlobalOffensive/comments/1wy9ecy/if_you_want_to_go_make_money_ynk_about_iem/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2026-10-05T09:29:00.0000000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【主贴概述】2026-10-05T09:29:00.0000000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2026-09-23T10:43:00.0000000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【主贴概述】2026-09-23T10:43:00.0000000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2026-07-04T00:00:00.0000000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www.facebook.com/61590436498526/videos/1562105562049031/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【主贴概述】www.facebook.com/61590436498526/videos/1562105562049031/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https://www.facebook.com/groups/cs2htg/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https://www.facebook.com/counterstrike039/videos/-cs2-vs-csgo-clear-breakdown-counter-strike-2-and-counter-strike-global-offensiv/1555345412833035/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2026-03-18T00:00:00.0000000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Help pinpoint my issues - super frustrated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pinpoint my issues - super frustrated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a new player, started maybe a month ago? New to these type of games in general (I mainly played COD and Fortnite before) and I&amp;#39;m try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https://www.reddit.com/r/VALORANT/comments/1wyacrb/help_pinpoint_my_issues_super_frustrated/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Mastery Cards should show during Loading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【主贴概述】Mastery Cards should show during Loading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get the point of setting up Mastery card on heros when they are not gonna be anywhere except when someone clicks your account at the end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https://www.reddit.com/r/VALORANT/comments/1wya7pn/mastery_cards_should_show_during_loading/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many Knife Kills in Comp?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many Knife Kills in Comp?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love knife kills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https://www.reddit.com/r/VALORANT/comments/1wyfgyj/how_many_knife_kills_in_comp/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Peak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【主贴概述】Peak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https://preview.redd.it/a4vpqwgm8oth1.png?width=1920&amp;amp;format=png&amp;amp;auto=webp&amp;amp;s=d1e72c6bd5b89cf31c14c91e39ee6de7a499a3b4 All Silvers at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https://www.reddit.com/r/VALORANT/comments/1wyccdx/peak_valorant/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the fuck am i supposed to do?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the fuck am i supposed to do?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I’m using the Classic, I can have PERFECT crosshair placement, and for some fucking reason, the bullets still fly all over the goddamn place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https://www.reddit.com/r/VALORANT/comments/1wyd4sk/what_the_fuck_am_i_supposed_to_do/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[Meta] Posts about rank should require tracker link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【主贴概述】[Meta] Posts about rank should require tracker link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swear half of my feed from this subreddit is people complaining about how ranked matchmaking is unfair, yet in 90% of these posts a tracker link is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https://www.reddit.com/r/VALORANT/comments/1wygnsa/meta_posts_about_rank_should_require_tracker_link/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Need help deciding first skin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deciding first skin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【正文要点】Okay so i dont play this game much just a casual player, but got two nice skins in the nightmarket and its my first time buying a skin in a game xD,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https://www.reddit.com/r/VALORANT/comments/1wygdy0/need_help_deciding_first_skin/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Players who like to smurf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【主贴概述】Players who like to smurf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don&amp;#39;t smurfers just admit they aren&amp;#39;t as good as they think they are instead of going into low elo lobbies? I don&amp;#39;t get it, In the lon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https://www.reddit.com/r/VALORANT/comments/1wyeimr/players_who_like_to_smurf/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How can I improve my strafing?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improve my strafing?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currently a Gold 3–Plat 1 player, and my movement is basically just ADADAD without counter-strafing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https://www.reddit.com/r/VALORANT/comments/1wyc4k9/how_can_i_improve_my_strafing/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How BAD is this ranked system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BAD is this ranked system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【正文要点】God i hate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https://www.reddit.com/r/VALORANT/comments/1wyd8k4/how_bad_is_this_ranked_system/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We need to push for lobby music like we pushed for a replay system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need to push for lobby music like we pushed for a replay system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someone who in every game I play appreciate the music of all those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https://www.reddit.com/r/VALORANT/comments/1wy9sgn/we_need_to_push_for_lobby_music_like_we_pushed/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minty - Discord bot that tracks your Valorant matches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【主贴概述】minty - Discord bot that tracks your Valorant matches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Hello! my name is minty and I made a discord bot to track your Valorant matches I built this bot because I wanted a clean, free alternative for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https://www.reddit.com/r/VALORANT/comments/1wy9kew/minty_discord_bot_that_tracks_your_valorant/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x.com/VALORANTLATAM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【主贴概述】x.com/VALORANTLATAM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LCS 2026 Summer reaches highest peak viewership in four years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2026 Summer reaches highest peak viewership in four years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/u/MassIgnite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https://www.reddit.com/r/leagueoflegends/comments/1wyb67c/lcs_2026_summer_reaches_highest_peak_viewership/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Dhokla shares his thoughts on finals.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【主贴概述】Dhokla shares his thoughts on finals.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【正文要点】https://x.com/dhoklalol/status/2106911704940458327  Congrats to TL on the win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https://www.reddit.com/r/leagueoflegends/comments/1wybvax/dhokla_shares_his_thoughts_on_finals/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2015 Worlds - T1 vs KOO. Grand Finals Game 4, Faker turns a 1v1 into a team figh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【主贴概述】2015 Worlds - T1 vs KOO. Grand Finals Game 4, Faker turns a 1v1 into a team fight with pre-rework 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/u/officialopgg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https://www.reddit.com/r/leagueoflegends/comments/1wyf86d/2015_worlds_t1_vs_koo_grand_finals_game_4_faker/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[Sheep Esports] C9 Vulcan: "I am optimistic about our chances in Worlds Play-in"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【主贴概述】[Sheep Esports] C9 Vulcan: "I am optimistic about our chances in Worlds Play-in"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had the opportunity to talk with Vulcan after C9&amp;#39;s loss against LYON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https://www.reddit.com/r/leagueoflegends/comments/1wyd689/sheep_esports_c9_vulcan_i_am_optimistic_about_our/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EU die-hard fan confession: LCS playoffs this season were really-really good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【主贴概述】EU die-hard fan confession: LCS playoffs this season were really-really good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【正文要点】And way better than the EU one (unfortunately)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https://www.reddit.com/r/leagueoflegends/comments/1wyaqht/eu_diehard_fan_confession_lcs_playoffs_this/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[Sheep Esports] Sources: Piero set to join GIANTX for the LEC 2027 Season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【主贴概述】[Sheep Esports] Sources: Piero set to join GIANTX for the LEC 2027 Season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/u/Joel4518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https://www.reddit.com/r/leagueoflegends/comments/1wydjy5/sheep_esports_sources_piero_set_to_join_giantx/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Announcing the Worlds 2026 Broadcast talent: Atlus, Aux, dGon, Jeesun, Wadid, Az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涉及「talent」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涉及「lec、lcs、lck」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【主贴概述】Announcing the Worlds 2026 Broadcast talent: Atlus, Aux, dGon, Jeesun, Wadid, Azael, CaptainFlowers,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https://preview.redd.it/ray03o7o1pth1.jpg?width=1080&amp;amp;format=pjpg&amp;amp;auto=webp&amp;amp;s=9984491fbc0a894197cf6cb46f905b6405d3c5c9 Announcing 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https://www.reddit.com/r/leagueoflegends/comments/1wygjub/announcing_the_worlds_2026_broadcast_talent_atlus/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There’s a buzz in the air, we’re starting to believe in the LCS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【主贴概述】There’s a buzz in the air, we’re starting to believe in the LCS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【正文要点】Same as the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https://www.reddit.com/r/leagueoflegends/comments/1wycd9r/theres_a_buzz_in_the_air_were_starting_to_believe/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Worlds 2026 Primer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 Primer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/u/Spideraxe30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https://www.reddit.com/r/leagueoflegends/comments/1wyayjg/worlds_2026_primer/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If you could have two Summoner Spells IRL, which ones would you pick?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 could have two Summoner Spells IRL, which ones would you pick?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get to choose two current Summoner Spells from League and use them in real life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https://www.reddit.com/r/leagueoflegends/comments/1wyduxb/if_you_could_have_two_summoner_spells_irl_which/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Format Explainer |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【主贴概述】Format Explainer |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/u/FeelThePain939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https://www.reddit.com/r/leagueoflegends/comments/1wyat2o/format_explainer_worlds_2026/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Two years ago, Elyoya forgot to buy the jungle item during Worlds' Play-Ins agai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【主贴概述】Two years ago, Elyoya forgot to buy the jungle item during Worlds' Play-Ins against PSG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/u/Eastern-Complaint-67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https://www.reddit.com/r/leagueoflegends/comments/1wycubc/two_years_ago_elyoya_forgot_to_buy_the_jungle/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#13 What's a champion you ban purely because you don't have faith that your teammate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a champion you ban purely because you don't have faith that your teammates can play against 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example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https://www.reddit.com/r/leagueoflegends/comments/1wydvel/whats_a_champion_you_ban_purely_because_you_dont/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What websites/resources are best for champion builds?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websites/resources are best for champion builds?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took a several year break, recently returning about 2 months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https://www.reddit.com/r/leagueoflegends/comments/1wyh0vl/what_websitesresources_are_best_for_champion/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Pyke penta!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【主贴概述】Pyke penta!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it&amp;#39;s aram but I like what happens to the map when I get a penta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https://www.reddit.com/r/leagueoflegends/comments/1wygthd/pyke_penta/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Worlds Swiss Seeding using Riot Power Rankings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Swiss Seeding using Riot Power Rankings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【正文要点】Using the official Riot world power rankings these would be the round 1 matchups for the first round of worlds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https://www.reddit.com/r/leagueoflegends/comments/1wyglhj/worlds_swiss_seeding_using_riot_power_rankings/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QoL change for Actualizer: let the active be use during animations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【主贴概述】QoL change for Actualizer: let the active be use during animations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【正文要点】what the tittle says, its a super unpopular item that only ryze and some funny builds use atleast till its eventual rework/removal, let the active be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https://www.reddit.com/r/leagueoflegends/comments/1wygiq3/qol_change_for_actualizer_let_the_active_be_use/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Dance with Katarina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【主贴概述】Dance with Katarina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/u/oliviadaisyyyyy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https://www.reddit.com/r/leagueoflegends/comments/1wyf7d4/dance_with_katarina/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Would Clairvoyance be useful, or even broken, in pro-play today?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Clairvoyance be useful, or even broken, in pro-play today?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【正文要点】Lets say they buff it to the point of usability, maybe shorter CD, would Clairvoyance be used today? Maybe like a support will default into it? Wouldn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https://www.reddit.com/r/leagueoflegends/comments/1wyeyvg/would_clairvoyance_be_useful_or_even_broken_in/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So... Does Riot gave up on nerfing roaming support?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【主贴概述】So... Does Riot gave up on nerfing roaming support?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【正文要点】Title, months ago it was a big topic (for a good reason), and now it&amp;#39;s completely dead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https://www.reddit.com/r/leagueoflegends/comments/1wyeorc/so_does_riot_gave_up_on_nerfing_roaming_support/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Can someone explain to me the logic behind overlords bloodmail?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explain to me the logic behind overlords bloodmail?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【正文要点】genuine question from a design standpoint, doesnt that item remove the weakness of tanks/brusiers who have the luxury of stacking hp,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https://www.reddit.com/r/leagueoflegends/comments/1wydl0v/can_someone_explain_to_me_the_logic_behind/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Do we have any news on when the Worlds 2026 Orchestral theme is dropping?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we have any news on when the Worlds 2026 Orchestral theme is dropping?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 the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https://www.reddit.com/r/leagueoflegends/comments/1wydbc6/do_we_have_any_news_on_when_the_worlds_2026/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HotTake: Diana E MUST be %CD instead of Full reset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【主贴概述】HotTake: Diana E MUST be %CD instead of Full reset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【正文要点】Diana E should refund a percentage of its cooldown based on rank instead of fully resetting from rank 1 I don&amp;#39;t think Diana needs to lose her E 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https://www.reddit.com/r/leagueoflegends/comments/1wyd9au/hottake_diana_e_must_be_cd_instead_of_full_reset/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Looking to find more about NA Scrim stuff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to find more about NA Scrim stuff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【正文要点】Hello, I have been playing league for a few years now and was wondering if there is a scrim environment for league and if so where could it be found?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https://www.reddit.com/r/leagueoflegends/comments/1wyd41x/looking_to_find_more_about_na_scrim_stuff/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Automated disruptive behaviour detection system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【主贴概述】Automated disruptive behaviour detection system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come to my attention that the system doesn&amp;#39;t regard taking your laners&amp;#39; waves as a jungler out of spite as disruptive behaviour, wher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https://www.reddit.com/r/leagueoflegends/comments/1wycrmv/automated_disruptive_behaviour_detection_system/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Opensource overlay for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【主贴概述】Opensource overlay for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【正文要点】Are there any good and simple to use overlays for league that are open source (so no porofessor from overwolf)?  &amp;#32; submitted by &amp;#32;  /u/Marko_Sa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https://www.reddit.com/r/leagueoflegends/comments/1wybyf2/opensource_overlay_for_league_of_legends/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ebay.com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【主贴概述】ebay.com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https://x.com/TheLeaguepedia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x.com/TheLeaguepedia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【主贴概述】x.com/TheLeaguepedia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#47 Jinx Rocket, big trumpet, and BEES? New augments are coming to ARAM: Mayhem on P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【主贴概述】Jinx Rocket, big trumpet, and BEES? New augments are coming to ARAM: Mayhem on Patch 26.21.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【正文要点】Jinx Rocket, big trumpet, and BEES? New augments are coming to ARAM: Mayhem on Patch 26.21.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business.facebook.com/groups/deltaforcemayhem/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【主贴概述】business.facebook.com/groups/deltaforcemayhem/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https://business.facebook.com/groups/deltaforcemayhem/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www.facebook.com/deltaforcegame/posts/-celebrate-delta-forces-1st-anniversary-wi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【主贴概述】www.facebook.com/deltaforcegame/posts/-celebrate-delta-forces-1st-anniversary-with-amazing-giveaways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https://www.facebook.com/deltaforcegame/posts/-celebrate-delta-forces-1st-anniversary-with-amazing-giveaways-from-sep-23-to-no/633756716461043/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2025-09-18T00:00:00.0000000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【主贴概述】2025-09-18T00:00:00.0000000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https://www.facebook.com/deltaforcegame/posts/-red-day-special-update-incoming-claim-time-limited-delta-tickets-11-free-weapon/750093721494008/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www.facebook.com/deltaforcegame/posts/-red-day-special-update-incoming-claim-tim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【主贴概述】www.facebook.com/deltaforcegame/posts/-red-day-special-update-incoming-claim-time-limited-delta-tick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2026-02-12T00:00:00.0000000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【主贴概述】2026-02-12T00:00:00.0000000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2024-12-13T00:00:00.0000000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【主贴概述】2024-12-13T00:00:00.0000000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x.com/DeltaForce_Game/status/2095225244281909747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【主贴概述】x.com/DeltaForce_Game/status/2095225244281909747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https://x.com/DeltaForce_Game/status/2095225244281909747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x.com/DeltaForce_Game/status/2100195263424184804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【主贴概述】x.com/DeltaForce_Game/status/2100195263424184804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https://x.com/DeltaForce_Game/status/2100195263424184804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The chaos of Black Hawk Down. The grandeur of Coliseum. The endless front of The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chaos of Black Hawk Down. The grandeur of Coliseum. The endless front of The Fault.…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chaos of Black Hawk Down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Searching for someone to help me learn and better my fundamentals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【主贴概述】Searching for someone to help me learn and better my fundamentals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Silver IV Silver III player, I understand fundamentals but I know I can do a lot better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https://www.reddit.com/r/TeamfightTactics/comments/1wyf5ah/searching_for_someone_to_help_me_learn_and_better/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Discord Share screen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【主贴概述】Discord Share screen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 fix for sharing screen on discord for the league client? I know there&amp;#39;s like a work around that I have to share the game when it starts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https://www.reddit.com/r/TeamfightTactics/comments/1wydrm7/discord_share_screen/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didn't know that "abandon ship" was part of the random wisp lottery and that 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didn't know that "abandon ship" was part of the random wisp lottery and that ruined my game , hope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/u/hani_yassine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https://www.reddit.com/r/TeamfightTactics/comments/1wyffg6/i_didnt_know_that_abandon_ship_was_part_of_the/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This is why meta websites are toxic for competitive 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why meta websites are toxic for competitive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https://preview.redd.it/4u9m3yep1pth1.png?width=810&amp;amp;format=png&amp;amp;auto=webp&amp;amp;s=a6dbba02f80b815a69931cd7987cc483dff5cd0d Please go read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https://www.reddit.com/r/TeamfightTactics/comments/1wygzss/this_is_why_meta_websites_are_toxic_for/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2026-10-05T01:10:00.0000000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【主贴概述】2026-10-05T01:10:00.0000000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https://www.facebook.com/fb-answers/can-you-download-tft-without-league/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www.facebook.com/fb-answers/can-you-download-tft-without-league/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【主贴概述】www.facebook.com/fb-answers/can-you-download-tft-without-league/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https://www.facebook.com/playtft/videos/tfts-biggest-set-has-a-lot-of-unlockable-champs-to-keep-track-of-but-never-feart/1514648252921064/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www.facebook.com/playtft/videos/tfts-biggest-set-has-a-lot-of-unlockable-champs-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【主贴概述】www.facebook.com/playtft/videos/tfts-biggest-set-has-a-lot-of-unlockable-champs-to-keep-track-of-but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x.com/TFT/status/2099889251932655797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【主贴概述】x.com/TFT/status/2099889251932655797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https://x.com/TFT/status/2094633054107246784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https://x.com/TFT/status/2100294069843030511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x.com/TFT/status/2094633054107246784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【主贴概述】x.com/TFT/status/2094633054107246784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x.com/TFT/status/2100294069843030511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【主贴概述】x.com/TFT/status/2100294069843030511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https://x.com/TFT/status/2095734638606266658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2026-09-16T00:00:00.0000000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https://x.com/TFT/status/2049648854065410371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