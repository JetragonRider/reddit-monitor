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(12:57-17:57) | 2026年10月24日 18:36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Elemental Bunny Trio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【主贴概述】Elemental Bunny Trio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idea was to make a simple 4 pages joke and end it there, five or six of you commented, asking me to continue the story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https://www.reddit.com/r/Palworld/comments/1xe104w/elemental_bunny_trio/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Dandilord + (snock, ophydia, renjishi etc) does not work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【主贴概述】Dandilord + (snock, ophydia, renjishi etc) does not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in my testing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https://www.reddit.com/r/Palworld/comments/1xe04gn/dandilord_snock_ophydia_renjishi_etc_does_not_work/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Help with Hard Mode Astralym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Hard Mode 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going to take on hard mode astralym SOLO soon and I need to know if bellanoir is a good pal to use for a raid army against this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https://www.reddit.com/r/Palworld/comments/1xe08wa/help_with_hard_mode_astralym/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Nasty 1v3 ninja bait with both POVs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【主贴概述】Nasty 1v3 ninja bait with both POVs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/u/paralyyzed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https://www.reddit.com/r/GlobalOffensive/comments/1xe3scc/nasty_1v3_ninja_bait_with_both_povs/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FUT vs TYLOO / PGL Masters Bucharest 2026 - Swiss Round 1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vs TYLOO / PGL Masters Bucharest 2026 -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【正文要点】FUT Esports 🇪🇺 2-0 🇨🇳 TYLOO Nuke: 13-9 Ancient: 13-6 Mirage &amp;nbsp;  Predicted VRS Impact   Team Rank Diff Total    🇪🇺 FUT #10 → #10 +40 pts 1677 pts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https://www.reddit.com/r/GlobalOffensive/comments/1xe3qjp/fut_vs_tyloo_pgl_masters_bucharest_2026_swiss/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Easy frag with this bait SMOKE Water Ramp SITE B on OVERPASS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【主贴概述】Easy frag with this bait SMOKE Water Ramp SITE B on OVERPASS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Simply wait for your enemy in the single gap in the smoke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https://www.reddit.com/r/GlobalOffensive/comments/1xe48i1/easy_frag_with_this_bait_smoke_water_ramp_site_b/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Fix your game pls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【主贴概述】Fix your game pls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Funniest shit I&amp;#39;ve ever seen during my gameplay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https://www.reddit.com/r/GlobalOffensive/comments/1xe467s/fix_your_game_pls/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did this happen?????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this happen?????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wth  &amp;#32; submitted by &amp;#32;  /u/These-Building-908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https://www.reddit.com/r/GlobalOffensive/comments/1xe3yut/how_did_this_happen/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da camera doing?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da camera doing?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they not fix this bug? Found this at the end of the retakes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https://www.reddit.com/r/GlobalOffensive/comments/1xe3pu1/what_da_camera_doing/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Casual Jett Fanart by 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【主贴概述】Casual Jett Fanart by 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Inspired by some concept art of Marvel Rivals, here’s my rendition of Jett! I hope people over here don’t mind the fanart post  &amp;#32; submitted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https://www.reddit.com/r/VALORANT/comments/1xe2sx2/casual_jett_fanart_by_me/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Funny clutch with a bulldog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【主贴概述】Funny clutch with a bulldog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/u/Sakol_D_Alvin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https://www.reddit.com/r/VALORANT/comments/1xe2frt/funny_clutch_with_a_bulldog/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Ok have you ever gotten possessed by the spirit of a pro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 have you ever gotten possessed by the spirit of a pro valorant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【正文要点】Becuse I sware to god tenz himself fucking took over for a second in one of my most recent matches I went from 2k 5d to 26k and 12d by the end of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https://www.reddit.com/r/VALORANT/comments/1xe0f4s/ok_have_you_ever_gotten_possessed_by_the_spirit/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aim has been terrible for the past few days. Any tips?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aim has been terrible for the past few days. Any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was Diamond 3 recently, but for the past few days, my aim has been absolutely terrible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https://www.reddit.com/r/VALORANT/comments/1xe1lad/my_aim_has_been_terrible_for_the_past_few_days/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horrendous winrate despite good stats, help!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【主贴概述】horrendous winrate despite good stats,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act has not been kind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https://www.reddit.com/r/VALORANT/comments/1xe3gsb/horrendous_winrate_despite_good_stats_help/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Calm 6k Ace with Neon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【主贴概述】Calm 6k Ace with Neon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pardon the Raze ult animation, usually I play Raze (I want to get better at her midrounding and such), but I was on Neon for this game (I rarely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https://www.reddit.com/r/VALORANT/comments/1xe2paw/calm_6k_ace_with_neon/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Reposting Worst clutch ever due to ass quality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【主贴概述】Reposting Worst clutch ever due to ass quality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Reposting again due to bad quality summary: Team goes in A i try to one tap the reyna and miks someone flanked i killed neon and sage i killed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https://www.reddit.com/r/VALORANT/comments/1xe4hq6/reposting_worst_clutch_ever_due_to_ass_quality/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can I actually improve? People tell me to review my VODs, but I struggle to identify the mistakes I made, even if they happened just 30 seconds 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https://www.reddit.com/r/VALORANT/comments/1xe4gkz/how_can_i_improve/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Second ace and barely made it for the defuse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【主贴概述】Second ace and barely made it for the defuse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/u/OverPing80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https://www.reddit.com/r/VALORANT/comments/1xe0o2z/second_ace_and_barely_made_it_for_the_defuse/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Team intro animations with duo/trio interactions after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intro animations with duo/trio interactions after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Once everyone has locked in their agent, it would be cool to see a short animation of your five agents together before the match loads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https://www.reddit.com/r/VALORANT/comments/1xe4ce8/team_intro_animations_with_duotrio_interactions/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Self Doubt and Impostor Syndrome in Comp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【主贴概述】Self Doubt and Impostor Syndrome in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reached Plat 2, but I struggle with feeling like I actually belong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https://www.reddit.com/r/VALORANT/comments/1xe41mf/self_doubt_and_impostor_syndrome_in_comp/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What Changes did you make along the way?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Changes did you make along the way?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 I’m just curious, are you a + crosshair player or a • crosshair player?  Also, what’s your go-to Sensitivity and how many times did you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https://www.reddit.com/r/VALORANT/comments/1xe3j0q/what_changes_did_you_make_along_the_way/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Should valorant add discord like status?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valorant add discord like status?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https://preview.redd.it/go4hgcqbmdxh1.png?width=237&amp;amp;format=png&amp;amp;auto=webp&amp;amp;s=1dd96a22304ef84f7774bd66ad6055f6aa4657ef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https://www.reddit.com/r/VALORANT/comments/1xe3gwz/should_valorant_add_discord_like_status/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Check out the flick (ignore the scream)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【主贴概述】Check out the flick (ignore the scream)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/u/Unhappy-Factor-3638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https://www.reddit.com/r/VALORANT/comments/1xe3e7n/check_out_the_flick_ignore_the_scream/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Switched to new acc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【主贴概述】Switched to new acc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last week i was silver and i wanted to check in on my friend’s stream So i made a new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https://www.reddit.com/r/VALORANT/comments/1xe47uv/switched_to_new_acc/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Call de low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【主贴概述】Call de low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【正文要点】Queria saber se é consenso público aqui entre a rapaziada, principalmente do High Elo, o quão irritante e idiota é uma seleção de personagens onde tem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https://www.reddit.com/r/VALORANT/comments/1xdzt87/call_de_low_elo/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24h before Worlds Josedeodo self-uploaded his current Lee Sin pathing with timin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【主贴概述】24h before Worlds Josedeodo self-uploaded his current Lee Sin pathing with timings on YT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watch it, it matches second to second to what he did vs CFO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https://www.reddit.com/r/leagueoflegends/comments/1xe3uy6/24h_before_worlds_josedeodo_selfuploaded_his/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Does low winrate mean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low winrate mean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this guy had a 20% winrate on his op.gg but when i played against him he first times akali which is a matchup im very familiar with and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https://www.reddit.com/r/leagueoflegends/comments/1xe473v/does_low_winrate_mean_smurfing/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is there a dark seal in real life ring that i could buy??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dark seal in real life ring that i could buy??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it would be cool to have league merch like dark seal or some jewelry like idk leblanc chains or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https://www.reddit.com/r/leagueoflegends/comments/1xe3ga7/is_there_a_dark_seal_in_real_life_ring_that_i/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to not get banned for unintentional feeding on a losing lane?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not get banned for unintentional feeding on a losing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title, I recently got banned because i went feeding vs enemy top laner where i got perma ganked and somehow im at fault and my team blam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https://www.reddit.com/r/leagueoflegends/comments/1xe0szn/how_to_not_get_banned_for_unintentional_feeding/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The line is drawn, the waters have grown. Start swimming, or you&amp;#x27;ll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line is drawn, the waters have grown. Start swimming, or you&amp;#x27;ll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 on X: &amp;quot;Two years in, and we&amp;#x27;re just getting started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we&amp;#x27;re just getting started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we&amp;#x27;re just getting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 on X: &amp;quot;Two years in, and the rewards are not holding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&amp;quot;Two years in, and the rewards are not holding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the rewards are not holding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&amp;quot;FOR WHOM THE BOMB TICKS. Across HAAVK-held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WHOM THE BOMB TICKS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&amp;quot;FEEL THE RUSH. Detonation (Beta) is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&amp;quot;FEEL THE RUSH. Detonation (Beta) is Delta Force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【正文要点】Detonation (Beta) is Delta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https://x.com/DeltaForce_Game/status/2103847065759420849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 on X: &amp;quot;INTRODUCING DETONATION (BETA). A new 5v5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&amp;quot;INTRODUCING DETONATION (BETA). A new 5v5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【正文要点】INTRODUCING DETONATION (BETA)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&amp;quot;The doors are open. It&amp;#x27;s celebration time all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&amp;quot;The doors are open. It&amp;#x27;s celebration time all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doors are open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https://x.com/DeltaForce_Game/status/2103665867808510065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 on X: &amp;quot;One city. Two sides. Pick yours in Brakkesh 2.0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&amp;quot;One city. Two sides. Pick yours in Brakkesh 2.0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city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https://x.com/DeltaForce_Game/status/2112921854067581224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treats come with a catch.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treats come with a catch.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treats come with a catch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It’s 5 patches in and game is still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【主贴概述】It’s 5 patches in and game is still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【正文要点】Seriously, hoped on the game yesterday for some double up with buddies of mine, game was riddled with bugs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https://www.reddit.com/r/TeamfightTactics/comments/1xe4kbs/its_5_patches_in_and_game_is_still_unplayable/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Been playing casually since set 15, this set I decided to climb seriously and 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【主贴概述】Been playing casually since set 15, this set I decided to climb seriously and reached Diamond IV pla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https://preview.redd.it/rlm4oin0ydxh1.png?width=1912&amp;amp;format=png&amp;amp;auto=webp&amp;amp;s=7f095da41cb660dbab86bbd4680acf2dfe4cd80d This set is abs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https://www.reddit.com/r/TeamfightTactics/comments/1xe4ecr/been_playing_casually_since_set_15_this_set_i/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Iso double up partner PST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【主贴概述】Iso double up partner PST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I&amp;#39;m in search of a double up partner, preferably a night owl that plays in the pst time zone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https://www.reddit.com/r/TeamfightTactics/comments/1xe2lxj/iso_double_up_partner_pst/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Mobile tft issue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涉及「crash、bug、graphics」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tft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see a lot of people complaining about bugs and crash, but for me it&amp;#39;s kinda ok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https://www.reddit.com/r/TeamfightTactics/comments/1xe27v5/mobile_tft_issue/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As a new player, what are some easy and less common builds to learn the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new player, what are some easy and less common builds to learn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rift beast trait with a scuttle tank is probably the most brain dead thing, but it is non stop contested in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https://www.reddit.com/r/TeamfightTactics/comments/1xe0kmd/as_a_new_player_what_are_some_easy_and_less/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many attempts until you got a 3 star 5 cost? (in choncc)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attempts until you got a 3 star 5 cost? (in choncc)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trying all day admittedly but everytime I get close, someone starts buying up the units too then i’m scrambling to find another one to try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https://www.reddit.com/r/TeamfightTactics/comments/1xe3hue/how_many_attempts_until_you_got_a_3_star_5_cost/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should i play when one comp is dominating meta?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play when one comp is dominating meta?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quite understand what the hell am i supposed to do when every game top 4 has at least 2 brambleback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https://www.reddit.com/r/TeamfightTactics/comments/1xe1cok/what_should_i_play_when_one_comp_is_dominating/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This whole compensation situation is a nightmare for everyone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whole compensation situation is a nightmare for everyone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【正文要点】Listen, I&amp;#39;ve been waiting for some sort of compensation since the beginning of all this mess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https://www.reddit.com/r/TeamfightTactics/comments/1xe1q1t/this_whole_compensation_situation_is_a_nightmare/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Worried about new client and playerbase drop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【主贴概述】Worried about new client and playerbase drop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:)  For information, TFT is my main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https://www.reddit.com/r/TeamfightTactics/comments/1xe06mn/worried_about_new_client_and_playerbase_drop/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