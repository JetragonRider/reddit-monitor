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微软雅黑" w:hAnsi="微软雅黑" w:eastAsia="微软雅黑"/>
          <w:b/>
          <w:color w:val="1F4E79"/>
          <w:sz w:val="48"/>
        </w:rPr>
        <w:t>游戏社区主贴内容总结报告</w:t>
      </w:r>
    </w:p>
    <w:p>
      <w:pPr>
        <w:jc w:val="center"/>
      </w:pPr>
      <w:r>
        <w:rPr>
          <w:rFonts w:ascii="微软雅黑" w:hAnsi="微软雅黑" w:eastAsia="微软雅黑"/>
          <w:b w:val="0"/>
          <w:color w:val="2E75B6"/>
          <w:sz w:val="24"/>
        </w:rPr>
        <w:t>最近5小时 (09:46-14:46) | 2026年10月29日 15:25 BJT</w:t>
      </w:r>
    </w:p>
    <w:p>
      <w:r>
        <w:br w:type="page"/>
      </w:r>
    </w:p>
    <w:p>
      <w:pPr>
        <w:pStyle w:val="Heading1"/>
      </w:pPr>
      <w:r>
        <w:rPr>
          <w:rFonts w:ascii="微软雅黑" w:hAnsi="微软雅黑" w:eastAsia="微软雅黑"/>
          <w:b/>
          <w:color w:val="1F4E79"/>
          <w:sz w:val="32"/>
        </w:rPr>
        <w:t>一、巡查概况</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4E79"/>
          </w:tcPr>
          <w:p>
            <w:pPr>
              <w:jc w:val="center"/>
            </w:pPr>
            <w:r>
              <w:rPr>
                <w:rFonts w:ascii="微软雅黑" w:hAnsi="微软雅黑" w:eastAsia="微软雅黑"/>
                <w:b/>
                <w:color w:val="FFFFFF"/>
                <w:sz w:val="18"/>
              </w:rPr>
              <w:t>社区</w:t>
            </w:r>
          </w:p>
        </w:tc>
        <w:tc>
          <w:tcPr>
            <w:tcW w:type="dxa" w:w="1568"/>
            <w:shd w:fill="1F4E79"/>
          </w:tcPr>
          <w:p>
            <w:pPr>
              <w:jc w:val="center"/>
            </w:pPr>
            <w:r>
              <w:rPr>
                <w:rFonts w:ascii="微软雅黑" w:hAnsi="微软雅黑" w:eastAsia="微软雅黑"/>
                <w:b/>
                <w:color w:val="FFFFFF"/>
                <w:sz w:val="18"/>
              </w:rPr>
              <w:t>帖子数</w:t>
            </w:r>
          </w:p>
        </w:tc>
        <w:tc>
          <w:tcPr>
            <w:tcW w:type="dxa" w:w="1568"/>
            <w:shd w:fill="1F4E79"/>
          </w:tcPr>
          <w:p>
            <w:pPr>
              <w:jc w:val="center"/>
            </w:pPr>
            <w:r>
              <w:rPr>
                <w:rFonts w:ascii="微软雅黑" w:hAnsi="微软雅黑" w:eastAsia="微软雅黑"/>
                <w:b/>
                <w:color w:val="FFFFFF"/>
                <w:sz w:val="18"/>
              </w:rPr>
              <w:t>Reddit</w:t>
            </w:r>
          </w:p>
        </w:tc>
        <w:tc>
          <w:tcPr>
            <w:tcW w:type="dxa" w:w="1568"/>
            <w:shd w:fill="1F4E79"/>
          </w:tcPr>
          <w:p>
            <w:pPr>
              <w:jc w:val="center"/>
            </w:pPr>
            <w:r>
              <w:rPr>
                <w:rFonts w:ascii="微软雅黑" w:hAnsi="微软雅黑" w:eastAsia="微软雅黑"/>
                <w:b/>
                <w:color w:val="FFFFFF"/>
                <w:sz w:val="18"/>
              </w:rPr>
              <w:t>Facebook</w:t>
            </w:r>
          </w:p>
        </w:tc>
        <w:tc>
          <w:tcPr>
            <w:tcW w:type="dxa" w:w="1568"/>
            <w:shd w:fill="1F4E79"/>
          </w:tcPr>
          <w:p>
            <w:pPr>
              <w:jc w:val="center"/>
            </w:pPr>
            <w:r>
              <w:rPr>
                <w:rFonts w:ascii="微软雅黑" w:hAnsi="微软雅黑" w:eastAsia="微软雅黑"/>
                <w:b/>
                <w:color w:val="FFFFFF"/>
                <w:sz w:val="18"/>
              </w:rPr>
              <w:t>X(Twitter)</w:t>
            </w:r>
          </w:p>
        </w:tc>
        <w:tc>
          <w:tcPr>
            <w:tcW w:type="dxa" w:w="1568"/>
            <w:shd w:fill="1F4E79"/>
          </w:tcPr>
          <w:p>
            <w:pPr>
              <w:jc w:val="center"/>
            </w:pPr>
            <w:r>
              <w:rPr>
                <w:rFonts w:ascii="微软雅黑" w:hAnsi="微软雅黑" w:eastAsia="微软雅黑"/>
                <w:b/>
                <w:color w:val="FFFFFF"/>
                <w:sz w:val="18"/>
              </w:rPr>
              <w:t>热门话题</w:t>
            </w:r>
          </w:p>
        </w:tc>
      </w:tr>
      <w:tr>
        <w:tc>
          <w:tcPr>
            <w:tcW w:type="dxa" w:w="1568"/>
          </w:tcPr>
          <w:p>
            <w:pPr>
              <w:jc w:val="center"/>
            </w:pPr>
            <w:r>
              <w:rPr>
                <w:rFonts w:ascii="微软雅黑" w:hAnsi="微软雅黑" w:eastAsia="微软雅黑"/>
                <w:b w:val="0"/>
                <w:sz w:val="19"/>
              </w:rPr>
              <w:t>Palworld</w:t>
            </w:r>
          </w:p>
        </w:tc>
        <w:tc>
          <w:tcPr>
            <w:tcW w:type="dxa" w:w="1568"/>
          </w:tcPr>
          <w:p>
            <w:pPr>
              <w:jc w:val="center"/>
            </w:pPr>
            <w:r>
              <w:rPr>
                <w:rFonts w:ascii="微软雅黑" w:hAnsi="微软雅黑" w:eastAsia="微软雅黑"/>
                <w:b w:val="0"/>
                <w:sz w:val="19"/>
              </w:rPr>
              <w:t>23</w:t>
            </w:r>
          </w:p>
        </w:tc>
        <w:tc>
          <w:tcPr>
            <w:tcW w:type="dxa" w:w="1568"/>
          </w:tcPr>
          <w:p>
            <w:pPr>
              <w:jc w:val="center"/>
            </w:pPr>
            <w:r>
              <w:rPr>
                <w:rFonts w:ascii="微软雅黑" w:hAnsi="微软雅黑" w:eastAsia="微软雅黑"/>
                <w:b w:val="0"/>
                <w:sz w:val="19"/>
              </w:rPr>
              <w:t>3</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综合话题、社交社区、MOD创意</w:t>
            </w:r>
          </w:p>
        </w:tc>
      </w:tr>
      <w:tr>
        <w:tc>
          <w:tcPr>
            <w:tcW w:type="dxa" w:w="1568"/>
            <w:shd w:fill="E7F0FA"/>
          </w:tcPr>
          <w:p>
            <w:pPr>
              <w:jc w:val="center"/>
            </w:pPr>
            <w:r>
              <w:rPr>
                <w:rFonts w:ascii="微软雅黑" w:hAnsi="微软雅黑" w:eastAsia="微软雅黑"/>
                <w:b w:val="0"/>
                <w:sz w:val="19"/>
              </w:rPr>
              <w:t>CS2</w:t>
            </w:r>
          </w:p>
        </w:tc>
        <w:tc>
          <w:tcPr>
            <w:tcW w:type="dxa" w:w="1568"/>
            <w:shd w:fill="E7F0FA"/>
          </w:tcPr>
          <w:p>
            <w:pPr>
              <w:jc w:val="center"/>
            </w:pPr>
            <w:r>
              <w:rPr>
                <w:rFonts w:ascii="微软雅黑" w:hAnsi="微软雅黑" w:eastAsia="微软雅黑"/>
                <w:b w:val="0"/>
                <w:sz w:val="19"/>
              </w:rPr>
              <w:t>28</w:t>
            </w:r>
          </w:p>
        </w:tc>
        <w:tc>
          <w:tcPr>
            <w:tcW w:type="dxa" w:w="1568"/>
            <w:shd w:fill="E7F0FA"/>
          </w:tcPr>
          <w:p>
            <w:pPr>
              <w:jc w:val="center"/>
            </w:pPr>
            <w:r>
              <w:rPr>
                <w:rFonts w:ascii="微软雅黑" w:hAnsi="微软雅黑" w:eastAsia="微软雅黑"/>
                <w:b w:val="0"/>
                <w:sz w:val="19"/>
              </w:rPr>
              <w:t>8</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综合话题、游戏更新、社交社区</w:t>
            </w:r>
          </w:p>
        </w:tc>
      </w:tr>
      <w:tr>
        <w:tc>
          <w:tcPr>
            <w:tcW w:type="dxa" w:w="1568"/>
          </w:tcPr>
          <w:p>
            <w:pPr>
              <w:jc w:val="center"/>
            </w:pPr>
            <w:r>
              <w:rPr>
                <w:rFonts w:ascii="微软雅黑" w:hAnsi="微软雅黑" w:eastAsia="微软雅黑"/>
                <w:b w:val="0"/>
                <w:sz w:val="19"/>
              </w:rPr>
              <w:t>Valorant</w:t>
            </w:r>
          </w:p>
        </w:tc>
        <w:tc>
          <w:tcPr>
            <w:tcW w:type="dxa" w:w="1568"/>
          </w:tcPr>
          <w:p>
            <w:pPr>
              <w:jc w:val="center"/>
            </w:pPr>
            <w:r>
              <w:rPr>
                <w:rFonts w:ascii="微软雅黑" w:hAnsi="微软雅黑" w:eastAsia="微软雅黑"/>
                <w:b w:val="0"/>
                <w:sz w:val="19"/>
              </w:rPr>
              <w:t>32</w:t>
            </w:r>
          </w:p>
        </w:tc>
        <w:tc>
          <w:tcPr>
            <w:tcW w:type="dxa" w:w="1568"/>
          </w:tcPr>
          <w:p>
            <w:pPr>
              <w:jc w:val="center"/>
            </w:pPr>
            <w:r>
              <w:rPr>
                <w:rFonts w:ascii="微软雅黑" w:hAnsi="微软雅黑" w:eastAsia="微软雅黑"/>
                <w:b w:val="0"/>
                <w:sz w:val="19"/>
              </w:rPr>
              <w:t>12</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综合话题、MOD创意、武器装备</w:t>
            </w:r>
          </w:p>
        </w:tc>
      </w:tr>
      <w:tr>
        <w:tc>
          <w:tcPr>
            <w:tcW w:type="dxa" w:w="1568"/>
            <w:shd w:fill="E7F0FA"/>
          </w:tcPr>
          <w:p>
            <w:pPr>
              <w:jc w:val="center"/>
            </w:pPr>
            <w:r>
              <w:rPr>
                <w:rFonts w:ascii="微软雅黑" w:hAnsi="微软雅黑" w:eastAsia="微软雅黑"/>
                <w:b w:val="0"/>
                <w:sz w:val="19"/>
              </w:rPr>
              <w:t>LOL</w:t>
            </w:r>
          </w:p>
        </w:tc>
        <w:tc>
          <w:tcPr>
            <w:tcW w:type="dxa" w:w="1568"/>
            <w:shd w:fill="E7F0FA"/>
          </w:tcPr>
          <w:p>
            <w:pPr>
              <w:jc w:val="center"/>
            </w:pPr>
            <w:r>
              <w:rPr>
                <w:rFonts w:ascii="微软雅黑" w:hAnsi="微软雅黑" w:eastAsia="微软雅黑"/>
                <w:b w:val="0"/>
                <w:sz w:val="19"/>
              </w:rPr>
              <w:t>32</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12</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综合话题、赛事电竞、竞技对战</w:t>
            </w:r>
          </w:p>
        </w:tc>
      </w:tr>
      <w:tr>
        <w:tc>
          <w:tcPr>
            <w:tcW w:type="dxa" w:w="1568"/>
          </w:tcPr>
          <w:p>
            <w:pPr>
              <w:jc w:val="center"/>
            </w:pPr>
            <w:r>
              <w:rPr>
                <w:rFonts w:ascii="微软雅黑" w:hAnsi="微软雅黑" w:eastAsia="微软雅黑"/>
                <w:b w:val="0"/>
                <w:sz w:val="19"/>
              </w:rPr>
              <w:t>DeltaForce</w:t>
            </w:r>
          </w:p>
        </w:tc>
        <w:tc>
          <w:tcPr>
            <w:tcW w:type="dxa" w:w="1568"/>
          </w:tcPr>
          <w:p>
            <w:pPr>
              <w:jc w:val="center"/>
            </w:pPr>
            <w:r>
              <w:rPr>
                <w:rFonts w:ascii="微软雅黑" w:hAnsi="微软雅黑" w:eastAsia="微软雅黑"/>
                <w:b w:val="0"/>
                <w:sz w:val="19"/>
              </w:rPr>
              <w:t>21</w:t>
            </w:r>
          </w:p>
        </w:tc>
        <w:tc>
          <w:tcPr>
            <w:tcW w:type="dxa" w:w="1568"/>
          </w:tcPr>
          <w:p>
            <w:pPr>
              <w:jc w:val="center"/>
            </w:pPr>
            <w:r>
              <w:rPr>
                <w:rFonts w:ascii="微软雅黑" w:hAnsi="微软雅黑" w:eastAsia="微软雅黑"/>
                <w:b w:val="0"/>
                <w:sz w:val="19"/>
              </w:rPr>
              <w:t>0</w:t>
            </w:r>
          </w:p>
        </w:tc>
        <w:tc>
          <w:tcPr>
            <w:tcW w:type="dxa" w:w="1568"/>
          </w:tcPr>
          <w:p>
            <w:pPr>
              <w:jc w:val="center"/>
            </w:pPr>
            <w:r>
              <w:rPr>
                <w:rFonts w:ascii="微软雅黑" w:hAnsi="微软雅黑" w:eastAsia="微软雅黑"/>
                <w:b w:val="0"/>
                <w:sz w:val="19"/>
              </w:rPr>
              <w:t>11</w:t>
            </w:r>
          </w:p>
        </w:tc>
        <w:tc>
          <w:tcPr>
            <w:tcW w:type="dxa" w:w="1568"/>
          </w:tcPr>
          <w:p>
            <w:pPr>
              <w:jc w:val="center"/>
            </w:pPr>
            <w:r>
              <w:rPr>
                <w:rFonts w:ascii="微软雅黑" w:hAnsi="微软雅黑" w:eastAsia="微软雅黑"/>
                <w:b w:val="0"/>
                <w:sz w:val="19"/>
              </w:rPr>
              <w:t>10</w:t>
            </w:r>
          </w:p>
        </w:tc>
        <w:tc>
          <w:tcPr>
            <w:tcW w:type="dxa" w:w="1568"/>
          </w:tcPr>
          <w:p>
            <w:pPr>
              <w:jc w:val="center"/>
            </w:pPr>
            <w:r>
              <w:rPr>
                <w:rFonts w:ascii="微软雅黑" w:hAnsi="微软雅黑" w:eastAsia="微软雅黑"/>
                <w:b w:val="0"/>
                <w:sz w:val="19"/>
              </w:rPr>
              <w:t>综合话题、MOD创意、游戏更新</w:t>
            </w:r>
          </w:p>
        </w:tc>
      </w:tr>
      <w:tr>
        <w:tc>
          <w:tcPr>
            <w:tcW w:type="dxa" w:w="1568"/>
            <w:shd w:fill="E7F0FA"/>
          </w:tcPr>
          <w:p>
            <w:pPr>
              <w:jc w:val="center"/>
            </w:pPr>
            <w:r>
              <w:rPr>
                <w:rFonts w:ascii="微软雅黑" w:hAnsi="微软雅黑" w:eastAsia="微软雅黑"/>
                <w:b w:val="0"/>
                <w:sz w:val="19"/>
              </w:rPr>
              <w:t>TFT</w:t>
            </w:r>
          </w:p>
        </w:tc>
        <w:tc>
          <w:tcPr>
            <w:tcW w:type="dxa" w:w="1568"/>
            <w:shd w:fill="E7F0FA"/>
          </w:tcPr>
          <w:p>
            <w:pPr>
              <w:jc w:val="center"/>
            </w:pPr>
            <w:r>
              <w:rPr>
                <w:rFonts w:ascii="微软雅黑" w:hAnsi="微软雅黑" w:eastAsia="微软雅黑"/>
                <w:b w:val="0"/>
                <w:sz w:val="19"/>
              </w:rPr>
              <w:t>25</w:t>
            </w:r>
          </w:p>
        </w:tc>
        <w:tc>
          <w:tcPr>
            <w:tcW w:type="dxa" w:w="1568"/>
            <w:shd w:fill="E7F0FA"/>
          </w:tcPr>
          <w:p>
            <w:pPr>
              <w:jc w:val="center"/>
            </w:pPr>
            <w:r>
              <w:rPr>
                <w:rFonts w:ascii="微软雅黑" w:hAnsi="微软雅黑" w:eastAsia="微软雅黑"/>
                <w:b w:val="0"/>
                <w:sz w:val="19"/>
              </w:rPr>
              <w:t>4</w:t>
            </w:r>
          </w:p>
        </w:tc>
        <w:tc>
          <w:tcPr>
            <w:tcW w:type="dxa" w:w="1568"/>
            <w:shd w:fill="E7F0FA"/>
          </w:tcPr>
          <w:p>
            <w:pPr>
              <w:jc w:val="center"/>
            </w:pPr>
            <w:r>
              <w:rPr>
                <w:rFonts w:ascii="微软雅黑" w:hAnsi="微软雅黑" w:eastAsia="微软雅黑"/>
                <w:b w:val="0"/>
                <w:sz w:val="19"/>
              </w:rPr>
              <w:t>11</w:t>
            </w:r>
          </w:p>
        </w:tc>
        <w:tc>
          <w:tcPr>
            <w:tcW w:type="dxa" w:w="1568"/>
            <w:shd w:fill="E7F0FA"/>
          </w:tcPr>
          <w:p>
            <w:pPr>
              <w:jc w:val="center"/>
            </w:pPr>
            <w:r>
              <w:rPr>
                <w:rFonts w:ascii="微软雅黑" w:hAnsi="微软雅黑" w:eastAsia="微软雅黑"/>
                <w:b w:val="0"/>
                <w:sz w:val="19"/>
              </w:rPr>
              <w:t>10</w:t>
            </w:r>
          </w:p>
        </w:tc>
        <w:tc>
          <w:tcPr>
            <w:tcW w:type="dxa" w:w="1568"/>
            <w:shd w:fill="E7F0FA"/>
          </w:tcPr>
          <w:p>
            <w:pPr>
              <w:jc w:val="center"/>
            </w:pPr>
            <w:r>
              <w:rPr>
                <w:rFonts w:ascii="微软雅黑" w:hAnsi="微软雅黑" w:eastAsia="微软雅黑"/>
                <w:b w:val="0"/>
                <w:sz w:val="19"/>
              </w:rPr>
              <w:t>综合话题、配装策略、游戏更新</w:t>
            </w:r>
          </w:p>
        </w:tc>
      </w:tr>
      <w:tr>
        <w:tc>
          <w:tcPr>
            <w:tcW w:type="dxa" w:w="1568"/>
            <w:shd w:fill="D6E4F0"/>
          </w:tcPr>
          <w:p>
            <w:r>
              <w:rPr>
                <w:rFonts w:ascii="微软雅黑" w:hAnsi="微软雅黑" w:eastAsia="微软雅黑"/>
                <w:b w:val="0"/>
                <w:sz w:val="19"/>
              </w:rPr>
              <w:t>合计</w:t>
            </w:r>
          </w:p>
        </w:tc>
        <w:tc>
          <w:tcPr>
            <w:tcW w:type="dxa" w:w="1568"/>
            <w:shd w:fill="D6E4F0"/>
          </w:tcPr>
          <w:p>
            <w:r>
              <w:rPr>
                <w:rFonts w:ascii="微软雅黑" w:hAnsi="微软雅黑" w:eastAsia="微软雅黑"/>
                <w:b w:val="0"/>
                <w:sz w:val="19"/>
              </w:rPr>
              <w:t>161</w:t>
            </w:r>
          </w:p>
        </w:tc>
        <w:tc>
          <w:tcPr>
            <w:tcW w:type="dxa" w:w="1568"/>
            <w:shd w:fill="D6E4F0"/>
          </w:tcPr>
          <w:p/>
        </w:tc>
        <w:tc>
          <w:tcPr>
            <w:tcW w:type="dxa" w:w="1568"/>
            <w:shd w:fill="D6E4F0"/>
          </w:tcPr>
          <w:p/>
        </w:tc>
        <w:tc>
          <w:tcPr>
            <w:tcW w:type="dxa" w:w="1568"/>
            <w:shd w:fill="D6E4F0"/>
          </w:tcPr>
          <w:p/>
        </w:tc>
        <w:tc>
          <w:tcPr>
            <w:tcW w:type="dxa" w:w="1568"/>
            <w:shd w:fill="D6E4F0"/>
          </w:tcPr>
          <w:p/>
        </w:tc>
      </w:tr>
    </w:tbl>
    <w:p>
      <w:r>
        <w:br w:type="page"/>
      </w:r>
    </w:p>
    <w:p>
      <w:pPr>
        <w:pStyle w:val="Heading1"/>
      </w:pPr>
      <w:r>
        <w:rPr>
          <w:rFonts w:ascii="微软雅黑" w:hAnsi="微软雅黑" w:eastAsia="微软雅黑"/>
          <w:b/>
          <w:color w:val="1F4E79"/>
          <w:sz w:val="32"/>
        </w:rPr>
        <w:t>二、各社区主贴详细总结</w:t>
      </w:r>
    </w:p>
    <w:p>
      <w:pPr>
        <w:pStyle w:val="Heading2"/>
      </w:pPr>
      <w:r>
        <w:rPr>
          <w:rFonts w:ascii="微软雅黑" w:hAnsi="微软雅黑" w:eastAsia="微软雅黑"/>
          <w:b/>
          <w:color w:val="1F4E79"/>
          <w:sz w:val="26"/>
        </w:rPr>
        <w:t>2.1 Palworld (r/Palworld) - 23帖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How do you beat hard more Auri and Shaolong?</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【讨论主题】社交社区、MOD创意</w:t>
      </w:r>
    </w:p>
    <w:p>
      <w:pPr>
        <w:spacing w:after="40"/>
        <w:ind w:left="283"/>
      </w:pPr>
      <w:r>
        <w:rPr>
          <w:rFonts w:ascii="微软雅黑" w:hAnsi="微软雅黑" w:eastAsia="微软雅黑"/>
          <w:b w:val="0"/>
          <w:color w:val="7F8C8D"/>
          <w:sz w:val="18"/>
        </w:rPr>
        <w:t xml:space="preserve">  · 社交社区: 涉及「party」</w:t>
      </w:r>
    </w:p>
    <w:p>
      <w:pPr>
        <w:spacing w:after="40"/>
        <w:ind w:left="283"/>
      </w:pPr>
      <w:r>
        <w:rPr>
          <w:rFonts w:ascii="微软雅黑" w:hAnsi="微软雅黑" w:eastAsia="微软雅黑"/>
          <w:b w:val="0"/>
          <w:color w:val="7F8C8D"/>
          <w:sz w:val="18"/>
        </w:rPr>
        <w:t xml:space="preserve">  · MOD创意: 涉及「mod、art」</w:t>
      </w:r>
    </w:p>
    <w:p>
      <w:pPr>
        <w:spacing w:after="40"/>
        <w:ind w:left="283"/>
      </w:pPr>
      <w:r>
        <w:rPr>
          <w:rFonts w:ascii="微软雅黑" w:hAnsi="微软雅黑" w:eastAsia="微软雅黑"/>
          <w:b w:val="0"/>
          <w:sz w:val="19"/>
        </w:rPr>
        <w:t>【主贴概述】How do you beat hard more Auri and Shaolong?</w:t>
      </w:r>
    </w:p>
    <w:p>
      <w:pPr>
        <w:spacing w:after="40"/>
        <w:ind w:left="283"/>
      </w:pPr>
      <w:r>
        <w:rPr>
          <w:rFonts w:ascii="微软雅黑" w:hAnsi="微软雅黑" w:eastAsia="微软雅黑"/>
          <w:b w:val="0"/>
          <w:sz w:val="19"/>
        </w:rPr>
        <w:t>【正文要点】I have a party of Bellanior, Bellanior Libero, Solenne, Orserk, and Gobfin</w:t>
      </w:r>
    </w:p>
    <w:p>
      <w:pPr>
        <w:spacing w:after="160"/>
        <w:ind w:left="283"/>
      </w:pPr>
      <w:r>
        <w:rPr>
          <w:rFonts w:ascii="微软雅黑" w:hAnsi="微软雅黑" w:eastAsia="微软雅黑"/>
          <w:b w:val="0"/>
          <w:color w:val="3498DB"/>
          <w:sz w:val="16"/>
        </w:rPr>
        <w:t xml:space="preserve">  链接: https://www.reddit.com/r/Palworld/comments/1xi7ls1/how_do_you_beat_hard_more_auri_and_shaolong/</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Where the heck is it?!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【讨论主题】地图场景</w:t>
      </w:r>
    </w:p>
    <w:p>
      <w:pPr>
        <w:spacing w:after="40"/>
        <w:ind w:left="283"/>
      </w:pPr>
      <w:r>
        <w:rPr>
          <w:rFonts w:ascii="微软雅黑" w:hAnsi="微软雅黑" w:eastAsia="微软雅黑"/>
          <w:b w:val="0"/>
          <w:color w:val="7F8C8D"/>
          <w:sz w:val="18"/>
        </w:rPr>
        <w:t xml:space="preserve">  · 地图场景: 涉及「map」</w:t>
      </w:r>
    </w:p>
    <w:p>
      <w:pPr>
        <w:spacing w:after="40"/>
        <w:ind w:left="283"/>
      </w:pPr>
      <w:r>
        <w:rPr>
          <w:rFonts w:ascii="微软雅黑" w:hAnsi="微软雅黑" w:eastAsia="微软雅黑"/>
          <w:b w:val="0"/>
          <w:sz w:val="19"/>
        </w:rPr>
        <w:t>【主贴概述】Where the heck is it?!</w:t>
      </w:r>
    </w:p>
    <w:p>
      <w:pPr>
        <w:spacing w:after="40"/>
        <w:ind w:left="283"/>
      </w:pPr>
      <w:r>
        <w:rPr>
          <w:rFonts w:ascii="微软雅黑" w:hAnsi="微软雅黑" w:eastAsia="微软雅黑"/>
          <w:b w:val="0"/>
          <w:sz w:val="19"/>
        </w:rPr>
        <w:t>【正文要点】      This is the only world tree chest that&amp;#39;s outside of the whole map</w:t>
      </w:r>
    </w:p>
    <w:p>
      <w:pPr>
        <w:spacing w:after="160"/>
        <w:ind w:left="283"/>
      </w:pPr>
      <w:r>
        <w:rPr>
          <w:rFonts w:ascii="微软雅黑" w:hAnsi="微软雅黑" w:eastAsia="微软雅黑"/>
          <w:b w:val="0"/>
          <w:color w:val="3498DB"/>
          <w:sz w:val="16"/>
        </w:rPr>
        <w:t xml:space="preserve">  链接: https://www.reddit.com/r/Palworld/comments/1xiamyp/where_the_heck_is_it/</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Anyway to assign transport pal to transport from selected station?</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【帖子类型】吐槽抱怨，热度:低(↑0/💬0)</w:t>
      </w:r>
    </w:p>
    <w:p>
      <w:pPr>
        <w:spacing w:after="40"/>
        <w:ind w:left="283"/>
      </w:pPr>
      <w:r>
        <w:rPr>
          <w:rFonts w:ascii="微软雅黑" w:hAnsi="微软雅黑" w:eastAsia="微软雅黑"/>
          <w:b/>
          <w:color w:val="27AE60"/>
          <w:sz w:val="20"/>
        </w:rPr>
        <w:t>【讨论主题】赛事电竞、MOD创意</w:t>
      </w:r>
    </w:p>
    <w:p>
      <w:pPr>
        <w:spacing w:after="40"/>
        <w:ind w:left="283"/>
      </w:pPr>
      <w:r>
        <w:rPr>
          <w:rFonts w:ascii="微软雅黑" w:hAnsi="微软雅黑" w:eastAsia="微软雅黑"/>
          <w:b w:val="0"/>
          <w:color w:val="7F8C8D"/>
          <w:sz w:val="18"/>
        </w:rPr>
        <w:t xml:space="preserve">  · 赛事电竞: 涉及「lec」</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【主贴概述】Anyway to assign transport pal to transport from selected station?</w:t>
      </w:r>
    </w:p>
    <w:p>
      <w:pPr>
        <w:spacing w:after="40"/>
        <w:ind w:left="283"/>
      </w:pPr>
      <w:r>
        <w:rPr>
          <w:rFonts w:ascii="微软雅黑" w:hAnsi="微软雅黑" w:eastAsia="微软雅黑"/>
          <w:b w:val="0"/>
          <w:sz w:val="19"/>
        </w:rPr>
        <w:t>【正文要点】I wonder if there are anyway, mods included, to assign transport pal to only transport from one station</w:t>
      </w:r>
    </w:p>
    <w:p>
      <w:pPr>
        <w:spacing w:after="160"/>
        <w:ind w:left="283"/>
      </w:pPr>
      <w:r>
        <w:rPr>
          <w:rFonts w:ascii="微软雅黑" w:hAnsi="微软雅黑" w:eastAsia="微软雅黑"/>
          <w:b w:val="0"/>
          <w:color w:val="3498DB"/>
          <w:sz w:val="16"/>
        </w:rPr>
        <w:t xml:space="preserve">  链接: https://www.reddit.com/r/Palworld/comments/1xiavpm/anyway_to_assign_transport_pal_to_transport_from/</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【主贴概述】www.facebook.com/PalworldOnline/</w:t>
      </w:r>
    </w:p>
    <w:p>
      <w:pPr>
        <w:spacing w:after="160"/>
        <w:ind w:left="283"/>
      </w:pPr>
      <w:r>
        <w:rPr>
          <w:rFonts w:ascii="微软雅黑" w:hAnsi="微软雅黑" w:eastAsia="微软雅黑"/>
          <w:b w:val="0"/>
          <w:color w:val="3498DB"/>
          <w:sz w:val="16"/>
        </w:rPr>
        <w:t xml:space="preserve">  链接: https://www.facebook.com/PalworldOnline/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【主贴概述】www.facebook.com/paltamer/</w:t>
      </w:r>
    </w:p>
    <w:p>
      <w:pPr>
        <w:spacing w:after="160"/>
        <w:ind w:left="283"/>
      </w:pPr>
      <w:r>
        <w:rPr>
          <w:rFonts w:ascii="微软雅黑" w:hAnsi="微软雅黑" w:eastAsia="微软雅黑"/>
          <w:b w:val="0"/>
          <w:color w:val="3498DB"/>
          <w:sz w:val="16"/>
        </w:rPr>
        <w:t xml:space="preserve">  链接: https://www.facebook.com/paltamer/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www.facebook.com/groups/1720888225039868/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w:t>
      </w:r>
    </w:p>
    <w:p>
      <w:pPr>
        <w:spacing w:after="160"/>
        <w:ind w:left="283"/>
      </w:pPr>
      <w:r>
        <w:rPr>
          <w:rFonts w:ascii="微软雅黑" w:hAnsi="微软雅黑" w:eastAsia="微软雅黑"/>
          <w:b w:val="0"/>
          <w:color w:val="3498DB"/>
          <w:sz w:val="16"/>
        </w:rPr>
        <w:t xml:space="preserve">  链接: https://www.facebook.com/groups/1720888225039868/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www.facebook.com/PalworldOCG/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【主贴概述】www.facebook.com/PalworldOCG/</w:t>
      </w:r>
    </w:p>
    <w:p>
      <w:pPr>
        <w:spacing w:after="160"/>
        <w:ind w:left="283"/>
      </w:pPr>
      <w:r>
        <w:rPr>
          <w:rFonts w:ascii="微软雅黑" w:hAnsi="微软雅黑" w:eastAsia="微软雅黑"/>
          <w:b w:val="0"/>
          <w:color w:val="3498DB"/>
          <w:sz w:val="16"/>
        </w:rPr>
        <w:t xml:space="preserve">  链接: https://www.facebook.com/PalworldOCG/</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www.facebook.com/groups/palw0rld/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【主贴概述】www.facebook.com/groups/palw0rld/</w:t>
      </w:r>
    </w:p>
    <w:p>
      <w:pPr>
        <w:spacing w:after="160"/>
        <w:ind w:left="283"/>
      </w:pPr>
      <w:r>
        <w:rPr>
          <w:rFonts w:ascii="微软雅黑" w:hAnsi="微软雅黑" w:eastAsia="微软雅黑"/>
          <w:b w:val="0"/>
          <w:color w:val="3498DB"/>
          <w:sz w:val="16"/>
        </w:rPr>
        <w:t xml:space="preserve">  链接: https://www.facebook.com/groups/palw0rld/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www.facebook.com/groups/paltamer/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【主贴概述】www.facebook.com/groups/paltamer/</w:t>
      </w:r>
    </w:p>
    <w:p>
      <w:pPr>
        <w:spacing w:after="160"/>
        <w:ind w:left="283"/>
      </w:pPr>
      <w:r>
        <w:rPr>
          <w:rFonts w:ascii="微软雅黑" w:hAnsi="微软雅黑" w:eastAsia="微软雅黑"/>
          <w:b w:val="0"/>
          <w:color w:val="3498DB"/>
          <w:sz w:val="16"/>
        </w:rPr>
        <w:t xml:space="preserve">  链接: https://www.facebook.com/groups/paltamer/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www.facebook.com/groups/2460776171008582/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【主贴概述】www.facebook.com/groups/2460776171008582/</w:t>
      </w:r>
    </w:p>
    <w:p>
      <w:pPr>
        <w:spacing w:after="160"/>
        <w:ind w:left="283"/>
      </w:pPr>
      <w:r>
        <w:rPr>
          <w:rFonts w:ascii="微软雅黑" w:hAnsi="微软雅黑" w:eastAsia="微软雅黑"/>
          <w:b w:val="0"/>
          <w:color w:val="3498DB"/>
          <w:sz w:val="16"/>
        </w:rPr>
        <w:t xml:space="preserve">  链接: https://www.facebook.com/groups/2460776171008582/</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www.facebook.com/groups/362248796656266/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【主贴概述】www.facebook.com/groups/362248796656266/</w:t>
      </w:r>
    </w:p>
    <w:p>
      <w:pPr>
        <w:spacing w:after="160"/>
        <w:ind w:left="283"/>
      </w:pPr>
      <w:r>
        <w:rPr>
          <w:rFonts w:ascii="微软雅黑" w:hAnsi="微软雅黑" w:eastAsia="微软雅黑"/>
          <w:b w:val="0"/>
          <w:color w:val="3498DB"/>
          <w:sz w:val="16"/>
        </w:rPr>
        <w:t xml:space="preserve">  链接: https://www.facebook.com/groups/362248796656266/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www.facebook.com/groups/1720888225039868/posts/2083680955427258/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【主贴概述】www.facebook.com/groups/1720888225039868/posts/2083680955427258/</w:t>
      </w:r>
    </w:p>
    <w:p>
      <w:pPr>
        <w:spacing w:after="160"/>
        <w:ind w:left="283"/>
      </w:pPr>
      <w:r>
        <w:rPr>
          <w:rFonts w:ascii="微软雅黑" w:hAnsi="微软雅黑" w:eastAsia="微软雅黑"/>
          <w:b w:val="0"/>
          <w:color w:val="3498DB"/>
          <w:sz w:val="16"/>
        </w:rPr>
        <w:t xml:space="preserve">  链接: https://www.facebook.com/groups/1720888225039868/posts/2083680955427258/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www.facebook.com/groups/894661762064236/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【主贴概述】www.facebook.com/groups/894661762064236/</w:t>
      </w:r>
    </w:p>
    <w:p>
      <w:pPr>
        <w:spacing w:after="160"/>
        <w:ind w:left="283"/>
      </w:pPr>
      <w:r>
        <w:rPr>
          <w:rFonts w:ascii="微软雅黑" w:hAnsi="微软雅黑" w:eastAsia="微软雅黑"/>
          <w:b w:val="0"/>
          <w:color w:val="3498DB"/>
          <w:sz w:val="16"/>
        </w:rPr>
        <w:t xml:space="preserve">  链接: https://www.facebook.com/groups/894661762064236/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x.com/Palworld_EN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w:t>
      </w:r>
    </w:p>
    <w:p>
      <w:pPr>
        <w:spacing w:after="160"/>
        <w:ind w:left="283"/>
      </w:pPr>
      <w:r>
        <w:rPr>
          <w:rFonts w:ascii="微软雅黑" w:hAnsi="微软雅黑" w:eastAsia="微软雅黑"/>
          <w:b w:val="0"/>
          <w:color w:val="3498DB"/>
          <w:sz w:val="16"/>
        </w:rPr>
        <w:t xml:space="preserve">  链接: https://x.com/Palworld_EN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x.com/palworldonline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涉及「online」</w:t>
      </w:r>
    </w:p>
    <w:p>
      <w:pPr>
        <w:spacing w:after="40"/>
        <w:ind w:left="283"/>
      </w:pPr>
      <w:r>
        <w:rPr>
          <w:rFonts w:ascii="微软雅黑" w:hAnsi="微软雅黑" w:eastAsia="微软雅黑"/>
          <w:b w:val="0"/>
          <w:sz w:val="19"/>
        </w:rPr>
        <w:t>【主贴概述】x.com/palworldonline</w:t>
      </w:r>
    </w:p>
    <w:p>
      <w:pPr>
        <w:spacing w:after="160"/>
        <w:ind w:left="283"/>
      </w:pPr>
      <w:r>
        <w:rPr>
          <w:rFonts w:ascii="微软雅黑" w:hAnsi="微软雅黑" w:eastAsia="微软雅黑"/>
          <w:b w:val="0"/>
          <w:color w:val="3498DB"/>
          <w:sz w:val="16"/>
        </w:rPr>
        <w:t xml:space="preserve">  链接: https://x.com/palworldonline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x.com/PalworldOCG_EN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【主贴概述】x.com/PalworldOCG_EN</w:t>
      </w:r>
    </w:p>
    <w:p>
      <w:pPr>
        <w:spacing w:after="160"/>
        <w:ind w:left="283"/>
      </w:pPr>
      <w:r>
        <w:rPr>
          <w:rFonts w:ascii="微软雅黑" w:hAnsi="微软雅黑" w:eastAsia="微软雅黑"/>
          <w:b w:val="0"/>
          <w:color w:val="3498DB"/>
          <w:sz w:val="16"/>
        </w:rPr>
        <w:t xml:space="preserve">  链接: https://x.com/PalworldOCG_EN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x.com/bucky_cm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【主贴概述】x.com/bucky_cm</w:t>
      </w:r>
    </w:p>
    <w:p>
      <w:pPr>
        <w:spacing w:after="160"/>
        <w:ind w:left="283"/>
      </w:pPr>
      <w:r>
        <w:rPr>
          <w:rFonts w:ascii="微软雅黑" w:hAnsi="微软雅黑" w:eastAsia="微软雅黑"/>
          <w:b w:val="0"/>
          <w:color w:val="3498DB"/>
          <w:sz w:val="16"/>
        </w:rPr>
        <w:t xml:space="preserve">  链接: https://x.com/bucky_cm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x.com/palworld_en/status/2075423838725402742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【主贴概述】x.com/palworld_en/status/2075423838725402742</w:t>
      </w:r>
    </w:p>
    <w:p>
      <w:pPr>
        <w:spacing w:after="160"/>
        <w:ind w:left="283"/>
      </w:pPr>
      <w:r>
        <w:rPr>
          <w:rFonts w:ascii="微软雅黑" w:hAnsi="微软雅黑" w:eastAsia="微软雅黑"/>
          <w:b w:val="0"/>
          <w:color w:val="3498DB"/>
          <w:sz w:val="16"/>
        </w:rPr>
        <w:t xml:space="preserve">  链接: https://x.com/palworld_en/status/2075423838725402742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x.com/Palworld_EN/status/2090328021135929693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【主贴概述】x.com/Palworld_EN/status/2090328021135929693</w:t>
      </w:r>
    </w:p>
    <w:p>
      <w:pPr>
        <w:spacing w:after="160"/>
        <w:ind w:left="283"/>
      </w:pPr>
      <w:r>
        <w:rPr>
          <w:rFonts w:ascii="微软雅黑" w:hAnsi="微软雅黑" w:eastAsia="微软雅黑"/>
          <w:b w:val="0"/>
          <w:color w:val="3498DB"/>
          <w:sz w:val="16"/>
        </w:rPr>
        <w:t xml:space="preserve">  链接: https://x.com/Palworld_EN/status/2090328021135929693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x.com/Palworld_EN/status/2063425763714412594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【主贴概述】x.com/Palworld_EN/status/2063425763714412594</w:t>
      </w:r>
    </w:p>
    <w:p>
      <w:pPr>
        <w:spacing w:after="160"/>
        <w:ind w:left="283"/>
      </w:pPr>
      <w:r>
        <w:rPr>
          <w:rFonts w:ascii="微软雅黑" w:hAnsi="微软雅黑" w:eastAsia="微软雅黑"/>
          <w:b w:val="0"/>
          <w:color w:val="3498DB"/>
          <w:sz w:val="16"/>
        </w:rPr>
        <w:t xml:space="preserve">  链接: https://x.com/Palworld_EN/status/2063425763714412594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x.com/Palworld_EN/status/2087377047899591078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【主贴概述】x.com/Palworld_EN/status/2087377047899591078</w:t>
      </w:r>
    </w:p>
    <w:p>
      <w:pPr>
        <w:spacing w:after="160"/>
        <w:ind w:left="283"/>
      </w:pPr>
      <w:r>
        <w:rPr>
          <w:rFonts w:ascii="微软雅黑" w:hAnsi="微软雅黑" w:eastAsia="微软雅黑"/>
          <w:b w:val="0"/>
          <w:color w:val="3498DB"/>
          <w:sz w:val="16"/>
        </w:rPr>
        <w:t xml:space="preserve">  链接: https://x.com/Palworld_EN/status/2087377047899591078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x.com/Palworld_EN/status/2103453070093079025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【主贴概述】x.com/Palworld_EN/status/2103453070093079025</w:t>
      </w:r>
    </w:p>
    <w:p>
      <w:pPr>
        <w:spacing w:after="160"/>
        <w:ind w:left="283"/>
      </w:pPr>
      <w:r>
        <w:rPr>
          <w:rFonts w:ascii="微软雅黑" w:hAnsi="微软雅黑" w:eastAsia="微软雅黑"/>
          <w:b w:val="0"/>
          <w:color w:val="3498DB"/>
          <w:sz w:val="16"/>
        </w:rPr>
        <w:t xml:space="preserve">  链接: https://x.com/Palworld_EN/status/2103453070093079025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x.com/Palworld_EN/status/2071398381126038005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【主贴概述】x.com/Palworld_EN/status/2071398381126038005</w:t>
      </w:r>
    </w:p>
    <w:p>
      <w:pPr>
        <w:spacing w:after="160"/>
        <w:ind w:left="283"/>
      </w:pPr>
      <w:r>
        <w:rPr>
          <w:rFonts w:ascii="微软雅黑" w:hAnsi="微软雅黑" w:eastAsia="微软雅黑"/>
          <w:b w:val="0"/>
          <w:color w:val="3498DB"/>
          <w:sz w:val="16"/>
        </w:rPr>
        <w:t xml:space="preserve">  链接: https://x.com/Palworld_EN/status/2071398381126038005</w:t>
      </w:r>
    </w:p>
    <w:p>
      <w:r>
        <w:br w:type="page"/>
      </w:r>
    </w:p>
    <w:p>
      <w:pPr>
        <w:pStyle w:val="Heading2"/>
      </w:pPr>
      <w:r>
        <w:rPr>
          <w:rFonts w:ascii="微软雅黑" w:hAnsi="微软雅黑" w:eastAsia="微软雅黑"/>
          <w:b/>
          <w:color w:val="1F4E79"/>
          <w:sz w:val="26"/>
        </w:rPr>
        <w:t>2.2 CS2 (r/GlobalOffensive) - 28帖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Insane edit of AleksiB getting charged with aggravated tax evasion</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【讨论主题】画质性能</w:t>
      </w:r>
    </w:p>
    <w:p>
      <w:pPr>
        <w:spacing w:after="40"/>
        <w:ind w:left="283"/>
      </w:pPr>
      <w:r>
        <w:rPr>
          <w:rFonts w:ascii="微软雅黑" w:hAnsi="微软雅黑" w:eastAsia="微软雅黑"/>
          <w:b w:val="0"/>
          <w:color w:val="7F8C8D"/>
          <w:sz w:val="18"/>
        </w:rPr>
        <w:t xml:space="preserve">  · 画质性能: 涉及「glitch」</w:t>
      </w:r>
    </w:p>
    <w:p>
      <w:pPr>
        <w:spacing w:after="40"/>
        <w:ind w:left="283"/>
      </w:pPr>
      <w:r>
        <w:rPr>
          <w:rFonts w:ascii="微软雅黑" w:hAnsi="微软雅黑" w:eastAsia="微软雅黑"/>
          <w:b w:val="0"/>
          <w:sz w:val="19"/>
        </w:rPr>
        <w:t>【主贴概述】Insane edit of AleksiB getting charged with aggravated tax evasion</w:t>
      </w:r>
    </w:p>
    <w:p>
      <w:pPr>
        <w:spacing w:after="40"/>
        <w:ind w:left="283"/>
      </w:pPr>
      <w:r>
        <w:rPr>
          <w:rFonts w:ascii="微软雅黑" w:hAnsi="微软雅黑" w:eastAsia="微软雅黑"/>
          <w:b w:val="0"/>
          <w:sz w:val="19"/>
        </w:rPr>
        <w:t>【正文要点】      I was crying laughing holy fuck OG from tn1rglazer: https://x.com/tn1rglazer/status/2115182173422583828  &amp;#32; submitted by &amp;#32;  /u/_GlitchWra</w:t>
      </w:r>
    </w:p>
    <w:p>
      <w:pPr>
        <w:spacing w:after="160"/>
        <w:ind w:left="283"/>
      </w:pPr>
      <w:r>
        <w:rPr>
          <w:rFonts w:ascii="微软雅黑" w:hAnsi="微软雅黑" w:eastAsia="微软雅黑"/>
          <w:b w:val="0"/>
          <w:color w:val="3498DB"/>
          <w:sz w:val="16"/>
        </w:rPr>
        <w:t xml:space="preserve">  链接: https://www.reddit.com/r/GlobalOffensive/comments/1xickzc/insane_edit_of_aleksib_getting_charged_with/</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When I flash A and rotate B</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【主贴概述】When I flash A and rotate B</w:t>
      </w:r>
    </w:p>
    <w:p>
      <w:pPr>
        <w:spacing w:after="40"/>
        <w:ind w:left="283"/>
      </w:pPr>
      <w:r>
        <w:rPr>
          <w:rFonts w:ascii="微软雅黑" w:hAnsi="微软雅黑" w:eastAsia="微软雅黑"/>
          <w:b w:val="0"/>
          <w:sz w:val="19"/>
        </w:rPr>
        <w:t xml:space="preserve">【正文要点】      &amp;#32; submitted by &amp;#32;  /u/Yash_swaraj   [link] &amp;#32; [comments] </w:t>
      </w:r>
    </w:p>
    <w:p>
      <w:pPr>
        <w:spacing w:after="160"/>
        <w:ind w:left="283"/>
      </w:pPr>
      <w:r>
        <w:rPr>
          <w:rFonts w:ascii="微软雅黑" w:hAnsi="微软雅黑" w:eastAsia="微软雅黑"/>
          <w:b w:val="0"/>
          <w:color w:val="3498DB"/>
          <w:sz w:val="16"/>
        </w:rPr>
        <w:t xml:space="preserve">  链接: https://www.reddit.com/r/GlobalOffensive/comments/1xi9oof/when_i_flash_a_and_rotate_b/</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Me: “This chicken update is really dumb.” Also me:</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【主贴概述】Me: “This chicken update is really dumb.” Also me:</w:t>
      </w:r>
    </w:p>
    <w:p>
      <w:pPr>
        <w:spacing w:after="40"/>
        <w:ind w:left="283"/>
      </w:pPr>
      <w:r>
        <w:rPr>
          <w:rFonts w:ascii="微软雅黑" w:hAnsi="微软雅黑" w:eastAsia="微软雅黑"/>
          <w:b w:val="0"/>
          <w:sz w:val="19"/>
        </w:rPr>
        <w:t xml:space="preserve">【正文要点】      &amp;#32; submitted by &amp;#32;  /u/SupaflyDesperado   [link] &amp;#32; [comments] </w:t>
      </w:r>
    </w:p>
    <w:p>
      <w:pPr>
        <w:spacing w:after="160"/>
        <w:ind w:left="283"/>
      </w:pPr>
      <w:r>
        <w:rPr>
          <w:rFonts w:ascii="微软雅黑" w:hAnsi="微软雅黑" w:eastAsia="微软雅黑"/>
          <w:b w:val="0"/>
          <w:color w:val="3498DB"/>
          <w:sz w:val="16"/>
        </w:rPr>
        <w:t xml:space="preserve">  链接: https://www.reddit.com/r/GlobalOffensive/comments/1xi7tge/me_this_chicken_update_is_really_dumb_also_me/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BetBoom has never won a playoff game after going 3-0 in groups, this will be the</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【讨论主题】社交社区、赛事电竞</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赛事电竞: 涉及「tournament」</w:t>
      </w:r>
    </w:p>
    <w:p>
      <w:pPr>
        <w:spacing w:after="40"/>
        <w:ind w:left="283"/>
      </w:pPr>
      <w:r>
        <w:rPr>
          <w:rFonts w:ascii="微软雅黑" w:hAnsi="微软雅黑" w:eastAsia="微软雅黑"/>
          <w:b w:val="0"/>
          <w:sz w:val="19"/>
        </w:rPr>
        <w:t>【主贴概述】BetBoom has never won a playoff game after going 3-0 in groups, this will be their 4th attempt</w:t>
      </w:r>
    </w:p>
    <w:p>
      <w:pPr>
        <w:spacing w:after="40"/>
        <w:ind w:left="283"/>
      </w:pPr>
      <w:r>
        <w:rPr>
          <w:rFonts w:ascii="微软雅黑" w:hAnsi="微软雅黑" w:eastAsia="微软雅黑"/>
          <w:b w:val="0"/>
          <w:sz w:val="19"/>
        </w:rPr>
        <w:t xml:space="preserve">【正文要点】A strange record, usually a relatively consistent 3-0 in groups should imply you are one of top teams in those tournaments, but BetBoom had a mixture </w:t>
      </w:r>
    </w:p>
    <w:p>
      <w:pPr>
        <w:spacing w:after="160"/>
        <w:ind w:left="283"/>
      </w:pPr>
      <w:r>
        <w:rPr>
          <w:rFonts w:ascii="微软雅黑" w:hAnsi="微软雅黑" w:eastAsia="微软雅黑"/>
          <w:b w:val="0"/>
          <w:color w:val="3498DB"/>
          <w:sz w:val="16"/>
        </w:rPr>
        <w:t xml:space="preserve">  链接: https://www.reddit.com/r/GlobalOffensive/comments/1xia3b8/betboom_has_never_won_a_playoff_game_after_going/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5star vs Chinggis Warriors / MESA Pro Series Halloween Cup 2026 - Consolidation </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【讨论主题】竞技对战、游戏更新、社交社区、赛事电竞</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【主贴概述】5star vs Chinggis Warriors / MESA Pro Series Halloween Cup 2026 - Consolidation Final / Post-Match D</w:t>
      </w:r>
    </w:p>
    <w:p>
      <w:pPr>
        <w:spacing w:after="40"/>
        <w:ind w:left="283"/>
      </w:pPr>
      <w:r>
        <w:rPr>
          <w:rFonts w:ascii="微软雅黑" w:hAnsi="微软雅黑" w:eastAsia="微软雅黑"/>
          <w:b w:val="0"/>
          <w:sz w:val="19"/>
        </w:rPr>
        <w:t>【正文要点】5star eSports 🇲🇳 1-2 🇲🇳 Chinggis Warriors Inferno: 13-10 Ancient: 9-13 Nuke: 10-13 &amp;nbsp;  Predicted VRS Impact   Team Rank Diff Total    🇲🇳 5star #64</w:t>
      </w:r>
    </w:p>
    <w:p>
      <w:pPr>
        <w:spacing w:after="160"/>
        <w:ind w:left="283"/>
      </w:pPr>
      <w:r>
        <w:rPr>
          <w:rFonts w:ascii="微软雅黑" w:hAnsi="微软雅黑" w:eastAsia="微软雅黑"/>
          <w:b w:val="0"/>
          <w:color w:val="3498DB"/>
          <w:sz w:val="16"/>
        </w:rPr>
        <w:t xml:space="preserve">  链接: https://www.reddit.com/r/GlobalOffensive/comments/1xic0w7/5star_vs_chinggis_warriors_mesa_pro_series/</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What’s the most stupid thing you’ve done in the game? ㅤ</w:t>
      </w:r>
    </w:p>
    <w:p>
      <w:pPr>
        <w:spacing w:after="40"/>
        <w:ind w:left="283"/>
      </w:pPr>
      <w:r>
        <w:rPr>
          <w:rFonts w:ascii="微软雅黑" w:hAnsi="微软雅黑" w:eastAsia="微软雅黑"/>
          <w:b/>
          <w:color w:val="2E86C1"/>
          <w:sz w:val="20"/>
        </w:rPr>
        <w:t>【帖子类型】吐槽抱怨，热度:低(↑0/💬0)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【主贴概述】What’s the most stupid thing you’ve done in the game? ㅤ</w:t>
      </w:r>
    </w:p>
    <w:p>
      <w:pPr>
        <w:spacing w:after="40"/>
        <w:ind w:left="283"/>
      </w:pPr>
      <w:r>
        <w:rPr>
          <w:rFonts w:ascii="微软雅黑" w:hAnsi="微软雅黑" w:eastAsia="微软雅黑"/>
          <w:b w:val="0"/>
          <w:sz w:val="19"/>
        </w:rPr>
        <w:t>【正文要点】What&amp;#39;s the most stupid thing you&amp;#39;ve done in the game? ㅤ   &amp;#32; submitted by &amp;#32;  /u/Diligent-Reality-722   [link] &amp;#32; [comments]</w:t>
      </w:r>
    </w:p>
    <w:p>
      <w:pPr>
        <w:spacing w:after="160"/>
        <w:ind w:left="283"/>
      </w:pPr>
      <w:r>
        <w:rPr>
          <w:rFonts w:ascii="微软雅黑" w:hAnsi="微软雅黑" w:eastAsia="微软雅黑"/>
          <w:b w:val="0"/>
          <w:color w:val="3498DB"/>
          <w:sz w:val="16"/>
        </w:rPr>
        <w:t xml:space="preserve">  链接: https://www.reddit.com/r/GlobalOffensive/comments/1xibccz/whats_the_most_stupid_thing_youve_done_in_the/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Just received VacNet Cooldown after going Scout only on Dust2 Competitive</w:t>
      </w:r>
    </w:p>
    <w:p>
      <w:r>
        <w:rPr>
          <w:rFonts w:ascii="微软雅黑" w:hAnsi="微软雅黑" w:eastAsia="微软雅黑"/>
          <w:b/>
          <w:color w:val="F39C12"/>
          <w:sz w:val="18"/>
        </w:rPr>
        <w:t xml:space="preserve">  分类: B-抱怨功能 | B-功能需求</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【讨论主题】社交社区、画质性能、赛事电竞、配装策略</w:t>
      </w:r>
    </w:p>
    <w:p>
      <w:pPr>
        <w:spacing w:after="40"/>
        <w:ind w:left="283"/>
      </w:pPr>
      <w:r>
        <w:rPr>
          <w:rFonts w:ascii="微软雅黑" w:hAnsi="微软雅黑" w:eastAsia="微软雅黑"/>
          <w:b w:val="0"/>
          <w:color w:val="7F8C8D"/>
          <w:sz w:val="18"/>
        </w:rPr>
        <w:t xml:space="preserve">  · 社交社区: 涉及「community、team」</w:t>
      </w:r>
    </w:p>
    <w:p>
      <w:pPr>
        <w:spacing w:after="40"/>
        <w:ind w:left="283"/>
      </w:pPr>
      <w:r>
        <w:rPr>
          <w:rFonts w:ascii="微软雅黑" w:hAnsi="微软雅黑" w:eastAsia="微软雅黑"/>
          <w:b w:val="0"/>
          <w:color w:val="7F8C8D"/>
          <w:sz w:val="18"/>
        </w:rPr>
        <w:t xml:space="preserve">  · 画质性能: 涉及「lag」</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【主贴概述】Just received VacNet Cooldown after going Scout only on Dust2 Competitive</w:t>
      </w:r>
    </w:p>
    <w:p>
      <w:pPr>
        <w:spacing w:after="40"/>
        <w:ind w:left="283"/>
      </w:pPr>
      <w:r>
        <w:rPr>
          <w:rFonts w:ascii="微软雅黑" w:hAnsi="微软雅黑" w:eastAsia="微软雅黑"/>
          <w:b w:val="0"/>
          <w:sz w:val="19"/>
        </w:rPr>
        <w:t>【正文要点】I wanted to practice my Dust2 so it was one of my first games of competitive</w:t>
      </w:r>
    </w:p>
    <w:p>
      <w:pPr>
        <w:spacing w:after="160"/>
        <w:ind w:left="283"/>
      </w:pPr>
      <w:r>
        <w:rPr>
          <w:rFonts w:ascii="微软雅黑" w:hAnsi="微软雅黑" w:eastAsia="微软雅黑"/>
          <w:b w:val="0"/>
          <w:color w:val="3498DB"/>
          <w:sz w:val="16"/>
        </w:rPr>
        <w:t xml:space="preserve">  链接: https://www.reddit.com/r/GlobalOffensive/comments/1xiak1e/just_received_vacnet_cooldown_after_going_scout/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maxxkor Nuke Utility for Upper Execute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【讨论主题】MOD创意、操作技巧</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操作技巧: 涉及「utility」</w:t>
      </w:r>
    </w:p>
    <w:p>
      <w:pPr>
        <w:spacing w:after="40"/>
        <w:ind w:left="283"/>
      </w:pPr>
      <w:r>
        <w:rPr>
          <w:rFonts w:ascii="微软雅黑" w:hAnsi="微软雅黑" w:eastAsia="微软雅黑"/>
          <w:b w:val="0"/>
          <w:sz w:val="19"/>
        </w:rPr>
        <w:t>【主贴概述】maxxkor Nuke Utility for Upper Execute</w:t>
      </w:r>
    </w:p>
    <w:p>
      <w:pPr>
        <w:spacing w:after="40"/>
        <w:ind w:left="283"/>
      </w:pPr>
      <w:r>
        <w:rPr>
          <w:rFonts w:ascii="微软雅黑" w:hAnsi="微软雅黑" w:eastAsia="微软雅黑"/>
          <w:b w:val="0"/>
          <w:sz w:val="19"/>
        </w:rPr>
        <w:t xml:space="preserve">【正文要点】      &amp;#32; submitted by &amp;#32;  /u/nartouthere   [link] &amp;#32; [comments] </w:t>
      </w:r>
    </w:p>
    <w:p>
      <w:pPr>
        <w:spacing w:after="160"/>
        <w:ind w:left="283"/>
      </w:pPr>
      <w:r>
        <w:rPr>
          <w:rFonts w:ascii="微软雅黑" w:hAnsi="微软雅黑" w:eastAsia="微软雅黑"/>
          <w:b w:val="0"/>
          <w:color w:val="3498DB"/>
          <w:sz w:val="16"/>
        </w:rPr>
        <w:t xml:space="preserve">  链接: https://www.reddit.com/r/GlobalOffensive/comments/1xi929x/maxxkor_nuke_utility_for_upper_execute/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https://www.facebook.com/groups/12.08.2012CounterStrikeGlobalOffensive/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www.facebook.com/groups/12.08.2012CounterStrikeGlobalOffensive/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【主贴概述】www.facebook.com/groups/12.08.2012CounterStrikeGlobalOffensive/</w:t>
      </w:r>
    </w:p>
    <w:p>
      <w:pPr>
        <w:spacing w:after="160"/>
        <w:ind w:left="283"/>
      </w:pPr>
      <w:r>
        <w:rPr>
          <w:rFonts w:ascii="微软雅黑" w:hAnsi="微软雅黑" w:eastAsia="微软雅黑"/>
          <w:b w:val="0"/>
          <w:color w:val="3498DB"/>
          <w:sz w:val="16"/>
        </w:rPr>
        <w:t xml:space="preserve">  链接: https://www.facebook.com/CS2Updates/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www.facebook.com/CS2Updates/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【主贴概述】www.facebook.com/CS2Updates/</w:t>
      </w:r>
    </w:p>
    <w:p>
      <w:pPr>
        <w:spacing w:after="160"/>
        <w:ind w:left="283"/>
      </w:pPr>
      <w:r>
        <w:rPr>
          <w:rFonts w:ascii="微软雅黑" w:hAnsi="微软雅黑" w:eastAsia="微软雅黑"/>
          <w:b w:val="0"/>
          <w:color w:val="3498DB"/>
          <w:sz w:val="16"/>
        </w:rPr>
        <w:t xml:space="preserve">  链接: https://business.facebook.com/groups/csgotrades/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business.facebook.com/groups/csgotrades/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sz w:val="19"/>
        </w:rPr>
        <w:t>【主贴概述】business.facebook.com/groups/csgotrades/</w:t>
      </w:r>
    </w:p>
    <w:p>
      <w:pPr>
        <w:spacing w:after="160"/>
        <w:ind w:left="283"/>
      </w:pPr>
      <w:r>
        <w:rPr>
          <w:rFonts w:ascii="微软雅黑" w:hAnsi="微软雅黑" w:eastAsia="微软雅黑"/>
          <w:b w:val="0"/>
          <w:color w:val="3498DB"/>
          <w:sz w:val="16"/>
        </w:rPr>
        <w:t xml:space="preserve">  链接: https://business.facebook.com/groups/638178659649318/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business.facebook.com/groups/638178659649318/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【主贴概述】business.facebook.com/groups/638178659649318/</w:t>
      </w:r>
    </w:p>
    <w:p>
      <w:pPr>
        <w:spacing w:after="160"/>
        <w:ind w:left="283"/>
      </w:pPr>
      <w:r>
        <w:rPr>
          <w:rFonts w:ascii="微软雅黑" w:hAnsi="微软雅黑" w:eastAsia="微软雅黑"/>
          <w:b w:val="0"/>
          <w:color w:val="3498DB"/>
          <w:sz w:val="16"/>
        </w:rPr>
        <w:t xml:space="preserve">  链接: https://www.facebook.com/counterstrike039/videos/counter-strike-2-cs2-is-valves-latest-tactical-first-person-shooter-and-the-offi/26854531724224594/</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www.facebook.com/counterstrike039/videos/counter-strike-2-cs2-is-valves-latest-t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【主贴概述】www.facebook.com/counterstrike039/videos/counter-strike-2-cs2-is-valves-latest-tactical-first-person</w:t>
      </w:r>
    </w:p>
    <w:p>
      <w:pPr>
        <w:spacing w:after="160"/>
        <w:ind w:left="283"/>
      </w:pPr>
      <w:r>
        <w:rPr>
          <w:rFonts w:ascii="微软雅黑" w:hAnsi="微软雅黑" w:eastAsia="微软雅黑"/>
          <w:b w:val="0"/>
          <w:color w:val="3498DB"/>
          <w:sz w:val="16"/>
        </w:rPr>
        <w:t xml:space="preserve">  链接: https://www.facebook.com/counterstrike039/videos/-cs2-vs-csgo-clear-breakdown-counter-strike-2-and-counter-strike-global-offensiv/1569715617863283/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www.facebook.com/counterstrike039/videos/-cs2-vs-csgo-clear-breakdown-counter-st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【主贴概述】www.facebook.com/counterstrike039/videos/-cs2-vs-csgo-clear-breakdown-counter-strike-2-and-counter-s</w:t>
      </w:r>
    </w:p>
    <w:p>
      <w:pPr>
        <w:spacing w:after="160"/>
        <w:ind w:left="283"/>
      </w:pPr>
      <w:r>
        <w:rPr>
          <w:rFonts w:ascii="微软雅黑" w:hAnsi="微软雅黑" w:eastAsia="微软雅黑"/>
          <w:b w:val="0"/>
          <w:color w:val="3498DB"/>
          <w:sz w:val="16"/>
        </w:rPr>
        <w:t xml:space="preserve">  链接: https://www.facebook.com/groups/cs2ph/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www.facebook.com/groups/cs2ph/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【主贴概述】www.facebook.com/groups/cs2ph/</w:t>
      </w:r>
    </w:p>
    <w:p>
      <w:pPr>
        <w:spacing w:after="160"/>
        <w:ind w:left="283"/>
      </w:pPr>
      <w:r>
        <w:rPr>
          <w:rFonts w:ascii="微软雅黑" w:hAnsi="微软雅黑" w:eastAsia="微软雅黑"/>
          <w:b w:val="0"/>
          <w:color w:val="3498DB"/>
          <w:sz w:val="16"/>
        </w:rPr>
        <w:t xml:space="preserve">  链接: https://www.facebook.com/nikokay.fedorenko/videos/cs2-vs-csgo-clear-breakdown-counter-strike-2-and-counter-strike-global-offensive/1105120898835993/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www.facebook.com/nikokay.fedorenko/videos/cs2-vs-csgo-clear-breakdown-counter-st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【主贴概述】www.facebook.com/nikokay.fedorenko/videos/cs2-vs-csgo-clear-breakdown-counter-strike-2-and-counter-s</w:t>
      </w:r>
    </w:p>
    <w:p>
      <w:pPr>
        <w:spacing w:after="160"/>
        <w:ind w:left="283"/>
      </w:pPr>
      <w:r>
        <w:rPr>
          <w:rFonts w:ascii="微软雅黑" w:hAnsi="微软雅黑" w:eastAsia="微软雅黑"/>
          <w:b w:val="0"/>
          <w:color w:val="3498DB"/>
          <w:sz w:val="16"/>
        </w:rPr>
        <w:t xml:space="preserve">  链接: https://www.facebook.com/Ghoztfcs/videos/cs2-vs-csgo-clear-breakdown-counter-strike-2-and-counter-strike-global-offensive/1008431325515176/</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www.facebook.com/Ghoztfcs/videos/cs2-vs-csgo-clear-breakdown-counter-strike-2-an</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【主贴概述】www.facebook.com/Ghoztfcs/videos/cs2-vs-csgo-clear-breakdown-counter-strike-2-and-counter-strike-glo</w:t>
      </w:r>
    </w:p>
    <w:p>
      <w:pPr>
        <w:spacing w:after="160"/>
        <w:ind w:left="283"/>
      </w:pPr>
      <w:r>
        <w:rPr>
          <w:rFonts w:ascii="微软雅黑" w:hAnsi="微软雅黑" w:eastAsia="微软雅黑"/>
          <w:b w:val="0"/>
          <w:color w:val="3498DB"/>
          <w:sz w:val="16"/>
        </w:rPr>
        <w:t xml:space="preserve">  链接: https://www.facebook.com/gamingh0f/videos/counter-strike-2-cs2-is-a-fast-paced-tactical-fps-where-precision-teamwork-and-s/1023316376952713/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hellcase.com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【主贴概述】hellcase.com</w:t>
      </w:r>
    </w:p>
    <w:p>
      <w:pPr>
        <w:spacing w:after="160"/>
        <w:ind w:left="283"/>
      </w:pPr>
      <w:r>
        <w:rPr>
          <w:rFonts w:ascii="微软雅黑" w:hAnsi="微软雅黑" w:eastAsia="微软雅黑"/>
          <w:b w:val="0"/>
          <w:color w:val="3498DB"/>
          <w:sz w:val="16"/>
        </w:rPr>
        <w:t xml:space="preserve">  链接: https://x.com/CounterStrike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x.com/CounterStrike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w:t>
      </w:r>
    </w:p>
    <w:p>
      <w:pPr>
        <w:spacing w:after="160"/>
        <w:ind w:left="283"/>
      </w:pPr>
      <w:r>
        <w:rPr>
          <w:rFonts w:ascii="微软雅黑" w:hAnsi="微软雅黑" w:eastAsia="微软雅黑"/>
          <w:b w:val="0"/>
          <w:color w:val="3498DB"/>
          <w:sz w:val="16"/>
        </w:rPr>
        <w:t xml:space="preserve">  链接: https://x.com/CounterStrike/status/2102543110249336995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x.com/CounterStrike/status/2102543110249336995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【主贴概述】x.com/CounterStrike/status/2102543110249336995</w:t>
      </w:r>
    </w:p>
    <w:p>
      <w:pPr>
        <w:spacing w:after="160"/>
        <w:ind w:left="283"/>
      </w:pPr>
      <w:r>
        <w:rPr>
          <w:rFonts w:ascii="微软雅黑" w:hAnsi="微软雅黑" w:eastAsia="微软雅黑"/>
          <w:b w:val="0"/>
          <w:color w:val="3498DB"/>
          <w:sz w:val="16"/>
        </w:rPr>
        <w:t xml:space="preserve">  链接: https://x.com/CounterStrike/status/2067972852079603950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x.com/CounterStrike/status/2067972852079603950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【主贴概述】x.com/CounterStrike/status/2067972852079603950</w:t>
      </w:r>
    </w:p>
    <w:p>
      <w:pPr>
        <w:spacing w:after="160"/>
        <w:ind w:left="283"/>
      </w:pPr>
      <w:r>
        <w:rPr>
          <w:rFonts w:ascii="微软雅黑" w:hAnsi="微软雅黑" w:eastAsia="微软雅黑"/>
          <w:b w:val="0"/>
          <w:color w:val="3498DB"/>
          <w:sz w:val="16"/>
        </w:rPr>
        <w:t xml:space="preserve">  链接: https://x.com/CS2Status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x.com/CS2Status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【主贴概述】x.com/CS2Status</w:t>
      </w:r>
    </w:p>
    <w:p>
      <w:pPr>
        <w:spacing w:after="160"/>
        <w:ind w:left="283"/>
      </w:pPr>
      <w:r>
        <w:rPr>
          <w:rFonts w:ascii="微软雅黑" w:hAnsi="微软雅黑" w:eastAsia="微软雅黑"/>
          <w:b w:val="0"/>
          <w:color w:val="3498DB"/>
          <w:sz w:val="16"/>
        </w:rPr>
        <w:t xml:space="preserve">  链接: https://x.com/CounterStrike/status/2077901099961647290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x.com/CounterStrike/status/2077901099961647290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【主贴概述】x.com/CounterStrike/status/2077901099961647290</w:t>
      </w:r>
    </w:p>
    <w:p>
      <w:pPr>
        <w:spacing w:after="160"/>
        <w:ind w:left="283"/>
      </w:pPr>
      <w:r>
        <w:rPr>
          <w:rFonts w:ascii="微软雅黑" w:hAnsi="微软雅黑" w:eastAsia="微软雅黑"/>
          <w:b w:val="0"/>
          <w:color w:val="3498DB"/>
          <w:sz w:val="16"/>
        </w:rPr>
        <w:t xml:space="preserve">  链接: https://x.com/LiquipediaCS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x.com/LiquipediaCS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【主贴概述】x.com/LiquipediaCS</w:t>
      </w:r>
    </w:p>
    <w:p>
      <w:pPr>
        <w:spacing w:after="160"/>
        <w:ind w:left="283"/>
      </w:pPr>
      <w:r>
        <w:rPr>
          <w:rFonts w:ascii="微软雅黑" w:hAnsi="微软雅黑" w:eastAsia="微软雅黑"/>
          <w:b w:val="0"/>
          <w:color w:val="3498DB"/>
          <w:sz w:val="16"/>
        </w:rPr>
        <w:t xml:space="preserve">  链接: https://x.com/CounterStrike/status/2034398522532151756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x.com/CounterStrike/status/2034398522532151756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【主贴概述】x.com/CounterStrike/status/2034398522532151756</w:t>
      </w:r>
    </w:p>
    <w:p>
      <w:pPr>
        <w:spacing w:after="160"/>
        <w:ind w:left="283"/>
      </w:pPr>
      <w:r>
        <w:rPr>
          <w:rFonts w:ascii="微软雅黑" w:hAnsi="微软雅黑" w:eastAsia="微软雅黑"/>
          <w:b w:val="0"/>
          <w:color w:val="3498DB"/>
          <w:sz w:val="16"/>
        </w:rPr>
        <w:t xml:space="preserve">  链接: https://x.com/CounterStrike/status/1965896805113332184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x.com/CounterStrike/status/1965896805113332184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【主贴概述】x.com/CounterStrike/status/1965896805113332184</w:t>
      </w:r>
    </w:p>
    <w:p>
      <w:pPr>
        <w:spacing w:after="160"/>
        <w:ind w:left="283"/>
      </w:pPr>
      <w:r>
        <w:rPr>
          <w:rFonts w:ascii="微软雅黑" w:hAnsi="微软雅黑" w:eastAsia="微软雅黑"/>
          <w:b w:val="0"/>
          <w:color w:val="3498DB"/>
          <w:sz w:val="16"/>
        </w:rPr>
        <w:t xml:space="preserve">  链接: https://x.com/CounterStrike/status/2046293274135306664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x.com/CounterStrike/status/2046293274135306664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【主贴概述】x.com/CounterStrike/status/2046293274135306664</w:t>
      </w:r>
    </w:p>
    <w:p>
      <w:pPr>
        <w:spacing w:after="160"/>
        <w:ind w:left="283"/>
      </w:pPr>
      <w:r>
        <w:rPr>
          <w:rFonts w:ascii="微软雅黑" w:hAnsi="微软雅黑" w:eastAsia="微软雅黑"/>
          <w:b w:val="0"/>
          <w:color w:val="3498DB"/>
          <w:sz w:val="16"/>
        </w:rPr>
        <w:t xml:space="preserve">  链接: https://x.com/cs2news</w:t>
      </w:r>
    </w:p>
    <w:p>
      <w:r>
        <w:br w:type="page"/>
      </w:r>
    </w:p>
    <w:p>
      <w:pPr>
        <w:pStyle w:val="Heading2"/>
      </w:pPr>
      <w:r>
        <w:rPr>
          <w:rFonts w:ascii="微软雅黑" w:hAnsi="微软雅黑" w:eastAsia="微软雅黑"/>
          <w:b/>
          <w:color w:val="1F4E79"/>
          <w:sz w:val="26"/>
        </w:rPr>
        <w:t>2.3 Valorant (r/Valorant) - 32帖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Some people are way too slow on the retake</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【主贴概述】Some people are way too slow on the retake</w:t>
      </w:r>
    </w:p>
    <w:p>
      <w:pPr>
        <w:spacing w:after="40"/>
        <w:ind w:left="283"/>
      </w:pPr>
      <w:r>
        <w:rPr>
          <w:rFonts w:ascii="微软雅黑" w:hAnsi="微软雅黑" w:eastAsia="微软雅黑"/>
          <w:b w:val="0"/>
          <w:sz w:val="19"/>
        </w:rPr>
        <w:t>【正文要点】Even in a 1v1 retake some people take their sweet time walking around and meticulously clearing everything</w:t>
      </w:r>
    </w:p>
    <w:p>
      <w:pPr>
        <w:spacing w:after="160"/>
        <w:ind w:left="283"/>
      </w:pPr>
      <w:r>
        <w:rPr>
          <w:rFonts w:ascii="微软雅黑" w:hAnsi="微软雅黑" w:eastAsia="微软雅黑"/>
          <w:b w:val="0"/>
          <w:color w:val="3498DB"/>
          <w:sz w:val="16"/>
        </w:rPr>
        <w:t xml:space="preserve">  链接: https://www.reddit.com/r/VALORANT/comments/1xibx66/some_people_are_way_too_slow_on_the_retake/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I have a question about Hush</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【讨论主题】游戏更新、MOD创意、故事剧情</w:t>
      </w:r>
    </w:p>
    <w:p>
      <w:pPr>
        <w:spacing w:after="40"/>
        <w:ind w:left="283"/>
      </w:pPr>
      <w:r>
        <w:rPr>
          <w:rFonts w:ascii="微软雅黑" w:hAnsi="微软雅黑" w:eastAsia="微软雅黑"/>
          <w:b w:val="0"/>
          <w:color w:val="7F8C8D"/>
          <w:sz w:val="18"/>
        </w:rPr>
        <w:t xml:space="preserve">  · 游戏更新: 涉及「battle pass」</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【主贴概述】I have a question about Hush</w:t>
      </w:r>
    </w:p>
    <w:p>
      <w:pPr>
        <w:spacing w:after="40"/>
        <w:ind w:left="283"/>
      </w:pPr>
      <w:r>
        <w:rPr>
          <w:rFonts w:ascii="微软雅黑" w:hAnsi="微软雅黑" w:eastAsia="微软雅黑"/>
          <w:b w:val="0"/>
          <w:sz w:val="19"/>
        </w:rPr>
        <w:t>【正文要点】Do they give it for free once you reach the 200K XP or is she included in the battle pass? I started playing Valorant like a month ago and I don’t kno</w:t>
      </w:r>
    </w:p>
    <w:p>
      <w:pPr>
        <w:spacing w:after="160"/>
        <w:ind w:left="283"/>
      </w:pPr>
      <w:r>
        <w:rPr>
          <w:rFonts w:ascii="微软雅黑" w:hAnsi="微软雅黑" w:eastAsia="微软雅黑"/>
          <w:b w:val="0"/>
          <w:color w:val="3498DB"/>
          <w:sz w:val="16"/>
        </w:rPr>
        <w:t xml:space="preserve">  链接: https://www.reddit.com/r/VALORANT/comments/1xib0ua/i_have_a_question_about_hush/</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perfect buy for hush</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【讨论主题】武器装备、经济系统、角色培养、赛事电竞</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经济系统: 涉及「buy」</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【主贴概述】perfect buy for hush</w:t>
      </w:r>
    </w:p>
    <w:p>
      <w:pPr>
        <w:spacing w:after="40"/>
        <w:ind w:left="283"/>
      </w:pPr>
      <w:r>
        <w:rPr>
          <w:rFonts w:ascii="微软雅黑" w:hAnsi="微软雅黑" w:eastAsia="微软雅黑"/>
          <w:b w:val="0"/>
          <w:sz w:val="19"/>
        </w:rPr>
        <w:t xml:space="preserve">【正文要点】pistol round buy can be weird like omen where you buy 2 smokes, 1 flash and shield which every pro does so I&amp;#39;m trying to figure out what it would </w:t>
      </w:r>
    </w:p>
    <w:p>
      <w:pPr>
        <w:spacing w:after="160"/>
        <w:ind w:left="283"/>
      </w:pPr>
      <w:r>
        <w:rPr>
          <w:rFonts w:ascii="微软雅黑" w:hAnsi="微软雅黑" w:eastAsia="微软雅黑"/>
          <w:b w:val="0"/>
          <w:color w:val="3498DB"/>
          <w:sz w:val="16"/>
        </w:rPr>
        <w:t xml:space="preserve">  链接: https://www.reddit.com/r/VALORANT/comments/1xiahtv/perfect_buy_for_hush/</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Can anyone help me get better at this game?</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【讨论主题】武器装备、MOD创意</w:t>
      </w:r>
    </w:p>
    <w:p>
      <w:pPr>
        <w:spacing w:after="40"/>
        <w:ind w:left="283"/>
      </w:pPr>
      <w:r>
        <w:rPr>
          <w:rFonts w:ascii="微软雅黑" w:hAnsi="微软雅黑" w:eastAsia="微软雅黑"/>
          <w:b w:val="0"/>
          <w:color w:val="7F8C8D"/>
          <w:sz w:val="18"/>
        </w:rPr>
        <w:t xml:space="preserve">  · 武器装备: 涉及「crosshair」</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【主贴概述】Can anyone help me get better at this game?</w:t>
      </w:r>
    </w:p>
    <w:p>
      <w:pPr>
        <w:spacing w:after="40"/>
        <w:ind w:left="283"/>
      </w:pPr>
      <w:r>
        <w:rPr>
          <w:rFonts w:ascii="微软雅黑" w:hAnsi="微软雅黑" w:eastAsia="微软雅黑"/>
          <w:b w:val="0"/>
          <w:sz w:val="19"/>
        </w:rPr>
        <w:t>【正文要点】I started playing about a year ago and my peak is iron 1</w:t>
      </w:r>
    </w:p>
    <w:p>
      <w:pPr>
        <w:spacing w:after="160"/>
        <w:ind w:left="283"/>
      </w:pPr>
      <w:r>
        <w:rPr>
          <w:rFonts w:ascii="微软雅黑" w:hAnsi="微软雅黑" w:eastAsia="微软雅黑"/>
          <w:b w:val="0"/>
          <w:color w:val="3498DB"/>
          <w:sz w:val="16"/>
        </w:rPr>
        <w:t xml:space="preserve">  链接: https://www.reddit.com/r/VALORANT/comments/1xi98ks/can_anyone_help_me_get_better_at_this_game/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#5 Tips/tricks for Phoenix?</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【讨论主题】武器装备、竞技对战、社交社区、MOD创意</w:t>
      </w:r>
    </w:p>
    <w:p>
      <w:pPr>
        <w:spacing w:after="40"/>
        <w:ind w:left="283"/>
      </w:pPr>
      <w:r>
        <w:rPr>
          <w:rFonts w:ascii="微软雅黑" w:hAnsi="微软雅黑" w:eastAsia="微软雅黑"/>
          <w:b w:val="0"/>
          <w:color w:val="7F8C8D"/>
          <w:sz w:val="18"/>
        </w:rPr>
        <w:t xml:space="preserve">  · 武器装备: 涉及「gun、crosshair」</w:t>
      </w:r>
    </w:p>
    <w:p>
      <w:pPr>
        <w:spacing w:after="40"/>
        <w:ind w:left="283"/>
      </w:pPr>
      <w:r>
        <w:rPr>
          <w:rFonts w:ascii="微软雅黑" w:hAnsi="微软雅黑" w:eastAsia="微软雅黑"/>
          <w:b w:val="0"/>
          <w:color w:val="7F8C8D"/>
          <w:sz w:val="18"/>
        </w:rPr>
        <w:t xml:space="preserve">  · 竞技对战: 涉及「silver」</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【主贴概述】Tips/tricks for Phoenix?</w:t>
      </w:r>
    </w:p>
    <w:p>
      <w:pPr>
        <w:spacing w:after="40"/>
        <w:ind w:left="283"/>
      </w:pPr>
      <w:r>
        <w:rPr>
          <w:rFonts w:ascii="微软雅黑" w:hAnsi="微软雅黑" w:eastAsia="微软雅黑"/>
          <w:b w:val="0"/>
          <w:sz w:val="19"/>
        </w:rPr>
        <w:t>【正文要点】Silver 2 player here, started playing Phoenix more often because I want to take more gunfights and make my crosshair placement/hs % more consistent</w:t>
      </w:r>
    </w:p>
    <w:p>
      <w:pPr>
        <w:spacing w:after="160"/>
        <w:ind w:left="283"/>
      </w:pPr>
      <w:r>
        <w:rPr>
          <w:rFonts w:ascii="微软雅黑" w:hAnsi="微软雅黑" w:eastAsia="微软雅黑"/>
          <w:b w:val="0"/>
          <w:color w:val="3498DB"/>
          <w:sz w:val="16"/>
        </w:rPr>
        <w:t xml:space="preserve">  链接: https://www.reddit.com/r/VALORANT/comments/1xicd9r/tipstricks_for_phoenix/</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Would This Be Considered Rank Manipulation?</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【讨论主题】武器装备、竞技对战、角色培养、MOD创意</w:t>
      </w:r>
    </w:p>
    <w:p>
      <w:pPr>
        <w:spacing w:after="40"/>
        <w:ind w:left="283"/>
      </w:pPr>
      <w:r>
        <w:rPr>
          <w:rFonts w:ascii="微软雅黑" w:hAnsi="微软雅黑" w:eastAsia="微软雅黑"/>
          <w:b w:val="0"/>
          <w:color w:val="7F8C8D"/>
          <w:sz w:val="18"/>
        </w:rPr>
        <w:t xml:space="preserve">  · 武器装备: 涉及「gun」</w:t>
      </w:r>
    </w:p>
    <w:p>
      <w:pPr>
        <w:spacing w:after="40"/>
        <w:ind w:left="283"/>
      </w:pPr>
      <w:r>
        <w:rPr>
          <w:rFonts w:ascii="微软雅黑" w:hAnsi="微软雅黑" w:eastAsia="微软雅黑"/>
          <w:b w:val="0"/>
          <w:color w:val="7F8C8D"/>
          <w:sz w:val="18"/>
        </w:rPr>
        <w:t xml:space="preserve">  · 竞技对战: 涉及「rank」</w:t>
      </w:r>
    </w:p>
    <w:p>
      <w:pPr>
        <w:spacing w:after="40"/>
        <w:ind w:left="283"/>
      </w:pPr>
      <w:r>
        <w:rPr>
          <w:rFonts w:ascii="微软雅黑" w:hAnsi="微软雅黑" w:eastAsia="微软雅黑"/>
          <w:b w:val="0"/>
          <w:color w:val="7F8C8D"/>
          <w:sz w:val="18"/>
        </w:rPr>
        <w:t xml:space="preserve">  · 角色培养: 涉及「level」</w:t>
      </w:r>
    </w:p>
    <w:p>
      <w:pPr>
        <w:spacing w:after="40"/>
        <w:ind w:left="283"/>
      </w:pPr>
      <w:r>
        <w:rPr>
          <w:rFonts w:ascii="微软雅黑" w:hAnsi="微软雅黑" w:eastAsia="微软雅黑"/>
          <w:b w:val="0"/>
          <w:sz w:val="19"/>
        </w:rPr>
        <w:t>【主贴概述】Would This Be Considered Rank Manipulation?</w:t>
      </w:r>
    </w:p>
    <w:p>
      <w:pPr>
        <w:spacing w:after="40"/>
        <w:ind w:left="283"/>
      </w:pPr>
      <w:r>
        <w:rPr>
          <w:rFonts w:ascii="微软雅黑" w:hAnsi="微软雅黑" w:eastAsia="微软雅黑"/>
          <w:b w:val="0"/>
          <w:sz w:val="19"/>
        </w:rPr>
        <w:t xml:space="preserve">【正文要点】Hey! So, what I wanna do is get the Iron gun buddy because having it in a high rank is pure aura  Would it be allowed to make a new account, level it </w:t>
      </w:r>
    </w:p>
    <w:p>
      <w:pPr>
        <w:spacing w:after="160"/>
        <w:ind w:left="283"/>
      </w:pPr>
      <w:r>
        <w:rPr>
          <w:rFonts w:ascii="微软雅黑" w:hAnsi="微软雅黑" w:eastAsia="微软雅黑"/>
          <w:b w:val="0"/>
          <w:color w:val="3498DB"/>
          <w:sz w:val="16"/>
        </w:rPr>
        <w:t xml:space="preserve">  链接: https://www.reddit.com/r/VALORANT/comments/1xiblbu/would_this_be_considered_rank_manipulation/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Helping a friend rank up</w:t>
      </w:r>
    </w:p>
    <w:p>
      <w:r>
        <w:rPr>
          <w:rFonts w:ascii="微软雅黑" w:hAnsi="微软雅黑" w:eastAsia="微软雅黑"/>
          <w:b/>
          <w:color w:val="F39C12"/>
          <w:sz w:val="18"/>
        </w:rPr>
        <w:t xml:space="preserve">  分类: B-无人解决</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【讨论主题】竞技对战、经济系统、地图场景、社交社区</w:t>
      </w:r>
    </w:p>
    <w:p>
      <w:pPr>
        <w:spacing w:after="40"/>
        <w:ind w:left="283"/>
      </w:pPr>
      <w:r>
        <w:rPr>
          <w:rFonts w:ascii="微软雅黑" w:hAnsi="微软雅黑" w:eastAsia="微软雅黑"/>
          <w:b w:val="0"/>
          <w:color w:val="7F8C8D"/>
          <w:sz w:val="18"/>
        </w:rPr>
        <w:t xml:space="preserve">  · 竞技对战: 涉及「rank、ranked、gold」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地图场景: 涉及「poi」</w:t>
      </w:r>
    </w:p>
    <w:p>
      <w:pPr>
        <w:spacing w:after="40"/>
        <w:ind w:left="283"/>
      </w:pPr>
      <w:r>
        <w:rPr>
          <w:rFonts w:ascii="微软雅黑" w:hAnsi="微软雅黑" w:eastAsia="微软雅黑"/>
          <w:b w:val="0"/>
          <w:sz w:val="19"/>
        </w:rPr>
        <w:t>【主贴概述】Helping a friend rank up</w:t>
      </w:r>
    </w:p>
    <w:p>
      <w:pPr>
        <w:spacing w:after="40"/>
        <w:ind w:left="283"/>
      </w:pPr>
      <w:r>
        <w:rPr>
          <w:rFonts w:ascii="微软雅黑" w:hAnsi="微软雅黑" w:eastAsia="微软雅黑"/>
          <w:b w:val="0"/>
          <w:sz w:val="19"/>
        </w:rPr>
        <w:t>【正文要点】I&amp;#39;ve been playing with a friend who has little to no experience with FPS games for the past few months</w:t>
      </w:r>
    </w:p>
    <w:p>
      <w:pPr>
        <w:spacing w:after="160"/>
        <w:ind w:left="283"/>
      </w:pPr>
      <w:r>
        <w:rPr>
          <w:rFonts w:ascii="微软雅黑" w:hAnsi="微软雅黑" w:eastAsia="微软雅黑"/>
          <w:b w:val="0"/>
          <w:color w:val="3498DB"/>
          <w:sz w:val="16"/>
        </w:rPr>
        <w:t xml:space="preserve">  链接: https://www.reddit.com/r/VALORANT/comments/1xiattv/helping_a_friend_rank_up/</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am i the only one who thinks Hush looks exactly like Hwang Yeji from ITZY?</w:t>
      </w:r>
    </w:p>
    <w:p>
      <w:pPr>
        <w:spacing w:after="40"/>
        <w:ind w:left="283"/>
      </w:pPr>
      <w:r>
        <w:rPr>
          <w:rFonts w:ascii="微软雅黑" w:hAnsi="微软雅黑" w:eastAsia="微软雅黑"/>
          <w:b/>
          <w:color w:val="2E86C1"/>
          <w:sz w:val="20"/>
        </w:rPr>
        <w:t>【帖子类型】讨论交流，热度:低(↑0/💬0)</w:t>
      </w:r>
    </w:p>
    <w:p>
      <w:pPr>
        <w:spacing w:after="40"/>
        <w:ind w:left="283"/>
      </w:pPr>
      <w:r>
        <w:rPr>
          <w:rFonts w:ascii="微软雅黑" w:hAnsi="微软雅黑" w:eastAsia="微软雅黑"/>
          <w:b/>
          <w:color w:val="27AE60"/>
          <w:sz w:val="20"/>
        </w:rPr>
        <w:t>【讨论主题】MOD创意、配装策略</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【主贴概述】am i the only one who thinks Hush looks exactly like Hwang Yeji from ITZY?</w:t>
      </w:r>
    </w:p>
    <w:p>
      <w:pPr>
        <w:spacing w:after="40"/>
        <w:ind w:left="283"/>
      </w:pPr>
      <w:r>
        <w:rPr>
          <w:rFonts w:ascii="微软雅黑" w:hAnsi="微软雅黑" w:eastAsia="微软雅黑"/>
          <w:b w:val="0"/>
          <w:sz w:val="19"/>
        </w:rPr>
        <w:t>【正文要点】when i first saw Hush in the game, she immediately reminded me of Hwang Yeji from ITZY</w:t>
      </w:r>
    </w:p>
    <w:p>
      <w:pPr>
        <w:spacing w:after="160"/>
        <w:ind w:left="283"/>
      </w:pPr>
      <w:r>
        <w:rPr>
          <w:rFonts w:ascii="微软雅黑" w:hAnsi="微软雅黑" w:eastAsia="微软雅黑"/>
          <w:b w:val="0"/>
          <w:color w:val="3498DB"/>
          <w:sz w:val="16"/>
        </w:rPr>
        <w:t xml:space="preserve">  链接: https://www.reddit.com/r/VALORANT/comments/1xiagdi/am_i_the_only_one_who_thinks_hush_looks_exactly/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How do i play with these</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【主贴概述】How do i play with these</w:t>
      </w:r>
    </w:p>
    <w:p>
      <w:pPr>
        <w:spacing w:after="40"/>
        <w:ind w:left="283"/>
      </w:pPr>
      <w:r>
        <w:rPr>
          <w:rFonts w:ascii="微软雅黑" w:hAnsi="微软雅黑" w:eastAsia="微软雅黑"/>
          <w:b w:val="0"/>
          <w:sz w:val="19"/>
        </w:rPr>
        <w:t>【正文要点】      https://preview.redd.it/k7bk9ov81cyh1.png?width=1335&amp;amp;format=png&amp;amp;auto=webp&amp;amp;s=ce391f507cbcbbea86d35b673d1ad2e44fa60741 Can I still pla</w:t>
      </w:r>
    </w:p>
    <w:p>
      <w:pPr>
        <w:spacing w:after="160"/>
        <w:ind w:left="283"/>
      </w:pPr>
      <w:r>
        <w:rPr>
          <w:rFonts w:ascii="微软雅黑" w:hAnsi="微软雅黑" w:eastAsia="微软雅黑"/>
          <w:b w:val="0"/>
          <w:color w:val="3498DB"/>
          <w:sz w:val="16"/>
        </w:rPr>
        <w:t xml:space="preserve">  链接: https://www.reddit.com/r/VALORANT/comments/1xia9f5/how_do_i_play_with_these/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Valorant Popmart Trading</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【讨论主题】经济系统、MOD创意</w:t>
      </w:r>
    </w:p>
    <w:p>
      <w:pPr>
        <w:spacing w:after="40"/>
        <w:ind w:left="283"/>
      </w:pPr>
      <w:r>
        <w:rPr>
          <w:rFonts w:ascii="微软雅黑" w:hAnsi="微软雅黑" w:eastAsia="微软雅黑"/>
          <w:b w:val="0"/>
          <w:color w:val="7F8C8D"/>
          <w:sz w:val="18"/>
        </w:rPr>
        <w:t xml:space="preserve">  · 经济系统: 涉及「trade」</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【主贴概述】Valorant Popmart Trading</w:t>
      </w:r>
    </w:p>
    <w:p>
      <w:pPr>
        <w:spacing w:after="40"/>
        <w:ind w:left="283"/>
      </w:pPr>
      <w:r>
        <w:rPr>
          <w:rFonts w:ascii="微软雅黑" w:hAnsi="微软雅黑" w:eastAsia="微软雅黑"/>
          <w:b w:val="0"/>
          <w:sz w:val="19"/>
        </w:rPr>
        <w:t>【正文要点】Hi, I got Iso from the Valorant Popmart blind box but I don’t want him! Would anyone like to trade for one of the girls?   &amp;#32; submitted by &amp;#32;  /</w:t>
      </w:r>
    </w:p>
    <w:p>
      <w:pPr>
        <w:spacing w:after="160"/>
        <w:ind w:left="283"/>
      </w:pPr>
      <w:r>
        <w:rPr>
          <w:rFonts w:ascii="微软雅黑" w:hAnsi="微软雅黑" w:eastAsia="微软雅黑"/>
          <w:b w:val="0"/>
          <w:color w:val="3498DB"/>
          <w:sz w:val="16"/>
        </w:rPr>
        <w:t xml:space="preserve">  链接: https://www.reddit.com/r/VALORANT/comments/1xi8vl8/valorant_popmart_trading/</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#11 Jett ult</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【讨论主题】角色英雄、社交社区</w:t>
      </w:r>
    </w:p>
    <w:p>
      <w:pPr>
        <w:spacing w:after="40"/>
        <w:ind w:left="283"/>
      </w:pPr>
      <w:r>
        <w:rPr>
          <w:rFonts w:ascii="微软雅黑" w:hAnsi="微软雅黑" w:eastAsia="微软雅黑"/>
          <w:b w:val="0"/>
          <w:color w:val="7F8C8D"/>
          <w:sz w:val="18"/>
        </w:rPr>
        <w:t xml:space="preserve">  · 角色英雄: 涉及「ultimate」</w:t>
      </w:r>
    </w:p>
    <w:p>
      <w:pPr>
        <w:spacing w:after="40"/>
        <w:ind w:left="283"/>
      </w:pPr>
      <w:r>
        <w:rPr>
          <w:rFonts w:ascii="微软雅黑" w:hAnsi="微软雅黑" w:eastAsia="微软雅黑"/>
          <w:b w:val="0"/>
          <w:color w:val="7F8C8D"/>
          <w:sz w:val="18"/>
        </w:rPr>
        <w:t xml:space="preserve">  · 社交社区: 涉及「community」</w:t>
      </w:r>
    </w:p>
    <w:p>
      <w:pPr>
        <w:spacing w:after="40"/>
        <w:ind w:left="283"/>
      </w:pPr>
      <w:r>
        <w:rPr>
          <w:rFonts w:ascii="微软雅黑" w:hAnsi="微软雅黑" w:eastAsia="微软雅黑"/>
          <w:b w:val="0"/>
          <w:sz w:val="19"/>
        </w:rPr>
        <w:t>【主贴概述】Jett ult</w:t>
      </w:r>
    </w:p>
    <w:p>
      <w:pPr>
        <w:spacing w:after="40"/>
        <w:ind w:left="283"/>
      </w:pPr>
      <w:r>
        <w:rPr>
          <w:rFonts w:ascii="微软雅黑" w:hAnsi="微软雅黑" w:eastAsia="微软雅黑"/>
          <w:b w:val="0"/>
          <w:sz w:val="19"/>
        </w:rPr>
        <w:t>【正文要点】What do you guys think is the perfect usage of jett ultimate? Or when is the perfect time to pop my ultimate? Also can you guys give me some advice fo</w:t>
      </w:r>
    </w:p>
    <w:p>
      <w:pPr>
        <w:spacing w:after="160"/>
        <w:ind w:left="283"/>
      </w:pPr>
      <w:r>
        <w:rPr>
          <w:rFonts w:ascii="微软雅黑" w:hAnsi="微软雅黑" w:eastAsia="微软雅黑"/>
          <w:b w:val="0"/>
          <w:color w:val="3498DB"/>
          <w:sz w:val="16"/>
        </w:rPr>
        <w:t xml:space="preserve">  链接: https://www.reddit.com/r/VALORANT/comments/1xi80q0/jett_ult/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#12 Why am I matched up against these players?</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【讨论主题】竞技对战、经济系统、社交社区</w:t>
      </w:r>
    </w:p>
    <w:p>
      <w:pPr>
        <w:spacing w:after="40"/>
        <w:ind w:left="283"/>
      </w:pPr>
      <w:r>
        <w:rPr>
          <w:rFonts w:ascii="微软雅黑" w:hAnsi="微软雅黑" w:eastAsia="微软雅黑"/>
          <w:b w:val="0"/>
          <w:color w:val="7F8C8D"/>
          <w:sz w:val="18"/>
        </w:rPr>
        <w:t xml:space="preserve">  · 竞技对战: 涉及「gold、silver、master」</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color w:val="7F8C8D"/>
          <w:sz w:val="18"/>
        </w:rPr>
        <w:t xml:space="preserve">  · 社交社区: 涉及「friend」</w:t>
      </w:r>
    </w:p>
    <w:p>
      <w:pPr>
        <w:spacing w:after="40"/>
        <w:ind w:left="283"/>
      </w:pPr>
      <w:r>
        <w:rPr>
          <w:rFonts w:ascii="微软雅黑" w:hAnsi="微软雅黑" w:eastAsia="微软雅黑"/>
          <w:b w:val="0"/>
          <w:sz w:val="19"/>
        </w:rPr>
        <w:t>【主贴概述】Why am I matched up against these players?</w:t>
      </w:r>
    </w:p>
    <w:p>
      <w:pPr>
        <w:spacing w:after="40"/>
        <w:ind w:left="283"/>
      </w:pPr>
      <w:r>
        <w:rPr>
          <w:rFonts w:ascii="微软雅黑" w:hAnsi="微软雅黑" w:eastAsia="微软雅黑"/>
          <w:b w:val="0"/>
          <w:sz w:val="19"/>
        </w:rPr>
        <w:t>【正文要点】https://imgur.com/a/kgz7ZGh 5 stacked with my friends (we are all silver) yet we just played against a plat 3, a gold 1, and 3 silvers</w:t>
      </w:r>
    </w:p>
    <w:p>
      <w:pPr>
        <w:spacing w:after="160"/>
        <w:ind w:left="283"/>
      </w:pPr>
      <w:r>
        <w:rPr>
          <w:rFonts w:ascii="微软雅黑" w:hAnsi="微软雅黑" w:eastAsia="微软雅黑"/>
          <w:b w:val="0"/>
          <w:color w:val="3498DB"/>
          <w:sz w:val="16"/>
        </w:rPr>
        <w:t xml:space="preserve">  链接: https://www.reddit.com/r/VALORANT/comments/1xi7nrz/why_am_i_matched_up_against_these_players/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https://www.facebook.com/PlayVALORANT/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【主贴概述】www.facebook.com/PlayVALORANT/</w:t>
      </w:r>
    </w:p>
    <w:p>
      <w:pPr>
        <w:spacing w:after="160"/>
        <w:ind w:left="283"/>
      </w:pPr>
      <w:r>
        <w:rPr>
          <w:rFonts w:ascii="微软雅黑" w:hAnsi="微软雅黑" w:eastAsia="微软雅黑"/>
          <w:b w:val="0"/>
          <w:color w:val="3498DB"/>
          <w:sz w:val="16"/>
        </w:rPr>
        <w:t xml:space="preserve">  链接: https://www.facebook.com/VALORANTph/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www.facebook.com/VALORANTph/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【主贴概述】www.facebook.com/VALORANTph/</w:t>
      </w:r>
    </w:p>
    <w:p>
      <w:pPr>
        <w:spacing w:after="160"/>
        <w:ind w:left="283"/>
      </w:pPr>
      <w:r>
        <w:rPr>
          <w:rFonts w:ascii="微软雅黑" w:hAnsi="微软雅黑" w:eastAsia="微软雅黑"/>
          <w:b w:val="0"/>
          <w:color w:val="3498DB"/>
          <w:sz w:val="16"/>
        </w:rPr>
        <w:t xml:space="preserve">  链接: https://www.facebook.com/gaming/valorant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www.facebook.com/gaming/valorant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【主贴概述】www.facebook.com/gaming/valorant</w:t>
      </w:r>
    </w:p>
    <w:p>
      <w:pPr>
        <w:spacing w:after="160"/>
        <w:ind w:left="283"/>
      </w:pPr>
      <w:r>
        <w:rPr>
          <w:rFonts w:ascii="微软雅黑" w:hAnsi="微软雅黑" w:eastAsia="微软雅黑"/>
          <w:b w:val="0"/>
          <w:color w:val="3498DB"/>
          <w:sz w:val="16"/>
        </w:rPr>
        <w:t xml:space="preserve">  链接: https://www.facebook.com/VALORANTtw/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www.facebook.com/VALORANTtw/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【主贴概述】www.facebook.com/VALORANTtw/</w:t>
      </w:r>
    </w:p>
    <w:p>
      <w:pPr>
        <w:spacing w:after="160"/>
        <w:ind w:left="283"/>
      </w:pPr>
      <w:r>
        <w:rPr>
          <w:rFonts w:ascii="微软雅黑" w:hAnsi="微软雅黑" w:eastAsia="微软雅黑"/>
          <w:b w:val="0"/>
          <w:color w:val="3498DB"/>
          <w:sz w:val="16"/>
        </w:rPr>
        <w:t xml:space="preserve">  链接: https://www.facebook.com/latamVALORANT/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www.facebook.com/latamVALORANT/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【主贴概述】www.facebook.com/latamVALORANT/</w:t>
      </w:r>
    </w:p>
    <w:p>
      <w:pPr>
        <w:spacing w:after="160"/>
        <w:ind w:left="283"/>
      </w:pPr>
      <w:r>
        <w:rPr>
          <w:rFonts w:ascii="微软雅黑" w:hAnsi="微软雅黑" w:eastAsia="微软雅黑"/>
          <w:b w:val="0"/>
          <w:color w:val="3498DB"/>
          <w:sz w:val="16"/>
        </w:rPr>
        <w:t xml:space="preserve">  链接: https://www.facebook.com/ValorantEsports/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www.facebook.com/ValorantEsports/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【主贴概述】www.facebook.com/ValorantEsports/</w:t>
      </w:r>
    </w:p>
    <w:p>
      <w:pPr>
        <w:spacing w:after="160"/>
        <w:ind w:left="283"/>
      </w:pPr>
      <w:r>
        <w:rPr>
          <w:rFonts w:ascii="微软雅黑" w:hAnsi="微软雅黑" w:eastAsia="微软雅黑"/>
          <w:b w:val="0"/>
          <w:color w:val="3498DB"/>
          <w:sz w:val="16"/>
        </w:rPr>
        <w:t xml:space="preserve">  链接: https://www.facebook.com/VALORANTKR/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www.facebook.com/VALORANTKR/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【主贴概述】www.facebook.com/VALORANTKR/</w:t>
      </w:r>
    </w:p>
    <w:p>
      <w:pPr>
        <w:spacing w:after="160"/>
        <w:ind w:left="283"/>
      </w:pPr>
      <w:r>
        <w:rPr>
          <w:rFonts w:ascii="微软雅黑" w:hAnsi="微软雅黑" w:eastAsia="微软雅黑"/>
          <w:b w:val="0"/>
          <w:color w:val="3498DB"/>
          <w:sz w:val="16"/>
        </w:rPr>
        <w:t xml:space="preserve">  链接: https://www.facebook.com/VALORANTfr/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www.facebook.com/VALORANTfr/</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【主贴概述】www.facebook.com/VALORANTfr/</w:t>
      </w:r>
    </w:p>
    <w:p>
      <w:pPr>
        <w:spacing w:after="160"/>
        <w:ind w:left="283"/>
      </w:pPr>
      <w:r>
        <w:rPr>
          <w:rFonts w:ascii="微软雅黑" w:hAnsi="微软雅黑" w:eastAsia="微软雅黑"/>
          <w:b w:val="0"/>
          <w:color w:val="3498DB"/>
          <w:sz w:val="16"/>
        </w:rPr>
        <w:t xml:space="preserve">  链接: https://www.facebook.com/VALORANTbrasil/</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#22 www.facebook.com/VALORANTbrasil/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【主贴概述】www.facebook.com/VALORANTbrasil/</w:t>
      </w:r>
    </w:p>
    <w:p>
      <w:pPr>
        <w:spacing w:after="160"/>
        <w:ind w:left="283"/>
      </w:pPr>
      <w:r>
        <w:rPr>
          <w:rFonts w:ascii="微软雅黑" w:hAnsi="微软雅黑" w:eastAsia="微软雅黑"/>
          <w:b w:val="0"/>
          <w:color w:val="3498DB"/>
          <w:sz w:val="16"/>
        </w:rPr>
        <w:t xml:space="preserve">  链接: https://www.facebook.com/VALORANTvn/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walmart.com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【主贴概述】walmart.com</w:t>
      </w:r>
    </w:p>
    <w:p>
      <w:pPr>
        <w:spacing w:after="160"/>
        <w:ind w:left="283"/>
      </w:pPr>
      <w:r>
        <w:rPr>
          <w:rFonts w:ascii="微软雅黑" w:hAnsi="微软雅黑" w:eastAsia="微软雅黑"/>
          <w:b w:val="0"/>
          <w:color w:val="3498DB"/>
          <w:sz w:val="16"/>
        </w:rPr>
        <w:t xml:space="preserve">  链接: https://x.com/valorant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w:t>
      </w:r>
    </w:p>
    <w:p>
      <w:pPr>
        <w:spacing w:after="160"/>
        <w:ind w:left="283"/>
      </w:pPr>
      <w:r>
        <w:rPr>
          <w:rFonts w:ascii="微软雅黑" w:hAnsi="微软雅黑" w:eastAsia="微软雅黑"/>
          <w:b w:val="0"/>
          <w:color w:val="3498DB"/>
          <w:sz w:val="16"/>
        </w:rPr>
        <w:t xml:space="preserve">  链接: https://x.com/playvalorant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x.com/playvalorant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【主贴概述】x.com/playvalorant</w:t>
      </w:r>
    </w:p>
    <w:p>
      <w:pPr>
        <w:spacing w:after="160"/>
        <w:ind w:left="283"/>
      </w:pPr>
      <w:r>
        <w:rPr>
          <w:rFonts w:ascii="微软雅黑" w:hAnsi="微软雅黑" w:eastAsia="微软雅黑"/>
          <w:b w:val="0"/>
          <w:color w:val="3498DB"/>
          <w:sz w:val="16"/>
        </w:rPr>
        <w:t xml:space="preserve">  链接: https://x.com/VALORANTLeaksEN</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x.com/VALORANTLeaksEN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【主贴概述】x.com/VALORANTLeaksEN</w:t>
      </w:r>
    </w:p>
    <w:p>
      <w:pPr>
        <w:spacing w:after="160"/>
        <w:ind w:left="283"/>
      </w:pPr>
      <w:r>
        <w:rPr>
          <w:rFonts w:ascii="微软雅黑" w:hAnsi="微软雅黑" w:eastAsia="微软雅黑"/>
          <w:b w:val="0"/>
          <w:color w:val="3498DB"/>
          <w:sz w:val="16"/>
        </w:rPr>
        <w:t xml:space="preserve">  链接: https://x.com/ValorantUpdated</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x.com/ValorantUpdated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sz w:val="19"/>
        </w:rPr>
        <w:t>【主贴概述】x.com/ValorantUpdated</w:t>
      </w:r>
    </w:p>
    <w:p>
      <w:pPr>
        <w:spacing w:after="160"/>
        <w:ind w:left="283"/>
      </w:pPr>
      <w:r>
        <w:rPr>
          <w:rFonts w:ascii="微软雅黑" w:hAnsi="微软雅黑" w:eastAsia="微软雅黑"/>
          <w:b w:val="0"/>
          <w:color w:val="3498DB"/>
          <w:sz w:val="16"/>
        </w:rPr>
        <w:t xml:space="preserve">  链接: https://x.com/VALORANTes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x.com/VALORANTes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【主贴概述】x.com/VALORANTes</w:t>
      </w:r>
    </w:p>
    <w:p>
      <w:pPr>
        <w:spacing w:after="160"/>
        <w:ind w:left="283"/>
      </w:pPr>
      <w:r>
        <w:rPr>
          <w:rFonts w:ascii="微软雅黑" w:hAnsi="微软雅黑" w:eastAsia="微软雅黑"/>
          <w:b w:val="0"/>
          <w:color w:val="3498DB"/>
          <w:sz w:val="16"/>
        </w:rPr>
        <w:t xml:space="preserve">  链接: https://x.com/ValorINTEL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x.com/ValorINTEL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【主贴概述】x.com/ValorINTEL</w:t>
      </w:r>
    </w:p>
    <w:p>
      <w:pPr>
        <w:spacing w:after="160"/>
        <w:ind w:left="283"/>
      </w:pPr>
      <w:r>
        <w:rPr>
          <w:rFonts w:ascii="微软雅黑" w:hAnsi="微软雅黑" w:eastAsia="微软雅黑"/>
          <w:b w:val="0"/>
          <w:color w:val="3498DB"/>
          <w:sz w:val="16"/>
        </w:rPr>
        <w:t xml:space="preserve">  链接: https://x.com/liquipediaval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x.com/liquipediaval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【主贴概述】x.com/liquipediaval</w:t>
      </w:r>
    </w:p>
    <w:p>
      <w:pPr>
        <w:spacing w:after="160"/>
        <w:ind w:left="283"/>
      </w:pPr>
      <w:r>
        <w:rPr>
          <w:rFonts w:ascii="微软雅黑" w:hAnsi="微软雅黑" w:eastAsia="微软雅黑"/>
          <w:b w:val="0"/>
          <w:color w:val="3498DB"/>
          <w:sz w:val="16"/>
        </w:rPr>
        <w:t xml:space="preserve">  链接: https://x.com/valorant/status/2099498400991322587</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#31 x.com/valorant/status/2099498400991322587</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【主贴概述】x.com/valorant/status/2099498400991322587</w:t>
      </w:r>
    </w:p>
    <w:p>
      <w:pPr>
        <w:spacing w:after="160"/>
        <w:ind w:left="283"/>
      </w:pPr>
      <w:r>
        <w:rPr>
          <w:rFonts w:ascii="微软雅黑" w:hAnsi="微软雅黑" w:eastAsia="微软雅黑"/>
          <w:b w:val="0"/>
          <w:color w:val="3498DB"/>
          <w:sz w:val="16"/>
        </w:rPr>
        <w:t xml:space="preserve">  链接: https://x.com/thevalorantwiki</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#32 x.com/thevalorantwiki</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【主贴概述】x.com/thevalorantwiki</w:t>
      </w:r>
    </w:p>
    <w:p>
      <w:pPr>
        <w:spacing w:after="160"/>
        <w:ind w:left="283"/>
      </w:pPr>
      <w:r>
        <w:rPr>
          <w:rFonts w:ascii="微软雅黑" w:hAnsi="微软雅黑" w:eastAsia="微软雅黑"/>
          <w:b w:val="0"/>
          <w:color w:val="3498DB"/>
          <w:sz w:val="16"/>
        </w:rPr>
        <w:t xml:space="preserve">  链接: https://x.com/VALORANTLATAM</w:t>
      </w:r>
    </w:p>
    <w:p>
      <w:r>
        <w:br w:type="page"/>
      </w:r>
    </w:p>
    <w:p>
      <w:pPr>
        <w:pStyle w:val="Heading2"/>
      </w:pPr>
      <w:r>
        <w:rPr>
          <w:rFonts w:ascii="微软雅黑" w:hAnsi="微软雅黑" w:eastAsia="微软雅黑"/>
          <w:b/>
          <w:color w:val="1F4E79"/>
          <w:sz w:val="26"/>
        </w:rPr>
        <w:t>2.4 LOL (r/leagueoflegends) - 32帖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Caedrel Has A Very Wholesome Interview With THESHY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【主贴概述】Caedrel Has A Very Wholesome Interview With THESHY</w:t>
      </w:r>
    </w:p>
    <w:p>
      <w:pPr>
        <w:spacing w:after="40"/>
        <w:ind w:left="283"/>
      </w:pPr>
      <w:r>
        <w:rPr>
          <w:rFonts w:ascii="微软雅黑" w:hAnsi="微软雅黑" w:eastAsia="微软雅黑"/>
          <w:b w:val="0"/>
          <w:sz w:val="19"/>
        </w:rPr>
        <w:t xml:space="preserve">【正文要点】      &amp;#32; submitted by &amp;#32;  /u/BON3SMcCOY   [link] &amp;#32; [comments] </w:t>
      </w:r>
    </w:p>
    <w:p>
      <w:pPr>
        <w:spacing w:after="160"/>
        <w:ind w:left="283"/>
      </w:pPr>
      <w:r>
        <w:rPr>
          <w:rFonts w:ascii="微软雅黑" w:hAnsi="微软雅黑" w:eastAsia="微软雅黑"/>
          <w:b w:val="0"/>
          <w:color w:val="3498DB"/>
          <w:sz w:val="16"/>
        </w:rPr>
        <w:t xml:space="preserve">  链接: https://www.reddit.com/r/leagueoflegends/comments/1xia80u/caedrel_has_a_very_wholesome_interview_with_theshy/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#2 Arcane Jinx Return?</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【讨论主题】武器装备、竞技对战、皮肤外观</w:t>
      </w:r>
    </w:p>
    <w:p>
      <w:pPr>
        <w:spacing w:after="40"/>
        <w:ind w:left="283"/>
      </w:pPr>
      <w:r>
        <w:rPr>
          <w:rFonts w:ascii="微软雅黑" w:hAnsi="微软雅黑" w:eastAsia="微软雅黑"/>
          <w:b w:val="0"/>
          <w:color w:val="7F8C8D"/>
          <w:sz w:val="18"/>
        </w:rPr>
        <w:t xml:space="preserve">  · 武器装备: 涉及「skin」</w:t>
      </w:r>
    </w:p>
    <w:p>
      <w:pPr>
        <w:spacing w:after="40"/>
        <w:ind w:left="283"/>
      </w:pPr>
      <w:r>
        <w:rPr>
          <w:rFonts w:ascii="微软雅黑" w:hAnsi="微软雅黑" w:eastAsia="微软雅黑"/>
          <w:b w:val="0"/>
          <w:color w:val="7F8C8D"/>
          <w:sz w:val="18"/>
        </w:rPr>
        <w:t xml:space="preserve">  · 竞技对战: 涉及「silver」</w:t>
      </w:r>
    </w:p>
    <w:p>
      <w:pPr>
        <w:spacing w:after="40"/>
        <w:ind w:left="283"/>
      </w:pPr>
      <w:r>
        <w:rPr>
          <w:rFonts w:ascii="微软雅黑" w:hAnsi="微软雅黑" w:eastAsia="微软雅黑"/>
          <w:b w:val="0"/>
          <w:color w:val="7F8C8D"/>
          <w:sz w:val="18"/>
        </w:rPr>
        <w:t xml:space="preserve">  · 皮肤外观: 涉及「skin」</w:t>
      </w:r>
    </w:p>
    <w:p>
      <w:pPr>
        <w:spacing w:after="40"/>
        <w:ind w:left="283"/>
      </w:pPr>
      <w:r>
        <w:rPr>
          <w:rFonts w:ascii="微软雅黑" w:hAnsi="微软雅黑" w:eastAsia="微软雅黑"/>
          <w:b w:val="0"/>
          <w:sz w:val="19"/>
        </w:rPr>
        <w:t>【主贴概述】Arcane Jinx Return?</w:t>
      </w:r>
    </w:p>
    <w:p>
      <w:pPr>
        <w:spacing w:after="40"/>
        <w:ind w:left="283"/>
      </w:pPr>
      <w:r>
        <w:rPr>
          <w:rFonts w:ascii="微软雅黑" w:hAnsi="微软雅黑" w:eastAsia="微软雅黑"/>
          <w:b w:val="0"/>
          <w:sz w:val="19"/>
        </w:rPr>
        <w:t>【正文要点】I missed out on my chance to blow my spare money on the jinx skin and would really love to get my hands on it</w:t>
      </w:r>
    </w:p>
    <w:p>
      <w:pPr>
        <w:spacing w:after="160"/>
        <w:ind w:left="283"/>
      </w:pPr>
      <w:r>
        <w:rPr>
          <w:rFonts w:ascii="微软雅黑" w:hAnsi="微软雅黑" w:eastAsia="微软雅黑"/>
          <w:b w:val="0"/>
          <w:color w:val="3498DB"/>
          <w:sz w:val="16"/>
        </w:rPr>
        <w:t xml:space="preserve">  链接: https://www.reddit.com/r/leagueoflegends/comments/1xicji4/arcane_jinx_return/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#3 Do i look like a smurf? urwhatswrongwme #livia on SEA</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【主贴概述】Do i look like a smurf? urwhatswrongwme #livia on SEA</w:t>
      </w:r>
    </w:p>
    <w:p>
      <w:pPr>
        <w:spacing w:after="40"/>
        <w:ind w:left="283"/>
      </w:pPr>
      <w:r>
        <w:rPr>
          <w:rFonts w:ascii="微软雅黑" w:hAnsi="微软雅黑" w:eastAsia="微软雅黑"/>
          <w:b w:val="0"/>
          <w:sz w:val="19"/>
        </w:rPr>
        <w:t>【正文要点】I&amp;#39;ve been practicing new champs since im pretty much buns even using my OTP (hwei) so I pickedup akali since I really loved her in K/DA and TD</w:t>
      </w:r>
    </w:p>
    <w:p>
      <w:pPr>
        <w:spacing w:after="160"/>
        <w:ind w:left="283"/>
      </w:pPr>
      <w:r>
        <w:rPr>
          <w:rFonts w:ascii="微软雅黑" w:hAnsi="微软雅黑" w:eastAsia="微软雅黑"/>
          <w:b w:val="0"/>
          <w:color w:val="3498DB"/>
          <w:sz w:val="16"/>
        </w:rPr>
        <w:t xml:space="preserve">  链接: https://www.reddit.com/r/leagueoflegends/comments/1xibttd/do_i_look_like_a_smurf_urwhatswrongwme_livia_on/</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#4 Why does this game hate innovation or creativity?</w:t>
      </w:r>
    </w:p>
    <w:p>
      <w:r>
        <w:rPr>
          <w:rFonts w:ascii="微软雅黑" w:hAnsi="微软雅黑" w:eastAsia="微软雅黑"/>
          <w:b/>
          <w:color w:val="F39C12"/>
          <w:sz w:val="18"/>
        </w:rPr>
        <w:t xml:space="preserve">  分类: B-抱怨功能</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【讨论主题】竞技对战、MOD创意</w:t>
      </w:r>
    </w:p>
    <w:p>
      <w:pPr>
        <w:spacing w:after="40"/>
        <w:ind w:left="283"/>
      </w:pPr>
      <w:r>
        <w:rPr>
          <w:rFonts w:ascii="微软雅黑" w:hAnsi="微软雅黑" w:eastAsia="微软雅黑"/>
          <w:b w:val="0"/>
          <w:color w:val="7F8C8D"/>
          <w:sz w:val="18"/>
        </w:rPr>
        <w:t xml:space="preserve">  · 竞技对战: 涉及「master」</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【主贴概述】Why does this game hate innovation or creativity?</w:t>
      </w:r>
    </w:p>
    <w:p>
      <w:pPr>
        <w:spacing w:after="40"/>
        <w:ind w:left="283"/>
      </w:pPr>
      <w:r>
        <w:rPr>
          <w:rFonts w:ascii="微软雅黑" w:hAnsi="微软雅黑" w:eastAsia="微软雅黑"/>
          <w:b w:val="0"/>
          <w:sz w:val="19"/>
        </w:rPr>
        <w:t>【正文要点】I just got a 15 minute que lock out for locking in thresh jungle</w:t>
      </w:r>
    </w:p>
    <w:p>
      <w:pPr>
        <w:spacing w:after="160"/>
        <w:ind w:left="283"/>
      </w:pPr>
      <w:r>
        <w:rPr>
          <w:rFonts w:ascii="微软雅黑" w:hAnsi="微软雅黑" w:eastAsia="微软雅黑"/>
          <w:b w:val="0"/>
          <w:color w:val="3498DB"/>
          <w:sz w:val="16"/>
        </w:rPr>
        <w:t xml:space="preserve">  链接: https://www.reddit.com/r/leagueoflegends/comments/1xibst0/why_does_this_game_hate_innovation_or_creativity/</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#5 Unofficial penta tho</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【主贴概述】Unofficial penta tho</w:t>
      </w:r>
    </w:p>
    <w:p>
      <w:pPr>
        <w:spacing w:after="40"/>
        <w:ind w:left="283"/>
      </w:pPr>
      <w:r>
        <w:rPr>
          <w:rFonts w:ascii="微软雅黑" w:hAnsi="微软雅黑" w:eastAsia="微软雅黑"/>
          <w:b w:val="0"/>
          <w:sz w:val="19"/>
        </w:rPr>
        <w:t>【正文要点】      Excuse the trashy recording quality lmao</w:t>
      </w:r>
    </w:p>
    <w:p>
      <w:pPr>
        <w:spacing w:after="160"/>
        <w:ind w:left="283"/>
      </w:pPr>
      <w:r>
        <w:rPr>
          <w:rFonts w:ascii="微软雅黑" w:hAnsi="微软雅黑" w:eastAsia="微软雅黑"/>
          <w:b w:val="0"/>
          <w:color w:val="3498DB"/>
          <w:sz w:val="16"/>
        </w:rPr>
        <w:t xml:space="preserve">  链接: https://www.reddit.com/r/leagueoflegends/comments/1xib342/unofficial_penta_tho/</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#6 Most satisfying thing in league</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【讨论主题】角色英雄、MOD创意</w:t>
      </w:r>
    </w:p>
    <w:p>
      <w:pPr>
        <w:spacing w:after="40"/>
        <w:ind w:left="283"/>
      </w:pPr>
      <w:r>
        <w:rPr>
          <w:rFonts w:ascii="微软雅黑" w:hAnsi="微软雅黑" w:eastAsia="微软雅黑"/>
          <w:b w:val="0"/>
          <w:color w:val="7F8C8D"/>
          <w:sz w:val="18"/>
        </w:rPr>
        <w:t xml:space="preserve">  · 角色英雄: 涉及「champion」</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【主贴概述】Most satisfying thing in league</w:t>
      </w:r>
    </w:p>
    <w:p>
      <w:pPr>
        <w:spacing w:after="40"/>
        <w:ind w:left="283"/>
      </w:pPr>
      <w:r>
        <w:rPr>
          <w:rFonts w:ascii="微软雅黑" w:hAnsi="微软雅黑" w:eastAsia="微软雅黑"/>
          <w:b w:val="0"/>
          <w:sz w:val="19"/>
        </w:rPr>
        <w:t>【正文要点】How do people find themself into their next main</w:t>
      </w:r>
    </w:p>
    <w:p>
      <w:pPr>
        <w:spacing w:after="160"/>
        <w:ind w:left="283"/>
      </w:pPr>
      <w:r>
        <w:rPr>
          <w:rFonts w:ascii="微软雅黑" w:hAnsi="微软雅黑" w:eastAsia="微软雅黑"/>
          <w:b w:val="0"/>
          <w:color w:val="3498DB"/>
          <w:sz w:val="16"/>
        </w:rPr>
        <w:t xml:space="preserve">  链接: https://www.reddit.com/r/leagueoflegends/comments/1xiaflj/most_satisfying_thing_in_league/</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#7 Which other bot lane duo do you think can pull this off?</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【主贴概述】Which other bot lane duo do you think can pull this off?</w:t>
      </w:r>
    </w:p>
    <w:p>
      <w:pPr>
        <w:spacing w:after="40"/>
        <w:ind w:left="283"/>
      </w:pPr>
      <w:r>
        <w:rPr>
          <w:rFonts w:ascii="微软雅黑" w:hAnsi="微软雅黑" w:eastAsia="微软雅黑"/>
          <w:b w:val="0"/>
          <w:sz w:val="19"/>
        </w:rPr>
        <w:t xml:space="preserve">【正文要点】      Which other bot lane duo would you be confident can pull off the 2v3 we saw from Meiko and JiaQi against LYON with no preperation or practice?  </w:t>
      </w:r>
    </w:p>
    <w:p>
      <w:pPr>
        <w:spacing w:after="160"/>
        <w:ind w:left="283"/>
      </w:pPr>
      <w:r>
        <w:rPr>
          <w:rFonts w:ascii="微软雅黑" w:hAnsi="微软雅黑" w:eastAsia="微软雅黑"/>
          <w:b w:val="0"/>
          <w:color w:val="3498DB"/>
          <w:sz w:val="16"/>
        </w:rPr>
        <w:t xml:space="preserve">  链接: https://www.reddit.com/r/leagueoflegends/comments/1xi9tka/which_other_bot_lane_duo_do_you_think_can_pull/</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#8 Why is the Lucian milio draft so popular?</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【主贴概述】Why is the Lucian milio draft so popular?</w:t>
      </w:r>
    </w:p>
    <w:p>
      <w:pPr>
        <w:spacing w:after="40"/>
        <w:ind w:left="283"/>
      </w:pPr>
      <w:r>
        <w:rPr>
          <w:rFonts w:ascii="微软雅黑" w:hAnsi="微软雅黑" w:eastAsia="微软雅黑"/>
          <w:b w:val="0"/>
          <w:sz w:val="19"/>
        </w:rPr>
        <w:t>【正文要点】Most drafts with Lucian milio have been lost</w:t>
      </w:r>
    </w:p>
    <w:p>
      <w:pPr>
        <w:spacing w:after="160"/>
        <w:ind w:left="283"/>
      </w:pPr>
      <w:r>
        <w:rPr>
          <w:rFonts w:ascii="微软雅黑" w:hAnsi="微软雅黑" w:eastAsia="微软雅黑"/>
          <w:b w:val="0"/>
          <w:color w:val="3498DB"/>
          <w:sz w:val="16"/>
        </w:rPr>
        <w:t xml:space="preserve">  链接: https://www.reddit.com/r/leagueoflegends/comments/1xi9edu/why_is_the_lucian_milio_draft_so_popular/</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#9 New champion concept</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【讨论主题】武器装备、角色英雄、地图场景</w:t>
      </w:r>
    </w:p>
    <w:p>
      <w:pPr>
        <w:spacing w:after="40"/>
        <w:ind w:left="283"/>
      </w:pPr>
      <w:r>
        <w:rPr>
          <w:rFonts w:ascii="微软雅黑" w:hAnsi="微软雅黑" w:eastAsia="微软雅黑"/>
          <w:b w:val="0"/>
          <w:color w:val="7F8C8D"/>
          <w:sz w:val="18"/>
        </w:rPr>
        <w:t xml:space="preserve">  · 武器装备: 涉及「damage」</w:t>
      </w:r>
    </w:p>
    <w:p>
      <w:pPr>
        <w:spacing w:after="40"/>
        <w:ind w:left="283"/>
      </w:pPr>
      <w:r>
        <w:rPr>
          <w:rFonts w:ascii="微软雅黑" w:hAnsi="微软雅黑" w:eastAsia="微软雅黑"/>
          <w:b w:val="0"/>
          <w:color w:val="7F8C8D"/>
          <w:sz w:val="18"/>
        </w:rPr>
        <w:t xml:space="preserve">  · 角色英雄: 涉及「champion、passive」</w:t>
      </w:r>
    </w:p>
    <w:p>
      <w:pPr>
        <w:spacing w:after="40"/>
        <w:ind w:left="283"/>
      </w:pPr>
      <w:r>
        <w:rPr>
          <w:rFonts w:ascii="微软雅黑" w:hAnsi="微软雅黑" w:eastAsia="微软雅黑"/>
          <w:b w:val="0"/>
          <w:color w:val="7F8C8D"/>
          <w:sz w:val="18"/>
        </w:rPr>
        <w:t xml:space="preserve">  · 地图场景: 涉及「zone」</w:t>
      </w:r>
    </w:p>
    <w:p>
      <w:pPr>
        <w:spacing w:after="40"/>
        <w:ind w:left="283"/>
      </w:pPr>
      <w:r>
        <w:rPr>
          <w:rFonts w:ascii="微软雅黑" w:hAnsi="微软雅黑" w:eastAsia="微软雅黑"/>
          <w:b w:val="0"/>
          <w:sz w:val="19"/>
        </w:rPr>
        <w:t>【主贴概述】New champion concept</w:t>
      </w:r>
    </w:p>
    <w:p>
      <w:pPr>
        <w:spacing w:after="40"/>
        <w:ind w:left="283"/>
      </w:pPr>
      <w:r>
        <w:rPr>
          <w:rFonts w:ascii="微软雅黑" w:hAnsi="微软雅黑" w:eastAsia="微软雅黑"/>
          <w:b w:val="0"/>
          <w:sz w:val="19"/>
        </w:rPr>
        <w:t>【正文要点】Basically a mage caster who uses mana heavy  Passive Gain (1%/5%/10%) missing mana on hit Q Launch (6/7/8/9/10) magic missiles each dealing (25 + 3% c</w:t>
      </w:r>
    </w:p>
    <w:p>
      <w:pPr>
        <w:spacing w:after="160"/>
        <w:ind w:left="283"/>
      </w:pPr>
      <w:r>
        <w:rPr>
          <w:rFonts w:ascii="微软雅黑" w:hAnsi="微软雅黑" w:eastAsia="微软雅黑"/>
          <w:b w:val="0"/>
          <w:color w:val="3498DB"/>
          <w:sz w:val="16"/>
        </w:rPr>
        <w:t xml:space="preserve">  链接: https://www.reddit.com/r/leagueoflegends/comments/1xi8uvg/new_champion_concept/</w:t>
      </w:r>
    </w:p>
    <w:p>
      <w:pPr>
        <w:shd w:fill="FF6B35"/>
        <w:spacing w:before="240"/>
      </w:pPr>
      <w:r>
        <w:rPr>
          <w:rFonts w:ascii="微软雅黑" w:hAnsi="微软雅黑" w:eastAsia="微软雅黑"/>
          <w:b/>
          <w:color w:val="FFFFFF"/>
          <w:sz w:val="18"/>
        </w:rPr>
        <w:t xml:space="preserve"> [Reddit-New] </w:t>
      </w:r>
      <w:r>
        <w:rPr>
          <w:rFonts w:ascii="微软雅黑" w:hAnsi="微软雅黑" w:eastAsia="微软雅黑"/>
          <w:b/>
          <w:sz w:val="22"/>
        </w:rPr>
        <w:t xml:space="preserve"> #10 My Mac Air 2024 M3 and Pro 2001 cannot open League after download.</w:t>
      </w:r>
    </w:p>
    <w:p>
      <w:pPr>
        <w:spacing w:after="40"/>
        <w:ind w:left="283"/>
      </w:pPr>
      <w:r>
        <w:rPr>
          <w:rFonts w:ascii="微软雅黑" w:hAnsi="微软雅黑" w:eastAsia="微软雅黑"/>
          <w:b/>
          <w:color w:val="2E86C1"/>
          <w:sz w:val="20"/>
        </w:rPr>
        <w:t>【帖子类型】问题求助，热度:低(↑0/💬0)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【主贴概述】My Mac Air 2024 M3 and Pro 2001 cannot open League after download.</w:t>
      </w:r>
    </w:p>
    <w:p>
      <w:pPr>
        <w:spacing w:after="40"/>
        <w:ind w:left="283"/>
      </w:pPr>
      <w:r>
        <w:rPr>
          <w:rFonts w:ascii="微软雅黑" w:hAnsi="微软雅黑" w:eastAsia="微软雅黑"/>
          <w:b w:val="0"/>
          <w:sz w:val="19"/>
        </w:rPr>
        <w:t>【正文要点】My Mac Air 2024 M3 and Pro 2021 not 2001</w:t>
      </w:r>
    </w:p>
    <w:p>
      <w:pPr>
        <w:spacing w:after="160"/>
        <w:ind w:left="283"/>
      </w:pPr>
      <w:r>
        <w:rPr>
          <w:rFonts w:ascii="微软雅黑" w:hAnsi="微软雅黑" w:eastAsia="微软雅黑"/>
          <w:b w:val="0"/>
          <w:color w:val="3498DB"/>
          <w:sz w:val="16"/>
        </w:rPr>
        <w:t xml:space="preserve">  链接: https://www.reddit.com/r/leagueoflegends/comments/1xi87eg/my_mac_air_2024_m3_and_pro_2001_cannot_open/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etsy.com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【主贴概述】etsy.com</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amazon.com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【主贴概述】amazon.com</w:t>
      </w:r>
    </w:p>
    <w:p>
      <w:pPr>
        <w:spacing w:after="160"/>
        <w:ind w:left="283"/>
      </w:pPr>
      <w:r>
        <w:rPr>
          <w:rFonts w:ascii="微软雅黑" w:hAnsi="微软雅黑" w:eastAsia="微软雅黑"/>
          <w:b w:val="0"/>
          <w:color w:val="3498DB"/>
          <w:sz w:val="16"/>
        </w:rPr>
        <w:t xml:space="preserve">  链接: https://www.facebook.com/Leagueoflegendsmys/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w:t>
      </w:r>
    </w:p>
    <w:p>
      <w:pPr>
        <w:spacing w:after="160"/>
        <w:ind w:left="283"/>
      </w:pPr>
      <w:r>
        <w:rPr>
          <w:rFonts w:ascii="微软雅黑" w:hAnsi="微软雅黑" w:eastAsia="微软雅黑"/>
          <w:b w:val="0"/>
          <w:color w:val="3498DB"/>
          <w:sz w:val="16"/>
        </w:rPr>
        <w:t xml:space="preserve">  链接: https://apps.facebook.com/gaming/leagueoflegends/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www.facebook.com/Leagueoflegendsmys/</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【主贴概述】www.facebook.com/Leagueoflegendsmys/</w:t>
      </w:r>
    </w:p>
    <w:p>
      <w:pPr>
        <w:spacing w:after="160"/>
        <w:ind w:left="283"/>
      </w:pPr>
      <w:r>
        <w:rPr>
          <w:rFonts w:ascii="微软雅黑" w:hAnsi="微软雅黑" w:eastAsia="微软雅黑"/>
          <w:b w:val="0"/>
          <w:color w:val="3498DB"/>
          <w:sz w:val="16"/>
        </w:rPr>
        <w:t xml:space="preserve">  链接: https://www.facebook.com/ukleagueoflegends/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#15 apps.facebook.com/gaming/leagueoflegends/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【主贴概述】apps.facebook.com/gaming/leagueoflegends/</w:t>
      </w:r>
    </w:p>
    <w:p>
      <w:pPr>
        <w:spacing w:after="160"/>
        <w:ind w:left="283"/>
      </w:pPr>
      <w:r>
        <w:rPr>
          <w:rFonts w:ascii="微软雅黑" w:hAnsi="微软雅黑" w:eastAsia="微软雅黑"/>
          <w:b w:val="0"/>
          <w:color w:val="3498DB"/>
          <w:sz w:val="16"/>
        </w:rPr>
        <w:t xml:space="preserve">  链接: https://www.facebook.com/RiotGames/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#16 www.facebook.com/ukleagueoflegends/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【主贴概述】www.facebook.com/ukleagueoflegends/</w:t>
      </w:r>
    </w:p>
    <w:p>
      <w:pPr>
        <w:spacing w:after="160"/>
        <w:ind w:left="283"/>
      </w:pPr>
      <w:r>
        <w:rPr>
          <w:rFonts w:ascii="微软雅黑" w:hAnsi="微软雅黑" w:eastAsia="微软雅黑"/>
          <w:b w:val="0"/>
          <w:color w:val="3498DB"/>
          <w:sz w:val="16"/>
        </w:rPr>
        <w:t xml:space="preserve">  链接: https://www.facebook.com/Leagueoflegendsvn/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#17 www.facebook.com/RiotGames/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【主贴概述】www.facebook.com/RiotGames/</w:t>
      </w:r>
    </w:p>
    <w:p>
      <w:pPr>
        <w:spacing w:after="160"/>
        <w:ind w:left="283"/>
      </w:pPr>
      <w:r>
        <w:rPr>
          <w:rFonts w:ascii="微软雅黑" w:hAnsi="微软雅黑" w:eastAsia="微软雅黑"/>
          <w:b w:val="0"/>
          <w:color w:val="3498DB"/>
          <w:sz w:val="16"/>
        </w:rPr>
        <w:t xml:space="preserve">  链接: https://www.facebook.com/lolesports/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#18 www.facebook.com/Leagueoflegendsvn/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【主贴概述】www.facebook.com/Leagueoflegendsvn/</w:t>
      </w:r>
    </w:p>
    <w:p>
      <w:pPr>
        <w:spacing w:after="160"/>
        <w:ind w:left="283"/>
      </w:pPr>
      <w:r>
        <w:rPr>
          <w:rFonts w:ascii="微软雅黑" w:hAnsi="微软雅黑" w:eastAsia="微软雅黑"/>
          <w:b w:val="0"/>
          <w:color w:val="3498DB"/>
          <w:sz w:val="16"/>
        </w:rPr>
        <w:t xml:space="preserve">  链接: https://www.facebook.com/leagueoflegendsarabia/</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#19 www.facebook.com/lolesports/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【主贴概述】www.facebook.com/lolesports/</w:t>
      </w:r>
    </w:p>
    <w:p>
      <w:pPr>
        <w:spacing w:after="160"/>
        <w:ind w:left="283"/>
      </w:pPr>
      <w:r>
        <w:rPr>
          <w:rFonts w:ascii="微软雅黑" w:hAnsi="微软雅黑" w:eastAsia="微软雅黑"/>
          <w:b w:val="0"/>
          <w:color w:val="3498DB"/>
          <w:sz w:val="16"/>
        </w:rPr>
        <w:t xml:space="preserve">  链接: https://www.facebook.com/PlayWildRift/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#20 www.facebook.com/leagueoflegendsarabia/</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【主贴概述】www.facebook.com/leagueoflegendsarabia/</w:t>
      </w:r>
    </w:p>
    <w:p>
      <w:pPr>
        <w:spacing w:after="160"/>
        <w:ind w:left="283"/>
      </w:pPr>
      <w:r>
        <w:rPr>
          <w:rFonts w:ascii="微软雅黑" w:hAnsi="微软雅黑" w:eastAsia="微软雅黑"/>
          <w:b w:val="0"/>
          <w:color w:val="3498DB"/>
          <w:sz w:val="16"/>
        </w:rPr>
        <w:t xml:space="preserve">  链接: https://www.facebook.com/leagueoflegends/posts/all-roads-lead-to-him-worlds-music-video-october-8-6pm-pst-worlds2026/1610385350457915/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overwolf.com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【主贴概述】overwolf.com</w:t>
      </w:r>
    </w:p>
    <w:p>
      <w:pPr>
        <w:spacing w:after="160"/>
        <w:ind w:left="283"/>
      </w:pPr>
      <w:r>
        <w:rPr>
          <w:rFonts w:ascii="微软雅黑" w:hAnsi="微软雅黑" w:eastAsia="微软雅黑"/>
          <w:b w:val="0"/>
          <w:color w:val="3498DB"/>
          <w:sz w:val="16"/>
        </w:rPr>
        <w:t xml:space="preserve">  链接: https://x.com/LeagueOfLegends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x.com/LeagueOfLegends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w:t>
      </w:r>
    </w:p>
    <w:p>
      <w:pPr>
        <w:spacing w:after="160"/>
        <w:ind w:left="283"/>
      </w:pPr>
      <w:r>
        <w:rPr>
          <w:rFonts w:ascii="微软雅黑" w:hAnsi="微软雅黑" w:eastAsia="微软雅黑"/>
          <w:b w:val="0"/>
          <w:color w:val="3498DB"/>
          <w:sz w:val="16"/>
        </w:rPr>
        <w:t xml:space="preserve">  链接: https://x.com/LoLDev</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x.com/LoLDev</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【主贴概述】x.com/LoLDev</w:t>
      </w:r>
    </w:p>
    <w:p>
      <w:pPr>
        <w:spacing w:after="160"/>
        <w:ind w:left="283"/>
      </w:pPr>
      <w:r>
        <w:rPr>
          <w:rFonts w:ascii="微软雅黑" w:hAnsi="微软雅黑" w:eastAsia="微软雅黑"/>
          <w:b w:val="0"/>
          <w:color w:val="3498DB"/>
          <w:sz w:val="16"/>
        </w:rPr>
        <w:t xml:space="preserve">  链接: https://x.com/LeagueOfLeaks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x.com/LeagueOfLeaks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【主贴概述】x.com/LeagueOfLeaks</w:t>
      </w:r>
    </w:p>
    <w:p>
      <w:pPr>
        <w:spacing w:after="160"/>
        <w:ind w:left="283"/>
      </w:pPr>
      <w:r>
        <w:rPr>
          <w:rFonts w:ascii="微软雅黑" w:hAnsi="微软雅黑" w:eastAsia="微软雅黑"/>
          <w:b w:val="0"/>
          <w:color w:val="3498DB"/>
          <w:sz w:val="16"/>
        </w:rPr>
        <w:t xml:space="preserve">  链接: https://x.com/i/trending/2114652513576112269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#25 x.com/i/trending/2114652513576112269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涉及「ending」</w:t>
      </w:r>
    </w:p>
    <w:p>
      <w:pPr>
        <w:spacing w:after="40"/>
        <w:ind w:left="283"/>
      </w:pPr>
      <w:r>
        <w:rPr>
          <w:rFonts w:ascii="微软雅黑" w:hAnsi="微软雅黑" w:eastAsia="微软雅黑"/>
          <w:b w:val="0"/>
          <w:sz w:val="19"/>
        </w:rPr>
        <w:t>【主贴概述】x.com/i/trending/2114652513576112269</w:t>
      </w:r>
    </w:p>
    <w:p>
      <w:pPr>
        <w:spacing w:after="160"/>
        <w:ind w:left="283"/>
      </w:pPr>
      <w:r>
        <w:rPr>
          <w:rFonts w:ascii="微软雅黑" w:hAnsi="微软雅黑" w:eastAsia="微软雅黑"/>
          <w:b w:val="0"/>
          <w:color w:val="3498DB"/>
          <w:sz w:val="16"/>
        </w:rPr>
        <w:t xml:space="preserve">  链接: https://x.com/lolesports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#26 x.com/lolesports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【主贴概述】x.com/lolesports</w:t>
      </w:r>
    </w:p>
    <w:p>
      <w:pPr>
        <w:spacing w:after="160"/>
        <w:ind w:left="283"/>
      </w:pPr>
      <w:r>
        <w:rPr>
          <w:rFonts w:ascii="微软雅黑" w:hAnsi="微软雅黑" w:eastAsia="微软雅黑"/>
          <w:b w:val="0"/>
          <w:color w:val="3498DB"/>
          <w:sz w:val="16"/>
        </w:rPr>
        <w:t xml:space="preserve">  链接: https://x.com/LiquipediaLoL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#27 x.com/LiquipediaLoL</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【主贴概述】x.com/LiquipediaLoL</w:t>
      </w:r>
    </w:p>
    <w:p>
      <w:pPr>
        <w:spacing w:after="160"/>
        <w:ind w:left="283"/>
      </w:pPr>
      <w:r>
        <w:rPr>
          <w:rFonts w:ascii="微软雅黑" w:hAnsi="微软雅黑" w:eastAsia="微软雅黑"/>
          <w:b w:val="0"/>
          <w:color w:val="3498DB"/>
          <w:sz w:val="16"/>
        </w:rPr>
        <w:t xml:space="preserve">  链接: https://x.com/LeagueOfLegends/status/2099516839630123418</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#28 x.com/LeagueOfLegends/status/2099516839630123418</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【主贴概述】x.com/LeagueOfLegends/status/2099516839630123418</w:t>
      </w:r>
    </w:p>
    <w:p>
      <w:pPr>
        <w:spacing w:after="160"/>
        <w:ind w:left="283"/>
      </w:pPr>
      <w:r>
        <w:rPr>
          <w:rFonts w:ascii="微软雅黑" w:hAnsi="微软雅黑" w:eastAsia="微软雅黑"/>
          <w:b w:val="0"/>
          <w:color w:val="3498DB"/>
          <w:sz w:val="16"/>
        </w:rPr>
        <w:t xml:space="preserve">  链接: https://x.com/LCSOfficial</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#29 x.com/LCSOfficial</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涉及「lcs」</w:t>
      </w:r>
    </w:p>
    <w:p>
      <w:pPr>
        <w:spacing w:after="40"/>
        <w:ind w:left="283"/>
      </w:pPr>
      <w:r>
        <w:rPr>
          <w:rFonts w:ascii="微软雅黑" w:hAnsi="微软雅黑" w:eastAsia="微软雅黑"/>
          <w:b w:val="0"/>
          <w:sz w:val="19"/>
        </w:rPr>
        <w:t>【主贴概述】x.com/LCSOfficial</w:t>
      </w:r>
    </w:p>
    <w:p>
      <w:pPr>
        <w:spacing w:after="160"/>
        <w:ind w:left="283"/>
      </w:pPr>
      <w:r>
        <w:rPr>
          <w:rFonts w:ascii="微软雅黑" w:hAnsi="微软雅黑" w:eastAsia="微软雅黑"/>
          <w:b w:val="0"/>
          <w:color w:val="3498DB"/>
          <w:sz w:val="16"/>
        </w:rPr>
        <w:t xml:space="preserve">  链接: https://x.com/riotgames</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#30 x.com/riotgames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【主贴概述】x.com/riotgames</w:t>
      </w:r>
    </w:p>
    <w:p>
      <w:pPr>
        <w:spacing w:after="160"/>
        <w:ind w:left="283"/>
      </w:pPr>
      <w:r>
        <w:rPr>
          <w:rFonts w:ascii="微软雅黑" w:hAnsi="微软雅黑" w:eastAsia="微软雅黑"/>
          <w:b w:val="0"/>
          <w:color w:val="3498DB"/>
          <w:sz w:val="16"/>
        </w:rPr>
        <w:t xml:space="preserve">  链接: https://x.com/LeagueOfLegends/status/2107533912196997358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#31 This page isn't available right now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【主贴概述】This page isn't available right now</w:t>
      </w:r>
    </w:p>
    <w:p>
      <w:pPr>
        <w:spacing w:after="40"/>
        <w:ind w:left="283"/>
      </w:pPr>
      <w:r>
        <w:rPr>
          <w:rFonts w:ascii="微软雅黑" w:hAnsi="微软雅黑" w:eastAsia="微软雅黑"/>
          <w:b w:val="0"/>
          <w:sz w:val="19"/>
        </w:rPr>
        <w:t>【正文要点】This page isn't available right now</w:t>
      </w:r>
    </w:p>
    <w:p>
      <w:pPr>
        <w:spacing w:after="160"/>
        <w:ind w:left="283"/>
      </w:pPr>
      <w:r>
        <w:rPr>
          <w:rFonts w:ascii="微软雅黑" w:hAnsi="微软雅黑" w:eastAsia="微软雅黑"/>
          <w:b w:val="0"/>
          <w:color w:val="3498DB"/>
          <w:sz w:val="16"/>
        </w:rPr>
        <w:t xml:space="preserve">  链接: https://www.facebook.com/leagueoflegends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#32 See more from League of Legends</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League of Legends</w:t>
      </w:r>
    </w:p>
    <w:p>
      <w:pPr>
        <w:spacing w:after="40"/>
        <w:ind w:left="283"/>
      </w:pPr>
      <w:r>
        <w:rPr>
          <w:rFonts w:ascii="微软雅黑" w:hAnsi="微软雅黑" w:eastAsia="微软雅黑"/>
          <w:b w:val="0"/>
          <w:sz w:val="19"/>
        </w:rPr>
        <w:t>【正文要点】See more from League of Legends</w:t>
      </w:r>
    </w:p>
    <w:p>
      <w:pPr>
        <w:spacing w:after="160"/>
        <w:ind w:left="283"/>
      </w:pPr>
      <w:r>
        <w:rPr>
          <w:rFonts w:ascii="微软雅黑" w:hAnsi="微软雅黑" w:eastAsia="微软雅黑"/>
          <w:b w:val="0"/>
          <w:color w:val="3498DB"/>
          <w:sz w:val="16"/>
        </w:rPr>
        <w:t xml:space="preserve">  链接: https://www.facebook.com/leagueoflegends</w:t>
      </w:r>
    </w:p>
    <w:p>
      <w:r>
        <w:br w:type="page"/>
      </w:r>
    </w:p>
    <w:p>
      <w:pPr>
        <w:pStyle w:val="Heading2"/>
      </w:pPr>
      <w:r>
        <w:rPr>
          <w:rFonts w:ascii="微软雅黑" w:hAnsi="微软雅黑" w:eastAsia="微软雅黑"/>
          <w:b/>
          <w:color w:val="1F4E79"/>
          <w:sz w:val="26"/>
        </w:rPr>
        <w:t>2.5 DeltaForce (r/DeltaForce) - 21帖</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 www.facebook.com/deltaforcegame/videos_of/</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【主贴概述】www.facebook.com/deltaforcegame/videos_of/</w:t>
      </w:r>
    </w:p>
    <w:p>
      <w:pPr>
        <w:spacing w:after="160"/>
        <w:ind w:left="283"/>
      </w:pPr>
      <w:r>
        <w:rPr>
          <w:rFonts w:ascii="微软雅黑" w:hAnsi="微软雅黑" w:eastAsia="微软雅黑"/>
          <w:b w:val="0"/>
          <w:color w:val="3498DB"/>
          <w:sz w:val="16"/>
        </w:rPr>
        <w:t xml:space="preserve">  链接: https://www.facebook.com/deltaforcegame/videos_of/</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 www.facebook.com/deltaforcegame/posts/delta-force-is-a-definitive-free-to-play-m</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【讨论主题】社交社区、MOD创意</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color w:val="7F8C8D"/>
          <w:sz w:val="18"/>
        </w:rPr>
        <w:t xml:space="preserve">  · MOD创意: 涉及「mod」</w:t>
      </w:r>
    </w:p>
    <w:p>
      <w:pPr>
        <w:spacing w:after="40"/>
        <w:ind w:left="283"/>
      </w:pPr>
      <w:r>
        <w:rPr>
          <w:rFonts w:ascii="微软雅黑" w:hAnsi="微软雅黑" w:eastAsia="微软雅黑"/>
          <w:b w:val="0"/>
          <w:sz w:val="19"/>
        </w:rPr>
        <w:t>【主贴概述】www.facebook.com/deltaforcegame/posts/delta-force-is-a-definitive-free-to-play-modern-team-based-tac</w:t>
      </w:r>
    </w:p>
    <w:p>
      <w:pPr>
        <w:spacing w:after="160"/>
        <w:ind w:left="283"/>
      </w:pPr>
      <w:r>
        <w:rPr>
          <w:rFonts w:ascii="微软雅黑" w:hAnsi="微软雅黑" w:eastAsia="微软雅黑"/>
          <w:b w:val="0"/>
          <w:color w:val="3498DB"/>
          <w:sz w:val="16"/>
        </w:rPr>
        <w:t xml:space="preserve">  链接: https://www.facebook.com/deltaforcegame/posts/delta-force-is-a-definitive-free-to-play-modern-team-based-tactical-shooter-now-/1826827507924939/</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#3 www.facebook.com/GarenaDeltaForceVN/</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【主贴概述】www.facebook.com/GarenaDeltaForceVN/</w:t>
      </w:r>
    </w:p>
    <w:p>
      <w:pPr>
        <w:spacing w:after="160"/>
        <w:ind w:left="283"/>
      </w:pPr>
      <w:r>
        <w:rPr>
          <w:rFonts w:ascii="微软雅黑" w:hAnsi="微软雅黑" w:eastAsia="微软雅黑"/>
          <w:b w:val="0"/>
          <w:color w:val="3498DB"/>
          <w:sz w:val="16"/>
        </w:rPr>
        <w:t xml:space="preserve">  链接: https://www.facebook.com/GarenaDeltaForceVN/</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#4 www.facebook.com/deltaforcegame/posts/shes-done-waiting-get-out-of-her-waya-new-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【主贴概述】www.facebook.com/deltaforcegame/posts/shes-done-waiting-get-out-of-her-waya-new-assault-operator-is-</w:t>
      </w:r>
    </w:p>
    <w:p>
      <w:pPr>
        <w:spacing w:after="160"/>
        <w:ind w:left="283"/>
      </w:pPr>
      <w:r>
        <w:rPr>
          <w:rFonts w:ascii="微软雅黑" w:hAnsi="微软雅黑" w:eastAsia="微软雅黑"/>
          <w:b w:val="0"/>
          <w:color w:val="3498DB"/>
          <w:sz w:val="16"/>
        </w:rPr>
        <w:t xml:space="preserve">  链接: https://www.facebook.com/deltaforcegame/posts/shes-done-waiting-get-out-of-her-waya-new-assault-operator-is-coming-throughany-/957371717432873/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www.facebook.com/deltaforcegame/posts/delta-force-pc-version-is-officially-relea</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【讨论主题】游戏更新、MOD创意</w:t>
      </w:r>
    </w:p>
    <w:p>
      <w:pPr>
        <w:spacing w:after="40"/>
        <w:ind w:left="283"/>
      </w:pPr>
      <w:r>
        <w:rPr>
          <w:rFonts w:ascii="微软雅黑" w:hAnsi="微软雅黑" w:eastAsia="微软雅黑"/>
          <w:b w:val="0"/>
          <w:color w:val="7F8C8D"/>
          <w:sz w:val="18"/>
        </w:rPr>
        <w:t xml:space="preserve">  · 游戏更新: 涉及「version」</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【主贴概述】www.facebook.com/deltaforcegame/posts/delta-force-pc-version-is-officially-released-by-partner-garen</w:t>
      </w:r>
    </w:p>
    <w:p>
      <w:pPr>
        <w:spacing w:after="160"/>
        <w:ind w:left="283"/>
      </w:pPr>
      <w:r>
        <w:rPr>
          <w:rFonts w:ascii="微软雅黑" w:hAnsi="微软雅黑" w:eastAsia="微软雅黑"/>
          <w:b w:val="0"/>
          <w:color w:val="3498DB"/>
          <w:sz w:val="16"/>
        </w:rPr>
        <w:t xml:space="preserve">  链接: https://www.facebook.com/deltaforcegame/posts/delta-force-pc-version-is-officially-released-by-partner-garena-in-southeast-asi/426906003812783/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www.facebook.com/deltaforcegame/videos/delta-force-rise-series-am-2026-s2-group-</w:t>
      </w:r>
    </w:p>
    <w:p>
      <w:pPr>
        <w:spacing w:after="40"/>
        <w:ind w:left="283"/>
      </w:pPr>
      <w:r>
        <w:rPr>
          <w:rFonts w:ascii="微软雅黑" w:hAnsi="微软雅黑" w:eastAsia="微软雅黑"/>
          <w:b/>
          <w:color w:val="2E86C1"/>
          <w:sz w:val="20"/>
        </w:rPr>
        <w:t>【帖子类型】内容分享，热度:低(↑0/💬0)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【主贴概述】www.facebook.com/deltaforcegame/videos/delta-force-rise-series-am-2026-s2-group-stage-day-9/17984357</w:t>
      </w:r>
    </w:p>
    <w:p>
      <w:pPr>
        <w:spacing w:after="160"/>
        <w:ind w:left="283"/>
      </w:pPr>
      <w:r>
        <w:rPr>
          <w:rFonts w:ascii="微软雅黑" w:hAnsi="微软雅黑" w:eastAsia="微软雅黑"/>
          <w:b w:val="0"/>
          <w:color w:val="3498DB"/>
          <w:sz w:val="16"/>
        </w:rPr>
        <w:t xml:space="preserve">  链接: https://www.facebook.com/deltaforcegame/videos/delta-force-rise-series-am-2026-s2-group-stage-day-9/1798435778244995/</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www.facebook.com/garenadeltaforce/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【主贴概述】www.facebook.com/garenadeltaforce/</w:t>
      </w:r>
    </w:p>
    <w:p>
      <w:pPr>
        <w:spacing w:after="160"/>
        <w:ind w:left="283"/>
      </w:pPr>
      <w:r>
        <w:rPr>
          <w:rFonts w:ascii="微软雅黑" w:hAnsi="微软雅黑" w:eastAsia="微软雅黑"/>
          <w:b w:val="0"/>
          <w:color w:val="3498DB"/>
          <w:sz w:val="16"/>
        </w:rPr>
        <w:t xml:space="preserve">  链接: https://www.facebook.com/garenadeltaforce/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www.facebook.com/deltaforcegame/posts/two-years-in-and-were-just-getting-started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【讨论主题】MOD创意</w:t>
      </w:r>
    </w:p>
    <w:p>
      <w:pPr>
        <w:spacing w:after="40"/>
        <w:ind w:left="283"/>
      </w:pPr>
      <w:r>
        <w:rPr>
          <w:rFonts w:ascii="微软雅黑" w:hAnsi="微软雅黑" w:eastAsia="微软雅黑"/>
          <w:b w:val="0"/>
          <w:color w:val="7F8C8D"/>
          <w:sz w:val="18"/>
        </w:rPr>
        <w:t xml:space="preserve">  · MOD创意: 涉及「art」</w:t>
      </w:r>
    </w:p>
    <w:p>
      <w:pPr>
        <w:spacing w:after="40"/>
        <w:ind w:left="283"/>
      </w:pPr>
      <w:r>
        <w:rPr>
          <w:rFonts w:ascii="微软雅黑" w:hAnsi="微软雅黑" w:eastAsia="微软雅黑"/>
          <w:b w:val="0"/>
          <w:sz w:val="19"/>
        </w:rPr>
        <w:t>【主贴概述】www.facebook.com/deltaforcegame/posts/two-years-in-and-were-just-getting-startedas-delta-force-celeb</w:t>
      </w:r>
    </w:p>
    <w:p>
      <w:pPr>
        <w:spacing w:after="160"/>
        <w:ind w:left="283"/>
      </w:pPr>
      <w:r>
        <w:rPr>
          <w:rFonts w:ascii="微软雅黑" w:hAnsi="微软雅黑" w:eastAsia="微软雅黑"/>
          <w:b w:val="0"/>
          <w:color w:val="3498DB"/>
          <w:sz w:val="16"/>
        </w:rPr>
        <w:t xml:space="preserve">  链接: https://www.facebook.com/deltaforcegame/posts/two-years-in-and-were-just-getting-startedas-delta-force-celebrates-its-2nd-anni/937525536084158/</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www.facebook.com/deltaforcegame/posts/-delta-force-new-season-war-ablaze-drops-s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w:t>
      </w:r>
    </w:p>
    <w:p>
      <w:pPr>
        <w:spacing w:after="40"/>
        <w:ind w:left="283"/>
      </w:pPr>
      <w:r>
        <w:rPr>
          <w:rFonts w:ascii="微软雅黑" w:hAnsi="微软雅黑" w:eastAsia="微软雅黑"/>
          <w:b w:val="0"/>
          <w:color w:val="7F8C8D"/>
          <w:sz w:val="18"/>
        </w:rPr>
        <w:t xml:space="preserve">  · 游戏更新: 涉及「season」</w:t>
      </w:r>
    </w:p>
    <w:p>
      <w:pPr>
        <w:spacing w:after="40"/>
        <w:ind w:left="283"/>
      </w:pPr>
      <w:r>
        <w:rPr>
          <w:rFonts w:ascii="微软雅黑" w:hAnsi="微软雅黑" w:eastAsia="微软雅黑"/>
          <w:b w:val="0"/>
          <w:sz w:val="19"/>
        </w:rPr>
        <w:t>【主贴概述】www.facebook.com/deltaforcegame/posts/-delta-force-new-season-war-ablaze-drops-september-23-on-mobil</w:t>
      </w:r>
    </w:p>
    <w:p>
      <w:pPr>
        <w:spacing w:after="160"/>
        <w:ind w:left="283"/>
      </w:pPr>
      <w:r>
        <w:rPr>
          <w:rFonts w:ascii="微软雅黑" w:hAnsi="微软雅黑" w:eastAsia="微软雅黑"/>
          <w:b w:val="0"/>
          <w:color w:val="3498DB"/>
          <w:sz w:val="16"/>
        </w:rPr>
        <w:t xml:space="preserve">  链接: https://www.facebook.com/deltaforcegame/posts/-delta-force-new-season-war-ablaze-drops-september-23-on-mobile-console-and-pc-t/630621483441233/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www.facebook.com/deltaforcegame/posts/-update-incoming-free-bundles-up-for-grabs</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【讨论主题】游戏更新、配装策略、操作技巧</w:t>
      </w:r>
    </w:p>
    <w:p>
      <w:pPr>
        <w:spacing w:after="40"/>
        <w:ind w:left="283"/>
      </w:pPr>
      <w:r>
        <w:rPr>
          <w:rFonts w:ascii="微软雅黑" w:hAnsi="微软雅黑" w:eastAsia="微软雅黑"/>
          <w:b w:val="0"/>
          <w:color w:val="7F8C8D"/>
          <w:sz w:val="18"/>
        </w:rPr>
        <w:t xml:space="preserve">  · 游戏更新: 涉及「update」</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color w:val="7F8C8D"/>
          <w:sz w:val="18"/>
        </w:rPr>
        <w:t xml:space="preserve">  · 操作技巧: 涉及「aim」</w:t>
      </w:r>
    </w:p>
    <w:p>
      <w:pPr>
        <w:spacing w:after="40"/>
        <w:ind w:left="283"/>
      </w:pPr>
      <w:r>
        <w:rPr>
          <w:rFonts w:ascii="微软雅黑" w:hAnsi="微软雅黑" w:eastAsia="微软雅黑"/>
          <w:b w:val="0"/>
          <w:sz w:val="19"/>
        </w:rPr>
        <w:t>【主贴概述】www.facebook.com/deltaforcegame/posts/-update-incoming-free-bundles-up-for-grabs-complete-missions-t</w:t>
      </w:r>
    </w:p>
    <w:p>
      <w:pPr>
        <w:spacing w:after="160"/>
        <w:ind w:left="283"/>
      </w:pPr>
      <w:r>
        <w:rPr>
          <w:rFonts w:ascii="微软雅黑" w:hAnsi="微软雅黑" w:eastAsia="微软雅黑"/>
          <w:b w:val="0"/>
          <w:color w:val="3498DB"/>
          <w:sz w:val="16"/>
        </w:rPr>
        <w:t xml:space="preserve">  链接: https://www.facebook.com/deltaforcegame/posts/-update-incoming-free-bundles-up-for-grabs-complete-missions-to-claim-the-unbrid/784351434734903/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#11 x.com/DeltaForce_Game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w:t>
      </w:r>
    </w:p>
    <w:p>
      <w:pPr>
        <w:spacing w:after="160"/>
        <w:ind w:left="283"/>
      </w:pPr>
      <w:r>
        <w:rPr>
          <w:rFonts w:ascii="微软雅黑" w:hAnsi="微软雅黑" w:eastAsia="微软雅黑"/>
          <w:b w:val="0"/>
          <w:color w:val="3498DB"/>
          <w:sz w:val="16"/>
        </w:rPr>
        <w:t xml:space="preserve">  链接: https://x.com/DeltaForce_Game</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#12 x.com/DeltaForce_Game/status/2103773178799743069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【主贴概述】x.com/DeltaForce_Game/status/2103773178799743069</w:t>
      </w:r>
    </w:p>
    <w:p>
      <w:pPr>
        <w:spacing w:after="160"/>
        <w:ind w:left="283"/>
      </w:pPr>
      <w:r>
        <w:rPr>
          <w:rFonts w:ascii="微软雅黑" w:hAnsi="微软雅黑" w:eastAsia="微软雅黑"/>
          <w:b w:val="0"/>
          <w:color w:val="3498DB"/>
          <w:sz w:val="16"/>
        </w:rPr>
        <w:t xml:space="preserve">  链接: https://x.com/DeltaForce_Game/status/2103773178799743069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#13 x.com/DeltaForce_Game/status/1883560536425599383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【主贴概述】x.com/DeltaForce_Game/status/1883560536425599383</w:t>
      </w:r>
    </w:p>
    <w:p>
      <w:pPr>
        <w:spacing w:after="160"/>
        <w:ind w:left="283"/>
      </w:pPr>
      <w:r>
        <w:rPr>
          <w:rFonts w:ascii="微软雅黑" w:hAnsi="微软雅黑" w:eastAsia="微软雅黑"/>
          <w:b w:val="0"/>
          <w:color w:val="3498DB"/>
          <w:sz w:val="16"/>
        </w:rPr>
        <w:t xml:space="preserve">  链接: https://x.com/DeltaForce_Game/status/1883560536425599383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#14 x.com/DeltaForce_Game/status/1938800086349422729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【主贴概述】x.com/DeltaForce_Game/status/1938800086349422729</w:t>
      </w:r>
    </w:p>
    <w:p>
      <w:pPr>
        <w:spacing w:after="160"/>
        <w:ind w:left="283"/>
      </w:pPr>
      <w:r>
        <w:rPr>
          <w:rFonts w:ascii="微软雅黑" w:hAnsi="微软雅黑" w:eastAsia="微软雅黑"/>
          <w:b w:val="0"/>
          <w:color w:val="3498DB"/>
          <w:sz w:val="16"/>
        </w:rPr>
        <w:t xml:space="preserve">  链接: https://x.com/DeltaForce_Game/status/1938800086349422729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x.com/DeltaForce_Game/status/2039900708791607765</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【主贴概述】x.com/DeltaForce_Game/status/2039900708791607765</w:t>
      </w:r>
    </w:p>
    <w:p>
      <w:pPr>
        <w:spacing w:after="160"/>
        <w:ind w:left="283"/>
      </w:pPr>
      <w:r>
        <w:rPr>
          <w:rFonts w:ascii="微软雅黑" w:hAnsi="微软雅黑" w:eastAsia="微软雅黑"/>
          <w:b w:val="0"/>
          <w:color w:val="3498DB"/>
          <w:sz w:val="16"/>
        </w:rPr>
        <w:t xml:space="preserve">  链接: https://x.com/DeltaForce_Game/status/2039900708791607765</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x.com/DeltaForce_Game/status/2115629525690401020</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【主贴概述】x.com/DeltaForce_Game/status/2115629525690401020</w:t>
      </w:r>
    </w:p>
    <w:p>
      <w:pPr>
        <w:spacing w:after="160"/>
        <w:ind w:left="283"/>
      </w:pPr>
      <w:r>
        <w:rPr>
          <w:rFonts w:ascii="微软雅黑" w:hAnsi="微软雅黑" w:eastAsia="微软雅黑"/>
          <w:b w:val="0"/>
          <w:color w:val="3498DB"/>
          <w:sz w:val="16"/>
        </w:rPr>
        <w:t xml:space="preserve">  链接: https://x.com/DeltaForce_Game/status/2115629525690401020</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x.com/DeltaForce_Game/status/2104013159254093876</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【主贴概述】x.com/DeltaForce_Game/status/2104013159254093876</w:t>
      </w:r>
    </w:p>
    <w:p>
      <w:pPr>
        <w:spacing w:after="160"/>
        <w:ind w:left="283"/>
      </w:pPr>
      <w:r>
        <w:rPr>
          <w:rFonts w:ascii="微软雅黑" w:hAnsi="微软雅黑" w:eastAsia="微软雅黑"/>
          <w:b w:val="0"/>
          <w:color w:val="3498DB"/>
          <w:sz w:val="16"/>
        </w:rPr>
        <w:t xml:space="preserve">  链接: https://x.com/DeltaForce_Game/status/2104013159254093876</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x.com/DeltaForce_Game/status/1938769243530764442</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【主贴概述】x.com/DeltaForce_Game/status/1938769243530764442</w:t>
      </w:r>
    </w:p>
    <w:p>
      <w:pPr>
        <w:spacing w:after="160"/>
        <w:ind w:left="283"/>
      </w:pPr>
      <w:r>
        <w:rPr>
          <w:rFonts w:ascii="微软雅黑" w:hAnsi="微软雅黑" w:eastAsia="微软雅黑"/>
          <w:b w:val="0"/>
          <w:color w:val="3498DB"/>
          <w:sz w:val="16"/>
        </w:rPr>
        <w:t xml:space="preserve">  链接: https://x.com/DeltaForce_Game/status/1938769243530764442</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x.com/DeltaForce_Game/status/2006440221706224081</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【主贴概述】x.com/DeltaForce_Game/status/2006440221706224081</w:t>
      </w:r>
    </w:p>
    <w:p>
      <w:pPr>
        <w:spacing w:after="160"/>
        <w:ind w:left="283"/>
      </w:pPr>
      <w:r>
        <w:rPr>
          <w:rFonts w:ascii="微软雅黑" w:hAnsi="微软雅黑" w:eastAsia="微软雅黑"/>
          <w:b w:val="0"/>
          <w:color w:val="3498DB"/>
          <w:sz w:val="16"/>
        </w:rPr>
        <w:t xml:space="preserve">  链接: https://x.com/DeltaForce_Game/status/2006440221706224081</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x.com/dfgameesports</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【讨论主题】赛事电竞</w:t>
      </w:r>
    </w:p>
    <w:p>
      <w:pPr>
        <w:spacing w:after="40"/>
        <w:ind w:left="283"/>
      </w:pPr>
      <w:r>
        <w:rPr>
          <w:rFonts w:ascii="微软雅黑" w:hAnsi="微软雅黑" w:eastAsia="微软雅黑"/>
          <w:b w:val="0"/>
          <w:color w:val="7F8C8D"/>
          <w:sz w:val="18"/>
        </w:rPr>
        <w:t xml:space="preserve">  · 赛事电竞: 涉及「esports」</w:t>
      </w:r>
    </w:p>
    <w:p>
      <w:pPr>
        <w:spacing w:after="40"/>
        <w:ind w:left="283"/>
      </w:pPr>
      <w:r>
        <w:rPr>
          <w:rFonts w:ascii="微软雅黑" w:hAnsi="微软雅黑" w:eastAsia="微软雅黑"/>
          <w:b w:val="0"/>
          <w:sz w:val="19"/>
        </w:rPr>
        <w:t>【主贴概述】x.com/dfgameesports</w:t>
      </w:r>
    </w:p>
    <w:p>
      <w:pPr>
        <w:spacing w:after="160"/>
        <w:ind w:left="283"/>
      </w:pPr>
      <w:r>
        <w:rPr>
          <w:rFonts w:ascii="微软雅黑" w:hAnsi="微软雅黑" w:eastAsia="微软雅黑"/>
          <w:b w:val="0"/>
          <w:color w:val="3498DB"/>
          <w:sz w:val="16"/>
        </w:rPr>
        <w:t xml:space="preserve">  链接: https://x.com/dfgameesports</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#21 Monster Hunter Outlanders  Congratulations on the official launch of Monster Hun</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【主贴概述】Monster Hunter Outlanders  Congratulations on the official launch of Monster Hunter Outlanders on Oc</w:t>
      </w:r>
    </w:p>
    <w:p>
      <w:pPr>
        <w:spacing w:after="40"/>
        <w:ind w:left="283"/>
      </w:pPr>
      <w:r>
        <w:rPr>
          <w:rFonts w:ascii="微软雅黑" w:hAnsi="微软雅黑" w:eastAsia="微软雅黑"/>
          <w:b w:val="0"/>
          <w:sz w:val="19"/>
        </w:rPr>
        <w:t>【正文要点】Monster Hunter Outlanders  Congratulations on the official launch of Monster Hunter Outlanders on October 29, 2026!… See more</w:t>
      </w:r>
    </w:p>
    <w:p>
      <w:pPr>
        <w:spacing w:after="160"/>
        <w:ind w:left="283"/>
      </w:pPr>
      <w:r>
        <w:rPr>
          <w:rFonts w:ascii="微软雅黑" w:hAnsi="微软雅黑" w:eastAsia="微软雅黑"/>
          <w:b w:val="0"/>
          <w:color w:val="3498DB"/>
          <w:sz w:val="16"/>
        </w:rPr>
        <w:t xml:space="preserve">  链接: https://www.facebook.com/DeltaForceGame</w:t>
      </w:r>
    </w:p>
    <w:p>
      <w:r>
        <w:br w:type="page"/>
      </w:r>
    </w:p>
    <w:p>
      <w:pPr>
        <w:pStyle w:val="Heading2"/>
      </w:pPr>
      <w:r>
        <w:rPr>
          <w:rFonts w:ascii="微软雅黑" w:hAnsi="微软雅黑" w:eastAsia="微软雅黑"/>
          <w:b/>
          <w:color w:val="1F4E79"/>
          <w:sz w:val="26"/>
        </w:rPr>
        <w:t>2.6 TFT (r/TeamfightTactics) - 25帖</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#1 Dynamic Island</w:t>
      </w:r>
    </w:p>
    <w:p>
      <w:pPr>
        <w:spacing w:after="40"/>
        <w:ind w:left="283"/>
      </w:pPr>
      <w:r>
        <w:rPr>
          <w:rFonts w:ascii="微软雅黑" w:hAnsi="微软雅黑" w:eastAsia="微软雅黑"/>
          <w:b/>
          <w:color w:val="2E86C1"/>
          <w:sz w:val="20"/>
        </w:rPr>
        <w:t>【帖子类型】新闻资讯，热度:低(↑0/💬0)</w:t>
      </w:r>
    </w:p>
    <w:p>
      <w:pPr>
        <w:spacing w:after="40"/>
        <w:ind w:left="283"/>
      </w:pPr>
      <w:r>
        <w:rPr>
          <w:rFonts w:ascii="微软雅黑" w:hAnsi="微软雅黑" w:eastAsia="微软雅黑"/>
          <w:b/>
          <w:color w:val="27AE60"/>
          <w:sz w:val="20"/>
        </w:rPr>
        <w:t>【讨论主题】游戏更新、赛事电竞</w:t>
      </w:r>
    </w:p>
    <w:p>
      <w:pPr>
        <w:spacing w:after="40"/>
        <w:ind w:left="283"/>
      </w:pPr>
      <w:r>
        <w:rPr>
          <w:rFonts w:ascii="微软雅黑" w:hAnsi="微软雅黑" w:eastAsia="微软雅黑"/>
          <w:b w:val="0"/>
          <w:color w:val="7F8C8D"/>
          <w:sz w:val="18"/>
        </w:rPr>
        <w:t xml:space="preserve">  · 游戏更新: 涉及「patch」</w:t>
      </w:r>
    </w:p>
    <w:p>
      <w:pPr>
        <w:spacing w:after="40"/>
        <w:ind w:left="283"/>
      </w:pPr>
      <w:r>
        <w:rPr>
          <w:rFonts w:ascii="微软雅黑" w:hAnsi="微软雅黑" w:eastAsia="微软雅黑"/>
          <w:b w:val="0"/>
          <w:color w:val="7F8C8D"/>
          <w:sz w:val="18"/>
        </w:rPr>
        <w:t xml:space="preserve">  · 赛事电竞: 涉及「pro」</w:t>
      </w:r>
    </w:p>
    <w:p>
      <w:pPr>
        <w:spacing w:after="40"/>
        <w:ind w:left="283"/>
      </w:pPr>
      <w:r>
        <w:rPr>
          <w:rFonts w:ascii="微软雅黑" w:hAnsi="微软雅黑" w:eastAsia="微软雅黑"/>
          <w:b w:val="0"/>
          <w:sz w:val="19"/>
        </w:rPr>
        <w:t>【主贴概述】Dynamic Island</w:t>
      </w:r>
    </w:p>
    <w:p>
      <w:pPr>
        <w:spacing w:after="40"/>
        <w:ind w:left="283"/>
      </w:pPr>
      <w:r>
        <w:rPr>
          <w:rFonts w:ascii="微软雅黑" w:hAnsi="微软雅黑" w:eastAsia="微软雅黑"/>
          <w:b w:val="0"/>
          <w:sz w:val="19"/>
        </w:rPr>
        <w:t>【正文要点】      I just drew it because it’s not in the screenshot but this is what I essentially see</w:t>
      </w:r>
    </w:p>
    <w:p>
      <w:pPr>
        <w:spacing w:after="160"/>
        <w:ind w:left="283"/>
      </w:pPr>
      <w:r>
        <w:rPr>
          <w:rFonts w:ascii="微软雅黑" w:hAnsi="微软雅黑" w:eastAsia="微软雅黑"/>
          <w:b w:val="0"/>
          <w:color w:val="3498DB"/>
          <w:sz w:val="16"/>
        </w:rPr>
        <w:t xml:space="preserve">  链接: https://www.reddit.com/r/TeamfightTactics/comments/1xi9l29/dynamic_island/</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#2 I think the 3 Emblem start should happen WAY more often</w:t>
      </w:r>
    </w:p>
    <w:p>
      <w:r>
        <w:rPr>
          <w:rFonts w:ascii="微软雅黑" w:hAnsi="微软雅黑" w:eastAsia="微软雅黑"/>
          <w:b/>
          <w:color w:val="E74C3C"/>
          <w:sz w:val="18"/>
        </w:rPr>
        <w:t xml:space="preserve">  分类: A-工具引流机会 | B-抱怨功能</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【讨论主题】角色培养、MOD创意、配装策略</w:t>
      </w:r>
    </w:p>
    <w:p>
      <w:pPr>
        <w:spacing w:after="40"/>
        <w:ind w:left="283"/>
      </w:pPr>
      <w:r>
        <w:rPr>
          <w:rFonts w:ascii="微软雅黑" w:hAnsi="微软雅黑" w:eastAsia="微软雅黑"/>
          <w:b w:val="0"/>
          <w:color w:val="7F8C8D"/>
          <w:sz w:val="18"/>
        </w:rPr>
        <w:t xml:space="preserve">  · 角色培养: 涉及「build」</w:t>
      </w:r>
    </w:p>
    <w:p>
      <w:pPr>
        <w:spacing w:after="40"/>
        <w:ind w:left="283"/>
      </w:pPr>
      <w:r>
        <w:rPr>
          <w:rFonts w:ascii="微软雅黑" w:hAnsi="微软雅黑" w:eastAsia="微软雅黑"/>
          <w:b w:val="0"/>
          <w:color w:val="7F8C8D"/>
          <w:sz w:val="18"/>
        </w:rPr>
        <w:t xml:space="preserve">  · MOD创意: 涉及「build、art」</w:t>
      </w:r>
    </w:p>
    <w:p>
      <w:pPr>
        <w:spacing w:after="40"/>
        <w:ind w:left="283"/>
      </w:pPr>
      <w:r>
        <w:rPr>
          <w:rFonts w:ascii="微软雅黑" w:hAnsi="微软雅黑" w:eastAsia="微软雅黑"/>
          <w:b w:val="0"/>
          <w:color w:val="7F8C8D"/>
          <w:sz w:val="18"/>
        </w:rPr>
        <w:t xml:space="preserve">  · 配装策略: 涉及「comp、meta」</w:t>
      </w:r>
    </w:p>
    <w:p>
      <w:pPr>
        <w:spacing w:after="40"/>
        <w:ind w:left="283"/>
      </w:pPr>
      <w:r>
        <w:rPr>
          <w:rFonts w:ascii="微软雅黑" w:hAnsi="微软雅黑" w:eastAsia="微软雅黑"/>
          <w:b w:val="0"/>
          <w:sz w:val="19"/>
        </w:rPr>
        <w:t>【主贴概述】I think the 3 Emblem start should happen WAY more often</w:t>
      </w:r>
    </w:p>
    <w:p>
      <w:pPr>
        <w:spacing w:after="40"/>
        <w:ind w:left="283"/>
      </w:pPr>
      <w:r>
        <w:rPr>
          <w:rFonts w:ascii="微软雅黑" w:hAnsi="微软雅黑" w:eastAsia="微软雅黑"/>
          <w:b w:val="0"/>
          <w:sz w:val="19"/>
        </w:rPr>
        <w:t>【正文要点】I think it&amp;#39;s one of the most fun starts in TFT</w:t>
      </w:r>
    </w:p>
    <w:p>
      <w:pPr>
        <w:spacing w:after="160"/>
        <w:ind w:left="283"/>
      </w:pPr>
      <w:r>
        <w:rPr>
          <w:rFonts w:ascii="微软雅黑" w:hAnsi="微软雅黑" w:eastAsia="微软雅黑"/>
          <w:b w:val="0"/>
          <w:color w:val="3498DB"/>
          <w:sz w:val="16"/>
        </w:rPr>
        <w:t xml:space="preserve">  链接: https://www.reddit.com/r/TeamfightTactics/comments/1xiaydy/i_think_the_3_emblem_start_should_happen_way_more/</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#3 Feature request: battle my past boards</w:t>
      </w:r>
    </w:p>
    <w:p>
      <w:r>
        <w:rPr>
          <w:rFonts w:ascii="微软雅黑" w:hAnsi="微软雅黑" w:eastAsia="微软雅黑"/>
          <w:b/>
          <w:color w:val="F39C12"/>
          <w:sz w:val="18"/>
        </w:rPr>
        <w:t xml:space="preserve">  分类: B-功能需求</w:t>
      </w:r>
    </w:p>
    <w:p>
      <w:pPr>
        <w:spacing w:after="40"/>
        <w:ind w:left="283"/>
      </w:pPr>
      <w:r>
        <w:rPr>
          <w:rFonts w:ascii="微软雅黑" w:hAnsi="微软雅黑" w:eastAsia="微软雅黑"/>
          <w:b/>
          <w:color w:val="2E86C1"/>
          <w:sz w:val="20"/>
        </w:rPr>
        <w:t>【帖子类型】攻略教程，热度:低(↑0/💬0)</w:t>
      </w:r>
    </w:p>
    <w:p>
      <w:pPr>
        <w:spacing w:after="40"/>
        <w:ind w:left="283"/>
      </w:pPr>
      <w:r>
        <w:rPr>
          <w:rFonts w:ascii="微软雅黑" w:hAnsi="微软雅黑" w:eastAsia="微软雅黑"/>
          <w:b/>
          <w:color w:val="27AE60"/>
          <w:sz w:val="20"/>
        </w:rPr>
        <w:t>【讨论主题】故事剧情</w:t>
      </w:r>
    </w:p>
    <w:p>
      <w:pPr>
        <w:spacing w:after="40"/>
        <w:ind w:left="283"/>
      </w:pPr>
      <w:r>
        <w:rPr>
          <w:rFonts w:ascii="微软雅黑" w:hAnsi="微软雅黑" w:eastAsia="微软雅黑"/>
          <w:b w:val="0"/>
          <w:color w:val="7F8C8D"/>
          <w:sz w:val="18"/>
        </w:rPr>
        <w:t xml:space="preserve">  · 故事剧情: 涉及「quest」</w:t>
      </w:r>
    </w:p>
    <w:p>
      <w:pPr>
        <w:spacing w:after="40"/>
        <w:ind w:left="283"/>
      </w:pPr>
      <w:r>
        <w:rPr>
          <w:rFonts w:ascii="微软雅黑" w:hAnsi="微软雅黑" w:eastAsia="微软雅黑"/>
          <w:b w:val="0"/>
          <w:sz w:val="19"/>
        </w:rPr>
        <w:t>【主贴概述】Feature request: battle my past boards</w:t>
      </w:r>
    </w:p>
    <w:p>
      <w:pPr>
        <w:spacing w:after="40"/>
        <w:ind w:left="283"/>
      </w:pPr>
      <w:r>
        <w:rPr>
          <w:rFonts w:ascii="微软雅黑" w:hAnsi="微软雅黑" w:eastAsia="微软雅黑"/>
          <w:b w:val="0"/>
          <w:sz w:val="19"/>
        </w:rPr>
        <w:t>【正文要点】If any devs are here, can we have a way to run my final board from one match against my final board from another match? I like playing riskier / wacki</w:t>
      </w:r>
    </w:p>
    <w:p>
      <w:pPr>
        <w:spacing w:after="160"/>
        <w:ind w:left="283"/>
      </w:pPr>
      <w:r>
        <w:rPr>
          <w:rFonts w:ascii="微软雅黑" w:hAnsi="微软雅黑" w:eastAsia="微软雅黑"/>
          <w:b w:val="0"/>
          <w:color w:val="3498DB"/>
          <w:sz w:val="16"/>
        </w:rPr>
        <w:t xml:space="preserve">  链接: https://www.reddit.com/r/TeamfightTactics/comments/1xi9w3m/feature_request_battle_my_past_boards/</w:t>
      </w:r>
    </w:p>
    <w:p>
      <w:pPr>
        <w:shd w:fill="FF6B35"/>
        <w:spacing w:before="240"/>
      </w:pPr>
      <w:r>
        <w:rPr>
          <w:rFonts w:ascii="微软雅黑" w:hAnsi="微软雅黑" w:eastAsia="微软雅黑"/>
          <w:b/>
          <w:color w:val="FFFFFF"/>
          <w:sz w:val="18"/>
        </w:rPr>
        <w:t xml:space="preserve"> [Reddit-Hot] </w:t>
      </w:r>
      <w:r>
        <w:rPr>
          <w:rFonts w:ascii="微软雅黑" w:hAnsi="微软雅黑" w:eastAsia="微软雅黑"/>
          <w:b/>
          <w:sz w:val="22"/>
        </w:rPr>
        <w:t xml:space="preserve"> #4 Blessed by the slop</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【讨论主题】竞技对战、经济系统</w:t>
      </w:r>
    </w:p>
    <w:p>
      <w:pPr>
        <w:spacing w:after="40"/>
        <w:ind w:left="283"/>
      </w:pPr>
      <w:r>
        <w:rPr>
          <w:rFonts w:ascii="微软雅黑" w:hAnsi="微软雅黑" w:eastAsia="微软雅黑"/>
          <w:b w:val="0"/>
          <w:color w:val="7F8C8D"/>
          <w:sz w:val="18"/>
        </w:rPr>
        <w:t xml:space="preserve">  · 竞技对战: 涉及「gold」</w:t>
      </w:r>
    </w:p>
    <w:p>
      <w:pPr>
        <w:spacing w:after="40"/>
        <w:ind w:left="283"/>
      </w:pPr>
      <w:r>
        <w:rPr>
          <w:rFonts w:ascii="微软雅黑" w:hAnsi="微软雅黑" w:eastAsia="微软雅黑"/>
          <w:b w:val="0"/>
          <w:color w:val="7F8C8D"/>
          <w:sz w:val="18"/>
        </w:rPr>
        <w:t xml:space="preserve">  · 经济系统: 涉及「gold」</w:t>
      </w:r>
    </w:p>
    <w:p>
      <w:pPr>
        <w:spacing w:after="40"/>
        <w:ind w:left="283"/>
      </w:pPr>
      <w:r>
        <w:rPr>
          <w:rFonts w:ascii="微软雅黑" w:hAnsi="微软雅黑" w:eastAsia="微软雅黑"/>
          <w:b w:val="0"/>
          <w:sz w:val="19"/>
        </w:rPr>
        <w:t>【主贴概述】Blessed by the slop</w:t>
      </w:r>
    </w:p>
    <w:p>
      <w:pPr>
        <w:spacing w:after="40"/>
        <w:ind w:left="283"/>
      </w:pPr>
      <w:r>
        <w:rPr>
          <w:rFonts w:ascii="微软雅黑" w:hAnsi="微软雅黑" w:eastAsia="微软雅黑"/>
          <w:b w:val="0"/>
          <w:sz w:val="19"/>
        </w:rPr>
        <w:t>【正文要点】      Got a monster Golden Goose payout with 3* Draven</w:t>
      </w:r>
    </w:p>
    <w:p>
      <w:pPr>
        <w:spacing w:after="160"/>
        <w:ind w:left="283"/>
      </w:pPr>
      <w:r>
        <w:rPr>
          <w:rFonts w:ascii="微软雅黑" w:hAnsi="微软雅黑" w:eastAsia="微软雅黑"/>
          <w:b w:val="0"/>
          <w:color w:val="3498DB"/>
          <w:sz w:val="16"/>
        </w:rPr>
        <w:t xml:space="preserve">  链接: https://www.reddit.com/r/TeamfightTactics/comments/1xibsr6/blessed_by_the_slop/</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#5 www.facebook.com/playtft/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【主贴概述】www.facebook.com/playtft/</w:t>
      </w:r>
    </w:p>
    <w:p>
      <w:pPr>
        <w:spacing w:after="160"/>
        <w:ind w:left="283"/>
      </w:pPr>
      <w:r>
        <w:rPr>
          <w:rFonts w:ascii="微软雅黑" w:hAnsi="微软雅黑" w:eastAsia="微软雅黑"/>
          <w:b w:val="0"/>
          <w:color w:val="3498DB"/>
          <w:sz w:val="16"/>
        </w:rPr>
        <w:t xml:space="preserve">  链接: https://www.facebook.com/playtft/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#6 www.facebook.com/TFTAPAC/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【主贴概述】www.facebook.com/TFTAPAC/</w:t>
      </w:r>
    </w:p>
    <w:p>
      <w:pPr>
        <w:spacing w:after="160"/>
        <w:ind w:left="283"/>
      </w:pPr>
      <w:r>
        <w:rPr>
          <w:rFonts w:ascii="微软雅黑" w:hAnsi="微软雅黑" w:eastAsia="微软雅黑"/>
          <w:b w:val="0"/>
          <w:color w:val="3498DB"/>
          <w:sz w:val="16"/>
        </w:rPr>
        <w:t xml:space="preserve">  链接: https://www.facebook.com/TFTAPAC/</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#7 www.facebook.com/TFTID/</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【主贴概述】www.facebook.com/TFTID/</w:t>
      </w:r>
    </w:p>
    <w:p>
      <w:pPr>
        <w:spacing w:after="160"/>
        <w:ind w:left="283"/>
      </w:pPr>
      <w:r>
        <w:rPr>
          <w:rFonts w:ascii="微软雅黑" w:hAnsi="微软雅黑" w:eastAsia="微软雅黑"/>
          <w:b w:val="0"/>
          <w:color w:val="3498DB"/>
          <w:sz w:val="16"/>
        </w:rPr>
        <w:t xml:space="preserve">  链接: https://www.facebook.com/TFTID/</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#8 www.facebook.com/TFTTH/</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【主贴概述】www.facebook.com/TFTTH/</w:t>
      </w:r>
    </w:p>
    <w:p>
      <w:pPr>
        <w:spacing w:after="160"/>
        <w:ind w:left="283"/>
      </w:pPr>
      <w:r>
        <w:rPr>
          <w:rFonts w:ascii="微软雅黑" w:hAnsi="微软雅黑" w:eastAsia="微软雅黑"/>
          <w:b w:val="0"/>
          <w:color w:val="3498DB"/>
          <w:sz w:val="16"/>
        </w:rPr>
        <w:t xml:space="preserve">  链接: https://www.facebook.com/TFTTH/</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#9 www.facebook.com/TeamfightTacticsFR/</w:t>
      </w:r>
    </w:p>
    <w:p>
      <w:pPr>
        <w:spacing w:after="40"/>
        <w:ind w:left="283"/>
      </w:pPr>
      <w:r>
        <w:rPr>
          <w:rFonts w:ascii="微软雅黑" w:hAnsi="微软雅黑" w:eastAsia="微软雅黑"/>
          <w:b/>
          <w:color w:val="2E86C1"/>
          <w:sz w:val="20"/>
        </w:rPr>
        <w:t>【帖子类型】赛事竞技，热度:低(↑0/💬0)</w:t>
      </w:r>
    </w:p>
    <w:p>
      <w:pPr>
        <w:spacing w:after="40"/>
        <w:ind w:left="283"/>
      </w:pPr>
      <w:r>
        <w:rPr>
          <w:rFonts w:ascii="微软雅黑" w:hAnsi="微软雅黑" w:eastAsia="微软雅黑"/>
          <w:b/>
          <w:color w:val="27AE60"/>
          <w:sz w:val="20"/>
        </w:rPr>
        <w:t>【讨论主题】社交社区</w:t>
      </w:r>
    </w:p>
    <w:p>
      <w:pPr>
        <w:spacing w:after="40"/>
        <w:ind w:left="283"/>
      </w:pPr>
      <w:r>
        <w:rPr>
          <w:rFonts w:ascii="微软雅黑" w:hAnsi="微软雅黑" w:eastAsia="微软雅黑"/>
          <w:b w:val="0"/>
          <w:color w:val="7F8C8D"/>
          <w:sz w:val="18"/>
        </w:rPr>
        <w:t xml:space="preserve">  · 社交社区: 涉及「team」</w:t>
      </w:r>
    </w:p>
    <w:p>
      <w:pPr>
        <w:spacing w:after="40"/>
        <w:ind w:left="283"/>
      </w:pPr>
      <w:r>
        <w:rPr>
          <w:rFonts w:ascii="微软雅黑" w:hAnsi="微软雅黑" w:eastAsia="微软雅黑"/>
          <w:b w:val="0"/>
          <w:sz w:val="19"/>
        </w:rPr>
        <w:t>【主贴概述】www.facebook.com/TeamfightTacticsFR/</w:t>
      </w:r>
    </w:p>
    <w:p>
      <w:pPr>
        <w:spacing w:after="160"/>
        <w:ind w:left="283"/>
      </w:pPr>
      <w:r>
        <w:rPr>
          <w:rFonts w:ascii="微软雅黑" w:hAnsi="微软雅黑" w:eastAsia="微软雅黑"/>
          <w:b w:val="0"/>
          <w:color w:val="3498DB"/>
          <w:sz w:val="16"/>
        </w:rPr>
        <w:t xml:space="preserve">  链接: https://www.facebook.com/TeamfightTacticsFR/</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#10 www.facebook.com/TFTTW/</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【主贴概述】www.facebook.com/TFTTW/</w:t>
      </w:r>
    </w:p>
    <w:p>
      <w:pPr>
        <w:spacing w:after="160"/>
        <w:ind w:left="283"/>
      </w:pPr>
      <w:r>
        <w:rPr>
          <w:rFonts w:ascii="微软雅黑" w:hAnsi="微软雅黑" w:eastAsia="微软雅黑"/>
          <w:b w:val="0"/>
          <w:color w:val="3498DB"/>
          <w:sz w:val="16"/>
        </w:rPr>
        <w:t xml:space="preserve">  链接: https://www.facebook.com/TFTTW/</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#11 www.facebook.com/groups/1270348760869413/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【主贴概述】www.facebook.com/groups/1270348760869413/</w:t>
      </w:r>
    </w:p>
    <w:p>
      <w:pPr>
        <w:spacing w:after="160"/>
        <w:ind w:left="283"/>
      </w:pPr>
      <w:r>
        <w:rPr>
          <w:rFonts w:ascii="微软雅黑" w:hAnsi="微软雅黑" w:eastAsia="微软雅黑"/>
          <w:b w:val="0"/>
          <w:color w:val="3498DB"/>
          <w:sz w:val="16"/>
        </w:rPr>
        <w:t xml:space="preserve">  链接: https://www.facebook.com/groups/1270348760869413/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#12 www.facebook.com/fb-answers/can-you-download-tft-without-league/</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【主贴概述】www.facebook.com/fb-answers/can-you-download-tft-without-league/</w:t>
      </w:r>
    </w:p>
    <w:p>
      <w:pPr>
        <w:spacing w:after="160"/>
        <w:ind w:left="283"/>
      </w:pPr>
      <w:r>
        <w:rPr>
          <w:rFonts w:ascii="微软雅黑" w:hAnsi="微软雅黑" w:eastAsia="微软雅黑"/>
          <w:b w:val="0"/>
          <w:color w:val="3498DB"/>
          <w:sz w:val="16"/>
        </w:rPr>
        <w:t xml:space="preserve">  链接: https://www.facebook.com/fb-answers/can-you-download-tft-without-league/</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#13 www.facebook.com/fb-answers/can-you-install-league-without-tft/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【主贴概述】www.facebook.com/fb-answers/can-you-install-league-without-tft/</w:t>
      </w:r>
    </w:p>
    <w:p>
      <w:pPr>
        <w:spacing w:after="160"/>
        <w:ind w:left="283"/>
      </w:pPr>
      <w:r>
        <w:rPr>
          <w:rFonts w:ascii="微软雅黑" w:hAnsi="微软雅黑" w:eastAsia="微软雅黑"/>
          <w:b w:val="0"/>
          <w:color w:val="3498DB"/>
          <w:sz w:val="16"/>
        </w:rPr>
        <w:t xml:space="preserve">  链接: https://www.facebook.com/fb-answers/can-you-install-league-without-tft/</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#14 www.facebook.com/TFTLatam/</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【主贴概述】www.facebook.com/TFTLatam/</w:t>
      </w:r>
    </w:p>
    <w:p>
      <w:pPr>
        <w:spacing w:after="160"/>
        <w:ind w:left="283"/>
      </w:pPr>
      <w:r>
        <w:rPr>
          <w:rFonts w:ascii="微软雅黑" w:hAnsi="微软雅黑" w:eastAsia="微软雅黑"/>
          <w:b w:val="0"/>
          <w:color w:val="3498DB"/>
          <w:sz w:val="16"/>
        </w:rPr>
        <w:t xml:space="preserve">  链接: https://www.facebook.com/TFTLatam/</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#15 x.com/TFT</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w:t>
      </w:r>
    </w:p>
    <w:p>
      <w:pPr>
        <w:spacing w:after="160"/>
        <w:ind w:left="283"/>
      </w:pPr>
      <w:r>
        <w:rPr>
          <w:rFonts w:ascii="微软雅黑" w:hAnsi="微软雅黑" w:eastAsia="微软雅黑"/>
          <w:b w:val="0"/>
          <w:color w:val="3498DB"/>
          <w:sz w:val="16"/>
        </w:rPr>
        <w:t xml:space="preserve">  链接: https://x.com/TFT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#16 x.com/CompeteTFT</w:t>
      </w:r>
    </w:p>
    <w:p>
      <w:r>
        <w:rPr>
          <w:rFonts w:ascii="微软雅黑" w:hAnsi="微软雅黑" w:eastAsia="微软雅黑"/>
          <w:b/>
          <w:color w:val="E74C3C"/>
          <w:sz w:val="18"/>
        </w:rPr>
        <w:t xml:space="preserve">  分类: A-工具引流机会</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【讨论主题】配装策略</w:t>
      </w:r>
    </w:p>
    <w:p>
      <w:pPr>
        <w:spacing w:after="40"/>
        <w:ind w:left="283"/>
      </w:pPr>
      <w:r>
        <w:rPr>
          <w:rFonts w:ascii="微软雅黑" w:hAnsi="微软雅黑" w:eastAsia="微软雅黑"/>
          <w:b w:val="0"/>
          <w:color w:val="7F8C8D"/>
          <w:sz w:val="18"/>
        </w:rPr>
        <w:t xml:space="preserve">  · 配装策略: 涉及「comp」</w:t>
      </w:r>
    </w:p>
    <w:p>
      <w:pPr>
        <w:spacing w:after="40"/>
        <w:ind w:left="283"/>
      </w:pPr>
      <w:r>
        <w:rPr>
          <w:rFonts w:ascii="微软雅黑" w:hAnsi="微软雅黑" w:eastAsia="微软雅黑"/>
          <w:b w:val="0"/>
          <w:sz w:val="19"/>
        </w:rPr>
        <w:t>【主贴概述】x.com/CompeteTFT</w:t>
      </w:r>
    </w:p>
    <w:p>
      <w:pPr>
        <w:spacing w:after="160"/>
        <w:ind w:left="283"/>
      </w:pPr>
      <w:r>
        <w:rPr>
          <w:rFonts w:ascii="微软雅黑" w:hAnsi="微软雅黑" w:eastAsia="微软雅黑"/>
          <w:b w:val="0"/>
          <w:color w:val="3498DB"/>
          <w:sz w:val="16"/>
        </w:rPr>
        <w:t xml:space="preserve">  链接: https://x.com/CompeteTFT</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#17 x.com/TFT/status/2107942528481730683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【主贴概述】x.com/TFT/status/2107942528481730683</w:t>
      </w:r>
    </w:p>
    <w:p>
      <w:pPr>
        <w:spacing w:after="160"/>
        <w:ind w:left="283"/>
      </w:pPr>
      <w:r>
        <w:rPr>
          <w:rFonts w:ascii="微软雅黑" w:hAnsi="微软雅黑" w:eastAsia="微软雅黑"/>
          <w:b w:val="0"/>
          <w:color w:val="3498DB"/>
          <w:sz w:val="16"/>
        </w:rPr>
        <w:t xml:space="preserve">  链接: https://x.com/TFT/status/2107942528481730683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#18 x.com/TheTruexy</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【主贴概述】x.com/TheTruexy</w:t>
      </w:r>
    </w:p>
    <w:p>
      <w:pPr>
        <w:spacing w:after="160"/>
        <w:ind w:left="283"/>
      </w:pPr>
      <w:r>
        <w:rPr>
          <w:rFonts w:ascii="微软雅黑" w:hAnsi="微软雅黑" w:eastAsia="微软雅黑"/>
          <w:b w:val="0"/>
          <w:color w:val="3498DB"/>
          <w:sz w:val="16"/>
        </w:rPr>
        <w:t xml:space="preserve">  链接: https://x.com/TheTruexy</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#19 x.com/TFT/status/2108042105973354653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【主贴概述】x.com/TFT/status/2108042105973354653</w:t>
      </w:r>
    </w:p>
    <w:p>
      <w:pPr>
        <w:spacing w:after="160"/>
        <w:ind w:left="283"/>
      </w:pPr>
      <w:r>
        <w:rPr>
          <w:rFonts w:ascii="微软雅黑" w:hAnsi="微软雅黑" w:eastAsia="微软雅黑"/>
          <w:b w:val="0"/>
          <w:color w:val="3498DB"/>
          <w:sz w:val="16"/>
        </w:rPr>
        <w:t xml:space="preserve">  链接: https://x.com/TFT/status/2108042105973354653</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#20 x.com/TFT/status/2103481124861145224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【主贴概述】x.com/TFT/status/2103481124861145224</w:t>
      </w:r>
    </w:p>
    <w:p>
      <w:pPr>
        <w:spacing w:after="160"/>
        <w:ind w:left="283"/>
      </w:pPr>
      <w:r>
        <w:rPr>
          <w:rFonts w:ascii="微软雅黑" w:hAnsi="微软雅黑" w:eastAsia="微软雅黑"/>
          <w:b w:val="0"/>
          <w:color w:val="3498DB"/>
          <w:sz w:val="16"/>
        </w:rPr>
        <w:t xml:space="preserve">  链接: https://x.com/TFT/status/2103481124861145224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#21 x.com/TFT/status/2093094443549327764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【主贴概述】x.com/TFT/status/2093094443549327764</w:t>
      </w:r>
    </w:p>
    <w:p>
      <w:pPr>
        <w:spacing w:after="160"/>
        <w:ind w:left="283"/>
      </w:pPr>
      <w:r>
        <w:rPr>
          <w:rFonts w:ascii="微软雅黑" w:hAnsi="微软雅黑" w:eastAsia="微软雅黑"/>
          <w:b w:val="0"/>
          <w:color w:val="3498DB"/>
          <w:sz w:val="16"/>
        </w:rPr>
        <w:t xml:space="preserve">  链接: https://x.com/TFT/status/2093094443549327764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#22 x.com/TFT/status/2103475758186308054</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【主贴概述】x.com/TFT/status/2103475758186308054</w:t>
      </w:r>
    </w:p>
    <w:p>
      <w:pPr>
        <w:spacing w:after="160"/>
        <w:ind w:left="283"/>
      </w:pPr>
      <w:r>
        <w:rPr>
          <w:rFonts w:ascii="微软雅黑" w:hAnsi="微软雅黑" w:eastAsia="微软雅黑"/>
          <w:b w:val="0"/>
          <w:color w:val="3498DB"/>
          <w:sz w:val="16"/>
        </w:rPr>
        <w:t xml:space="preserve">  链接: https://x.com/TFT/status/2103475758186308054</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#23 x.com/TFT/status/2065517229261922799</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【主贴概述】x.com/TFT/status/2065517229261922799</w:t>
      </w:r>
    </w:p>
    <w:p>
      <w:pPr>
        <w:spacing w:after="160"/>
        <w:ind w:left="283"/>
      </w:pPr>
      <w:r>
        <w:rPr>
          <w:rFonts w:ascii="微软雅黑" w:hAnsi="微软雅黑" w:eastAsia="微软雅黑"/>
          <w:b w:val="0"/>
          <w:color w:val="3498DB"/>
          <w:sz w:val="16"/>
        </w:rPr>
        <w:t xml:space="preserve">  链接: https://x.com/TFT/status/2065517229261922799</w:t>
      </w:r>
    </w:p>
    <w:p>
      <w:pPr>
        <w:shd w:fill="000000"/>
        <w:spacing w:before="240"/>
      </w:pPr>
      <w:r>
        <w:rPr>
          <w:rFonts w:ascii="微软雅黑" w:hAnsi="微软雅黑" w:eastAsia="微软雅黑"/>
          <w:b/>
          <w:color w:val="FFFFFF"/>
          <w:sz w:val="18"/>
        </w:rPr>
        <w:t xml:space="preserve"> [X/Twitter] </w:t>
      </w:r>
      <w:r>
        <w:rPr>
          <w:rFonts w:ascii="微软雅黑" w:hAnsi="微软雅黑" w:eastAsia="微软雅黑"/>
          <w:b/>
          <w:sz w:val="22"/>
        </w:rPr>
        <w:t xml:space="preserve"> #24 x.com/TFT/status/2099662661470519763</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【主贴概述】x.com/TFT/status/2099662661470519763</w:t>
      </w:r>
    </w:p>
    <w:p>
      <w:pPr>
        <w:spacing w:after="160"/>
        <w:ind w:left="283"/>
      </w:pPr>
      <w:r>
        <w:rPr>
          <w:rFonts w:ascii="微软雅黑" w:hAnsi="微软雅黑" w:eastAsia="微软雅黑"/>
          <w:b w:val="0"/>
          <w:color w:val="3498DB"/>
          <w:sz w:val="16"/>
        </w:rPr>
        <w:t xml:space="preserve">  链接: https://x.com/TFT/status/2099662661470519763</w:t>
      </w:r>
    </w:p>
    <w:p>
      <w:pPr>
        <w:shd w:fill="1877F2"/>
        <w:spacing w:before="240"/>
      </w:pPr>
      <w:r>
        <w:rPr>
          <w:rFonts w:ascii="微软雅黑" w:hAnsi="微软雅黑" w:eastAsia="微软雅黑"/>
          <w:b/>
          <w:color w:val="FFFFFF"/>
          <w:sz w:val="18"/>
        </w:rPr>
        <w:t xml:space="preserve"> [Facebook] </w:t>
      </w:r>
      <w:r>
        <w:rPr>
          <w:rFonts w:ascii="微软雅黑" w:hAnsi="微软雅黑" w:eastAsia="微软雅黑"/>
          <w:b/>
          <w:sz w:val="22"/>
        </w:rPr>
        <w:t xml:space="preserve"> #25 See more from Ghiền DTCL Pc</w:t>
      </w:r>
    </w:p>
    <w:p>
      <w:pPr>
        <w:spacing w:after="40"/>
        <w:ind w:left="283"/>
      </w:pPr>
      <w:r>
        <w:rPr>
          <w:rFonts w:ascii="微软雅黑" w:hAnsi="微软雅黑" w:eastAsia="微软雅黑"/>
          <w:b/>
          <w:color w:val="2E86C1"/>
          <w:sz w:val="20"/>
        </w:rPr>
        <w:t>【帖子类型】综合讨论，热度:低(↑0/💬0)</w:t>
      </w:r>
    </w:p>
    <w:p>
      <w:pPr>
        <w:spacing w:after="40"/>
        <w:ind w:left="283"/>
      </w:pPr>
      <w:r>
        <w:rPr>
          <w:rFonts w:ascii="微软雅黑" w:hAnsi="微软雅黑" w:eastAsia="微软雅黑"/>
          <w:b/>
          <w:color w:val="27AE60"/>
          <w:sz w:val="20"/>
        </w:rPr>
        <w:t>【讨论主题】综合话题</w:t>
      </w:r>
    </w:p>
    <w:p>
      <w:pPr>
        <w:spacing w:after="40"/>
        <w:ind w:left="283"/>
      </w:pPr>
      <w:r>
        <w:rPr>
          <w:rFonts w:ascii="微软雅黑" w:hAnsi="微软雅黑" w:eastAsia="微软雅黑"/>
          <w:b w:val="0"/>
          <w:sz w:val="19"/>
        </w:rPr>
        <w:t>【主贴概述】See more from Ghiền DTCL Pc</w:t>
      </w:r>
    </w:p>
    <w:p>
      <w:pPr>
        <w:spacing w:after="40"/>
        <w:ind w:left="283"/>
      </w:pPr>
      <w:r>
        <w:rPr>
          <w:rFonts w:ascii="微软雅黑" w:hAnsi="微软雅黑" w:eastAsia="微软雅黑"/>
          <w:b w:val="0"/>
          <w:sz w:val="19"/>
        </w:rPr>
        <w:t>【正文要点】See more from Ghiền DTCL Pc</w:t>
      </w:r>
    </w:p>
    <w:p>
      <w:pPr>
        <w:spacing w:after="160"/>
        <w:ind w:left="283"/>
      </w:pPr>
      <w:r>
        <w:rPr>
          <w:rFonts w:ascii="微软雅黑" w:hAnsi="微软雅黑" w:eastAsia="微软雅黑"/>
          <w:b w:val="0"/>
          <w:color w:val="3498DB"/>
          <w:sz w:val="16"/>
        </w:rPr>
        <w:t xml:space="preserve">  链接: https://www.facebook.com/TeamfightTactics</w:t>
      </w:r>
    </w:p>
    <w:p>
      <w:r>
        <w:br w:type="page"/>
      </w:r>
    </w:p>
    <w:p>
      <w:pPr>
        <w:pStyle w:val="Heading1"/>
      </w:pPr>
      <w:r>
        <w:rPr>
          <w:rFonts w:ascii="微软雅黑" w:hAnsi="微软雅黑" w:eastAsia="微软雅黑"/>
          <w:b/>
          <w:color w:val="1F4E79"/>
          <w:sz w:val="32"/>
        </w:rPr>
        <w:t>三、话题统计</w:t>
      </w:r>
    </w:p>
    <w:p>
      <w:pPr>
        <w:pStyle w:val="Heading2"/>
      </w:pPr>
      <w:r>
        <w:rPr>
          <w:rFonts w:ascii="微软雅黑" w:hAnsi="微软雅黑" w:eastAsia="微软雅黑"/>
          <w:b/>
          <w:color w:val="2E75B6"/>
          <w:sz w:val="26"/>
        </w:rPr>
        <w:t>Palworld</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18</w:t>
            </w:r>
          </w:p>
        </w:tc>
        <w:tc>
          <w:tcPr>
            <w:tcW w:type="dxa" w:w="3135"/>
          </w:tcPr>
          <w:p>
            <w:pPr>
              <w:jc w:val="center"/>
            </w:pPr>
            <w:r>
              <w:rPr>
                <w:rFonts w:ascii="微软雅黑" w:hAnsi="微软雅黑" w:eastAsia="微软雅黑"/>
                <w:b w:val="0"/>
                <w:sz w:val="18"/>
              </w:rPr>
              <w:t>72%</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CS2</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20</w:t>
            </w:r>
          </w:p>
        </w:tc>
        <w:tc>
          <w:tcPr>
            <w:tcW w:type="dxa" w:w="3135"/>
          </w:tcPr>
          <w:p>
            <w:pPr>
              <w:jc w:val="center"/>
            </w:pPr>
            <w:r>
              <w:rPr>
                <w:rFonts w:ascii="微软雅黑" w:hAnsi="微软雅黑" w:eastAsia="微软雅黑"/>
                <w:b w:val="0"/>
                <w:sz w:val="18"/>
              </w:rPr>
              <w:t>56%</w:t>
            </w:r>
          </w:p>
        </w:tc>
      </w:tr>
      <w:tr>
        <w:tc>
          <w:tcPr>
            <w:tcW w:type="dxa" w:w="3135"/>
            <w:shd w:fill="E7F0FA"/>
          </w:tcPr>
          <w:p>
            <w:pPr>
              <w:jc w:val="center"/>
            </w:pPr>
            <w:r>
              <w:rPr>
                <w:rFonts w:ascii="微软雅黑" w:hAnsi="微软雅黑" w:eastAsia="微软雅黑"/>
                <w:b w:val="0"/>
                <w:sz w:val="18"/>
              </w:rPr>
              <w:t>游戏更新</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社交社区</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画质性能</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6%</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操作技巧</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Valorant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37%</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7</w:t>
            </w:r>
          </w:p>
        </w:tc>
        <w:tc>
          <w:tcPr>
            <w:tcW w:type="dxa" w:w="3135"/>
            <w:shd w:fill="E7F0FA"/>
          </w:tcPr>
          <w:p>
            <w:pPr>
              <w:jc w:val="center"/>
            </w:pPr>
            <w:r>
              <w:rPr>
                <w:rFonts w:ascii="微软雅黑" w:hAnsi="微软雅黑" w:eastAsia="微软雅黑"/>
                <w:b w:val="0"/>
                <w:sz w:val="18"/>
              </w:rPr>
              <w:t>13%</w:t>
            </w:r>
          </w:p>
        </w:tc>
      </w:tr>
      <w:tr>
        <w:tc>
          <w:tcPr>
            <w:tcW w:type="dxa" w:w="3135"/>
          </w:tcPr>
          <w:p>
            <w:pPr>
              <w:jc w:val="center"/>
            </w:pPr>
            <w:r>
              <w:rPr>
                <w:rFonts w:ascii="微软雅黑" w:hAnsi="微软雅黑" w:eastAsia="微软雅黑"/>
                <w:b w:val="0"/>
                <w:sz w:val="18"/>
              </w:rPr>
              <w:t>武器装备</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4</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8%</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角色培养</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故事剧情</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地图场景</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2%</w:t>
            </w:r>
          </w:p>
        </w:tc>
      </w:tr>
      <w:tr>
        <w:tc>
          <w:tcPr>
            <w:tcW w:type="dxa" w:w="3135"/>
          </w:tcPr>
          <w:p>
            <w:pPr>
              <w:jc w:val="center"/>
            </w:pPr>
            <w:r>
              <w:rPr>
                <w:rFonts w:ascii="微软雅黑" w:hAnsi="微软雅黑" w:eastAsia="微软雅黑"/>
                <w:b w:val="0"/>
                <w:sz w:val="18"/>
              </w:rPr>
              <w:t>角色英雄</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2%</w:t>
            </w:r>
          </w:p>
        </w:tc>
      </w:tr>
    </w:tbl>
    <w:p/>
    <w:p>
      <w:pPr>
        <w:pStyle w:val="Heading2"/>
      </w:pPr>
      <w:r>
        <w:rPr>
          <w:rFonts w:ascii="微软雅黑" w:hAnsi="微软雅黑" w:eastAsia="微软雅黑"/>
          <w:b/>
          <w:color w:val="2E75B6"/>
          <w:sz w:val="26"/>
        </w:rPr>
        <w:t>LOL</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21</w:t>
            </w:r>
          </w:p>
        </w:tc>
        <w:tc>
          <w:tcPr>
            <w:tcW w:type="dxa" w:w="3135"/>
          </w:tcPr>
          <w:p>
            <w:pPr>
              <w:jc w:val="center"/>
            </w:pPr>
            <w:r>
              <w:rPr>
                <w:rFonts w:ascii="微软雅黑" w:hAnsi="微软雅黑" w:eastAsia="微软雅黑"/>
                <w:b w:val="0"/>
                <w:sz w:val="18"/>
              </w:rPr>
              <w:t>54%</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4</w:t>
            </w:r>
          </w:p>
        </w:tc>
        <w:tc>
          <w:tcPr>
            <w:tcW w:type="dxa" w:w="3135"/>
            <w:shd w:fill="E7F0FA"/>
          </w:tcPr>
          <w:p>
            <w:pPr>
              <w:jc w:val="center"/>
            </w:pPr>
            <w:r>
              <w:rPr>
                <w:rFonts w:ascii="微软雅黑" w:hAnsi="微软雅黑" w:eastAsia="微软雅黑"/>
                <w:b w:val="0"/>
                <w:sz w:val="18"/>
              </w:rPr>
              <w:t>10%</w:t>
            </w:r>
          </w:p>
        </w:tc>
      </w:tr>
      <w:tr>
        <w:tc>
          <w:tcPr>
            <w:tcW w:type="dxa" w:w="3135"/>
          </w:tcPr>
          <w:p>
            <w:pPr>
              <w:jc w:val="center"/>
            </w:pPr>
            <w:r>
              <w:rPr>
                <w:rFonts w:ascii="微软雅黑" w:hAnsi="微软雅黑" w:eastAsia="微软雅黑"/>
                <w:b w:val="0"/>
                <w:sz w:val="18"/>
              </w:rPr>
              <w:t>竞技对战</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8%</w:t>
            </w:r>
          </w:p>
        </w:tc>
      </w:tr>
      <w:tr>
        <w:tc>
          <w:tcPr>
            <w:tcW w:type="dxa" w:w="3135"/>
            <w:shd w:fill="E7F0FA"/>
          </w:tcPr>
          <w:p>
            <w:pPr>
              <w:jc w:val="center"/>
            </w:pPr>
            <w:r>
              <w:rPr>
                <w:rFonts w:ascii="微软雅黑" w:hAnsi="微软雅黑" w:eastAsia="微软雅黑"/>
                <w:b w:val="0"/>
                <w:sz w:val="18"/>
              </w:rPr>
              <w:t>武器装备</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MOD创意</w:t>
            </w:r>
          </w:p>
        </w:tc>
        <w:tc>
          <w:tcPr>
            <w:tcW w:type="dxa" w:w="3135"/>
          </w:tcPr>
          <w:p>
            <w:pPr>
              <w:jc w:val="center"/>
            </w:pPr>
            <w:r>
              <w:rPr>
                <w:rFonts w:ascii="微软雅黑" w:hAnsi="微软雅黑" w:eastAsia="微软雅黑"/>
                <w:b w:val="0"/>
                <w:sz w:val="18"/>
              </w:rPr>
              <w:t>2</w:t>
            </w:r>
          </w:p>
        </w:tc>
        <w:tc>
          <w:tcPr>
            <w:tcW w:type="dxa" w:w="3135"/>
          </w:tcPr>
          <w:p>
            <w:pPr>
              <w:jc w:val="center"/>
            </w:pPr>
            <w:r>
              <w:rPr>
                <w:rFonts w:ascii="微软雅黑" w:hAnsi="微软雅黑" w:eastAsia="微软雅黑"/>
                <w:b w:val="0"/>
                <w:sz w:val="18"/>
              </w:rPr>
              <w:t>5%</w:t>
            </w:r>
          </w:p>
        </w:tc>
      </w:tr>
      <w:tr>
        <w:tc>
          <w:tcPr>
            <w:tcW w:type="dxa" w:w="3135"/>
            <w:shd w:fill="E7F0FA"/>
          </w:tcPr>
          <w:p>
            <w:pPr>
              <w:jc w:val="center"/>
            </w:pPr>
            <w:r>
              <w:rPr>
                <w:rFonts w:ascii="微软雅黑" w:hAnsi="微软雅黑" w:eastAsia="微软雅黑"/>
                <w:b w:val="0"/>
                <w:sz w:val="18"/>
              </w:rPr>
              <w:t>角色英雄</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5%</w:t>
            </w:r>
          </w:p>
        </w:tc>
      </w:tr>
      <w:tr>
        <w:tc>
          <w:tcPr>
            <w:tcW w:type="dxa" w:w="3135"/>
          </w:tcPr>
          <w:p>
            <w:pPr>
              <w:jc w:val="center"/>
            </w:pPr>
            <w:r>
              <w:rPr>
                <w:rFonts w:ascii="微软雅黑" w:hAnsi="微软雅黑" w:eastAsia="微软雅黑"/>
                <w:b w:val="0"/>
                <w:sz w:val="18"/>
              </w:rPr>
              <w:t>皮肤外观</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经济系统</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地图场景</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bl>
    <w:p/>
    <w:p>
      <w:pPr>
        <w:pStyle w:val="Heading2"/>
      </w:pPr>
      <w:r>
        <w:rPr>
          <w:rFonts w:ascii="微软雅黑" w:hAnsi="微软雅黑" w:eastAsia="微软雅黑"/>
          <w:b/>
          <w:color w:val="2E75B6"/>
          <w:sz w:val="26"/>
        </w:rPr>
        <w:t>DeltaForce</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15</w:t>
            </w:r>
          </w:p>
        </w:tc>
        <w:tc>
          <w:tcPr>
            <w:tcW w:type="dxa" w:w="3135"/>
          </w:tcPr>
          <w:p>
            <w:pPr>
              <w:jc w:val="center"/>
            </w:pPr>
            <w:r>
              <w:rPr>
                <w:rFonts w:ascii="微软雅黑" w:hAnsi="微软雅黑" w:eastAsia="微软雅黑"/>
                <w:b w:val="0"/>
                <w:sz w:val="18"/>
              </w:rPr>
              <w:t>60%</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3</w:t>
            </w:r>
          </w:p>
        </w:tc>
        <w:tc>
          <w:tcPr>
            <w:tcW w:type="dxa" w:w="3135"/>
            <w:shd w:fill="E7F0FA"/>
          </w:tcPr>
          <w:p>
            <w:pPr>
              <w:jc w:val="center"/>
            </w:pPr>
            <w:r>
              <w:rPr>
                <w:rFonts w:ascii="微软雅黑" w:hAnsi="微软雅黑" w:eastAsia="微软雅黑"/>
                <w:b w:val="0"/>
                <w:sz w:val="18"/>
              </w:rPr>
              <w:t>12%</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3</w:t>
            </w:r>
          </w:p>
        </w:tc>
        <w:tc>
          <w:tcPr>
            <w:tcW w:type="dxa" w:w="3135"/>
          </w:tcPr>
          <w:p>
            <w:pPr>
              <w:jc w:val="center"/>
            </w:pPr>
            <w:r>
              <w:rPr>
                <w:rFonts w:ascii="微软雅黑" w:hAnsi="微软雅黑" w:eastAsia="微软雅黑"/>
                <w:b w:val="0"/>
                <w:sz w:val="18"/>
              </w:rPr>
              <w:t>12%</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配装策略</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r>
        <w:tc>
          <w:tcPr>
            <w:tcW w:type="dxa" w:w="3135"/>
            <w:shd w:fill="E7F0FA"/>
          </w:tcPr>
          <w:p>
            <w:pPr>
              <w:jc w:val="center"/>
            </w:pPr>
            <w:r>
              <w:rPr>
                <w:rFonts w:ascii="微软雅黑" w:hAnsi="微软雅黑" w:eastAsia="微软雅黑"/>
                <w:b w:val="0"/>
                <w:sz w:val="18"/>
              </w:rPr>
              <w:t>操作技巧</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4%</w:t>
            </w:r>
          </w:p>
        </w:tc>
      </w:tr>
      <w:tr>
        <w:tc>
          <w:tcPr>
            <w:tcW w:type="dxa" w:w="3135"/>
          </w:tcPr>
          <w:p>
            <w:pPr>
              <w:jc w:val="center"/>
            </w:pPr>
            <w:r>
              <w:rPr>
                <w:rFonts w:ascii="微软雅黑" w:hAnsi="微软雅黑" w:eastAsia="微软雅黑"/>
                <w:b w:val="0"/>
                <w:sz w:val="18"/>
              </w:rPr>
              <w:t>赛事电竞</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4%</w:t>
            </w:r>
          </w:p>
        </w:tc>
      </w:tr>
    </w:tbl>
    <w:p/>
    <w:p>
      <w:pPr>
        <w:pStyle w:val="Heading2"/>
      </w:pPr>
      <w:r>
        <w:rPr>
          <w:rFonts w:ascii="微软雅黑" w:hAnsi="微软雅黑" w:eastAsia="微软雅黑"/>
          <w:b/>
          <w:color w:val="2E75B6"/>
          <w:sz w:val="26"/>
        </w:rPr>
        <w:t>TFT</w:t>
      </w:r>
    </w:p>
    <w:tbl>
      <w:tblPr>
        <w:tblStyle w:val="TableGrid"/>
        <w:tblW w:type="auto" w:w="0"/>
        <w:tblLook w:firstColumn="1" w:firstRow="1" w:lastColumn="0" w:lastRow="0" w:noHBand="0" w:noVBand="1" w:val="04A0"/>
      </w:tblPr>
      <w:tblGrid>
        <w:gridCol w:w="3135"/>
        <w:gridCol w:w="3135"/>
        <w:gridCol w:w="3135"/>
      </w:tblGrid>
      <w:tr>
        <w:tc>
          <w:tcPr>
            <w:tcW w:type="dxa" w:w="3135"/>
            <w:shd w:fill="2E75B6"/>
          </w:tcPr>
          <w:p>
            <w:r>
              <w:rPr>
                <w:rFonts w:ascii="微软雅黑" w:hAnsi="微软雅黑" w:eastAsia="微软雅黑"/>
                <w:b/>
                <w:color w:val="FFFFFF"/>
                <w:sz w:val="18"/>
              </w:rPr>
              <w:t>话题</w:t>
            </w:r>
          </w:p>
        </w:tc>
        <w:tc>
          <w:tcPr>
            <w:tcW w:type="dxa" w:w="3135"/>
            <w:shd w:fill="2E75B6"/>
          </w:tcPr>
          <w:p>
            <w:r>
              <w:rPr>
                <w:rFonts w:ascii="微软雅黑" w:hAnsi="微软雅黑" w:eastAsia="微软雅黑"/>
                <w:b/>
                <w:color w:val="FFFFFF"/>
                <w:sz w:val="18"/>
              </w:rPr>
              <w:t>帖子数</w:t>
            </w:r>
          </w:p>
        </w:tc>
        <w:tc>
          <w:tcPr>
            <w:tcW w:type="dxa" w:w="3135"/>
            <w:shd w:fill="2E75B6"/>
          </w:tcPr>
          <w:p>
            <w:r>
              <w:rPr>
                <w:rFonts w:ascii="微软雅黑" w:hAnsi="微软雅黑" w:eastAsia="微软雅黑"/>
                <w:b/>
                <w:color w:val="FFFFFF"/>
                <w:sz w:val="18"/>
              </w:rPr>
              <w:t>占比</w:t>
            </w:r>
          </w:p>
        </w:tc>
      </w:tr>
      <w:tr>
        <w:tc>
          <w:tcPr>
            <w:tcW w:type="dxa" w:w="3135"/>
          </w:tcPr>
          <w:p>
            <w:pPr>
              <w:jc w:val="center"/>
            </w:pPr>
            <w:r>
              <w:rPr>
                <w:rFonts w:ascii="微软雅黑" w:hAnsi="微软雅黑" w:eastAsia="微软雅黑"/>
                <w:b w:val="0"/>
                <w:sz w:val="18"/>
              </w:rPr>
              <w:t>综合话题</w:t>
            </w:r>
          </w:p>
        </w:tc>
        <w:tc>
          <w:tcPr>
            <w:tcW w:type="dxa" w:w="3135"/>
          </w:tcPr>
          <w:p>
            <w:pPr>
              <w:jc w:val="center"/>
            </w:pPr>
            <w:r>
              <w:rPr>
                <w:rFonts w:ascii="微软雅黑" w:hAnsi="微软雅黑" w:eastAsia="微软雅黑"/>
                <w:b w:val="0"/>
                <w:sz w:val="18"/>
              </w:rPr>
              <w:t>19</w:t>
            </w:r>
          </w:p>
        </w:tc>
        <w:tc>
          <w:tcPr>
            <w:tcW w:type="dxa" w:w="3135"/>
          </w:tcPr>
          <w:p>
            <w:pPr>
              <w:jc w:val="center"/>
            </w:pPr>
            <w:r>
              <w:rPr>
                <w:rFonts w:ascii="微软雅黑" w:hAnsi="微软雅黑" w:eastAsia="微软雅黑"/>
                <w:b w:val="0"/>
                <w:sz w:val="18"/>
              </w:rPr>
              <w:t>66%</w:t>
            </w:r>
          </w:p>
        </w:tc>
      </w:tr>
      <w:tr>
        <w:tc>
          <w:tcPr>
            <w:tcW w:type="dxa" w:w="3135"/>
            <w:shd w:fill="E7F0FA"/>
          </w:tcPr>
          <w:p>
            <w:pPr>
              <w:jc w:val="center"/>
            </w:pPr>
            <w:r>
              <w:rPr>
                <w:rFonts w:ascii="微软雅黑" w:hAnsi="微软雅黑" w:eastAsia="微软雅黑"/>
                <w:b w:val="0"/>
                <w:sz w:val="18"/>
              </w:rPr>
              <w:t>配装策略</w:t>
            </w:r>
          </w:p>
        </w:tc>
        <w:tc>
          <w:tcPr>
            <w:tcW w:type="dxa" w:w="3135"/>
            <w:shd w:fill="E7F0FA"/>
          </w:tcPr>
          <w:p>
            <w:pPr>
              <w:jc w:val="center"/>
            </w:pPr>
            <w:r>
              <w:rPr>
                <w:rFonts w:ascii="微软雅黑" w:hAnsi="微软雅黑" w:eastAsia="微软雅黑"/>
                <w:b w:val="0"/>
                <w:sz w:val="18"/>
              </w:rPr>
              <w:t>2</w:t>
            </w:r>
          </w:p>
        </w:tc>
        <w:tc>
          <w:tcPr>
            <w:tcW w:type="dxa" w:w="3135"/>
            <w:shd w:fill="E7F0FA"/>
          </w:tcPr>
          <w:p>
            <w:pPr>
              <w:jc w:val="center"/>
            </w:pPr>
            <w:r>
              <w:rPr>
                <w:rFonts w:ascii="微软雅黑" w:hAnsi="微软雅黑" w:eastAsia="微软雅黑"/>
                <w:b w:val="0"/>
                <w:sz w:val="18"/>
              </w:rPr>
              <w:t>7%</w:t>
            </w:r>
          </w:p>
        </w:tc>
      </w:tr>
      <w:tr>
        <w:tc>
          <w:tcPr>
            <w:tcW w:type="dxa" w:w="3135"/>
          </w:tcPr>
          <w:p>
            <w:pPr>
              <w:jc w:val="center"/>
            </w:pPr>
            <w:r>
              <w:rPr>
                <w:rFonts w:ascii="微软雅黑" w:hAnsi="微软雅黑" w:eastAsia="微软雅黑"/>
                <w:b w:val="0"/>
                <w:sz w:val="18"/>
              </w:rPr>
              <w:t>游戏更新</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赛事电竞</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角色培养</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MOD创意</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故事剧情</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竞技对战</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r>
        <w:tc>
          <w:tcPr>
            <w:tcW w:type="dxa" w:w="3135"/>
          </w:tcPr>
          <w:p>
            <w:pPr>
              <w:jc w:val="center"/>
            </w:pPr>
            <w:r>
              <w:rPr>
                <w:rFonts w:ascii="微软雅黑" w:hAnsi="微软雅黑" w:eastAsia="微软雅黑"/>
                <w:b w:val="0"/>
                <w:sz w:val="18"/>
              </w:rPr>
              <w:t>经济系统</w:t>
            </w:r>
          </w:p>
        </w:tc>
        <w:tc>
          <w:tcPr>
            <w:tcW w:type="dxa" w:w="3135"/>
          </w:tcPr>
          <w:p>
            <w:pPr>
              <w:jc w:val="center"/>
            </w:pPr>
            <w:r>
              <w:rPr>
                <w:rFonts w:ascii="微软雅黑" w:hAnsi="微软雅黑" w:eastAsia="微软雅黑"/>
                <w:b w:val="0"/>
                <w:sz w:val="18"/>
              </w:rPr>
              <w:t>1</w:t>
            </w:r>
          </w:p>
        </w:tc>
        <w:tc>
          <w:tcPr>
            <w:tcW w:type="dxa" w:w="3135"/>
          </w:tcPr>
          <w:p>
            <w:pPr>
              <w:jc w:val="center"/>
            </w:pPr>
            <w:r>
              <w:rPr>
                <w:rFonts w:ascii="微软雅黑" w:hAnsi="微软雅黑" w:eastAsia="微软雅黑"/>
                <w:b w:val="0"/>
                <w:sz w:val="18"/>
              </w:rPr>
              <w:t>3%</w:t>
            </w:r>
          </w:p>
        </w:tc>
      </w:tr>
      <w:tr>
        <w:tc>
          <w:tcPr>
            <w:tcW w:type="dxa" w:w="3135"/>
            <w:shd w:fill="E7F0FA"/>
          </w:tcPr>
          <w:p>
            <w:pPr>
              <w:jc w:val="center"/>
            </w:pPr>
            <w:r>
              <w:rPr>
                <w:rFonts w:ascii="微软雅黑" w:hAnsi="微软雅黑" w:eastAsia="微软雅黑"/>
                <w:b w:val="0"/>
                <w:sz w:val="18"/>
              </w:rPr>
              <w:t>社交社区</w:t>
            </w:r>
          </w:p>
        </w:tc>
        <w:tc>
          <w:tcPr>
            <w:tcW w:type="dxa" w:w="3135"/>
            <w:shd w:fill="E7F0FA"/>
          </w:tcPr>
          <w:p>
            <w:pPr>
              <w:jc w:val="center"/>
            </w:pPr>
            <w:r>
              <w:rPr>
                <w:rFonts w:ascii="微软雅黑" w:hAnsi="微软雅黑" w:eastAsia="微软雅黑"/>
                <w:b w:val="0"/>
                <w:sz w:val="18"/>
              </w:rPr>
              <w:t>1</w:t>
            </w:r>
          </w:p>
        </w:tc>
        <w:tc>
          <w:tcPr>
            <w:tcW w:type="dxa" w:w="3135"/>
            <w:shd w:fill="E7F0FA"/>
          </w:tcPr>
          <w:p>
            <w:pPr>
              <w:jc w:val="center"/>
            </w:pPr>
            <w:r>
              <w:rPr>
                <w:rFonts w:ascii="微软雅黑" w:hAnsi="微软雅黑" w:eastAsia="微软雅黑"/>
                <w:b w:val="0"/>
                <w:sz w:val="18"/>
              </w:rPr>
              <w:t>3%</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