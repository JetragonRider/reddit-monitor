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(13:24-18:24) | 2026年08月21日 19:03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 which sleeping together animation do y'all like the most?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which sleeping together animation do y'all like the most?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favorite is Anubis  &amp;#32; submitted by &amp;#32;  /u/Ok-Midnight3690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https://www.reddit.com/r/Palworld/comments/1vu8o9j/so_which_sleeping_together_animation_do_yall_like/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Deserved for trying to sell my this garbage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【主贴概述】Deserved for trying to sell my this garbage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a prank from the devs? No wonder they immediately run away after giving you the pal because this thing is beyond trash And why did it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https://www.reddit.com/r/Palworld/comments/1vub12k/deserved_for_trying_to_sell_my_this_garbage/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Silvance Fanart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【主贴概述】Silvance Fanart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Silvance was requested over on my Dupin post and I think their design is pretty neat so I figured I’d give it a shot! 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https://www.reddit.com/r/Palworld/comments/1vubvni/silvance_fanart/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Finally “beat” Lucky Only playthrough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“beat” Lucky Only playthrough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Beat Astralym, 200-ish in-game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https://www.reddit.com/r/Palworld/comments/1vuaqd3/finally_beat_lucky_only_playthrough/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I'm not gonna sugarcoat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not gonna sugarcoat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「Magna Crush」  &amp;#32; submitted by &amp;#32;  /u/Zeldendorf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https://www.reddit.com/r/Palworld/comments/1vucbz2/im_not_gonna_sugarcoat_it/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Just about to start playing, are there any Lion looking Pals in Palworld?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about to start playing, are there any Lion looking Pals in Palworld?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bought it, currently creating my character right now, but I have to ask, are there any lion looking pals? those who are Fire or Dark type if poss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https://www.reddit.com/r/Palworld/comments/1vubx57/just_about_to_start_playing_are_there_any_lion/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there any way to make a two-layer farm or anything interesting without the ga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【主贴概述】Is there any way to make a two-layer farm or anything interesting without the game screaming at you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/u/fp4l_6hm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https://www.reddit.com/r/Palworld/comments/1vubj15/is_there_any_way_to_make_a_twolayer_farm_or/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 S C E N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 C E N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/u/Mafla_2004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https://www.reddit.com/r/Palworld/comments/1vuax7a/a_s_c_e_n_d/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passives do you have on your flying mount?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passives do you have on your flying mount?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already have a full speed mount but I&amp;#39;d like to have a bit of defence and flinch immunity because I don&amp;#39;t need so much speed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https://www.reddit.com/r/Palworld/comments/1vuatru/what_passives_do_you_have_on_your_flying_mount/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Summoning altar for base level upgrade requirements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【主贴概述】Summoning altar for base level upgrade requirements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Palworld just playing nontsop since a week ago loved the game so much that already put 30+ hours and level 49 into ts game but holy some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https://www.reddit.com/r/Palworld/comments/1vuap2r/summoning_altar_for_base_level_upgrade/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just beat Xenolord but not sure what to build for Neptilius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beat Xenolord but not sure what to build for Neptilius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with xenolord hatched and before I start dogcoin farming for iv fruits, what’s the current build to take down neptilius? I’ve got a decent bellanoi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https://www.reddit.com/r/Palworld/comments/1vuac64/i_just_beat_xenolord_but_not_sure_what_to_build/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Playing on a fun modded server, and the lighting was just right.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on a fun modded server, and the lighting was just right.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newly added sky mod looks incredible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https://www.reddit.com/r/Palworld/comments/1vua2mg/playing_on_a_fun_modded_server_and_the_lighting/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This is where your soul goes when you die in Palpagos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where your soul goes when you die in Palpagos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/u/Zeldendorf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https://www.reddit.com/r/Palworld/comments/1vu9vek/this_is_where_your_soul_goes_when_you_die_in/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Question about the floating islands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the floating islands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when it comes to the floating islands and being a lower level, if you know what you are doing is it not 100% possible to fly up to the floating isl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https://www.reddit.com/r/Palworld/comments/1vu9uvy/question_about_the_floating_islands/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my save file just randomly dissappeared.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save file just randomly dissappeared.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anybody know where save data is located? i kinda wasted a lot of time on that safe file (necromus and paladius caught at level 61)  &amp;#32; submitt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https://www.reddit.com/r/Palworld/comments/1vu9sxn/my_save_file_just_randomly_dissappeared/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There Is No Weakest Pal.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Is No Weakest Pal.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【正文要点】… It occurred to me recently that the reason there’s no evolution mechanism is because the game is about breeding individual types of Pals as is,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https://www.reddit.com/r/Palworld/comments/1vu9b8y/there_is_no_weakest_pal/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Just downloaded today!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downloaded today!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I already played probably 10 hours or 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https://www.reddit.com/r/Palworld/comments/1vu99vc/just_downloaded_today/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Leezpunk taking a smoke break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【主贴概述】Leezpunk taking a smoke break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first pal fan 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https://www.reddit.com/r/Palworld/comments/1vu8wvh/leezpunk_taking_a_smoke_break/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Help with team building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team building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just theorycrafting Right now and I just got my first fully condensed full rainbowpassive eidrolon with swift legend runner and the stamina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https://www.reddit.com/r/Palworld/comments/1vu8qmw/help_with_team_building/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Finally after a lot of time and a lot hardcore plays failed, I succed!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after a lot of time and a lot hardcore plays failed, I succed!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【正文要点】So, everytime i join on a server, i try so hard to find hangyu, celeray, mimog and bushi just to arrive where the jetragon belongs and capture it, 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https://www.reddit.com/r/Palworld/comments/1vu8jc2/finally_after_a_lot_of_time_and_a_lot_hardcore/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NoArmor/Shield/Active Pal Hardmode Zoe &amp; Grizzbolt (Vanilla Settings)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【主贴概述】NoArmor/Shield/Active Pal Hardmode Zoe &amp; Grizzbolt (Vanilla Settings)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/u/PunishThem1771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https://www.reddit.com/r/Palworld/comments/1vu8dof/noarmorshieldactive_pal_hardmode_zoe_grizzbolt/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Did they get rid of the Demon's Hand implant for the ancient relic recycler? Or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they get rid of the Demon's Hand implant for the ancient relic recycler? Or am I just unlucky??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 I have like at least 2-3 of every other world tree passive implant from the ancient relic recycler but still no demon&amp;#39;s hand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https://www.reddit.com/r/Palworld/comments/1vu880t/did_they_get_rid_of_the_demons_hand_implant_for/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Has anyone else noticed this issue?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else noticed this issue?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has been happening to me on all of the Japanese buildings and even on wooden buildings all of the sudden, I’ve tried almost anything fix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https://www.reddit.com/r/Palworld/comments/1vu86of/has_anyone_else_noticed_this_issue/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Blazamut Ryu's Skill what is "hitting elemental weakness"?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【主贴概述】Blazamut Ryu's Skill what is "hitting elemental weakness"?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it just mean I hit the pal with a countering elemental type? Or it mean a pal has some weakpoints suffering more from elemental damage?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https://www.reddit.com/r/Palworld/comments/1vu8358/blazamut_ryus_skill_what_is_hitting_elemental/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2026-08-20T06:47:00.0000000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【主贴概述】2026-08-20T06:47:00.0000000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2026-08-20T12:13:00.0000000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【主贴概述】2026-08-20T12:13:00.0000000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https://x.com/Palworld_EN/status/2076308307934138506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x.com/Palworld_EN/status/2076308307934138506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【主贴概述】x.com/Palworld_EN/status/2076308307934138506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https://x.com/Palworld_EN/status/2079914504956113281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EWC 2026 Quarterfinals - Daily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【主贴概述】EWC 2026 Quarterfinals - Daily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【正文要点】EWC 2026 Quarterfinals - Daily Live Discussions 📺 Streams  🇬🇧 ESL: E | Twitch B | YouTube | 🇷🇺 BB - BB Twitch | BB YouTube 🇫🇷 Croissant Strike - Twitc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https://www.reddit.com/r/GlobalOffensive/comments/1vu9fpp/ewc_2026_quarterfinals_daily_live_discussions/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"They chose me when other teams suspected me to be a cheater" - ZywOo on Extendi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【主贴概述】"They chose me when other teams suspected me to be a cheater" - ZywOo on Extending With Team Vitalit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/u/TheLeviathong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https://www.reddit.com/r/GlobalOffensive/comments/1vubqs0/they_chose_me_when_other_teams_suspected_me_to_be/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Navi cost itself more in EWC club money than almost any player would cost by flu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【帖子类型】赛事竞技，热度:高(↑200/💬0)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cost itself more in EWC club money than almost any player would cost by flunking out early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at standings NAVI is currently 4th https://liquipedia.net/esports/Esports_World_Cup/2026#Club_Championship , but lack of performance made it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https://www.reddit.com/r/GlobalOffensive/comments/1vu7tsm/navi_cost_itself_more_in_ewc_club_money_than/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nearly got outplayed by a chicken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【主贴概述】nearly got outplayed by a chicken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/u/katovitsa927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https://www.reddit.com/r/GlobalOffensive/comments/1vu9fvq/nearly_got_outplayed_by_a_chicken/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luckiest whiff of my career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luckiest whiff of my career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killfeed  &amp;#32; submitted by &amp;#32;  /u/katovitsa927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https://www.reddit.com/r/GlobalOffensive/comments/1vu9i1l/the_luckiest_whiff_of_my_career/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Classic.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【主贴概述】Classic.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/u/katovitsa927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https://www.reddit.com/r/GlobalOffensive/comments/1vu9l8i/classic/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I’m not getting any better in this game whatsoever.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not getting any better in this game whatsoever.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playing for almost 2 years now, not everyday but you know regularly, altough I’m not touching it for the last few months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https://www.reddit.com/r/GlobalOffensive/comments/1vuagjh/im_not_getting_any_better_in_this_game_whatsoever/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CS:GO turns 14 today — I've put together all my favourite clips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【主贴概述】CS:GO turns 14 today — I've put together all my favourite clips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spent the last few weeks going back through old CS:GO clips and made something for the anniversary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https://www.reddit.com/r/GlobalOffensive/comments/1vu9hbr/csgo_turns_14_today_ive_put_together_all_my/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2026-08-20T10:03:00.0000000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2026-08-20T16:58:00.0000000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【主贴概述】2026-08-20T16:58:00.0000000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https://www.facebook.com/counterstrike039/videos/counter-strike-2-cs2-is-valves-latest-tactical-first-person-shooter-and-the-offi/2902950056711363/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www.facebook.com/groups/12.08.2012CounterStrikeGlobalOffensive/posts/16256655013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【主贴概述】www.facebook.com/groups/12.08.2012CounterStrikeGlobalOffensive/posts/1625665501338148/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https://www.facebook.com/sp4rkcs2/videos/counter-strike-2cs2-is-the-full-modern-upgrade-of-csgo-built-on-valves-source-2-/1452171573612758/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https://www.facebook.com/csmoneytrade/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https://x.com/CounterStrike/status/2075336523705442588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x.com/CounterStrike/status/2074995909059113081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【主贴概述】x.com/CounterStrike/status/2074995909059113081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x.com/CounterStrike/status/2075336523705442588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【主贴概述】x.com/CounterStrike/status/2075336523705442588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Hey I’m ascendant and I want some tips?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I’m ascendant and I want some tips?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【正文要点】What’s the best way to stop struggling? I do really amazing one game and then do so shit the next second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https://www.reddit.com/r/VALORANT/comments/1vu82wt/hey_im_ascendant_and_i_want_some_tips/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Aeris Melee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【主贴概述】Aeris Melee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 buy it if ONLY you could actually switch between the dagger and the sword i feel like that should&amp;#39;ve been a thing already since you can with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https://www.reddit.com/r/VALORANT/comments/1vuc85f/aeris_melee/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Any valorant-related videos or tips to watch and decompress after a really bad 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valorant-related videos or tips to watch and decompress after a really bad losing streak?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【正文要点】Context: I have been having a really hard time being stuck in 60-70 RR in Silver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https://www.reddit.com/r/VALORANT/comments/1vubut4/any_valorantrelated_videos_or_tips_to_watch_and/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Dead zoning should I practice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 zoning should I practice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【正文要点】Dead zoning a lot people like royal g and other player and content creators say it’s useless to the game waste practice wile there other players and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https://www.reddit.com/r/VALORANT/comments/1vu9xsc/dead_zoning_should_i_practice_it/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It's my Birthday today :D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my Birthday today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it&amp;#39;s a big ask but it&amp;#39;s my birthday! and I love playing Valorant but i never have enough for anything on Valorant as I&amp;#39;m usually 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https://www.reddit.com/r/VALORANT/comments/1vu7v1r/its_my_birthday_today_d/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lose 30 rr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【主贴概述】lose 30 rr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a Competitive game and when i lose i lose 30 rr and i did 24/18 and i somehow lose 30 rr so someone tell me how i lose 30 rr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https://www.reddit.com/r/VALORANT/comments/1vu7iaj/lose_30_rr/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Match terminated for "not" sabotaging the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 terminated for "not" sabotaging the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everyone! ^^  yesterday i played a game against a Teemo top.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https://www.reddit.com/r/leagueoflegends/comments/1vua65j/match_terminated_for_not_sabotaging_the_team/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League Classic | Patch 2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Classic | Patch 2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0:00 - Intro 0:06 - Art 1:16 - Champion &amp;quot;roadmap&amp;quot; kinda 3:28 - The Council 4:30 - Around-game changes (runes) 9:28 - In-game systems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https://www.reddit.com/r/leagueoflegends/comments/1vu8ko8/league_classic_patch_2_preview/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don't like the current state of Nasus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like the current state of Nasus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【正文要点】Nasus was stuck on the floor before the buff, but just a small stack buff instantly made him an overpowered champion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https://www.reddit.com/r/leagueoflegends/comments/1vuadtn/i_dont_like_the_current_state_of_nasus/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EDward Gaming vs. ThunderTalk Gaming / LPL 2026 Split 3 - Group Ascend Week 5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【主贴概述】EDward Gaming vs. ThunderTalk Gaming / LPL 2026 Split 3 - Group Ascend Week 5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【正文要点】LPL 2026 SPLIT 3 Official Page | Leaguepedia | Liquipedia | Twitch | YouTube | Patch 26.16 | Bo3 Fearless Draft  EDward Gaming 2-0 ThunderTalk Gaming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https://www.reddit.com/r/leagueoflegends/comments/1vuap73/edward_gaming_vs_thundertalk_gaming_lpl_2026/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Appreciate when your enemy honors you.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【主贴概述】Appreciate when your enemy honors you.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【正文要点】Naturally, if your on the losing team, you don&amp;#39;t wanna honor anyone and just wanna quit or re-queue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https://www.reddit.com/r/leagueoflegends/comments/1vu8xht/appreciate_when_your_enemy_honors_you/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Anyone's Legend vs. Team WE / LPL 2026 Split 3 - Group Ascend Week 5 / Game 1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【主贴概述】Anyone's Legend vs. Team WE / LPL 2026 Split 3 - Group Ascend Week 5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AL 1-0 WE AL wins Game 1 in 34m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https://www.reddit.com/r/leagueoflegends/comments/1vubzs2/anyones_legend_vs_team_we_lpl_2026_split_3_group/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I've been spamming Kled ADC since 2 weeks now and it is really strong. I tried 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been spamming Kled ADC since 2 weeks now and it is really strong. I tried lethality first but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https://x.com/SkaarlMarx/status/2090737923259871688?s=20 https://op.gg/lol/summoners/euw/weasel-azim  &amp;#32; submitted by &amp;#32;  /u/Lekoshi123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https://www.reddit.com/r/leagueoflegends/comments/1vubwws/ive_been_spamming_kled_adc_since_2_weeks_now_and/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[EUW] Anyone interested in a small community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Anyone interested in a small community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started RiftForge, a small EUW League community for organized 5v5 tournaments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https://www.reddit.com/r/leagueoflegends/comments/1vuccfj/euw_anyone_interested_in_a_small_community/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I'm having trouble.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having trouble.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【正文要点】Relatively new player here, I&amp;#39;m currently in bronze 3-2 and I&amp;#39;m currently on a massive losing streak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https://www.reddit.com/r/leagueoflegends/comments/1vubkl0/im_having_trouble/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am I truly in elo hell????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truly in elo hell????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goal get to plat start of day Gold1 20 lp first game +42 Lp(double lpwin) putting me at like 63 lp gold1..was looking so optimistic at this poin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https://www.reddit.com/r/leagueoflegends/comments/1vuasil/am_i_truly_in_elo_hell/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Has Riot adressed any long term solution to perma roaming supports?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Riot adressed any long term solution to perma roaming supports?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far little to no action has been made to stop supports from perma roaming and i was disappointed that nothing in the latest PBE patch notes was rel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https://www.reddit.com/r/leagueoflegends/comments/1vuakz2/has_riot_adressed_any_long_term_solution_to_perma/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Elder retired and we lose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【主贴概述】Elder retired and we lose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Execute was promised 3000 years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https://www.reddit.com/r/leagueoflegends/comments/1vua2xz/elder_retired_and_we_lose_game/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EDward Gaming vs. ThunderTalk Gaming / LPL 2026 Split 3 - Group Ascend Week 5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【主贴概述】EDward Gaming vs. ThunderTalk Gaming / LPL 2026 Split 3 - Group Ascend Week 5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EDG 1-0 TT EDG wins Game 1 in 37m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https://www.reddit.com/r/leagueoflegends/comments/1vu9rbd/edward_gaming_vs_thundertalk_gaming_lpl_2026/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report a player through support case disabled?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report a player through support case disabled?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once in a while when someone is going full nuts I also report them via support case to hopefully get some extra attention on that guy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https://www.reddit.com/r/leagueoflegends/comments/1vu9nun/is_report_a_player_through_support_case_disabled/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Will they ever add a damage viewer even if you haven't died in a fight?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they ever add a damage viewer even if you haven't died in a fight?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If you barely survive a fight it would be very useful to see not only how much magic damage vs phys damage the enemy dealt, but also how much damage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https://www.reddit.com/r/leagueoflegends/comments/1vu9nsw/will_they_ever_add_a_damage_viewer_even_if_you/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Pantheon turned to Stone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【主贴概述】Pantheon turned to Stone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played a game of Pantheon support yesterday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https://www.reddit.com/r/leagueoflegends/comments/1vu9h7w/pantheon_turned_to_stone/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to fix pocket loss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fix pocket loss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good internet , I have low stable ping around 19-22ms but I can feel the input delay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https://www.reddit.com/r/leagueoflegends/comments/1vu9f4v/how_to_fix_pocket_loss/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Role Quest Exclusive Item?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【主贴概述】Role Quest Exclusive Item?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【正文要点】Examples:  Deathcap is midlane only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https://www.reddit.com/r/leagueoflegends/comments/1vu9c5y/role_quest_exclusive_item/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To players that play &amp; enjoy feast or famine champions: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players that play &amp; enjoy feast or famine champions: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relatively low ELO player that&amp;#39;s been trying to improve seriously in the past few months, and I see a lot of advice from people that talk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https://www.reddit.com/r/leagueoflegends/comments/1vu8yym/to_players_that_play_enjoy_feast_or_famine/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Dropkick Penta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【主贴概述】Dropkick Penta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the thresh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https://www.reddit.com/r/leagueoflegends/comments/1vu8ubo/dropkick_penta/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Do ya'll know how shafted PC LoL is getting on cosmetics?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ya'll know how shafted PC LoL is getting on cosmetics?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haven&amp;#39;t played League seriously in a few years, but I&amp;#39;ll come back every once in a while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https://www.reddit.com/r/leagueoflegends/comments/1vu8thn/do_yall_know_how_shafted_pc_lol_is_getting_on/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With Ranked 5's ending soon, anyone know what the rewards will be?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Ranked 5's ending soon, anyone know what the rewards will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【正文要点】According to the initial dev blog, Ranked 5s ends in 2 weeks/Sept 6th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https://www.reddit.com/r/leagueoflegends/comments/1vu8ryu/with_ranked_5s_ending_soon_anyone_know_what_the/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business.facebook.com/gaming/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【主贴概述】business.facebook.com/gaming/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https://business.facebook.com/gaming/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https://x.com/lolesports/status/2075761999506739258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x.com/lolesports/status/2075761999506739258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【主贴概述】x.com/lolesports/status/2075761999506739258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https://x.com/LeagueOfLegends/status/2089000477660975256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2026-07-11T00:00:00.0000000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x.com/LeagueOfLegends/status/2089000477660975256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【主贴概述】x.com/LeagueOfLegends/status/2089000477660975256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2026-08-16T00:00:00.0000000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www.facebook.com/deltaforcegame/posts/️update-incomingwere-rolling-out-an-update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【主贴概述】www.facebook.com/deltaforcegame/posts/️update-incomingwere-rolling-out-an-update-with-magical-bird-n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https://www.facebook.com/deltaforcegame/posts/%EF%B8%8Fupdate-incomingwere-rolling-out-an-update-with-magical-bird-nests-warfare-chall/611976295305752/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2025-08-21T00:00:00.0000000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www.facebook.com/deltaforcegame/posts/new-game-same-problem-zywoo-is-in-the-lobb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【主贴概述】www.facebook.com/deltaforcegame/posts/new-game-same-problem-zywoo-is-in-the-lobbythe-goat-takes-on-t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2026-06-30T00:00:00.0000000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x.com/DeltaForce_Game/status/2045472410380742770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【主贴概述】x.com/DeltaForce_Game/status/2045472410380742770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https://x.com/DeltaForce_Game/status/2045472410380742770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x.com/DeltaForce_Game/status/2046773483250610496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【主贴概述】x.com/DeltaForce_Game/status/2046773483250610496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https://x.com/DeltaForce_Game/status/2046773483250610496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Are you still trying to climb in17.9, or just watching Set 18 PBE games now?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still trying to climb in17.9, or just watching Set 18 PBE games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still playing 17.9, but I&amp;#39;ve definitely started paying more attention to Set 18 PBE than the current ladder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https://www.reddit.com/r/TeamfightTactics/comments/1vuajuc/are_you_still_trying_to_climb_in179_or_just/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Player damage too high - Pacing too fast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 damage too high - Pacing too fast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anybody else feel like the player damage ramps up too high and too fast nowadays? I think this has been around for a few sets and isn&amp;#39;t somet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https://www.reddit.com/r/TeamfightTactics/comments/1vu9r0v/player_damage_too_high_pacing_too_fast/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x.com/TFT/status/2038647800486076884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【主贴概述】x.com/TFT/status/2038647800486076884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https://x.com/TFT/status/2000175408214319341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2026-03-30T00:00:00.0000000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https://x.com/tft/status/2061548997857484805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x.com/TFT/status/2037567839373005120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【主贴概述】x.com/TFT/status/2037567839373005120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