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48"/>
        </w:rPr>
        <w:t>游戏社区主贴内容总结报告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24"/>
        </w:rPr>
        <w:t>最近5小时 (08:50-13:50) | 2026年09月14日 14:27 BJT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一、巡查概况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社区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Reddit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Facebook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X(Twitter)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热门话题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Palworld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26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6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综合话题、社交社区、角色培养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CS2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6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4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赛事电竞、综合话题、游戏更新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Valorant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9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MOD创意、竞技对战、赛事电竞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LOL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8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综合话题、社交社区、角色英雄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DeltaForce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TFT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12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综合话题、画质性能、MOD创意</w:t>
            </w:r>
          </w:p>
        </w:tc>
      </w:tr>
      <w:tr>
        <w:tc>
          <w:tcPr>
            <w:tcW w:type="dxa" w:w="1568"/>
            <w:shd w:fill="D6E4F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合计</w:t>
            </w:r>
          </w:p>
        </w:tc>
        <w:tc>
          <w:tcPr>
            <w:tcW w:type="dxa" w:w="1568"/>
            <w:shd w:fill="D6E4F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67</w:t>
            </w:r>
          </w:p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</w:tr>
    </w:tbl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二、各社区主贴详细总结</w:t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2.1 Palworld (r/Palworld) - 26帖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There is no need to be upset.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【帖子类型】反馈建议，热度:低(↑0/💬0)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涉及「buff」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【主贴概述】There is no need to be upset.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/u/AfroBuff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https://www.reddit.com/r/Palworld/comments/1wfriir/there_is_no_need_to_be_upset/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Grabbed some Palworld merch at my local Target!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【主贴概述】Grabbed some Palworld merch at my local Target!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/u/akitkat342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https://www.reddit.com/r/Palworld/comments/1wfukq3/grabbed_some_palworld_merch_at_my_local_target/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A pretty good game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【讨论主题】竞技对战、经济系统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涉及「elo」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涉及「sell」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 pretty good game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I had recently got back into the game after having to sell my Xbox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https://www.reddit.com/r/Palworld/comments/1wfp47b/a_pretty_good_game/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Solo players: how are you actually keeping up with metal ingots?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涉及「meta」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【主贴概述】Solo players: how are you actually keeping up with metal ingots?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【正文要点】Playing solo on PC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https://www.reddit.com/r/Palworld/comments/1wfrb7c/solo_players_how_are_you_actually_keeping_up_with/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I got my first mutated today!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 got my first mutated today!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/u/Kater5551StarsAbove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https://www.reddit.com/r/Palworld/comments/1wft01b/i_got_my_first_mutated_today/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#6 Poor Whalaska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【主贴概述】Poor Whalaska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My haul after 120 butcherings with a maxed splatterina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https://www.reddit.com/r/Palworld/comments/1wfr4ku/poor_whalaska/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#7 www.facebook.com/groups/1720888225039868/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【主贴概述】www.facebook.com/groups/1720888225039868/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https://www.facebook.com/groups/1720888225039868/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#8 2026-09-11T00:35:00.0000000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【主贴概述】2026-09-11T00:35:00.0000000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https://www.facebook.com/PalworldOnline/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#9 www.facebook.com/PalworldOnline/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涉及「online」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【主贴概述】www.facebook.com/PalworldOnline/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https://www.facebook.com/PalworldOCG/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#10 2026-09-01T00:00:00.0000000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【主贴概述】2026-09-01T00:00:00.0000000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https://www.facebook.com/groups/paltamer/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#11 www.facebook.com/PalworldOCG/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【主贴概述】www.facebook.com/PalworldOCG/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https://www.facebook.com/groups/palw0rld/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#12 www.facebook.com/groups/paltamer/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【主贴概述】www.facebook.com/groups/paltamer/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https://www.facebook.com/groups/894661762064236/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#13 2026-09-11T00:01:00.0000000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【主贴概述】2026-09-11T00:01:00.0000000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https://www.facebook.com/groups/1746659145843110/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#14 www.facebook.com/groups/palw0rld/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【主贴概述】www.facebook.com/groups/palw0rld/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https://www.facebook.com/groups/945304860532394/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#15 2026-09-03T00:56:00.0000000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【主贴概述】2026-09-03T00:56:00.0000000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https://www.facebook.com/groups/362248796656266/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#16 www.facebook.com/groups/894661762064236/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【主贴概述】www.facebook.com/groups/894661762064236/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https://www.facebook.com/groups/1720888225039868/posts/2156457584816261/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#17 Palworld (@Palworld_EN)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【讨论主题】角色培养、MOD创意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【主贴概述】Palworld (@Palworld_EN) / X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【正文要点】Fight, farm, build and work alongside mysterious creatures called &amp;quot;Pals&amp;quot; in Palworld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#18 Bucky | Palworld (@Bucky_cm)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【主贴概述】Bucky | Palworld (@Bucky_cm) / X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https://x.com/bucky_cm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#19 Palworld on X: &amp;quot;https://t.co/k046J7eVM9&amp;quot;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涉及「patch」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【主贴概述】Palworld on X: &amp;quot;https://t.co/k046J7eVM9&amp;quot; / X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【正文要点】491 8.4K 570 [Patch Notice] Palworld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https://x.com/Palworld_EN/status/2087377047899591078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#20 Palworld Online (@palworldonline)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涉及「online」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【主贴概述】Palworld Online (@palworldonline) / X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https://x.com/palworldonline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#21 Palworld OFFICIAL CARD GAME (@PalworldOCG_EN)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【讨论主题】皮肤外观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皮肤外观: 涉及「card」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【主贴概述】Palworld OFFICIAL CARD GAME (@PalworldOCG_EN) / X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【正文要点】This is the official page for Palworld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https://x.com/PalworldOCG_EN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#22 Palworld on X: &amp;quot;Palworld passes 40 million players! Thank you all so ...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【主贴概述】Palworld on X: &amp;quot;Palworld passes 40 million players! Thank you all so ...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https://x.com/Palworld_EN/status/2074659735366684929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#23 Palworld on X: &amp;quot; ️4 days to Palworld 1.0! ・Many new Pals ... - x.com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【主贴概述】Palworld on X: &amp;quot; ️4 days to Palworld 1.0! ・Many new Pals ... - x.com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https://x.com/Palworld_EN/status/2074132947959951554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#24 Palworld on X: &amp;quot;Palworld 1.0 is finally here! Build, craft, and survive ...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【讨论主题】角色培养、MOD创意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【主贴概述】Palworld on X: &amp;quot;Palworld 1.0 is finally here! Build, craft, and survive ...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https://x.com/Palworld_EN/status/2090328021135929693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#25 パルワールド/Palworld 公式 (@Palworld_JP)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【主贴概述】パルワールド/Palworld 公式 (@Palworld_JP) / X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【正文要点】モンスター育成オープンワールドサバイバルクラフトゲーム『 #パルワールド / Palworld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https://x.com/Palworld_JP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#26 Palworld (@Palworld_EN) on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【主贴概述】Palworld (@Palworld_EN) on X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https://x.com/Palworld_EN/status/1950407030218621398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2.2 CS2 (r/GlobalOffensive) - 6帖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China gonna host a Major in 2027 (Source: Official Perfect World App)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涉及「major」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【主贴概述】China gonna host a Major in 2027 (Source: Official Perfect World App)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/u/dogesami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https://www.reddit.com/r/GlobalOffensive/comments/1wfqgk4/china_gonna_host_a_major_in_2027_source_official/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[Dust2BR] paiN bench piriajr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【主贴概述】[Dust2BR] paiN bench piriajr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/u/ChaoticFlameZz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https://www.reddit.com/r/GlobalOffensive/comments/1wfp0gk/dust2br_pain_bench_piriajr/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SBE vs Without a Roof / NSTLGA Season 2 - Grand Final / Post-Match Discussion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【讨论主题】游戏更新、地图场景、社交社区、赛事电竞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涉及「season」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涉及「map」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【主贴概述】SBE vs Without a Roof / NSTLGA Season 2 - Grand Final / Post-Match Discussion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【正文要点】SBE 🇺🇸 3-2 🇺🇸 Without a Roof &amp;nbsp;  Team Information 🇺🇸 SBE | HLTV  🇺🇸 Without a Roof | Liquipedia | HLTV | Faceit Roster: 🇺🇸 Stewie2K ♛ | 🇺🇸 Brehze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https://www.reddit.com/r/GlobalOffensive/comments/1wftibu/sbe_vs_without_a_roof_nstlga_season_2_grand_final/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Please let us scale down the charms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涉及「rifle」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【主贴概述】Please let us scale down the charms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really love the charms on my rifles, but on the pistols they are disproportionately big, so I would love love an option to make them smaller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https://www.reddit.com/r/GlobalOffensive/comments/1wfphkn/please_let_us_scale_down_the_charms/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#5 Time remaining for this CAPTCHA: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【主贴概述】Time remaining for this CAPTCHA: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https://www.facebook.com/startpagesearch/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#6 Time remaining for this CAPTCHA: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【主贴概述】Time remaining for this CAPTCHA: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https://twitter.com/startpage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2.3 Valorant (r/Valorant) - 11帖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What made you realize "I'm definitely gonna main this agent"?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涉及「agent」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操作技巧: 涉及「smoke」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【主贴概述】What made you realize "I'm definitely gonna main this agent"?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【正文要点】for me its omen, I used to play a lot of yoru but the one thing I always sucked at was the entries, the things I loved about yoru was how I could clut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https://www.reddit.com/r/VALORANT/comments/1wfr7x8/what_made_you_realize_im_definitely_gonna_main/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What's the most 'died to' agent ability that still gets you every time?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【讨论主题】角色英雄、竞技对战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涉及「agent、ability」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【主贴概述】What's the most 'died to' agent ability that still gets you every time?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【正文要点】Doesn&amp;#39;t matter what rank I&amp;#39;m in, there&amp;#39;s always that one ability that catches me off guard every single time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https://www.reddit.com/r/VALORANT/comments/1wfp2s2/whats_the_most_died_to_agent_ability_that_still/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can someone review this dm for me and point out what i need to work and what im 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【讨论主题】竞技对战、地图场景、赛事电竞、MOD创意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涉及「rank、silver」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涉及「poi」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【主贴概述】can someone review this dm for me and point out what i need to work and what im doing correct? (b3)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been trying to improve my mechanics a lot recently with kovaaks for mouse control because its kind of bad and a lot of deathmatches to focus on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https://www.reddit.com/r/VALORANT/comments/1wftf7h/can_someone_review_this_dm_for_me_and_point_out/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Why does the majority vote to surrender when the game is extremely winnable?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【讨论主题】赛事电竞、新手相关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涉及「major」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新手相关: 涉及「new player」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【主贴概述】Why does the majority vote to surrender when the game is extremely winnable?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【正文要点】New player here, have about 15-20 hours but I’m finding it crazy how many games people’s surrender after the first 4/5 rounds? Is everyone’s short att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https://www.reddit.com/r/VALORANT/comments/1wfugt6/why_does_the_majority_vote_to_surrender_when_the/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What’s one VALORANT mechanic you wish you learned much earlier?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【主贴概述】What’s one VALORANT mechanic you wish you learned much earlier?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【正文要点】For me, it’s probably counter-strafing n actually understanding when to stop moving before shooting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https://www.reddit.com/r/VALORANT/comments/1wfuhoh/whats_one_valorant_mechanic_you_wish_you_learned/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#6 How do we get a Valorant Go! Gun Buddy?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 | B-功能需求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【讨论主题】武器装备、经济系统、MOD创意、皮肤外观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涉及「gun、skin」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涉及「buy、shop」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【主贴概述】How do we get a Valorant Go! Gun Buddy?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only started playing last month so correct me if i&amp;#39;m wrong but is it possible to find one of these in the weekly accessories shop? I&amp;#39;ve been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https://www.reddit.com/r/VALORANT/comments/1wfuc9f/how_do_we_get_a_valorant_go_gun_buddy/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#7 Double rank up two times in this act?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【讨论主题】竞技对战、经济系统、MOD创意、配装策略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涉及「rank、ranked、gold」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【主贴概述】Double rank up two times in this act?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【正文要点】For context, my peak is Gold 1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https://www.reddit.com/r/VALORANT/comments/1wfsmwj/double_rank_up_two_times_in_this_act/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#8 omen mains with high winrate: how do you win when youre stuck on attack?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【讨论主题】地图场景、角色培养、MOD创意、皮肤外观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涉及「map、site」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涉及「level」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【主贴概述】omen mains with high winrate: how do you win when youre stuck on attack?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【正文要点】for example summit, pain of a map to entry even if I was a duelist how do you make it easy? A site is so hard to get on unless you split and even then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https://www.reddit.com/r/VALORANT/comments/1wfqr40/omen_mains_with_high_winrate_how_do_you_win_when/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#9 valorant tips please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B-功能需求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【讨论主题】新手相关、操作技巧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新手相关: 涉及「guide」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操作技巧: 涉及「movement」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【主贴概述】valorant tips please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【正文要点】How do I get better at movement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https://www.reddit.com/r/VALORANT/comments/1wfqi4b/valorant_tips_please/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#10 Time remaining for this CAPTCHA: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【主贴概述】Time remaining for this CAPTCHA: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https://www.facebook.com/startpagesearch/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#11 Time remaining for this CAPTCHA: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【主贴概述】Time remaining for this CAPTCHA: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https://twitter.com/startpage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2.4 LOL (r/leagueoflegends) - 10帖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Monday Megathread! Ask questions and share knowledge; newcomer questions encoura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【讨论主题】角色英雄、社交社区、赛事电竞、新手相关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涉及「community」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【主贴概述】Monday Megathread! Ask questions and share knowledge; newcomer questions encouraged!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【正文要点】Welcome to the latest Monday Megathread, where you the community get to ask your questions and share your knowledge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https://www.reddit.com/r/leagueoflegends/comments/1wfr17t/monday_megathread_ask_questions_and_share/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Outplayed the fish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【帖子类型】讨论交流，热度:低(↑0/💬0)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【主贴概述】Outplayed the fish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One of my favorite things about playing LeBlanc is deceiving enemies into wasting their ults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https://www.reddit.com/r/leagueoflegends/comments/1wfqa2z/outplayed_the_fish/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Is Chovy A Choker? - A Deep Dive | JLXP ep: 133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【主贴概述】Is Chovy A Choker? - A Deep Dive | JLXP ep: 133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/u/Cybonics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https://www.reddit.com/r/leagueoflegends/comments/1wfrqpl/is_chovy_a_choker_a_deep_dive_jlxp_ep_133/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Holy shit I can't believe I managed to turn this fight around.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【主贴概述】Holy shit I can't believe I managed to turn this fight around.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I&amp;#39;m not gonna lie, it felt like one of those battles in anime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https://www.reddit.com/r/leagueoflegends/comments/1wfpbpl/holy_shit_i_cant_believe_i_managed_to_turn_this/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Duoing feels unplayable.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【讨论主题】竞技对战、社交社区、MOD创意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【主贴概述】Duoing feels unplayable.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【正文要点】I&amp;#39;ve recently been playing alot more league to try to climb and have been having pretty good success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https://www.reddit.com/r/leagueoflegends/comments/1wfqyzw/duoing_feels_unplayable/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#6 New Player to Community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【讨论主题】竞技对战、社交社区、新手相关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涉及「rank、ranked」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涉及「community、friend」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新手相关: 涉及「new player」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【主贴概述】New Player to Community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【正文要点】Hey there everyone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https://www.reddit.com/r/leagueoflegends/comments/1wfqas4/new_player_to_community/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#7 First Talon to ever touch the moon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涉及「character」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【主贴概述】First Talon to ever touch the moon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I aint even got nothing to say about it, my post needs to contain at least 100 characters, thank you  &amp;#32; submitted by &amp;#32;  /u/CairesTieNdie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https://www.reddit.com/r/leagueoflegends/comments/1wfr804/first_talon_to_ever_touch_the_moon/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#8 Hupu's reaction to Reddit's reaction to AL vs BLG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【帖子类型】讨论交流，热度:低(↑0/💬0)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【主贴概述】Hupu's reaction to Reddit's reaction to AL vs BLG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don&amp;#39;t know mandarin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https://www.reddit.com/r/leagueoflegends/comments/1wfui1k/hupus_reaction_to_reddits_reaction_to_al_vs_blg/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#9 Time remaining for this CAPTCHA: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【主贴概述】Time remaining for this CAPTCHA: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https://www.facebook.com/startpagesearch/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#10 Time remaining for this CAPTCHA: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【主贴概述】Time remaining for this CAPTCHA: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https://twitter.com/startpage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2.5 DeltaForce (r/DeltaForce) - 2帖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 Time remaining for this CAPTCHA: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【主贴概述】Time remaining for this CAPTCHA: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https://www.facebook.com/startpagesearch/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 Time remaining for this CAPTCHA: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【主贴概述】Time remaining for this CAPTCHA: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https://twitter.com/startpage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2.6 TFT (r/TeamfightTactics) - 12帖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The Guinsoo's looks a little bit different🤨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【主贴概述】The Guinsoo's looks a little bit different🤨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/u/Low_Cable_4362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https://www.reddit.com/r/TeamfightTactics/comments/1wfs8nl/the_guinsoos_looks_a_little_bit_different/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Is anyone else getting worse performance after playing consecutive games?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【讨论主题】游戏更新、画质性能、MOD创意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涉及「patch」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涉及「crash、performance」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【主贴概述】Is anyone else getting worse performance after playing consecutive games?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【正文要点】Yeah the performance has always been bad with the new engine, but I’ve noticed that since the 18.2 patch it’ll be fine during my first game, but keep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https://www.reddit.com/r/TeamfightTactics/comments/1wfrknr/is_anyone_else_getting_worse_performance_after/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Most traits for Trait ladder(so far)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【主贴概述】Most traits for Trait ladder(so far)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I wasn&amp;#39;t playing on PC at the time(of course my luck) and I think I could&amp;#39;ve pushed it to 14 traits if I got primal(didn&amp;#39;t risk refo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https://www.reddit.com/r/TeamfightTactics/comments/1wfrv3x/most_traits_for_trait_ladderso_far/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Carousel grab didn’t give me the champ I pulled :/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 |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【讨论主题】角色英雄、画质性能、MOD创意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涉及「buff」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涉及「bug」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【主贴概述】Carousel grab didn’t give me the champ I pulled :/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【正文要点】Grabbed a Taric with a red buff off carousel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https://www.reddit.com/r/TeamfightTactics/comments/1wfuikz/carousel_grab_didnt_give_me_the_champ_i_pulled/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Aún no puedo jugar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【讨论主题】武器装备、画质性能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涉及「gun」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涉及「crash」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【主贴概述】Aún no puedo jugar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【正文要点】Simplemente al entrar a pantalla de carga se me crashea, se borran los controladores de mi tarjeta gráfica, se me cambia la resolución de pantalla e i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https://www.reddit.com/r/TeamfightTactics/comments/1wfu9xg/aún_no_puedo_jugar/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#6 Cool little screenshot, all 1 HP difference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【讨论主题】竞技对战、角色培养、MOD创意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涉及「rank、ranked」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【主贴概述】Cool little screenshot, all 1 HP difference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Just thought it was cool that everybody was one HP difference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https://www.reddit.com/r/TeamfightTactics/comments/1wfu9jw/cool_little_screenshot_all_1_hp_difference/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#7 3 stars + Worth the Trait by 3.1 100%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【讨论主题】经济系统、社交社区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涉及「cost」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【主贴概述】3 stars + Worth the Trait by 3.1 100%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Hi MACOSFIGHTTACTICS dev here, The trait Worth the Wait:)) If there is Team anomaly (missing 1i in your board) n 2.3 , it will explode immediate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https://www.reddit.com/r/TeamfightTactics/comments/1wfsim9/3_stars_worth_the_trait_by_31_100/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#8 What do you guys think about how they're managing TFT patches? The game feels li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【讨论主题】武器装备、游戏更新、画质性能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涉及「damage」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涉及「patch、hotfix」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涉及「bug」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【主贴概述】What do you guys think about how they're managing TFT patches? The game feels like an open beta and 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【正文要点】Is it just me or is TFT actually unplayable right now? The amount of bugs and errors is worse than an early beta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https://www.reddit.com/r/TeamfightTactics/comments/1wfut73/what_do_you_guys_think_about_how_theyre_managing/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#9 Is it considered reasonable to not hit Prismatic traits under these circumstance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【讨论主题】竞技对战、经济系统、地图场景、角色培养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涉及「poi」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【主贴概述】Is it considered reasonable to not hit Prismatic traits under these circumstances?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Not only did I not hit it, the entire rolldown I saw one Lux (blossom) So I get level 10 with 2 emblems and 45 gold to roll and I have a sub 5%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https://www.reddit.com/r/TeamfightTactics/comments/1wftm8p/is_it_considered_reasonable_to_not_hit_prismatic/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#10 I would like a RANKED alternative to Set 18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涉及「rank、ranked」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 would like a RANKED alternative to Set 18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don&amp;#39;t care what it is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https://www.reddit.com/r/TeamfightTactics/comments/1wfpg96/i_would_like_a_ranked_alternative_to_set_18/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#11 Time remaining for this CAPTCHA: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【主贴概述】Time remaining for this CAPTCHA: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https://www.facebook.com/startpagesearch/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#12 Time remaining for this CAPTCHA: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【主贴概述】Time remaining for this CAPTCHA: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https://twitter.com/startpage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三、话题统计</w:t>
      </w:r>
    </w:p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Palworld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17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59%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角色培养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皮肤外观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CS2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30%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30%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10%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10%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10%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10%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Valorant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11%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11%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操作技巧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新手相关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皮肤外观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角色培养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LOL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29%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18%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新手相关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DeltaForce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100%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TFT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16%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画质性能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16%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角色培养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</w:tbl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