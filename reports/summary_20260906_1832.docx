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(12:52-17:52) | 2026年09月06日 18:32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综合话题、MOD创意、画质性能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MOD创意、社交社区、地图场景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赛事电竞、角色英雄、社交社区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赛事电竞、武器装备、经济系统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Hartalis Speed Run Kill 2:49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【主贴概述】Hartalis Speed Run Kill 2:49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/u/Quiet_Ad_7255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https://www.reddit.com/r/Palworld/comments/1w8mptw/hartalis_speed_run_kill_249/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 you tell me we can build a rocket launcher for cheap as early as Level 17 but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you tell me we can build a rocket launcher for cheap as early as Level 17 but we aren't able to 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/u/ArkonInu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https://www.reddit.com/r/Palworld/comments/1w8qzdf/so_you_tell_me_we_can_build_a_rocket_launcher_for/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Does condensing a one(or more) star Pal to a new pal with no star moves the star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condensing a one(or more) star Pal to a new pal with no star moves the stars to the new 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started playing for a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https://www.reddit.com/r/Palworld/comments/1w8osvn/does_condensing_a_oneor_more_star_pal_to_a_new/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Human aren't pals.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【主贴概述】Human aren't pals.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its okay to sell them and profit for bounties right? Right?  &amp;#32; submitted by &amp;#32;  /u/otherself0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https://www.reddit.com/r/Palworld/comments/1w8obkh/human_arent_pals/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Wheeeee!!!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【主贴概述】Wheeeee!!!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weird bug where the revive potion wouldn’t work until I logged out and back into the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https://www.reddit.com/r/Palworld/comments/1w8qu8u/wheeeee/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Loupmoon Cryst - Frozen Moonlight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【主贴概述】Loupmoon Cryst - Frozen Moonlight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Loupmoon Cryst is a snow variant of Loupmoon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https://www.reddit.com/r/Palworld/comments/1w8oiys/loupmoon_cryst_frozen_moonlight/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main base, now filled with orchards in preparation for Astralym Hard.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main base, now filled with orchards in preparation for Astralym Hard.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have like 80+ Pals fully maxxed and once came so close but he killed me while switching dead pals out -_- Next time I&amp;#39;m gonna apocalypse,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https://www.reddit.com/r/Palworld/comments/1w8rjw4/my_main_base_now_filled_with_orchards_in/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Does the AI suck?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AI suck?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I raided the lvl 55 oil rig base, I died twice because my Pal target an enemy downstairs rather that the one chasing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https://www.reddit.com/r/Palworld/comments/1w8r2t1/does_the_ai_suck/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somone tell me the best team and armour yo beat panthalus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somone tell me the best team and armour yo beat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struggling quite a bit with it  &amp;#32; submitted by &amp;#32;  /u/LeatherDelivery1380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https://www.reddit.com/r/Palworld/comments/1w8qtoc/can_somone_tell_me_the_best_team_and_armour_yo/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Bug or not?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【主贴概述】Bug or not?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a bug or is this a sign of things to come with them expanding the map again? What yall think?  &amp;#32; submitted by &amp;#32;  /u/Twisterlover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https://www.reddit.com/r/Palworld/comments/1w8qszc/bug_or_not/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 opinions on what the ideal setup is for the Weapon Slots?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opinions on what the ideal setup is for the Weapon Slots?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just curious what people put what in each slot Currently I have a Gun, a Sword, a Pick, an Axe, a Metal Detector, and a Rod in that order,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https://www.reddit.com/r/Palworld/comments/1w8qq0e/any_opinions_on_what_the_ideal_setup_is_for_the/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Pals with base related skills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with base related skills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point me to a guide or comment here all the pals with base related passives? Like Braloha Master of Sex and Prunelia and Lullu the Harvest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https://www.reddit.com/r/Palworld/comments/1w8q97g/pals_with_base_related_skills/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Are there really "Best" pals for base works in the end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really "Best" pals for base works in the end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【正文要点】Considering that with learning books that you get from relics and other sources, you can easily max pals to level 10 working ability, is there actuall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https://www.reddit.com/r/Palworld/comments/1w8q8zq/are_there_really_best_pals_for_base_works_in_the/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My Local Game Store had the cards in stock!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Local Game Store had the cards in stock!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/u/JustS0up4MyFamily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https://www.reddit.com/r/Palworld/comments/1w8q7fy/my_local_game_store_had_the_cards_in_stock/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Palworld starting on black screen then leads to crashing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starting on black screen then leads to crashing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when I decided to update my GPU (NVIDIA GeForce RTX 3050 LAPTOP GPU 4GB) drivers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https://www.reddit.com/r/Palworld/comments/1w8q587/palworld_starting_on_black_screen_then_leads_to/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Palword mod to run mods is bugged on steam for me anyone else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【主贴概述】Palword mod to run mods is bugged on steam for me anyone else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【正文要点】Self explanatory it was running fine with all my mods two weeks ago but recently my mods dont run with palscheme thing please let me know if you would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https://www.reddit.com/r/Palworld/comments/1w8pb7i/palword_mod_to_run_mods_is_bugged_on_steam_for_me/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to get a good orserk?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a good orserk?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【正文要点】orserk now can only be bred with itself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https://www.reddit.com/r/Palworld/comments/1w8p6w0/how_to_get_a_good_orserk/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Lunaris effigies apply permanent drop off and break all homing?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【主贴概述】Lunaris effigies apply permanent drop off and break all homing?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I&amp;#39;ve been really enjoying 1.0 and as I approach end game I wanted to setup themed parties and kick lunaris out of my default lineup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https://www.reddit.com/r/Palworld/comments/1w8ocie/lunaris_effigies_apply_permanent_drop_off_and/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Finally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/u/Adub0822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https://www.reddit.com/r/Palworld/comments/1w8o2c8/finally/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Question on Ultra Raids...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on Ultra Raids...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【正文要点】200+ hours in, default normal mode and haven&amp;#39;t changed any settings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https://www.reddit.com/r/Palworld/comments/1w8nytv/question_on_ultra_raids/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PalDraw 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15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Beautiful Family Picture  &amp;#32; submitted by &amp;#32;  /u/TheYakate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https://www.reddit.com/r/Palworld/comments/1w8no9v/paldraw_15/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Issues on AMD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【主贴概述】Issues on AMD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switched GPUs and, even tho every game runs 200% better..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https://www.reddit.com/r/Palworld/comments/1w8mthd/issues_on_amd/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Trouble with beating Panthalus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【主贴概述】Trouble with beating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suggestions on how to beat it? I’m lvl 80 (been grinding on the world bosses and the mimog effigies) and I’m using mostly tactical grenade launche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https://www.reddit.com/r/Palworld/comments/1w8mol7/trouble_with_beating_panthalus/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https://www.facebook.com/groups/1720888225039868/permalink/2600770543718294/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[PORT] Water Warfare™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【主贴概述】[PORT] Water Warfare™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 not get soaked!  The map is a port of one of the two variants of Playground (L) from Water Warfare™ by Hudson Soft  Link: https://steamcommun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https://www.reddit.com/r/GlobalOffensive/comments/1w8oilm/port_water_warfare/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Favourite moment of CS2 so far in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【主贴概述】Favourite moment of CS2 so far in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you find most memorable/funny during 2026 (so far)? I&amp;#39;ll start first: - NiKo lifting major trohpy - zywOo turning Jame&amp;#39;s 4k into his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https://www.reddit.com/r/GlobalOffensive/comments/1w8rsp2/favourite_moment_of_cs2_so_far_in_2026/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MOUZ has 3 on Top-10 and 5 on Top-20 highest rated players of BLAST Open Porto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【主贴概述】MOUZ has 3 on Top-10 and 5 on Top-20 highest rated players of BLAST Open Porto before the Grand 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/u/travelnshot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https://www.reddit.com/r/GlobalOffensive/comments/1w8nmoe/mouz_has_3_on_top10_and_5_on_top20_highest_rated/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cs2 wont open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wont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CS2 hasn&amp;#39;t been opening for about 2–3 months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https://www.reddit.com/r/GlobalOffensive/comments/1w8nv8p/cs2_wont_open/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AFK Teammates Should Reduce RR Loss for the Rest of the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【主贴概述】AFK Teammates Should Reduce RR Loss for the Rest of the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believe Riot should change how RR is affected when a teammate goes AFK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https://www.reddit.com/r/VALORANT/comments/1w8on1r/afk_teammates_should_reduce_rr_loss_for_the_rest/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Friend went from Ascendent 2 to Plat 2 in one game... what happened?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 went from Ascendent 2 to Plat 2 in one game... what happened?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https://preview.redd.it/mjzebnmxrunh1.png?width=1091&amp;amp;format=png&amp;amp;auto=webp&amp;amp;s=8d9b741b4da1511d38ddd819d60305b2c8c2a284 Basically he wa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https://www.reddit.com/r/VALORANT/comments/1w8pikn/my_friend_went_from_ascendent_2_to_plat_2_in_one/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vp SO much cheaper in turkey compared to Egypt when the currencies are 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vp SO much cheaper in turkey compared to Egypt when the currencies are almost identical?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turkey: 8,900VP is around 61$ But in Egypt: 11,000VP is almost 100$ I wanted to submit a ticket directly to riot but their website didn’t seem to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https://www.reddit.com/r/VALORANT/comments/1w8nt28/why_is_vp_so_much_cheaper_in_turkey_compared_to/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1440p 500Hz vs 4K 240Hz for my new PC, which one makes more sense?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【主贴概述】1440p 500Hz vs 4K 240Hz for my new PC, which one makes more sense?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building a new PC with a Ryzen 7 9850X3D, RTX 5080 and 64GB RAM, and I’m really confused about the monitor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https://www.reddit.com/r/VALORANT/comments/1w8ng4k/1440p_500hz_vs_4k_240hz_for_my_new_pc_which_one/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people still playing miks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people still playing miks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【正文要点】Miks so bad util wise I know in ranked it doesn&amp;#39;t make a change but miks util is so bad, it enable neither self or teamplay, they better play clov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https://www.reddit.com/r/VALORANT/comments/1w8rtoh/why_people_still_playing_miks/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Util Concept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【主贴概述】Util Concept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【正文要点】Concept: This ability can be used either as a molly or as a trap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https://www.reddit.com/r/VALORANT/comments/1w8ndpm/util_concept/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Does anyone offer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offer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am male live in the Eu and just started playing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https://www.reddit.com/r/VALORANT/comments/1w8onp3/does_anyone_offer_free_coaching/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Lokey been thinking about downloading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【主贴概述】Lokey been thinking about downloading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shooter games before like cod, Marvel rivals overwatch not sure if that’ll really help me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https://www.reddit.com/r/VALORANT/comments/1w8pcx0/lokey_been_thinking_about_downloading/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Does anyone know where i can get cheap val points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where i can get cheap val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lil sister started playing valorant with me and i wanna get her a skin but i cant cuz i am broke 😑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https://www.reddit.com/r/VALORANT/comments/1w8qh6j/does_anyone_know_where_i_can_get_cheap_val_points/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got the 10% chance 7 times in a row and forgot to clip...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the 10% chance 7 times in a row and forgot to clip...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new bundle I used the flex..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https://www.reddit.com/r/VALORANT/comments/1w8oq5k/i_got_the_10_chance_7_times_in_a_row_and_forgot/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I'm freaking done with this valorant mumbai server whyy they are throwing???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freaking done with this valorant mumbai server whyy they are throwing???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9-2 after first half later sage started throwing and i solo tried to do my best but still lost even I scored lot it&amp;#39;s not enough 🫠 This sag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https://www.reddit.com/r/VALORANT/comments/1w8n2tr/im_freaking_done_with_this_valorant_mumbai_server/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Unironically Urgot may be the only champ in game that losing 25 range would be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【主贴概述】Unironically Urgot may be the only champ in game that losing 25 range would be a buff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【正文要点】Specifically if he was changed to melee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https://www.reddit.com/r/leagueoflegends/comments/1w8o0zq/unironically_urgot_may_be_the_only_champ_in_game/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T1 vs Dplus KIA / LCK 2026 Season Playoffs - Lower Bracket Round 3 / Game 1 Disc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 Dplus KIA / LCK 2026 Season Playoffs - Lower Bracket Round 3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T1 1-0 Dplus KIA T1 | Leaguepedia | Liquipedia | Webs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https://www.reddit.com/r/leagueoflegends/comments/1w8qum6/t1_vs_dplus_kia_lck_2026_season_playoffs_lower/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T1 vs. Dplus KIA / LCK 2026 Season Playoffs - Lower Bracket Round 3 / Game 2 Dis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vs. Dplus KIA / LCK 2026 Season Playoffs - Lower Bracket Round 3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T1 1-1 Dplus KIA T1 | Leaguepedia | Liquipedia | Webs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https://www.reddit.com/r/leagueoflegends/comments/1w8rt25/t1_vs_dplus_kia_lck_2026_season_playoffs_lower/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Invictus Gaming vs. Team WE / LPL 2026 Split 3 Playoffs - Lower Bracket Round 2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Team WE / LPL 2026 Split 3 Playoffs - Lower Bracket Round 2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WE are now locked into Regionals LB and will face JDG in an elimination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https://www.reddit.com/r/leagueoflegends/comments/1w8rcmr/invictus_gaming_vs_team_we_lpl_2026_split_3/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Invictus Gaming vs. Team WE / LPL 2026 Split 3 Playoffs - Lower Bracket Round 2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Team WE / LPL 2026 Split 3 Playoffs - Lower Bracket Round 2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WE secures Regionals UB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https://www.reddit.com/r/leagueoflegends/comments/1w8oi0p/invictus_gaming_vs_team_we_lpl_2026_split_3/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Invictus Gaming vs. Team WE / LPL 2026 Split 3 Playoffs - Lower Bracket Round 2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Team WE / LPL 2026 Split 3 Playoffs - Lower Bracket Round 2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WE are already into Regionals LB and secures Regionals UB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https://www.reddit.com/r/leagueoflegends/comments/1w8qhq6/invictus_gaming_vs_team_we_lpl_2026_split_3/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it really that common to deliberately put a pink down to deny someone killing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really that common to deliberately put a pink down to deny someone killing yours?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floating around D2-D1, and even when I was emerald people are constantly doing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https://www.reddit.com/r/leagueoflegends/comments/1w8p96e/is_it_really_that_common_to_deliberately_put_a/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Invictus Gaming vs. Team WE / LPL 2026 Split 3 Playoffs - Lower Bracket Round 2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Team WE / LPL 2026 Split 3 Playoffs - Lower Bracket Round 2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WE are already into Regionals LB and secures Regionals UB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https://www.reddit.com/r/leagueoflegends/comments/1w8phoz/invictus_gaming_vs_team_we_lpl_2026_split_3/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Ashe flashes into blitz then uses zhonya to gain distance for optimal ult stun 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【主贴概述】Ashe flashes into blitz then uses zhonya to gain distance for optimal ult stun (Mayhem)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/u/XxTiltproofxX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https://www.reddit.com/r/leagueoflegends/comments/1w8rcz2/ashe_flashes_into_blitz_then_uses_zhonya_to_gain/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This is a suffocating time to be playing league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a suffocating time to be playing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also would like your opinions on this, also, thanks human person for being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https://www.reddit.com/r/leagueoflegends/comments/1w8r03f/this_is_a_suffocating_time_to_be_playing_league/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Caitlyn current design philosophy is problematic for the game.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【主贴概述】Caitlyn current design philosophy is problematic for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whole indentity of this champion is to bully you in early levels, creating hp advantage and slowly accelerating her lead as she chips away your 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https://www.reddit.com/r/leagueoflegends/comments/1w8qvbg/caitlyn_current_design_philosophy_is_problematic/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built a tool that gives ChatGPT the latest League data so you can theorycraft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tool that gives ChatGPT the latest League data so you can theorycraft builds with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built a tool that lets you create a league data set that you can give as context to LLMs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https://www.reddit.com/r/leagueoflegends/comments/1w8qtoo/i_built_a_tool_that_gives_chatgpt_the_latest/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yasuo so unfair?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yasuo so unfair?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im relatively new to lol so bear with me, as if now im lvl38, the question is why does yasuo, whether mid or top, manages to almost always catc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https://www.reddit.com/r/leagueoflegends/comments/1w8qfs7/why_is_yasuo_so_unfair/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 we think it’s still necessary for a 3/5 FF vote to fail in normals?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we think it’s still necessary for a 3/5 FF vote to fail in normals?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Why are 2 out of the 5 players still allowed to hold a lobby hostage on repeat in normals without any repercussions despite a majority of the 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https://www.reddit.com/r/leagueoflegends/comments/1w8q8v4/do_we_think_its_still_necessary_for_a_35_ff_vote/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long to wait for new Ekko skin? 600+ days without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long to wait for new Ekko skin? 600+ days without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where are a lot of characters without skins, but Ekko is still rather popular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https://www.reddit.com/r/leagueoflegends/comments/1w8pnpj/how_long_to_wait_for_new_ekko_skin_600_days/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This is the worst season of all time in terms of game quality in high elo &amp; time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the worst season of all time in terms of game quality in high elo &amp; time required to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don&amp;#39;t even need to explain, since I&amp;#39;m sure anyone that isn&amp;#39;t living under a rock knows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https://www.reddit.com/r/leagueoflegends/comments/1w8pc8m/this_is_the_worst_season_of_all_time_in_terms_of/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got queue locked because???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queue locked because???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https://preview.redd.it/nnyycxripunh1.png?width=596&amp;amp;format=png&amp;amp;auto=webp&amp;amp;s=7fba9314946d944b636ac8a42ffc7d30d80901dd Was in champ sel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https://www.reddit.com/r/leagueoflegends/comments/1w8p9gm/i_got_queue_locked_because/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This game causes me so much anguish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causes me so much anguish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【正文要点】Playing Deadlock has made me realize how boring and frustrating this game can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https://www.reddit.com/r/leagueoflegends/comments/1w8p26r/this_game_causes_me_so_much_anguish/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Damn, Baus played this lane so well, he's emptied her mana bar, now all he has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【主贴概述】Damn, Baus played this lane so well, he's emptied her mana bar, now all he has to do is wait for 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/u/DueExplorer3146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https://www.reddit.com/r/leagueoflegends/comments/1w8ovjp/damn_baus_played_this_lane_so_well_hes_emptied/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Never ff attitude needs to end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【主贴概述】Never ff attitude needs to 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https://www.reddit.com/r/leagueoflegends/comments/1w8ov84/never_ff_attitude_needs_to_end/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IG vs WE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【主贴概述】IG vs WE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【正文要点】1-0 IG IG again won 4v5 fight behind amazing rookie syndra performance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https://www.reddit.com/r/leagueoflegends/comments/1w8ok6n/ig_vs_we/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[Project] I'm making cutout banners of every LoL champion for Day of the Dead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【主贴概述】[Project] I'm making cutout banners of every LoL champion for Day of the Dead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【正文要点】https://imgur.com/a/79otV6r This year I&amp;#39;m throwing a halloween party with friends and wanted to decorate using stuff I already have at home instea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https://www.reddit.com/r/leagueoflegends/comments/1w8mm5y/project_im_making_cutout_banners_of_every_lol/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Aphelios's newest boom got disabled after people spent money on it. And the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【主贴概述】The Aphelios's newest boom got disabled after people spent money on it. And the boom is still being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dare Riot do this? You are selling a cosmetics that can&amp;#39;t even be used and take away from people who actually bought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https://www.reddit.com/r/TeamfightTactics/comments/1w8ppig/the_aphelioss_newest_boom_got_disabled_after/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Set 18 is probably the worst TFT Mobile release I have played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is probably the worst TFT Mobile release I have played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 nt know what happened with TFT Mobile this set but Set 18 has been really frustrating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https://www.reddit.com/r/TeamfightTactics/comments/1w8qd36/set_18_is_probably_the_worst_tft_mobile_release_i/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Mobile navigation gestures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navigation gestures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the last update my phone (S26 ultra) no longer disables navigation gestures (home and back) while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https://www.reddit.com/r/TeamfightTactics/comments/1w8p902/tft_mobile_navigation_gestures/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Does anyone here experience game freezes randomly on PC?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here experience game freezes randomly on PC?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currently experiencing multiple game freezes in a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https://www.reddit.com/r/TeamfightTactics/comments/1w8oxgc/does_anyone_here_experience_game_freezes_randomly/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Question on changes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on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new to this Reddit page, sorry in advance if my tag or title aren’t right for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https://www.reddit.com/r/TeamfightTactics/comments/1w8oo7v/question_on_changes/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Questions about quests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【主贴概述】Questions about quests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https://www.reddit.com/r/TeamfightTactics/comments/1w8nvcq/questions_about_quests/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44k damage Veigar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【主贴概述】44k damage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 he had the Flora Fatalis emblem for a while but I took it off late game because it&amp;#39;s redundant: I had 6 blackthorn and sacrificed a 3-st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https://www.reddit.com/r/TeamfightTactics/comments/1w8mmvb/44k_damage_veigar/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Winning games and having them show up as a second place in the post game 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【主贴概述】Winning games and having them show up as a second place in the post game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https://www.reddit.com/r/TeamfightTactics/comments/1w8o506/winning_games_and_having_them_show_up_as_a_second/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