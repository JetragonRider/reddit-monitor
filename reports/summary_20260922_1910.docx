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(13:31-18:31) | 2026年09月22日 19:10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综合话题、赛事电竞、画质性能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社交社区、综合话题、角色英雄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Thanks for recommending Bellanoir for lv 50. It's so fun!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【主贴概述】Thanks for recommending Bellanoir for lv 50. It's so fun!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Video is at 2x speed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https://www.reddit.com/r/Palworld/comments/1wn428l/thanks_for_recommending_bellanoir_for_lv_50_its/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there anything faster?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anything faster?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 VERY USEFUL TIP- use more than 1 or 2 breeding pens when breeding like 500 of the same pal, i have like 6 of em fully condensed, going for 11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https://www.reddit.com/r/Palworld/comments/1wn4r75/is_there_anything_faster/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HOLY MUTATION(ignore the video running in the window, i watch some sht while bre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【主贴概述】HOLY MUTATION(ignore the video running in the window, i watch some sht while breeding pals)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https://preview.redd.it/613ovuf0r1rh1.png?width=1680&amp;amp;format=png&amp;amp;auto=webp&amp;amp;s=796d7fe28d8e876b7fc16e29801d84c956160dec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https://www.reddit.com/r/Palworld/comments/1wn5goj/holy_mutationignore_the_video_running_in_the/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fishing for treasures loot table?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【主贴概述】fishing for treasures loot table?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【正文要点】got a gender change thingy out of magnet fishing in a high level area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https://www.reddit.com/r/Palworld/comments/1wn40ax/fishing_for_treasures_loot_table/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Gracias 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【主贴概述】Gracias 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Gracias por sus consejos al respecto de mi anterior base ahora ya estoy trabajando en ello para que esté un poco más administrada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https://www.reddit.com/r/Palworld/comments/1wn18a1/gracias/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Anyone else have raids just stop happening?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have raids just stop happening?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Not talking about an intentionally unreachable cliff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https://www.reddit.com/r/Palworld/comments/1wn5pnu/anyone_else_have_raids_just_stop_happening/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What's your favourite Pal of each type?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your favourite Pal of each type?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Fire - Wixen (Can&amp;#39;t beat the classy side-slit on the dress of a Wixen -- Katress Looks like she lost a fight with a pair of scissors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https://www.reddit.com/r/Palworld/comments/1wn5nv0/whats_your_favourite_pal_of_each_type/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Has anyone done a lucky only and randomised run?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done a lucky only and randomised run?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【正文要点】Have any of you ever done a lucky only challenge run while also making the world randomised by region (or true random, im curious for that one too?)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https://www.reddit.com/r/Palworld/comments/1wn4q2g/has_anyone_done_a_lucky_only_and_randomised_run/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Top three pals for each tower boss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three pals for each tower boss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I’m getting ready to start fighting the tower boss’s on hard mode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https://www.reddit.com/r/Palworld/comments/1wn4n3v/top_three_pals_for_each_tower_boss/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Awakening my incineram lowered attack. Help 😭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【主贴概述】Awakening my incineram lowered attack. Help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Before awakening with a dark crystal it&amp;#39;s attack was in the 4000s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https://www.reddit.com/r/Palworld/comments/1wn4m2i/awakening_my_incineram_lowered_attack_help/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work conditions are optimal?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work conditions are optimal?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 So after tons of help from folks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https://www.reddit.com/r/Palworld/comments/1wn3az5/what_work_conditions_are_optimal/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to cage merchant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cage merchant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need help how to cage merchants ? I thought an unlocked technology would allow me to build a cage, but I can&amp;#39;t find it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https://www.reddit.com/r/Palworld/comments/1wn342x/how_to_cage_merchant/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are lifmunk effigies safe to use?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lifmunk effigies safe to use?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remember seeing a tiktok vid saying that people have experienced lifmunk effigies having the opposite effect, but I think the vid was pretty old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https://www.reddit.com/r/Palworld/comments/1wn2h1r/are_lifmunk_effigies_safe_to_use/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Looking for a list of all the Note locations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a list of all the Note locations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anyone knows where one is posted, I am trying to find a text-based list for finding the 40 notes for the Trail Of The Castaway achievement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https://www.reddit.com/r/Palworld/comments/1wn20st/looking_for_a_list_of_all_the_note_locations/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palworld down?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palworld down?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cant seem to start my multiplayer world nor can i start a new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https://www.reddit.com/r/Palworld/comments/1wn1oaq/is_palworld_down/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Are the shinnies in the game rare?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 shinnies in the game rare?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found two next to each other, got the game yesterday just wondering if they are as rare as other games https://preview.redd.it/50iiseh4l0rh1.p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https://www.reddit.com/r/Palworld/comments/1wn1jbd/are_the_shinnies_in_the_game_rare/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2026-09-21T00:13:00.0000000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【主贴概述】2026-09-21T00:13:00.0000000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2026-09-11T02:44:00.0000000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【主贴概述】2026-09-11T02:44:00.0000000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https://www.facebook.com/gaming/thepalworld.net/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x.com/Palworld_EN/status/2094774497211715933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【主贴概述】x.com/Palworld_EN/status/2094774497211715933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Counter-Strike's evolution is unmatched.From grassroots tournaments in local spo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【主贴概述】Counter-Strike's evolution is unmatched.From grassroots tournaments in local sports halls and makesh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/u/CoffeeNew9982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https://www.reddit.com/r/GlobalOffensive/comments/1wn2m4t/counterstrikes_evolution_is_unmatchedfrom/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Where pros smoke on Mirage: 13,560 smokes from 106 pro matches over the last 2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pros smoke on Mirage: 13,560 smokes from 106 pro matches over the last 2 months from HLTV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/u/cs2shadowpro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https://www.reddit.com/r/GlobalOffensive/comments/1wn0t38/where_pros_smoke_on_mirage_13560_smokes_from_106/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Who are the most era-defining pro CS players?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are the most era-defining pro CS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【正文要点】Haven&amp;#39;t been into the pro scene much for years but I&amp;#39;ve been trying to follow some things here and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https://www.reddit.com/r/GlobalOffensive/comments/1wn58x0/who_are_the_most_eradefining_pro_cs_players/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EVPs and All-Stars of FISSURE Playground 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EVPs and All-Stars of FISSURE Playground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/u/brutaldonahowdy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https://www.reddit.com/r/GlobalOffensive/comments/1wn58hu/the_evps_and_allstars_of_fissure_playground_3/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4k clutch nuke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【主贴概述】4k clutch nuke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/u/7avant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https://www.reddit.com/r/GlobalOffensive/comments/1wn4ufb/4k_clutch_nuke/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change sens Every 2-3 weeks how to break the Circle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change sens Every 2-3 weeks how to break the Circle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what I Wrote at the top how Are you Handling this ? Are u just sticking with one sens and Play it or how Long Are you testing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https://www.reddit.com/r/GlobalOffensive/comments/1wn4vhs/i_change_sens_every_23_weeks_how_to_break_the/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Mouse input lag starts after ~20s of gameplay, temporary fix on Alt-Tab or recon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【主贴概述】Mouse input lag starts after ~20s of gameplay, temporary fix on Alt-Tab or reconnect (5500X3D + 6700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I&amp;#39;m having a really strange mouse latency issue and hope someone who encountered this can help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https://www.reddit.com/r/GlobalOffensive/comments/1wn48dx/mouse_input_lag_starts_after_20s_of_gameplay/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cant play on faceit because of my brother...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【主贴概述】cant play on faceit because of my brother...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wanted to try faceit but when i downloaded it and tried to link my steam account, it said that a faceit account is already linked to my steam acc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https://www.reddit.com/r/GlobalOffensive/comments/1wn3xbr/cant_play_on_faceit_because_of_my_brother/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5 days till 3 years of CS2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 days till 3 years of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【正文要点】Ladies and Gentlemen.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https://www.reddit.com/r/GlobalOffensive/comments/1wn0qpw/5_days_till_3_years_of_cs2/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2026-09-21T09:19:00.0000000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【主贴概述】2026-09-21T09:19:00.0000000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2026-09-21T01:04:00.0000000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【主贴概述】2026-09-21T01:04:00.0000000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2026-09-21T10:21:00.0000000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【主贴概述】2026-09-21T10:21:00.0000000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2026-02-25T00:00:00.0000000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Just went against this sus jett - Was he walling/trigger botting or am i just 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went against this sus jett - Was he walling/trigger botting or am i just tilted?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Sorry there isn&amp;#39;t any audio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https://www.reddit.com/r/VALORANT/comments/1wn4ck3/just_went_against_this_sus_jett_was_he/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Riot Games, please add a perfect circle crosshair.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Games, please add a perfect circle crosshair.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【正文要点】Currently, the center dot of the crosshair is square shaped If you want to get a small circular dot, you have to fake it using the crosshair&amp;#39;s inn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https://www.reddit.com/r/VALORANT/comments/1wn25f5/riot_games_please_add_a_perfect_circle_crosshair/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it just me or why is trying to give good comms hated nowadays in low elo?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just me or why is trying to give good comms hated nowadays in low elo?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i&amp;#39;ve reached a tipping point where these last few games regardless of whether I win or not, I try to communicate with my team positions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https://www.reddit.com/r/VALORANT/comments/1wn0qz0/is_it_just_me_or_why_is_trying_to_give_good_comms/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Tips for someone wanting to get into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for someone wanting to get into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Context; I have known and had this game since 2020 closed beta, never really got into it since I mostly played CS (didnt have a good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https://www.reddit.com/r/VALORANT/comments/1wn2vcn/tips_for_someone_wanting_to_get_into_this_game/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I've been stuck in Platinum rank for weeks, how do I proceed?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【主贴概述】I've been stuck in Platinum rank for weeks, how do I proceed?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【正文要点】Yo, you know it&amp;#39;s probably such a broad question because you guys don&amp;#39;t have any idea how I play (like aggressively, YOLO, playing too safe, 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https://www.reddit.com/r/VALORANT/comments/1wn4g2o/ive_been_stuck_in_platinum_rank_for_weeks_how_do/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Valorant duo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duo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absolutely no friends to play valorant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https://www.reddit.com/r/VALORANT/comments/1wn1bkn/valorant_duo/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Built a Valorant Duo Finder for people tired of chaotic LFG channels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【主贴概述】Built a Valorant Duo Finder for people tired of chaotic LFG channels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been working on Pairly, a Valorant Duo Finder that lets players create a profile and find compatible teammates using filters like rank, reg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https://www.reddit.com/r/VALORANT/comments/1wn2h38/built_a_valorant_duo_finder_for_people_tired_of/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#8 500 hours in Valorant, still play like a bot 💀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【主贴概述】500 hours in Valorant, still play like a bot 💀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My teammates: &amp;quot;Watch flank, they like to lurk mid.&amp;quot;  My brain: thinking about what I want for dinner  Enemy Jett: flies in, knives me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https://www.reddit.com/r/VALORANT/comments/1wn17f8/500_hours_in_valorant_still_play_like_a_bot/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Riot fix your damn game wtf is this three last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fix your damn game wtf is this three last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https://preview.redd.it/b2d4csile1rh1.png?width=722&amp;amp;format=png&amp;amp;auto=webp&amp;amp;s=6230fd32cfe07d03957baa2d01fa9fe5b76c957d like what is tha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https://www.reddit.com/r/VALORANT/comments/1wn4chj/riot_fix_your_damn_game_wtf_is_this_three_last/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Why's Almost Nobody using Kuronami Vandal Nowadays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【主贴概述】Why's Almost Nobody using Kuronami Vandal Nowadays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【正文要点】Kuronami was one of the top tier Vandal skins back in 2024 and 2025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https://www.reddit.com/r/VALORANT/comments/1wn3htz/whys_almost_nobody_using_kuronami_vandal_nowadays/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update not out for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not out for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 update out for you guys,it said the 22nd september update will be out on same time of all regions so like theres no timezone thing,no?  &amp;#32;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https://www.reddit.com/r/VALORANT/comments/1wn365a/update_not_out_for_me/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MKF vs BLGY post-match discussion.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【主贴概述】MKF vs BLGY post-match discussion.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a nice early for the bot,blg tried to camp top, but with Nice macro MKF won easiliy the game to be 3-0 in the group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https://www.reddit.com/r/leagueoflegends/comments/1wn21fa/mkf_vs_blgy_postmatch_discussion/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Make one Riot launcher for all your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【主贴概述】Make one Riot launcher for all your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【正文要点】- No utility, just an extra step if you&amp;#39;re playing just one game - Never let it connect after first &amp;quot;play&amp;quot; press - Don&amp;#39;t allow it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https://www.reddit.com/r/leagueoflegends/comments/1wn437r/make_one_riot_launcher_for_all_your_games/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Silliest skins checklist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【主贴概述】Silliest skins checklist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there&amp;#39;s been a discussion regarding must-have skins but I&amp;#39;m building my collection based on the wonkiness of the skins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https://www.reddit.com/r/leagueoflegends/comments/1wn2eao/silliest_skins_checklist/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Weekly Skin Sale [September 21st, 2026]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【主贴概述】Weekly Skin Sale [September 21st, 2026]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【正文要点】Image of the sale from Skin Spotlights   Skin Cost Original Cost Discount    Academy Ahri 300 RP 750 RP 60%   Prehistoric Anivia 337 RP 750 RP 55%  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https://www.reddit.com/r/leagueoflegends/comments/1wn1707/weekly_skin_sale_september_21st_2026/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KT rolster Academy vs. CFO Academy / World Star Challengers Invitational 2026 -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Academy vs. CFO Academy / World Star Challengers Invitational 2026 - Day 3 / Post-Match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【正文要点】Huge early game from CFO with what looked like an unstoppable yorick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https://www.reddit.com/r/leagueoflegends/comments/1wn2wof/kt_rolster_academy_vs_cfo_academy_world_star/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often do you que up for NORMAL draft games or swiftplay?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often do you que up for NORMAL draft games or swiftplay?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ranked and not a custom game mode?  All of my friends who have played for as long as I have exclusively play league for the ranked grind or have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https://www.reddit.com/r/leagueoflegends/comments/1wn0vh3/how_often_do_you_que_up_for_normal_draft_games_or/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late champion pool (continuation)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【主贴概述】late champion pool (continuation)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its me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https://www.reddit.com/r/leagueoflegends/comments/1wn5jhh/late_champion_pool_continuation/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Jungle pets need to go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【主贴概述】Jungle pets need to 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been a while since my pet doesn&amp;#39;t hit all the camp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https://www.reddit.com/r/leagueoflegends/comments/1wn5jan/jungle_pets_need_to_go/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Smurfing in Switfplay???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【主贴概述】Smurfing in Switfplay???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https://preview.redd.it/yu0fg4psb1rh1.png?width=926&amp;amp;format=png&amp;amp;auto=webp&amp;amp;s=ebe94937377b1b3518195f8eba10dfb9dd20ae67 Sometimes I wond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https://www.reddit.com/r/leagueoflegends/comments/1wn41hk/smurfing_in_switfplay/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Started limittesting on Viktor and couldnt figure when to stop (SCL tournament)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【主贴概述】Started limittesting on Viktor and couldnt figure when to stop (SCL tournament)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/u/Majestic-Present5499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https://www.reddit.com/r/leagueoflegends/comments/1wn3u2w/started_limittesting_on_viktor_and_couldnt_figure/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started playing Ranked again a day ago, any tips for faster/further climbing?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started playing Ranked again a day ago, any tips for faster/further climbing?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always been a casual League player, prioritizing normals over ranked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https://www.reddit.com/r/leagueoflegends/comments/1wn3ivj/i_started_playing_ranked_again_a_day_ago_any_tips/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Wanted to say how much I love this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【主贴概述】Wanted to say how much I love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(This is not a bug post it&amp;#39;s a Longer, humorous content and relevant satire) So since like 1-2 weeks ago every time I load into the game, I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https://www.reddit.com/r/leagueoflegends/comments/1wn36oq/wanted_to_say_how_much_i_love_this_game/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Riot communications on twitter are just toxic.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communications on twitter are just toxic.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Drew Levin’s on Twitter is toxic and that it need to stop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https://www.reddit.com/r/leagueoflegends/comments/1wn2usk/riot_communications_on_twitter_are_just_toxic/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Help Me Play Better LoL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Play Better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not played too much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https://www.reddit.com/r/leagueoflegends/comments/1wn2fbt/help_me_play_better_lol/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 built a League Duo Finder because LFG Discords can be pretty chaotic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built a League Duo Finder because LFG Discords can be pretty chaotic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/u/kamszotlol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https://www.reddit.com/r/leagueoflegends/comments/1wn2cne/i_built_a_league_duo_finder_because_lfg_discords/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How is iron and bronze smarter than silver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iron and bronze smarter than silver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casually playing ranked for awhile and it made it to abt silver 1-2, but weirdly enough most silver teammates are just pretty fucking ass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https://www.reddit.com/r/leagueoflegends/comments/1wn20cv/how_is_iron_and_bronze_smarter_than_silver/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Average time to get last Battle Pass skin (Classic)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【主贴概述】Average time to get last Battle Pass skin (Classic)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genuinely have 0 interest in classic league, however...im a jax main and i have every single skin (except one thats no longer available), anyway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https://www.reddit.com/r/leagueoflegends/comments/1wn0seb/average_time_to_get_last_battle_pass_skin_classic/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2026-09-20T02:00:00.0000000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【主贴概述】2026-09-20T02:00:00.0000000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https://x.com/Sentinels_LoL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x.com/Sentinels_LoL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【主贴概述】x.com/Sentinels_LoL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https://x.com/LOLupdates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you miss us?…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www.facebook.com/deltaforcenews/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【主贴概述】www.facebook.com/deltaforcenews/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https://www.facebook.com/deltaforcegame.kr/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www.facebook.com/deltaforcegame.kr/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【主贴概述】www.facebook.com/deltaforcegame.kr/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x.com/DeltaForce_Game/status/2100585574688080381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【主贴概述】x.com/DeltaForce_Game/status/2100585574688080381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https://x.com/DeltaForce_Game/status/2100585574688080381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Keep the big item—or make room for the valuable one?​…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【主贴概述】Keep the big item—or make room for the valuable one?​…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【正文要点】Keep the big item—or make room for the valuable one?​…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wish to see more stuff as Eclipse and traits that in general is not a 50 shade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wish to see more stuff as Eclipse and traits that in general is not a 50 shades of stats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【正文要点】Don&amp;#39;t get me wrong, I don&amp;#39;t have anything against current trait system: it is been like this since forever, but I just wish to see more traits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https://www.reddit.com/r/TeamfightTactics/comments/1wn35ar/i_wish_to_see_more_stuff_as_eclipse_and_traits/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Brambleback please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【主贴概述】Brambleback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like that this guy yells for 2 seconds before casting his ability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https://www.reddit.com/r/TeamfightTactics/comments/1wn3fw4/brambleback_please/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When 3rd place feels like 8th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3rd place feels like 8th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ended up third with Blossom 11 and 3* ahri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https://www.reddit.com/r/TeamfightTactics/comments/1wn4lex/when_3rd_place_feels_like_8th/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did this player get free HP every round or so?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 this player get free HP every round or so?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think there were no wisps or augments  &amp;#32; submitted by &amp;#32;  /u/Overrtime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https://www.reddit.com/r/TeamfightTactics/comments/1wn138i/why_did_this_player_get_free_hp_every_round_or_so/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Kill Everyone without items wins me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【主贴概述】Kill Everyone without items wins me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/u/Nallafy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https://www.reddit.com/r/TeamfightTactics/comments/1wn5slq/kill_everyone_without_items_wins_me_the_game/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Option to repair game files is hard to find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【主贴概述】Option to repair game files is hard to find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had to repair game files due to an issue with my loading screen just being a black screen that never actually ends up loading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https://www.reddit.com/r/TeamfightTactics/comments/1wn1nbe/option_to_repair_game_files_is_hard_to_find/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did this player hit Zyra 3?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this player hit Zyra 3?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Pandoras bench and was holding 2 copies of Zyra so they couldn&amp;#39;t hit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https://www.reddit.com/r/TeamfightTactics/comments/1wn4x43/how_did_this_player_hit_zyra_3/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They nerfed Elder Dragon hard?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nerfed Elder Dragon hard?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【正文要点】wtf is happening to elder dragon its so bad losing to a reroll comp with a full fast comp using elder dragon  &amp;#32; submitted by &amp;#32;  /u/Maleficent_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https://www.reddit.com/r/TeamfightTactics/comments/1wn3mo1/they_nerfed_elder_dragon_hard/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https://www.facebook.com/people/Tft-Teamfight-Tactics/100073362652592/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www.facebook.com/people/Tft-Teamfight-Tactics/100073362652592/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【主贴概述】www.facebook.com/people/Tft-Teamfight-Tactics/100073362652592/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on X: &amp;quot;Wave 3 is officially in! ️ If ...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&amp;quot;Wave 3 is officially in! ️ If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【正文要点】Wave 3 is officially in! 🎟️ If you registered for the Fan First Sale, check your inbox — you could have received a code to secure your Convergence Fes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 on X: &amp;quot;Tomorrow morning, our 18.2 B-patch will go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&amp;quot;Tomorrow morning, our 18.2 B-patch will go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Reposts by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Teamfight Tactics on X: &amp;quot;Wave 2 of the Fan First Sale has been sent! ️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&amp;quot;Wave 2 of the Fan First Sale has been sent! ️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【正文要点】Wave 2 of the Fan First Sale has been sent! 🎟️ Check your inbox and secure your spot at the Convergence Fest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https://x.com/TFT/status/2094983664493060301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Teamfight Tactics on X: &amp;quot;Patch 18.2 B is now live in All Riot Regions!&amp;quot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&amp;quot;Patch 18.2 B is now live in All Riot Regions!&amp;quot;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Teamfight Tactics on X: &amp;quot;Enter the dragon. In TFT Patch 18.1 find out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&amp;quot;Enter the dragon. In TFT Patch 18.1 find out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【正文要点】Enter the dragon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https://x.com/TFT/status/2093458616648872415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Teamfight Tactics on X: &amp;quot;https://t.co/7I3c66r0g6&amp;quot;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&amp;quot;https://t.co/7I3c66r0g6&amp;quot;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