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(05:16-10:16) | 2026年08月22日 10:57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fact that this doesn't work is ridiculous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fact that this doesn't work is ridiculous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can&amp;#39;t use the electric cooler to cool down large areas and storage like these refrigerators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https://www.reddit.com/r/Palworld/comments/1vutkna/the_fact_that_this_doesnt_work_is_ridiculous/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would you like to see in a update with focus on the Xenos?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you like to see in a update with focus on the Xenos?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just want to see who’s sending them to Palpagos  &amp;#32; submitted by &amp;#32;  /u/Bernardo4774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https://www.reddit.com/r/Palworld/comments/1vuyjer/what_would_you_like_to_see_in_a_update_with_focus/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Well, that's one hell of a catch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【主贴概述】Well, that's one hell of a catch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playing a solo world cause there&amp;#39;s no gamepass until tomorrow and this happened  &amp;#32; submitted by &amp;#32;  /u/Motorbike_   [link]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https://www.reddit.com/r/Palworld/comments/1vuxtab/well_thats_one_hell_of_a_catch/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THIS REALLY EVENT WORTH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REALLY EVENT WORTH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breeding this for a few hours, and the buffs/aura it provides seem pretty great overall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https://www.reddit.com/r/Palworld/comments/1vuv35p/is_this_really_event_worth_it/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She’s so CHONKY!!!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【主贴概述】She’s so CHONKY!!!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Presenting basically the only the I’ve managed to catch in the stupid fishing mini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https://www.reddit.com/r/Palworld/comments/1vuvecj/shes_so_chonky/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Pal would you actually want as your real-life pet?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 would you actually want as your real-life pet?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【正文要点】Forget strongest Pal, best worker, best fighter..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https://www.reddit.com/r/Palworld/comments/1vutm0m/what_pal_would_you_actually_want_as_your_reallife/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It took me a while, but i finally did it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took me a while, but i finally did it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/u/bad_at_redditing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https://www.reddit.com/r/Palworld/comments/1vux3x2/it_took_me_a_while_but_i_finally_did_it/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Sekhmet passive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【主贴概述】Sekhmet passive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quick question because Sekhmet’s passive description seems a bit confusing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https://www.reddit.com/r/Palworld/comments/1vuzdxa/sekhmet_passive/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1.0: jormuntide ignis or blazamut ryu?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【主贴概述】1.0: jormuntide ignis or blazamut ryu?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built my main team around xenolord/jetragon missiles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https://www.reddit.com/r/Palworld/comments/1vuzb8m/10_jormuntide_ignis_or_blazamut_ryu/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 you actually beat Blazamut Ryu?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actually beat Blazamut Ryu?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figured I would go in and give it a 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https://www.reddit.com/r/Palworld/comments/1vuz68u/how_do_you_actually_beat_blazamut_ryu/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I'm not artsy or creative like a lot of people on here, so i decided to go for 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涉及「creative、build、art」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not artsy or creative like a lot of people on here, so i decided to go for raw size for my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Still needs to be furnished of course, but i need a break after building this 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https://www.reddit.com/r/Palworld/comments/1vuz4k1/im_not_artsy_or_creative_like_a_lot_of_people_on/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New Server Open to 80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Server Open to 80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/u/MeringueNo5331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https://www.reddit.com/r/Palworld/comments/1vuz189/new_server_open_to_80_players/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Day of Reckoning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of Reckoning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Has the prophecy foretold come true???!!!!!! Rip to my busted Sekhmet combo I had at base UPDATE: I’m just an idiot it’s not alpha so that’s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https://www.reddit.com/r/Palworld/comments/1vuyxuy/day_of_reckoning/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Storage Count Sync Bug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【主贴概述】Storage Count Sync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not sure if there is a known fix already for this annoying bug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https://www.reddit.com/r/Palworld/comments/1vuya43/storage_count_sync_bug/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Will the game receive more updates, or should I wait for a sequel?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涉及「lore、quest、cutscene」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game receive more updates, or should I wait for a sequel?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finished the game today and was surprised by the final cutscene when we returned to the beach ((I might be going crazy, but was Astralym there? I 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https://www.reddit.com/r/Palworld/comments/1vuy7uo/will_the_game_receive_more_updates_or_should_i/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Eggs Only run complete!!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【主贴概述】Eggs Only run complete!!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【正文要点】(Forgot to take a screenshot lol) I&amp;#39;ve been doing my first challenge run of palworld for a while now- a run where i CANNOT throw a pal sphere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https://www.reddit.com/r/Palworld/comments/1vuy6o0/eggs_only_run_complete/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Breeding sucks the fun out of the game for 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sucks the fun out of the game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be able to do the hard mode dungeons without min maxing a pal for hours on end… it’s really frustrating how the systems in place require you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https://www.reddit.com/r/Palworld/comments/1vuy2jb/breeding_sucks_the_fun_out_of_the_game_for_me/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Main base destruction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【主贴概述】Main base destruction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 on Xbox wanted to see my base, so I invited him to my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https://www.reddit.com/r/Palworld/comments/1vuxyvx/main_base_destruction/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The ancient structures are space saving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ancient structures are space saving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only have 1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https://www.reddit.com/r/Palworld/comments/1vuxudn/the_ancient_structures_are_space_saving/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Has anyone tried farming dog coins using yakumo with lavish hosp and service min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tried farming dog coins using yakumo with lavish hosp and service minded?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using katress and BN to get around 600 coins per mimog, I wonder if using yakumo can multiply those coins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https://www.reddit.com/r/Palworld/comments/1vuxojx/has_anyone_tried_farming_dog_coins_using_yakumo/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how to transfer ownership of a world to someone else on game pass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transfer ownership of a world to someone else on game 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girlfriend have been playing on a world i host together for a while, but she is still playing everyday while i just keep the game open for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https://www.reddit.com/r/Palworld/comments/1vuxegy/how_to_transfer_ownership_of_a_world_to_someone/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At mid game now, and I'd like to start rolling for the perfect pal, but I'm so 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mid game now, and I'd like to start rolling for the perfect pal, but I'm so lost.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IV&amp;#39;s don&amp;#39;t really matter, since I&amp;#39;ve got enough fruit to fix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https://www.reddit.com/r/Palworld/comments/1vuxb0w/at_mid_game_now_and_id_like_to_start_rolling_for/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Debating Endgame....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【主贴概述】Debating Endgame....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simple question that I cannot figure out an answer too...thus I turn to this community (who are overall very helpful, kind people) Is Palworl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https://www.reddit.com/r/Palworld/comments/1vux2cd/debating_endgame/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Sleep is for the weak. I run a tight ship. No time for sleeping.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【主贴概述】Sleep is for the weak. I run a tight ship. No time for sleeping.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/u/toedragrelease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https://www.reddit.com/r/Palworld/comments/1vuwsnu/sleep_is_for_the_weak_i_run_a_tight_ship_no_time/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Can you breed 2 active skills onto a single pal.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you breed 2 active skills onto a single pal.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watching a penking lux raid army video and the penking luxes had both thunder rail and lethal laser which can only be bred onto the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https://www.reddit.com/r/Palworld/comments/1vuwnh0/can_you_breed_2_active_skills_onto_a_single_pal/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I guess we don't have beds for every pal-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we don't have beds for every pal-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/u/Jolly_King306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https://www.reddit.com/r/Palworld/comments/1vuwmwr/i_guess_we_dont_have_beds_for_every_pal/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Dual type drop boost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【主贴概述】Dual type drop boost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kill a pal that has two types, let&amp;#39;s say grass/dark type, does having a pal that increases dark drops and another that increases grass drop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https://www.reddit.com/r/Palworld/comments/1vuwjog/dual_type_drop_boost/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You guys should fr take pics while using wing pack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guys should fr take pics while using wing pack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Ive been doing this for a lil while and its kinda fun   &amp;#32; submitted by &amp;#32;  /u/Both-Preparation-52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https://www.reddit.com/r/Palworld/comments/1vuwghx/you_guys_should_fr_take_pics_while_using_wing_pack/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Are alphas better?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alphas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tend to get excited when I hatch alpha pals with the passives I want but is there truly such a difference between alphas and regular pals aside from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https://www.reddit.com/r/Palworld/comments/1vuw9zn/are_alphas_better/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2026-08-20T09:56:00.0000000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【主贴概述】2026-08-20T09:56:00.0000000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https://x.com/Palworld_EN/status/2080280770644693297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x.com/Palworld_EN/status/2080280770644693297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【主贴概述】x.com/Palworld_EN/status/2080280770644693297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magixx: "I told S0tF1k there's a reason I'm dropping HEs for outside players on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【主贴概述】magixx: "I told S0tF1k there's a reason I'm dropping HEs for outside players on Nuke"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/u/Main-Beautiful-433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https://www.reddit.com/r/GlobalOffensive/comments/1vuuari/magixx_i_told_s0tf1k_theres_a_reason_im_dropping/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Is Vitality fraudulent?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Vitality fraudulent?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looking into some data and I can&amp;#39;t get over the fact that their trophy count seems very much format-inflated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https://www.reddit.com/r/GlobalOffensive/comments/1vuyax0/is_vitality_fraudulent/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Mirage - CT base fast smoke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【主贴概述】Mirage - CT base fast smoke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It&amp;#39;s kinda hard to align, but..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https://www.reddit.com/r/GlobalOffensive/comments/1vuwoli/mirage_ct_base_fast_smoke/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Raise the sticker limit on each weapon to like 10 stickers that you can apply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【主贴概述】Raise the sticker limit on each weapon to like 10 stickers that you can apply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Adding a 5th sticker has been a great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https://www.reddit.com/r/GlobalOffensive/comments/1vuw3eh/raise_the_sticker_limit_on_each_weapon_to_like_10/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Is DRT (single-key reverse stop) legal to use?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DRT (single-key reverse stop) legal to use?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found DRT on the Melgeek keyboard and I&amp;#39;m wondering if it&amp;#39;s okay to use it in premier because it&amp;#39;s different from SOCD......r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https://www.reddit.com/r/GlobalOffensive/comments/1vuu8m5/is_drt_singlekey_reverse_stop_legal_to_use/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2026-08-21T08:55:00.0000000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【主贴概述】2026-08-21T08:55:00.0000000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https://www.facebook.com/groups/cs2ph/permalink/27718089657859613/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https://x.com/ThourCS2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Whose fault was this round?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【主贴概述】Whose fault was this round?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were playing the pistol round on attack and the Phoenix blinds all 3 others running onto site, resulting in Sova getting a double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https://www.reddit.com/r/VALORANT/comments/1vuvk0l/whose_fault_was_this_round/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 a great ace but... still and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a great ace but... still and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/u/twinstackz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https://www.reddit.com/r/VALORANT/comments/1vuyxfj/not_a_great_ace_but_still_and_an_ace/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Best content creators to learn mechanics from?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content creators to learn mechanics from?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currently trying to fix some mechanical bad habits and looking for recommendations on educational creators who break down raw mechanics really wel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https://www.reddit.com/r/VALORANT/comments/1vuwhsh/best_content_creators_to_learn_mechanics_from/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More cheaters than normal?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cheaters than normal?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past 3 days I&amp;#39;ve played unrated about 25 unrated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https://www.reddit.com/r/VALORANT/comments/1vuwkbh/more_cheaters_than_normal/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Help for a Reyna/Miks Main in Bronze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for a Reyna/Miks Main in Bronze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there, I&amp;#39;ve recently gotten into valorant again after not playing for some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https://www.reddit.com/r/VALORANT/comments/1vuuaa5/help_for_a_reynamiks_main_in_bronze_1/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just hit a clean 5k, wondering what rank do y'all think I 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hit a clean 5k, wondering what rank do y'all think I 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/u/Kitzl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https://www.reddit.com/r/VALORANT/comments/1vuz1pk/just_hit_a_clean_5k_wondering_what_rank_do_yall/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keep missing shots that should be easy and it starting to get to me and I’m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keep missing shots that should be easy and it starting to get to me and I’m thinking abt quitting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trying duelists recently and I just can’t hit any shots man and it sucks and it’s just so frustrating missing and losing gunfights it ending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https://www.reddit.com/r/VALORANT/comments/1vuyimr/i_keep_missing_shots_that_should_be_easy_and_it/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1v4 Ace clutch, definitely got lucky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【主贴概述】1v4 Ace clutch, definitely got lucky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/u/PhraseMoney297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https://www.reddit.com/r/VALORANT/comments/1vux50g/1v4_ace_clutch_definitely_got_lucky_here/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Hello! What rank do you think I am / am I decent? Advice on what to do better? 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【主贴概述】Hello! What rank do you think I am / am I decent? Advice on what to do better? (random swiftplay cli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so I chose a random swiftplay clip, so it&amp;#39;s not all too serious and the enemies are also probably different ranks but, I&amp;#39;m just curi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https://www.reddit.com/r/VALORANT/comments/1vuwm68/hello_what_rank_do_you_think_i_am_am_i_decent/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Why not full buy on bonus if you have the money?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not full buy on bonus if you have the money?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doesn’t happen that often but occasionally after winning pistol and force buy, on the third round it has happened that the people who lost their gu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https://www.reddit.com/r/VALORANT/comments/1vuukul/why_not_full_buy_on_bonus_if_you_have_the_money/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Ranked lobbies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涉及「maintenance、season」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lobbies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ive been playing, ranked is a little bit of a questionable thing for me cuz i dont understand how it 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https://www.reddit.com/r/VALORANT/comments/1vuu8sw/ranked_lobbies/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G2 VALORANT (@G2VALORANT)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Updates (@ValorantUpdated)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Posts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Voice Acting 13 Champions in one take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【主贴概述】Voice Acting 13 Champions in one take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an aspiring voice over artist who’s loved league for most of my life and it’s served as my inspiration for trying to break into the VO indus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https://www.reddit.com/r/leagueoflegends/comments/1vutqrw/voice_acting_13_champions_in_one_take/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Outplaying the Fiora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【主贴概述】Outplaying the Fiora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/u/No_Tradition1887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https://www.reddit.com/r/leagueoflegends/comments/1vuyg7m/outplaying_the_fiora/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Making it to Diamond?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it to Diamond?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 🤞 I&amp;#39;m a LoL player with several years of &amp;quot;experience&amp;quot;, where I&amp;#39;ve almost always stayed in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https://www.reddit.com/r/leagueoflegends/comments/1vuyumy/making_it_to_diamond/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long do you think League Classic will last?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do you think League Classic will last?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【正文要点】Until the project gets retired like 2xKO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https://www.reddit.com/r/leagueoflegends/comments/1vuy3s1/how_long_do_you_think_league_classic_will_last/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Returning to the Rift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to the Rift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a nearly 6-7 year break from League focusing on work and not having a gaming laptop along while traveling, I’ve decided I’m going to get a new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https://www.reddit.com/r/leagueoflegends/comments/1vuy2vv/returning_to_the_rift/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New to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relatively new player to league and have been playing for roughly a month and a half now and some questions about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https://www.reddit.com/r/leagueoflegends/comments/1vuxnaf/new_to_ranked/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is the fastest way to farm chests after you already finished the battle pas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fastest way to farm chests after you already finished the battle 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/u/simofff31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https://www.reddit.com/r/leagueoflegends/comments/1vux4yw/what_is_the_fastest_way_to_farm_chests_after_you/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 you still get hextech chests for mastery/S grades/games with champions?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still get hextech chests for mastery/S grades/games with champions?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searched the internet for this and have found conflicting answers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https://www.reddit.com/r/leagueoflegends/comments/1vutt1b/do_you_still_get_hextech_chests_for_masterys/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Tap Dancer+Master of duality vs 5 melees : Pure mayhem dopamine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【主贴概述】Tap Dancer+Master of duality vs 5 melees : Pure mayhem dopamine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why I play mayhem for that dopamine you get in 1 in 1000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https://www.reddit.com/r/leagueoflegends/comments/1vutr2o/tap_dancermaster_of_duality_vs_5_melees_pure/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Double Kill Saved Thanks to Blast Cone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Kill Saved Thanks to Blast Cone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2 years off from playing league and now I’m addicted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https://www.reddit.com/r/leagueoflegends/comments/1vutbjx/double_kill_saved_thanks_to_blast_cone/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Reached ARAM GOD without throwing a single snowball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【主贴概述】Reached ARAM GOD without throwing a single snowball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https://preview.redd.it/qp0qp0seqskh1.png?width=453&amp;amp;format=png&amp;amp;auto=webp&amp;amp;s=a8dbb31472ef8ed44f6a18ebc48fefece44a6fcb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https://www.reddit.com/r/leagueoflegends/comments/1vut9ft/reached_aram_god_without_throwing_a_single/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www.facebook.com/deltaforcegame/posts/-project-final-sprint-season-1-is-live-now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【主贴概述】www.facebook.com/deltaforcegame/posts/-project-final-sprint-season-1-is-live-now-choose-your-faction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https://www.facebook.com/deltaforcegame/posts/were-putting-together-a-team-all-our-operators-are-available-for-free%EF%B8%8F-who-will-/417142148122502/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https://www.facebook.com/deltaforcegame/posts/800780519758661/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https://www.facebook.com/deltaforcegame/posts/shieldbearers-offer-protection-to-bosses-and-their-weaker-allies-in-operations%EF%B8%8Fa/409031508933566/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www.facebook.com/deltaforcegame/posts/were-putting-together-a-team-all-our-opera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【主贴概述】www.facebook.com/deltaforcegame/posts/were-putting-together-a-team-all-our-operators-are-available-f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https://www.facebook.com/deltaforcegame/posts/%EF%B8%8F-update-incoming-trade-items-for-survival-gear-in-the-apocalypse-bazaar-jump-in/789987094171337/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x.com/DeltaForce_Game/status/2065086661864960026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【主贴概述】x.com/DeltaForce_Game/status/2065086661864960026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https://x.com/DeltaForce_Game/status/2065086661864960026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There's always another way here.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【主贴概述】There's always another way here.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【正文要点】There's always another way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Games on Removing ALL Stats in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on Removing ALL Stats in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Riot Truexy addresses Dev Learnings for set 17 and addresses the question of removal of all stats (items, units) in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https://www.reddit.com/r/TeamfightTactics/comments/1vutj81/riot_games_on_removing_all_stats_in_tft/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6 Wisps!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 Wisps!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/u/Ritalico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https://www.reddit.com/r/TeamfightTactics/comments/1vuvdfg/6_wisps/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game running at 19FPS in today's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 running at 19FPS in today's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Snapdragon 8 Elite, top ~5-10% strongest processor btw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https://www.reddit.com/r/TeamfightTactics/comments/1vutgjg/the_game_running_at_19fps_in_todays_update/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Anybody know how to simulate the math on this? Chance of getting a 3 star Diana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【主贴概述】Anybody know how to simulate the math on this? Chance of getting a 3 star Diana at Level 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Level 6 you get a 25% chance at a 3 cost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https://www.reddit.com/r/TeamfightTactics/comments/1vuuy8x/anybody_know_how_to_simulate_the_math_on_this/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x.com/TFT/status/2037567839373005120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【主贴概述】x.com/TFT/status/2037567839373005120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2026-03-27T00:00:00.0000000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