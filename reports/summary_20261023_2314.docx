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(17:35-22:35) | 2026年10月23日 23:14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综合话题、社交社区、操作技巧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losing to the Negotiator does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losing to the Negotiator does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/u/ThePalProfessor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https://www.reddit.com/r/Palworld/comments/1xd9qtl/what_losing_to_the_negotiator_does/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PalDraw 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【主贴概述】PalDraw 20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Breaking in the house of an Elderly is not a good idea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https://www.reddit.com/r/Palworld/comments/1xdc1e0/paldraw_20/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Building an indoor biophilic water town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【主贴概述】Building an indoor biophilic water town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so fascinated by the biophilic Palworld Base design, and this is what I came out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https://www.reddit.com/r/Palworld/comments/1xdcb96/building_an_indoor_biophilic_water_town/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r/addressme type shit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【主贴概述】r/addressme type shit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/u/chocoyumtaf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https://www.reddit.com/r/Palworld/comments/1xdbxkm/raddressme_type_shit/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want the legendary passive.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want the legendary passive.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would like to apply an inherited passive skill to both Xenogard and Selyne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https://www.reddit.com/r/Palworld/comments/1xdcwsi/i_want_the_legendary_passive/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Whose game is it anyway? Palworld and the new frontier of intellectual property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【主贴概述】Whose game is it anyway? Palworld and the new frontier of intellectual property in eSports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/u/Konradleijon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https://www.reddit.com/r/Palworld/comments/1xden18/whose_game_is_it_anyway_palworld_and_the_new/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x.com/Palworld_EN/status/2068136888712540280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【主贴概述】x.com/Palworld_EN/status/2068136888712540280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https://x.com/Palworld_EN/status/2068136888712540280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1w Team permanently sign BELCHONOKK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【主贴概述】1w Team permanently sign BELCHONOKK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/u/Rancheros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https://www.reddit.com/r/GlobalOffensive/comments/1xdc8kn/1w_team_permanently_sign_belchonokk/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BELCHONOKK officially joins 1win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【主贴概述】BELCHONOKK officially joins 1win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https://x.com/1win\_cs2/status/2113602618740121885?s=46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https://www.reddit.com/r/GlobalOffensive/comments/1xdc8f7/belchonokk_officially_joins_1win/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CS beanie I made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 beanie I made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showing off an item I made recently, super proud of these and how they came out 👊  &amp;#32; submitted by &amp;#32;  /u/Purple-Goat-1915   [link]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https://www.reddit.com/r/GlobalOffensive/comments/1xde8ls/cs_beanie_i_made/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IMO this combo Molotov + Grenade is powerful to push Monster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【主贴概述】IMO this combo Molotov + Grenade is powerful to push Monster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https://www.reddit.com/r/GlobalOffensive/comments/1xdbuxu/imo_this_combo_molotov_grenade_is_powerful_to/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Came back after a few months of not playing, the game is still unplayable, 4 'pr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【主贴概述】Came back after a few months of not playing, the game is still unplayable, 4 'pros' in a row, unista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/u/Vast_Humor_3683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https://www.reddit.com/r/GlobalOffensive/comments/1xdfnw2/came_back_after_a_few_months_of_not_playing_the/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Any alternatives to refresh.gg?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alternatives to refresh.gg?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【正文要点】10k player looking to just get better at retakes and stuff, I think my game sense is there but cross hair and spray control needs 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https://www.reddit.com/r/GlobalOffensive/comments/1xdcen2/any_alternatives_to_refreshgg/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Genuine question: How do you deal with a body blocking/team damage griefer if yo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 question: How do you deal with a body blocking/team damage griefer if you cannot kick them?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【正文要点】Should you just accept that the game is over? Especially if its ct side and theyre actively preventing you from getting to your site by nading you and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https://www.reddit.com/r/GlobalOffensive/comments/1xdexk2/genuine_question_how_do_you_deal_with_a_body/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 think I might have the fastest Galil ace in 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I might have the fastest Galil ace in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going through my clips for a montage and noticed how fast this ace was, so I went looking for faster ones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https://www.reddit.com/r/GlobalOffensive/comments/1xdfmwp/i_think_i_might_have_the_fastest_galil_ace_in_cs2/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 you actually have to pay for Premier, or are there ways around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actually have to pay for Premier, or are there ways around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Hope your week is going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https://www.reddit.com/r/GlobalOffensive/comments/1xdfhsw/do_you_actually_have_to_pay_for_premier_or_are/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www.facebook.com/counterstrikeclips/videos/whaaat-cs2-counterstrike2/15786981407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【主贴概述】www.facebook.com/counterstrikeclips/videos/whaaat-cs2-counterstrike2/1578698140714162/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x.com/ggstand_cs2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【主贴概述】x.com/ggstand_cs2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https://x.com/ggstand_cs2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x.com/i/trending/2113436190087033051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【主贴概述】x.com/i/trending/2113436190087033051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https://x.com/i/trending/2113436190087033051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Does anyone even like the new character mastery???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even like the new character mastery???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far in most my games people seem to hate it, especially when youve already put thousands of credits towards a characters gun skin and now all that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https://www.reddit.com/r/VALORANT/comments/1xdcqj0/does_anyone_even_like_the_new_character_mastery/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What’s up with the complaining about agents not fitting into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【主贴概述】What’s up with the complaining about agents not fitting into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heard too much “tac fps btw” at this point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https://www.reddit.com/r/VALORANT/comments/1xdbsep/whats_up_with_the_complaining_about_agents_not/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New player 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so ive just got into the game after just trying it when it first came out i finally hit lvl20 for comp and got placed iron, then played a few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https://www.reddit.com/r/VALORANT/comments/1xde3yu/new_player_looking_for_advice/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If Everyone Had Perfect Aim, Which VALORANT Agent Would Be the Most Broken?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Everyone Had Perfect Aim, Which VALORANT Agent Would Be the Most Broken?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everyone had perfect aim, which agent would be the most broken? Imagine every player has perfect aim, perfect reactions, and never misses a shot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https://www.reddit.com/r/VALORANT/comments/1xdeefy/if_everyone_had_perfect_aim_which_valorant_agent/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New player here, what are your opinions on yoru?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here, what are your opinions on yoru?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【正文要点】Also if anyone would be kind enough to give me some tips that would be greatly appreciated! When should i hipfire, ads or focus?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https://www.reddit.com/r/VALORANT/comments/1xdadq8/new_player_here_what_are_your_opinions_on_yoru/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Matchmaking since the combat score changes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【主贴概述】Matchmaking since the combat score changes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【正文要点】Has anyone had any issues with matchmaking since the change from ACS to PS? I&amp;#39;m a consistently gold/plat player, but have recently after a couple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https://www.reddit.com/r/VALORANT/comments/1xdf2hb/matchmaking_since_the_combat_score_changes/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Hay una diferencia abismal de hierro a bronce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【主贴概述】Hay una diferencia abismal de hierro a bronce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【正文要点】Siento que en bronce es muchisimo mas facil jugar que en hierro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https://www.reddit.com/r/VALORANT/comments/1xd9pqz/hay_una_diferencia_abismal_de_hierro_a_bronce/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Problèmes d'équilibrage de Niveaux /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【主贴概述】Problèmes d'équilibrage de Niveaux /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【正文要点】Cela fait plusieurs années maintenant que je joue a Valorant, et j&amp;#39;ai remarqué un équilibrage des Niveaux inexistant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https://www.reddit.com/r/VALORANT/comments/1xdbgoc/problèmes_déquilibrage_de_niveaux_valorant/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It's You // Karencici - Valorant Hush MV (Lyrics CC)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You // Karencici - Valorant Hush MV (Lyrics CC)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Couldn&amp;#39;t find a Hush MV focused on the music and animation, so I made one myself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https://www.reddit.com/r/VALORANT/comments/1xd9ojg/its_you_karencici_valorant_hush_mv_lyrics_cc/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 clove hate is so unwarranted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clove hate is so unwarranted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【正文要点】Before you&amp;#39;ll jump on me and hate, let me present my case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https://www.reddit.com/r/VALORANT/comments/1xdffsx/the_clove_hate_is_so_unwarranted/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Unwarranted suspensions and bans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【主贴概述】Unwarranted suspensions and bans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all, I’ve been getting into Valorant again after a 4 year hiatus, and within this month of playing again I’ve already received multiple very stran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https://www.reddit.com/r/VALORANT/comments/1xd9rkt/unwarranted_suspensions_and_bans/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TSW Eddie to LYON Berserker: "Try your best. I’m at my top performance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【主贴概述】TSW Eddie to LYON Berserker: "Try your best. I’m at my top performance right now, so I’m going to 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/u/Atexz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https://www.reddit.com/r/leagueoflegends/comments/1xdewef/tsw_eddie_to_lyon_berserker_try_your_best_im_at/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Worlds Swiss Teaser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Swiss Teaser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/u/Fit_Veterinarian7150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https://www.reddit.com/r/leagueoflegends/comments/1xde75x/worlds_swiss_teaser/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KC Caliste: "I think the real [KC] is the more dominant one. I think we should 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【主贴概述】KC Caliste: "I think the real [KC] is the more dominant one. I think we should have gone through Pla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/u/Accordans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https://www.reddit.com/r/leagueoflegends/comments/1xdfdb6/kc_caliste_i_think_the_real_kc_is_the_more/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[Sheep Esports] Sources: 3XA (formerly Exakick) set to return to SK Gaming for 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【主贴概述】[Sheep Esports] Sources: 3XA (formerly Exakick) set to return to SK Gaming for 2027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/u/SNH231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https://www.reddit.com/r/leagueoflegends/comments/1xdfq05/sheep_esports_sources_3xa_formerly_exakick_set_to/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12 Storylines Going Into Worlds - Main Event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【主贴概述】12 Storylines Going Into Worlds - Main Event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【正文要点】1 - Can BLG or AL break the LCK’s stranglehold on Worlds? For the last four years, the best LPL team has been knocked out by T1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https://www.reddit.com/r/leagueoflegends/comments/1xdby6u/12_storylines_going_into_worlds_main_event/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GL HARPOON: "I’m confident I can compete in the LEC and not be a one-season rook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 HARPOON: "I’m confident I can compete in the LEC and not be a one-season rookie who gets thrown 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/u/ArmandLuque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https://www.reddit.com/r/leagueoflegends/comments/1xdexpb/gl_harpoon_im_confident_i_can_compete_in_the_lec/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Could Gold player reach Challenger if he had access to Aram Mayhem auguments?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Gold player reach Challenger if he had access to Aram Mayhem auguments?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【正文要点】Lets say he starts to play ranked games on any champion he wants, everything is normal as in ranked games except he gets auguments at lvl 3, 7,11 and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https://www.reddit.com/r/leagueoflegends/comments/1xdc4p1/could_gold_player_reach_challenger_if_he_had/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zilean no CDs with blue barrier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【主贴概述】zilean no CDs with blue barrier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/u/HaywardJablomi1337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https://www.reddit.com/r/leagueoflegends/comments/1xdeq4r/zilean_no_cds_with_blue_barrier/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KC Caliste: "It's my first Worlds and I've dreamed of competing here since I was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【主贴概述】KC Caliste: "It's my first Worlds and I've dreamed of competing here since I was a kid. I'm going to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/u/Atexz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https://www.reddit.com/r/leagueoflegends/comments/1xdfolx/kc_caliste_its_my_first_worlds_and_ive_dreamed_of/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 stat to watch this Worlds: can NA break their grim 2-28 score in best-of-3s/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stat to watch this Worlds: can NA break their grim 2-28 score in best-of-3s/5s against LCK/LPL?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entirely of all official Riot tournaments, across 30 best-of-3s or best-of-5s NA has won only twice: Cloud9 vs Afreeca Freecs in Worlds Quarters 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https://www.reddit.com/r/leagueoflegends/comments/1xdfnkj/the_stat_to_watch_this_worlds_can_na_break_their/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do we fix NAVI?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we fix NAVI?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is clear that the two imports SamD &amp;amp; Poby are clearly the problem in NAVI, but how do we actually fix the team? Are there any talents in EU tha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https://www.reddit.com/r/leagueoflegends/comments/1xdfcu4/how_do_we_fix_navi/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What is the most baffling "off-meta" lane pick you've ever seen?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most baffling "off-meta" lane pick you've ever seen?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there are some sickos that can make their champ work everywhere, and I commend them for 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https://www.reddit.com/r/leagueoflegends/comments/1xdexn5/what_is_the_most_baffling_offmeta_lane_pick_youve/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As someone who barely watched any Esports this year, what should I expect later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someone who barely watched any Esports this year, what should I expect later today?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pretty invested in the League of legends esports scene for 12 years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https://www.reddit.com/r/leagueoflegends/comments/1xdedrn/as_someone_who_barely_watched_any_esports_this/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Artillery assasin playstyle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【主贴概述】Artillery assasin playstyle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trying to find other champion with this playstyle in jungle or mid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https://www.reddit.com/r/leagueoflegends/comments/1xde7kg/artillery_assasin_playstyle/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did they remove the Encore missions in the new FTW event?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they remove the Encore missions in the new FTW event?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【正文要点】Grinding the new ftw event, why did these missions reset? i ve completed &amp;quot; complete the setlist&amp;quot; and half way in &amp;quot;full combo&amp;quot;  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https://www.reddit.com/r/leagueoflegends/comments/1xdd7kb/did_they_remove_the_encore_missions_in_the_new/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Worlds 2026 main stage script leak [spoilers!!]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main stage script leak [spoilers!!]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dad works at riot so naturally I got access to the script for this year’s main stage of worlds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https://www.reddit.com/r/leagueoflegends/comments/1xdd69g/worlds_2026_main_stage_script_leak_spoilers/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Feel like an absolute clown letting this game ruin my night at 28, but why is 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【主贴概述】Feel like an absolute clown letting this game ruin my night at 28, but why is Normal draft sweatier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 probably sound like an exhausted boomer whining here, but my head is pounding and I just need to get this off my chest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https://www.reddit.com/r/leagueoflegends/comments/1xdd180/feel_like_an_absolute_clown_letting_this_game/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All 4 new KDA songs on YouTube music already?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4 new KDA songs on YouTube music already?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recommended the &amp;quot;GIRLS&amp;quot; song from KDAs new album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https://www.reddit.com/r/leagueoflegends/comments/1xdco2b/all_4_new_kda_songs_on_youtube_music_already/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Champions who are secretly very strong?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【主贴概述】Champions who are secretly very strong?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often hear people say that a champion&amp;#39;s win rate (WR) has nothing to do with how strong they actually are—especially when it comes to champions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https://www.reddit.com/r/leagueoflegends/comments/1xdbvwe/champions_who_are_secretly_very_strong/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Wild Rift skins to normal 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【主贴概述】Wild Rift skins to normal League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【正文要点】Saw the new K/DA skins that&amp;#39;s coming to Wild Rift soon and was wondering are they still bringing Wild Rift skins into normal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https://www.reddit.com/r/leagueoflegends/comments/1xdbns4/wild_rift_skins_to_normal_league/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Is Caps likeable or Inspired dislikeable?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Caps likeable or Inspired dislikeable?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https://preview.redd.it/i9n4pa2ob7xh1.png?width=827&amp;amp;format=png&amp;amp;auto=webp&amp;amp;s=86794235799b2423627b18622682965043f2ce75 Something I real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https://www.reddit.com/r/leagueoflegends/comments/1xdbbui/is_caps_likeable_or_inspired_dislikeable/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I made an app for LoL Esports matches stats : LoL-Nexus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an app for LoL Esports matches stats : LoL-Nexus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Home page of the website Link to the website (LoL-Nexus) Hello fellow league lovers (or haters hehe, we know how it can feels sometimes) ! For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https://www.reddit.com/r/leagueoflegends/comments/1xdaylw/i_made_an_app_for_lol_esports_matches_stats/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Limited Missions for Battle of Bands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【主贴概述】Limited Missions for Battle of Bands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the only one that today got resetted the progress in the &amp;quot;Complete the Setlist&amp;quot; and &amp;quot;Full Combo&amp;quot; limited missions for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https://www.reddit.com/r/leagueoflegends/comments/1xda04o/limited_missions_for_battle_of_bands/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Blitzcrank’s Poro Roundup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【主贴概述】Blitzcrank’s Poro Roundup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【正文要点】https://imgur.com/a/qCfjynT Does anyone still remember this game? It was available only for some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https://www.reddit.com/r/leagueoflegends/comments/1xd9g3a/blitzcranks_poro_roundup/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#1 LoL Overlay - Free Download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【主贴概述】#1 LoL Overlay - Free Download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8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 bueno de una cuenta oficial sin lo malo de una cuenta oficial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#45 fan wars? settle it on the Rift…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【主贴概述】fan wars? settle it on the Rift…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【正文要点】fan wars? settle it on the Rift…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Delta force 1 had extreme aura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【主贴概述】Delta force 1 had extreme aura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/u/Time_Fig_3788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https://www.reddit.com/r/deltaforce/comments/1xdcz8s/delta_force_1_had_extreme_aura/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x.com/DeltaForce_Game/status/2112921854067581224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【主贴概述】x.com/DeltaForce_Game/status/2112921854067581224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https://x.com/DeltaForce_Game/status/2112921854067581224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When the terrain changes, so must your tactics.…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the terrain changes, so must your tactics.…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the terrain changes, so must your tactics.…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WTF is this new patch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【主贴概述】WTF is this new patch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https://preview.redd.it/vv0pc6j428xh1.png?width=966&amp;amp;format=png&amp;amp;auto=webp&amp;amp;s=acd0efd85241d595f2c9c3a5fecb19c4f57f997f 2 fps gaming AMD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https://www.reddit.com/r/TeamfightTactics/comments/1xdeno4/wtf_is_this_new_patch/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Worlds first Malphite 4*?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first Malphite 4*?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hit this in Choncc and just wondering if its the worlds first Malphite 4*?   &amp;#32; submitted by &amp;#32;  /u/proddeG   [link] &amp;#32; [comment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https://www.reddit.com/r/TeamfightTactics/comments/1xdfagi/worlds_first_malphite_4/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