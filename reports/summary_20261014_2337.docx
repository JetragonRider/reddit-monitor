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(17:50-22:50) | 2026年10月14日 23:37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角色培养、MOD创意、综合话题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竞技对战、综合话题、赛事电竞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赛事电竞、地图场景、社交社区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经济系统、综合话题、竞技对战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think I may have gotten a little carried away in breeding the perfect base pal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 may have gotten a little carried away in breeding the perfect base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/u/dori_lukey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https://www.reddit.com/r/Palworld/comments/1x5qbao/i_think_i_may_have_gotten_a_little_carried_away/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 spare Menacing Terra and Terra 4 stars? Ps5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spare Menacing Terra and Terra 4 stars? Ps5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not gonna beat around the bush I really don’t feel like breeding these two to 4 stars since I’ve been non stop breeding pals for like a week and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https://www.reddit.com/r/Palworld/comments/1x5suz9/any_spare_menacing_terra_and_terra_4_stars_ps5/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Drones vs Terraprisma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【主贴概述】Drones vs Terraprisma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 a mod to use them together because i feel that it should be allowed but idk, what you guys think about it  &amp;#32; submitted by &amp;#32;  /u/Current-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https://www.reddit.com/r/Palworld/comments/1x5sntv/drones_vs_terraprisma/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QoL Suggestion: Storing Merchants and NPCs in the Global Palbox?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【主贴概述】QoL Suggestion: Storing Merchants and NPCs in the Global Palbox?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would absolutely love to be able to store captured NPCs, especially Legendary Merchants and regular Merchants, in the Global Palbox! Legendary take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https://www.reddit.com/r/Palworld/comments/1x5qgxc/qol_suggestion_storing_merchants_and_npcs_in_the/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Bought the game,dunno what to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【主贴概述】Bought the game,dunno what to 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bought palword like a week ago since my ark save got corrupted and i needed a new game like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https://www.reddit.com/r/Palworld/comments/1x5qrfu/bought_the_gamedunno_what_to_do/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m0NESY: "I Would Love to Play [Cache]... I Feel Like This Map Is Built For AWPer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【主贴概述】m0NESY: "I Would Love to Play [Cache]... I Feel Like This Map Is Built For AWPers" - Hotspawn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/u/LeWildKapowsky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https://www.reddit.com/r/GlobalOffensive/comments/1x5norx/m0nesy_i_would_love_to_play_cache_i_feel_like/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Monte roster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Monte roster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Link:Monte - Liquipedia Counter-Strike Wiki tw post:MONTE ESPORTS  &amp;#32; submitted by &amp;#32;  /u/Murky-Ad5805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https://www.reddit.com/r/GlobalOffensive/comments/1x5qrfs/new_monte_roster/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9z Team vs Aurora Gaming / Thunderpick World Championship 2026 - Group A Opening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【主贴概述】9z Team vs Aurora Gaming / Thunderpick World Championship 2026 - Group A Opening Match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【正文要点】9z Team 🌎 2-0 🇹🇷 Aurora Gaming Inferno: 13-11 Nuke: 13-1 Dust 2:  &amp;nbsp;  Predicted VRS Impact   Team Rank Diff Total    🌎 9z #15 → #11 +62 pts 1571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https://www.reddit.com/r/GlobalOffensive/comments/1x5qell/9z_team_vs_aurora_gaming_thunderpick_world/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FlyQuest AZR on state of VRS: "It’s a clusterf**k having Asia and OCE combined"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AZR on state of VRS: "It’s a clusterf**k having Asia and OCE combined"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https://www.reddit.com/r/GlobalOffensive/comments/1x5quh0/flyquest_azr_on_state_of_vrs_its_a_clusterfk/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Falcons vs Ninjas in Pyjamas / TP World Championship 2026 - Group A Opening Matc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vs Ninjas in Pyjamas / TP World Championship 2026 - Group A Opening Match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Falcons 🇪🇺 2-0 🇪🇺 Ninjas in Pyjamas Ancient: 16-13 Dust2: 13-6 Mirage &amp;nbsp;  Predicted VRS Impact   Team Rank Diff Total    🇪🇺 Falcons #4 → #4 +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https://www.reddit.com/r/GlobalOffensive/comments/1x5syxy/falcons_vs_ninjas_in_pyjamas_tp_world/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fnatic vs Sashi / BME Pulse Beat III - Group C Elimination Match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【主贴概述】fnatic vs Sashi / BME Pulse Beat III - Group C Elimination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【正文要点】Fnatic 🇺🇦 2-0 🌍 Sashi Esport Inferno: 13-9 Ancient: 13-4 Mirage &amp;nbsp;  Predicted VRS Impact   Team Rank Diff Total    🇺🇦 fnatic #36 → #35 +10 pts 138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https://www.reddit.com/r/GlobalOffensive/comments/1x5skop/fnatic_vs_sashi_bme_pulse_beat_iii_group_c/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Left handed players!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【主贴概述】Left handed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are your keybinds? I have played 350h and I&amp;#39;m pretty casual, usually wingman with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https://www.reddit.com/r/GlobalOffensive/comments/1x5raly/left_handed_players/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Vitality Tactics -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Tactics -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https://www.reddit.com/r/GlobalOffensive/comments/1x5o598/vitality_tactics_mirage/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ESL Pro League Katowice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 League Katowice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is a video I made for fun! Collection of my favorite frags from ESL Pro League Season 24 Katowice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https://www.reddit.com/r/GlobalOffensive/comments/1x5ncdy/esl_pro_league_katowice_2026_highlights/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It's time to let go of Dust and Mirage.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time to let go of Dust and Mirage.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time to get rid of either Dust or Mirage - personally I&amp;#39;d get rid of both but some parts of the CS community would probably riot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https://www.reddit.com/r/GlobalOffensive/comments/1x5s8m8/its_time_to_let_go_of_dust_and_mirage/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tf do I even rank 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tf do I even rank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Ok so am playing primier from like end of last season so relatively new , now this season am playing regularly but the rating system is sooo shi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https://www.reddit.com/r/GlobalOffensive/comments/1x5rg6r/how_tf_do_i_even_rank_up/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 someone help 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help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want to download Counter strike Global Offensive August 21 2012 launch version and i want the depot of that game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https://www.reddit.com/r/GlobalOffensive/comments/1x5qw7q/can_someone_help_me/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Best IEM Cologne tickets?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IEM Cologne tickets?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thinking of going to IEM Cologne 2027 (all 4 days) with my friend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https://www.reddit.com/r/GlobalOffensive/comments/1x5qva7/best_iem_cologne_tickets/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Couldnt have been a better ACE to end Act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【主贴概述】Couldnt have been a better ACE to end Act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/u/Normie_Blink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https://www.reddit.com/r/VALORANT/comments/1x5pilx/couldnt_have_been_a_better_ace_to_end_act_5/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6k on raze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【主贴概述】6k on raze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could rank my guess, what would it be? I still lost this match btw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https://www.reddit.com/r/VALORANT/comments/1x5o6eu/6k_on_raze/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People don't know how to play against a Harbor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don't know how to play against a Harbor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/u/ChiroDoodle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https://www.reddit.com/r/VALORANT/comments/1x5oieg/people_dont_know_how_to_play_against_a_harbor/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Ace before I become a sitting duck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before I become a sitting duck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Something came over me (🤨) and then I did this, I realised that the Vyse had ulted after I recorded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https://www.reddit.com/r/VALORANT/comments/1x5o4na/ace_before_i_become_a_sitting_duck/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am really tired of not improving,i need help ,i cant aim and my crosshair plac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am really tired of not improving,i need help ,i cant aim and my crosshair placement is very bad,i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need help tips please,i saw most guides they talk abt some calm aim or smth but i seem to shoot before my crosshair is on enemy,also i read 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https://www.reddit.com/r/VALORANT/comments/1x5span/i_am_really_tired_of_not_improvingi_need_help_i/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and where to play yoru?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and where to play yoru?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I’m a ex apac immortal 3 but ever since I stopped playing in act 7 and came back about 6 month ago I have completely forgotten how to play yoru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https://www.reddit.com/r/VALORANT/comments/1x5sah4/how_to_and_where_to_play_yoru/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Are most people in the Iron-Platinum ranks or in the Diamond-Radiant ranks?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most people in the Iron-Platinum ranks or in the Diamond-Radiant ranks?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just started playing Valorant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https://www.reddit.com/r/VALORANT/comments/1x5s74u/are_most_people_in_the_ironplatinum_ranks_or_in/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you currently feel about Vanguard's performance and fairness?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currently feel about Vanguard's performance and fairness?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【正文要点】Anti-cheat systems are always a hot topic in competitive gaming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https://www.reddit.com/r/VALORANT/comments/1x5t5ui/how_do_you_currently_feel_about_vanguards/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High or Low sens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 or Low sens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respect everyone but I am aiming the question towards immo+ mainly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https://www.reddit.com/r/VALORANT/comments/1x5svta/high_or_low_sens/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Thoughts on the new battlepass?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the new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relatively new to valorant and have no skins other than the SoL phantom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https://www.reddit.com/r/VALORANT/comments/1x5s78w/thoughts_on_the_new_battlepass/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Meet my Oc, Froggy!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【主贴概述】Meet my Oc, Froggy!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Oc: Froggy Hailing from the quiet village of Długi Borek, Polish Agent Froggy forges their love of the nature around them and their control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https://www.reddit.com/r/VALORANT/comments/1x5rww7/meet_my_oc_froggy/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Do chinese players play on a dedicated client or are able to play on different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chinese players play on a dedicated client or are able to play on different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chinese people, Im a player from singapore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https://www.reddit.com/r/VALORANT/comments/1x5rs9a/do_chinese_players_play_on_a_dedicated_client_or/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Vyse wall didn't trigger?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【主贴概述】Vyse wall didn't trigger?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Vyse and during match point i walled our flank since yk its vyse, but to my surprise the enemy reyna somehow killed me from behind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https://www.reddit.com/r/VALORANT/comments/1x5r7lr/vyse_wall_didnt_trigger/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question about agent mastery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agent mastery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to play valorant again after a long time, but I don&amp;#39;t really inderstand the mastery agent 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https://www.reddit.com/r/VALORANT/comments/1x5r07d/question_about_agent_mastery/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anyone lagging?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anyone lagging?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experiencing a lot of lag after the new update? I’m lagging so much and I just wanted to know if that’s an issue from my 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https://www.reddit.com/r/VALORANT/comments/1x5q102/is_anyone_lagging/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my first ace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ace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/u/hedwynhay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https://www.reddit.com/r/VALORANT/comments/1x5pnhe/my_first_ace_in_valorant/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Weird Valorant pop-up in game?!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Valorant pop-up in game?!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friend got this email looking pop-up while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https://www.reddit.com/r/VALORANT/comments/1x5p2i2/weird_valorant_popup_in_game/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Between Sova and Yoru, who should get the ult orb?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【主贴概述】Between Sova and Yoru, who should get the ult orb?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I&amp;#39;m a sova main who primarily plays sova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https://www.reddit.com/r/VALORANT/comments/1x5o7x3/between_sova_and_yoru_who_should_get_the_ult_orb/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Reaching Immortal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【主贴概述】Reaching Immortal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I&amp;#39;m currently hovering between Plat 3 and Diamond 1, and my goal is to reach Immortal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https://www.reddit.com/r/VALORANT/comments/1x5nmc1/reaching_immortal/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KT Rolster vs. BNK FEARX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BNK FEARX / Demacia Cup Global Invitational 2026 Knockout Stage - Semifinals / Post-M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BNK FEARX 3-1 KT Rolster  Game Discussion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https://www.reddit.com/r/leagueoflegends/comments/1x5pin0/kt_rolster_vs_bnk_fearx_demacia_cup_global/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KT Rolster vs. BNK FEARX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BNK FEARX / Demacia Cup Global Invitational 2026 Knockout Stage - Semifinals / Game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BNK FEARX 2-1 KT Rolster BFX | Leaguepedi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https://www.reddit.com/r/leagueoflegends/comments/1x5ooyx/kt_rolster_vs_bnk_fearx_demacia_cup_global/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KT Rolster vs. BNK FEARX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BNK FEARX / Demacia Cup Global Invitational 2026 Knockout Stage - Semifinals / Game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BNK FEARX 1-1 KT Rolster BFX | Leaguepedi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https://www.reddit.com/r/leagueoflegends/comments/1x5nog8/kt_rolster_vs_bnk_fearx_demacia_cup_global/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OTD Last Year: T1 eliminated iG from Worlds 2025 in the Play-In Stage with a sco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【主贴概述】OTD Last Year: T1 eliminated iG from Worlds 2025 in the Play-In Stage with a scoreline of 3-1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【正文要点】https://ibb.co/TqKcvK7s To date, this remains the shortest Play-In Stage since its introduction in Worlds 2017, and the only Play-In Stage thus far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https://www.reddit.com/r/leagueoflegends/comments/1x5n6se/otd_last_year_t1_eliminated_ig_from_worlds_2025/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 you feel like the damage creep this year is really out of proportions, especi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feel like the damage creep this year is really out of proportions, especially lethality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top main in dia/low masta and i always liked to pick tanks/bruisers but i swear this year it just feels really hard to make that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https://www.reddit.com/r/leagueoflegends/comments/1x5raqu/do_you_feel_like_the_damage_creep_this_year_is/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When is the Worlds Opening Ceremony?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the Worlds Opening Ceremony?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fail to find any info online about the opening ceremony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https://www.reddit.com/r/leagueoflegends/comments/1x5sy1o/when_is_the_worlds_opening_ceremony/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Hot take: LoL worlds songs/ceremonies are better than Olympics or FIFA content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LoL worlds songs/ceremonies are better than Olympics or FIFA content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is truly a music company not a video game company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https://www.reddit.com/r/leagueoflegends/comments/1x5oj8b/hot_take_lol_worlds_songsceremonies_are_better/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Company for playing/ alguien para jugar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【主贴概述】Company for playing/ alguien para jugar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【正文要点】Holaaa, soy main cait y me gustaría jugar con alguien, tengo el lol abierto ahora literalmente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https://www.reddit.com/r/leagueoflegends/comments/1x5t7jh/company_for_playing_alguien_para_jugar/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Just reached masters for the first time. Is it worth the effort to try to get 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【主贴概述】Just reached masters for the first time. Is it worth the effort to try to get to GM/Challenger with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【正文要点】Veigar OTP that just hit masters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https://www.reddit.com/r/leagueoflegends/comments/1x5t2g9/just_reached_masters_for_the_first_time_is_it/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is Darius getting buffed in patch 26.21?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Darius getting buffed in patch 26.21?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https://www.reddit.com/r/leagueoflegends/comments/1x5sy13/why_is_darius_getting_buffed_in_patch_2621/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getting autofilled after someone else leaves the game feels like I'm being punis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autofilled after someone else leaves the game feels like I'm being punished for their mess 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then im further punished if i leave that autofilled game? cool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https://www.reddit.com/r/leagueoflegends/comments/1x5sudb/getting_autofilled_after_someone_else_leaves_the/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Please help me decide who to root for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help me decide who to root for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https://www.reddit.com/r/leagueoflegends/comments/1x5r66y/please_help_me_decide_who_to_root_for_at_worlds/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there any way for a reformed player to get his account back that they banned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way for a reformed player to get his account back that they banned 10years ago? (he wro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【正文要点】Question above..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https://www.reddit.com/r/leagueoflegends/comments/1x5r0o6/is_there_any_way_for_a_reformed_player_to_get_his/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#14 200k health Cho'Gath in ARAM Mayhem true 1 shot with ult.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【主贴概述】200k health Cho'Gath in ARAM Mayhem true 1 shot with ult.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had this glorious game on Cho&amp;#39;Gath, by the end my ult could 1 shot Pantheon/Sett/Taric and the Heart steel proc did 3 quarters of their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https://www.reddit.com/r/leagueoflegends/comments/1x5r0lj/200k_health_chogath_in_aram_mayhem_true_1_shot/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Losing more LP than winning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【主贴概述】Losing more LP than winning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 ! I discovered league of legends last year and been playing the game for a year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https://www.reddit.com/r/leagueoflegends/comments/1x5qw42/losing_more_lp_than_winning/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Here's Worlds video synced up to the Valorant Worlds Song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【主贴概述】Here's Worlds video synced up to the Valorant Worlds Song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seeing Caedrel try to sync the If the Sun Burns Out Tonight song from the Valorant Worlds video to the LoL worlds song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https://www.reddit.com/r/leagueoflegends/comments/1x5qkx7/heres_worlds_video_synced_up_to_the_valorant/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much have you spent on Riot Points?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have you spent on Riot Points?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just went on a riot plunge and spent $145CAD on Yone skins now I collected all of them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https://www.reddit.com/r/leagueoflegends/comments/1x5pxw0/how_much_have_you_spent_on_riot_points/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are considered highly rare/valued legacy skins?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considered highly rare/valued legacy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friends, I&amp;#39;ve only returned to League of Legends, last time I played, it was on Season 7 and Season 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https://www.reddit.com/r/leagueoflegends/comments/1x5oazf/what_are_considered_highly_rarevalued_legacy_skins/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1650 RP Worlds pass is good value?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【主贴概述】1650 RP Worlds pass is good value?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people sometimes do analysis on these things, and I&amp;#39;m relatively uneducated about the value on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https://www.reddit.com/r/leagueoflegends/comments/1x5o453/1650_rp_worlds_pass_is_good_value/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back for round 2. Jynxzi’s League tournament returns October 14 at 4pm ET with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for round 2. Jynxzi’s League tournament returns October 14 at 4pm ET with some new Twitch drops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for round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Kills make the highlight. Extraction makes the run.…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【主贴概述】Kills make the highlight. Extraction makes the run.…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【正文要点】Kills make the highlight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Stick - Sword - Cannon: Balance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【主贴概述】Stick - Sword - Cannon: Balance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finding balance in games can be a difficult task at 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https://www.reddit.com/r/TeamfightTactics/comments/1x5qavh/stick_sword_cannon_balance/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actually worth playing TFT right now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actually worth playing TFT right now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 since it’s release, I haven’t yet given TFT a chance yet as a League player, but these days I’m thinking of giving it a shot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https://www.reddit.com/r/TeamfightTactics/comments/1x5ootn/is_it_actually_worth_playing_tft_right_now/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ruined a .0001.% chance game, only 5 costs were rolling and i panicked as 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ruined a .0001.% chance game, only 5 costs were rolling and i panicked as i was close to 3 star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/u/Comfortable_Win2483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https://www.reddit.com/r/TeamfightTactics/comments/1x5oe3f/just_ruined_a_0001_chance_game_only_5_costs_were/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Spot the winner 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【主贴概述】Spot the winner 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Flexible + Trait-Tree ( 8 Emblems, Azir 3⭐, Rammus 3⭐, 6 Spellweaver ) 🆚 Forged In Strength + Hold the Line ( Caitlyn 3⭐, Sejuani 3⭐, 6 Juggerna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https://www.reddit.com/r/TeamfightTactics/comments/1x5nuv0/spot_the_winner/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Fast 9 not rewarding at all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 9 not rewarding at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https://preview.redd.it/sf8nvc0o8fvh1.png?width=816&amp;amp;format=png&amp;amp;auto=webp&amp;amp;s=964a5ab97eccb4a7e80db8cf4532cd43f9252bb0 Explaining the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https://www.reddit.com/r/TeamfightTactics/comments/1x5pkx3/fast_9_not_rewarding_at_all/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Just ruined a .0001.% chance game, only 5 costs were rolling and i panicked as 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ruined a .0001.% chance game, only 5 costs were rolling and i panicked as i was close to 3 star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/u/Comfortable_Win2483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https://www.reddit.com/r/TeamfightTactics/comments/1x5o9fr/just_ruined_a_0001_chance_game_only_5_costs_were/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TFT is really broken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is really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Between these two comp who win ?  - syl 3 ( btw when I fight him Diana was only 2 star) - 0 board augment - or syl 5 + feary ( with 6 stack ) -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https://www.reddit.com/r/TeamfightTactics/comments/1x5r0qx/tft_is_really_broken/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