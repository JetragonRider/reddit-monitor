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(14:11-19:11) | 2026年09月14日 19:46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综合话题、MOD创意、角色英雄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综合话题、MOD创意、武器装备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综合话题、角色英雄、社交社区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综合话题、赛事电竞、MOD创意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经济系统、综合话题、竞技对战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132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- 31帖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Getting better at waiting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【讨论主题】角色英雄、画质性能、角色培养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【主贴概述】Getting better at waiting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I&amp;#39;ve been breeding for Reptyro so I can get his ore skill maxed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https://www.reddit.com/r/Palworld/comments/1wfxvtf/getting_better_at_waiting/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Finally got a Xenolord!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【主贴概述】Finally got a Xenolord!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Their normal size is honestly soooo cute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https://www.reddit.com/r/Palworld/comments/1wfyz67/finally_got_a_xenolord/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I did a pixel art of Gloopie 💜👾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did a pixel art of Gloopie 💜👾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/u/NoodleBunn98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https://www.reddit.com/r/Palworld/comments/1wfz5i8/i_did_a_pixel_art_of_gloopie/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Is this is as good as I think it is?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this is as good as I think it is?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So basically that means that I will encounter lucky pals or they will only have the &amp;quot;lucky&amp;quot; passive?  &amp;#32; submitted by &amp;#32;  /u/Nea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https://www.reddit.com/r/Palworld/comments/1wfx6hk/is_this_is_as_good_as_i_think_it_is/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Truthfully, he’s not the most practical mount..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【主贴概述】Truthfully, he’s not the most practical mount..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…But watching him frantically flap those fat wings brings me so much joy 🥹  &amp;#32; submitted by &amp;#32;  /u/Mysterious_Ad_1525   [link] &amp;#32; [comm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https://www.reddit.com/r/Palworld/comments/1wfxsko/truthfully_hes_not_the_most_practical_mount/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I think everyone is good now. We’ve all beaten it, time to shut down the servers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think everyone is good now. We’ve all beaten it, time to shut down the servers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【正文要点】It was a great game but it’s time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https://www.reddit.com/r/Palworld/comments/1wfxz5w/i_think_everyone_is_good_now_weve_all_beaten_it/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Looking to maximize my Dark pals, wondering how I'm doing, and any advice.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涉及「party」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【主贴概述】Looking to maximize my Dark pals, wondering how I'm doing, and any advice.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here&amp;#39;s my current set up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https://www.reddit.com/r/Palworld/comments/1wfxvih/looking_to_maximize_my_dark_pals_wondering_how_im/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Why does it keep saying they’re neglected, and not have a bad passive trait?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does it keep saying they’re neglected, and not have a bad passive trait?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【正文要点】My pals have everything they need when it comes to food and beds and everything else, so why does it keep saying I’m neglecting them and then get sick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https://www.reddit.com/r/Palworld/comments/1wfxm2y/why_does_it_keep_saying_theyre_neglected_and_not/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Trying to get legendary merchants with a mod, I know it works but im unsure if 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【讨论主题】社交社区、赛事电竞、MOD创意、新手相关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【主贴概述】Trying to get legendary merchants with a mod, I know it works but im unsure if my base expansion mod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 added this mod https://steamcommunity.com/sharedfiles/filedetails/?id=3767488559  仅传说级商人访客/LegendaryMerchantsOnly However I can&amp;#39;t seem to get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https://www.reddit.com/r/Palworld/comments/1wfwao9/trying_to_get_legendary_merchants_with_a_mod_i/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Hard Mode Astralym Tower?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涉及「diamond、immortal」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【主贴概述】Hard Mode Astralym Tower?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【正文要点】How are y’all beating it? I’ve made 3 different fully maxed 15 pal armies that always get one shot even with diamond body and immortality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https://www.reddit.com/r/Palworld/comments/1wfvrw4/hard_mode_astralym_tower/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Not suitable even though has correct suitability bug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【讨论主题】角色英雄、画质性能、MOD创意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【主贴概述】Not suitable even though has correct suitability bug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I have a berry plantation inside my base I tried to assign a pal a brahola to it and for some reason it says it has no planting ability when it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https://www.reddit.com/r/Palworld/comments/1wfvlvb/not_suitable_even_though_has_correct_suitability/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2026-09-11T00:35:00.0000000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【主贴概述】2026-09-11T00:35:00.0000000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www.facebook.com/groups/paltamer/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2026-09-11T00:01:00.0000000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【主贴概述】2026-09-11T00:01:00.0000000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https://www.facebook.com/groups/1746659145843110/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www.facebook.com/groups/palw0rld/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【主贴概述】www.facebook.com/groups/palw0rld/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2026-09-03T00:56:00.0000000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【主贴概述】2026-09-03T00:56:00.0000000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https://www.facebook.com/groups/362248796656266/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https://www.facebook.com/groups/2460776171008582/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Palworld (@Palworld_EN)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(@Palworld_EN)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【正文要点】Fight, farm, build and work alongside mysterious creatures called &amp;quot;Pals&amp;quot; in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Bucky | Palworld (@Bucky_cm)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【主贴概述】Bucky | Palworld (@Bucky_cm)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Palworld Online (@palworldonline)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Online (@palworldonline)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Palworld OFFICIAL CARD GAME (@PalworldOCG_EN)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涉及「card」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OFFICIAL CARD GAME (@PalworldOCG_EN)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is the official page for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Palworld on X: &amp;quot; ️4 days to Palworld 1.0! ・Many new Pals ... - x.com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 ️4 days to Palworld 1.0! ・Many new Pals ... - x.com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https://x.com/Palworld_EN/status/2074132947959951554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Palworld on X: &amp;quot;Palworld passes 40 million players! Thank you all so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&amp;quot;Palworld passes 40 million players! Thank you all so 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Palworld on X: &amp;quot; Revamped World &amp;amp; Story! Unravel the island&amp;#x27;s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涉及「area」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涉及「lore、story」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 Revamped World &amp;amp; Story! Unravel the island&amp;#x27;s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【正文要点】🚨 Revamped World &amp;amp; Story! Unravel the island&amp;#x27;s mysteries through a series of story-driven missions! Vast new areas to explore, and existing 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https://x.com/Palworld_EN/status/2071398381126038005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パルワールド/Palworld 公式 (@Palworld_JP)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【主贴概述】パルワールド/Palworld 公式 (@Palworld_JP)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【正文要点】モンスター育成オープンワールドサバイバルクラフトゲーム『 #パルワールド /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https://x.com/Palworld_JP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Palworld on X: &amp;quot; Palworld 1.0 is OUT NOW! The journey that began in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 Palworld 1.0 is OUT NOW! The journey that began in 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https://x.com/palworld_en/status/2075423838725402742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Palworld (@Palworld_EN) on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(@Palworld_EN) on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https://x.com/Palworld_EN/status/1950407030218621398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Monthly Premier/Matchmaking/Cheating Discussion &amp; Complaints Thread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涉及「rank、ranked、matchmaking」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【主贴概述】Monthly Premier/Matchmaking/Cheating Discussion &amp; Complaints Thread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【正文要点】Welcome to Matchmaking Monday! This is the weekly megathread where you can share your experiences, complaints, and feedback related to:  Ranked &amp;amp;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https://www.reddit.com/r/GlobalOffensive/comments/1wfy63r/monthly_premiermatchmakingcheating_discussion/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Will we EVER get cs_assault back?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【主贴概述】Will we EVER get cs_assault back?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Yes it&amp;#39;s unbalanced, it&amp;#39;s whacky, but it is FUN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https://www.reddit.com/r/GlobalOffensive/comments/1wfyf9h/will_we_ever_get_cs_assault_back/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99.6% of an ace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【主贴概述】99.6% of an ace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498/500 damage for the round, no ace, rip  &amp;#32; submitted by &amp;#32;  /u/Super_Boof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https://www.reddit.com/r/GlobalOffensive/comments/1wfwg1p/996_of_an_ace/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Cache players: which spawns make you abandon your usual opening?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【讨论主题】武器装备、游戏更新、地图场景、MOD创意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涉及「loadout」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涉及「position、poi」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【主贴概述】Cache players: which spawns make you abandon your usual opening?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September 9 patch-notes thread lists additional T spawns and a missing competitive CT spawn being added on Cache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https://www.reddit.com/r/GlobalOffensive/comments/1wfwnn2/cache_players_which_spawns_make_you_abandon_your/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Suddenly NaVi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【主贴概述】Suddenly NaVi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/u/Jorge_De_Guzman228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https://www.reddit.com/r/GlobalOffensive/comments/1wfzpsv/suddenly_navi/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https://www.facebook.com/nikokay.fedorenko/videos/cs2-vs-csgo-clear-breakdown-counter-strike-2-and-counter-strike-global-offensive/1809084556778003/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www.facebook.com/nikokay.fedorenko/videos/cs2-vs-csgo-clear-breakdown-counter-st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【主贴概述】www.facebook.com/nikokay.fedorenko/videos/cs2-vs-csgo-clear-breakdown-counter-strike-2-and-counter-s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https://www.facebook.com/counterstrike039/videos/-cs2-vs-csgo-clear-breakdown-counter-strike-2-and-counter-strike-global-offensiv/2217924252325550/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2026-08-17T00:00:00.0000000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https://www.facebook.com/Ghoztfcs/videos/cs2-vs-csgo-clear-breakdown-counter-strike-2-and-counter-strike-global-offensive/1008431325515176/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www.facebook.com/Ghoztfcs/videos/cs2-vs-csgo-clear-breakdown-counter-strike-2-an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【主贴概述】www.facebook.com/Ghoztfcs/videos/cs2-vs-csgo-clear-breakdown-counter-strike-2-and-counter-strike-glo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https://www.facebook.com/counterstrike039/videos/-cs2-vs-csgo-clear-breakdown-counter-strike-2-and-counter-strike-global-offensiv/1048430437856894/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https://www.facebook.com/counterstrike039/videos/counter-strike-2-cs2-is-the-next-evolution-of-the-legendary-tactical-shooter-dev/4691783621059330/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https://www.facebook.com/counterstrike039/videos/-cs2-vs-csgo-clear-breakdown-counter-strike-2-and-counter-strike-global-offensiv/1677264723571326/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2026-07-14T00:00:00.0000000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【主贴概述】2026-07-14T00:00:00.0000000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https://www.facebook.com/61590436498526/videos/1562105562049031/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x.com/counterstrike/status/1707133016345338334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【主贴概述】x.com/counterstrike/status/1707133016345338334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https://x.com/counterstrike/status/1707133016345338334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x.com/CounterStrike/with_replies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【主贴概述】x.com/CounterStrike/with_replies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x.com/cs2news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【主贴概述】x.com/cs2news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x.com/TheCSTimes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【主贴概述】x.com/TheCSTimes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https://x.com/TheCSTimes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x.com/CS2Status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【主贴概述】x.com/CS2Status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x.com/i/trending/2095965897974297087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【主贴概述】x.com/i/trending/2095965897974297087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https://x.com/i/trending/2095965897974297087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2026-09-04T00:00:00.0000000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https://x.com/CounterStrike/status/1945272999717875826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x.com/CounterStrike/status/1945272999717875826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【主贴概述】x.com/CounterStrike/status/1945272999717875826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https://x.com/CounterStrike/status/2097862969694830716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2025-07-16T00:00:00.0000000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【主贴概述】2025-07-16T00:00:00.0000000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https://x.com/CounterStrike/status/2039471937337143587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- 31帖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Am I the only one who got an alt account who is higher ranked than the main acco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涉及「rank、ranked、mmr」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【主贴概述】Am I the only one who got an alt account who is higher ranked than the main account?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basically, on my main I&amp;#39;m hard stuck Plat 2, and I created an alt account so I could play without being seen by certain people and experiment 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https://www.reddit.com/r/VALORANT/comments/1wfxsqe/am_i_the_only_one_who_got_an_alt_account_who_is/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Offering free individual or team coaching.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涉及「immortal」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涉及「position」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【主贴概述】Offering free individual or team coaching.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【正文要点】Hello! My name is Foxx, and I&amp;#39;m an Immortal 3 peak Valorant player looking to start building a portfolio as a coach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https://www.reddit.com/r/VALORANT/comments/1wfz8f9/offering_free_individual_or_team_coaching/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What do we think of the warden?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涉及「rifle、damage、fire rate」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do we think of the warden?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warden will probably be first shot accurate, and I expect the damage to be around 53-55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https://www.reddit.com/r/VALORANT/comments/1wfyhn1/what_do_we_think_of_the_warden/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Thanks to whoever cheated in my lobby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涉及「matchmaking」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【主贴概述】Thanks to whoever cheated in my lobby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【正文要点】Just want to share my lucky/unlucky experience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https://www.reddit.com/r/VALORANT/comments/1wfz006/thanks_to_whoever_cheated_in_my_lobby/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Valorant Coaching! (Immortal3/SemiPro)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【讨论主题】角色英雄、竞技对战、经济系统、社交社区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涉及「elo、immortal、master」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涉及「price」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Coaching! (Immortal3/SemiPro)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guys! I&amp;#39;m an ex semi pro player/analyst and coach (peak Immortal 3, but a lot more experience comes on top from scrims with T2&amp;amp;T3 Teams) an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https://www.reddit.com/r/VALORANT/comments/1wfw9g3/valorant_coaching_immortal3semipro/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Morning routine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【主贴概述】Morning routine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/u/NeverExpWaste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https://www.reddit.com/r/VALORANT/comments/1wg0cfy/morning_routine/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rate my pickems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【主贴概述】rate my pickems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【正文要点】Group A  100 Thieves T1 JD Gaming FUT Esports  Group B  Global Esports LOUD EDward Gaming Team Vitality  Group C  TYLOO Team Liquid Paper Rex G2 Espor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https://www.reddit.com/r/VALORANT/comments/1wg0avy/rate_my_pickems/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H1ber announces free agent status after short Gentle Mates stint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【主贴概述】H1ber announces free agent status after short Gentle Mates stint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/u/ValoBot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https://www.reddit.com/r/VALORANT/comments/1wfzv2u/h1ber_announces_free_agent_status_after_short/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Deadlock vs Valorant ( lore accurate)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涉及「agent、character」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涉及「lore」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【主贴概述】Deadlock vs Valorant ( lore accurate)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【正文要点】Genuinely curious if Val agents can go toe to toe with Deadlock characters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https://www.reddit.com/r/VALORANT/comments/1wfzen7/deadlock_vs_valorant_lore_accurate/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#10 [ Removed by Reddit ]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【主贴概述】[ Removed by Reddit ]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【正文要点】[ Removed by Reddit on account of violating the content policy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https://www.reddit.com/r/VALORANT/comments/1wfzb4b/removed_by_reddit/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do asian languages still use the callout "heaven/hell"?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涉及「location」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 asian languages still use the callout "heaven/hell"?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know in the west this type of afterlife philosophy is more prevalent, but in eastern religions they commonly teach things like reincarnation instead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https://www.reddit.com/r/VALORANT/comments/1wfw63h/do_asian_languages_still_use_the_callout/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https://www.facebook.com/valorantinsa/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www.facebook.com/valorantinsa/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【主贴概述】www.facebook.com/valorantinsa/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www.facebook.com/VALORANTph/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www.facebook.com/VALORANTpl/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【主贴概述】www.facebook.com/VALORANTpl/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2026-09-04T00:00:00.0000000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www.facebook.com/VALORANTtr/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https://www.facebook.com/VALORANTKR/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2026-08-12T00:00:00.0000000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https://www.facebook.com/VALORANTbrasil/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Valorant Companion App - Download Valorant Tracker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Companion App - Download Valorant Tracker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【正文要点】Get ready for Act II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Valorant (@Valorant)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(@Valorant)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 5v5 character-based tactical shooter from @riotgames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VALORANT (@PlayVALORANT)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(@PlayVALORANT)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https://x.com/VALORANT/status/2028832824778797475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VALORANT on X: &amp;quot;https://t.co/KuMhLQwepc&amp;quot; / X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【讨论主题】角色英雄、游戏更新、地图场景、画质性能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涉及「patch、update」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on X: &amp;quot;https://t.co/KuMhLQwepc&amp;quot;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【正文要点】Patch Notes 12.04 GOOD DAY everyone! Joy here, bringing you the latest with patch 12.04! It&amp;#x27;s a short one this time, but if you need a TL;DR: Qua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Valorant Updates (@ValorantUpdated)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Updates (@ValorantUpdated)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https://x.com/G2VALORANT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G2 Valorant (@G2valorant)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【主贴概述】G2 Valorant (@G2valorant)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【正文要点】Home of @G2esports 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VALORANT Leaks &amp;amp; News (@VALORANTLeaksEN)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Leaks &amp;amp; News (@VALORANTLeaksEN)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https://x.com/LiquidValorant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Team Liquid VALORANT (@LiquidValorant)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 Liquid VALORANT (@LiquidValorant)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【正文要点】Team Liquid Ex 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VALORANT (@VALORANTes)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(@VALORANTes)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【正文要点】Cuenta oficial en español del shooter táctico en el que lo verdaderamente importante no son las kills, es Wingman.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https://x.com/valesportsna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VALORANT Esports NA (@valesportsna)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Esports NA (@valesportsna)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https://x.com/VALORANT/status/2077015280740405355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- 37帖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What would be the most OP champion if every ability was guaranteed to hit?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【讨论主题】角色英雄、地图场景、MOD创意、皮肤外观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涉及「character、champion、ability」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would be the most OP champion if every ability was guaranteed to hit?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【正文要点】Basically, if every ability was guaranteed to hit (or &amp;#39;point and click&amp;#39; like TF cards), what champion comes to mind that would become instantl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https://www.reddit.com/r/leagueoflegends/comments/1wfxwec/what_would_be_the_most_op_champion_if_every/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VIT Pad : "League is a cursed title for Vitality, and I'd like to break that nar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【讨论主题】地图场景、赛事电竞、MOD创意、故事剧情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【主贴概述】VIT Pad : "League is a cursed title for Vitality, and I'd like to break that narrative" | Vitality's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 His first reaction: &amp;quot;Sadness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https://www.reddit.com/r/leagueoflegends/comments/1wfzbwn/vit_pad_league_is_a_cursed_title_for_vitality_and/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What is the best way to review your games? (Need advice)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涉及「lec、lck」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is the best way to review your games? (Need advice)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been playing this game for 10+years now and i&amp;#39;m currently sitting around 400-500 lp euw masters on toplane with mainly Jayce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https://www.reddit.com/r/leagueoflegends/comments/1wfybcu/what_is_the_best_way_to_review_your_games_need/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[EUW] Community tournaments, 100+ members, Cup #2 opening soon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【主贴概述】[EUW] Community tournaments, 100+ members, Cup #2 opening soon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【正文要点】Discord Link: https://discord.gg/KWUPnKDyCs Twitch Link: https://m.twitch.tv/riftforgetournament We started RiftForge as a small EUW community for peo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https://www.reddit.com/r/leagueoflegends/comments/1wfzd8w/euw_community_tournaments_100_members_cup_2/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League Draft Assistant that doesn't factor in Meta or Mastery.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【讨论主题】角色英雄、竞技对战、角色培养、故事剧情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涉及「mastery」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Draft Assistant that doesn't factor in Meta or Mastery.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【正文要点】Hello guys! I&amp;#39;ve currently been playing a lot of different champions recently and I&amp;#39;ve come to enjoy not one or two tricking and kind of just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https://www.reddit.com/r/leagueoflegends/comments/1wfz9xm/league_draft_assistant_that_doesnt_factor_in_meta/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Sharing same house gets you restricted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【主贴概述】Sharing same house gets you restricted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【正文要点】Can anyone explain the reasoning Riot uses to apply penalties to different accounts that share the same IP? Like the same house or coffee shop, how is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https://www.reddit.com/r/leagueoflegends/comments/1wfzyzo/sharing_same_house_gets_you_restricted/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Best MVP - great outplays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【主贴概述】Best MVP - great outplays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【正文要点】You can tell about some game(s) where you were the MVP by far or that you outplayed the enemy team, better if it was a situation of 1 (you) vs 2 or mo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https://www.reddit.com/r/leagueoflegends/comments/1wfzw3a/best_mvp_great_outplays/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REQUIEM | Just Karthus Things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【讨论主题】角色英雄、经济系统、MOD创意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【主贴概述】REQUIEM | Just Karthus Things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Hey! I&amp;#39;ve been trying to get back into League and to coincide with that, get back into editing too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https://www.reddit.com/r/leagueoflegends/comments/1wfzpfn/requiem_just_karthus_things/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Can I proxy farm and int to tower every 2 waves to reduce how much gold im worth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 I proxy farm and int to tower every 2 waves to reduce how much gold im worth?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【正文要点】You know when u kill someone and they are worth less and less gold? Does the count for executions from minions/Towers, Like if im playing singed top 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https://www.reddit.com/r/leagueoflegends/comments/1wfz74q/can_i_proxy_farm_and_int_to_tower_every_2_waves/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Why can't I kill Yummi?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can't I kill Yummi?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am very new to league, and I don&amp;#39;t understand how or why I can&amp;#39;t click on Yummi when she is on her teammate and attack her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https://www.reddit.com/r/leagueoflegends/comments/1wfywqp/why_cant_i_kill_yummi/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AFK FF at 65sec into game is anti-competitive and an unnecessary time-waste for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【主贴概述】AFK FF at 65sec into game is anti-competitive and an unnecessary time-waste for everyone. Let the pi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【正文要点】Why don&amp;#39;t we wait to cast the vote until 90sec, or even 2min into the game? Just because the top laner (or any laner) is ~15sec late to leave base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https://www.reddit.com/r/leagueoflegends/comments/1wfyd77/afk_ff_at_65sec_into_game_is_anticompetitive_and/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I am not receiving double LP when autofilled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am not receiving double LP when autofilled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am an ADC main and my secondary roles is Mid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https://www.reddit.com/r/leagueoflegends/comments/1wfy259/i_am_not_receiving_double_lp_when_autofilled/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What's with the junglers ignoring toplane 90% of the games?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【主贴概述】What's with the junglers ignoring toplane 90% of the games?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【正文要点】Do they think it&amp;#39;s a 4v5 game? I don&amp;#39;t understand, most of these game would be much better if they care even in the slightest to do something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https://www.reddit.com/r/leagueoflegends/comments/1wfy1na/whats_with_the_junglers_ignoring_toplane_90_of/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Is it bad to leave games?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it bad to leave games?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had to make multiple new accounts after all my old ones have been getting banned for leaving games etc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https://www.reddit.com/r/leagueoflegends/comments/1wfxzmr/is_it_bad_to_leave_games/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What are the most common dangers from specific roles or champs in league? Actual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are the most common dangers from specific roles or champs in league? Actually just a big rant b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/u/Taverntrainer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https://www.reddit.com/r/leagueoflegends/comments/1wfxm23/what_are_the_most_common_dangers_from_specific/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should i lose lp if my teammate just stand still in nexus or in jg because of a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【主贴概述】should i lose lp if my teammate just stand still in nexus or in jg because of a fed adc?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【正文要点】Just had a camille stand still in spawn because my adc got absolutely rekted in lane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https://www.reddit.com/r/leagueoflegends/comments/1wfxlhv/should_i_lose_lp_if_my_teammate_just_stand_still/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South African server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【主贴概述】South African server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【正文要点】Im just wondering why LoL doesn&amp;#39;t have an South African server,there is litterly an Capetown server for Valorant wich is an much newer game of rio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https://www.reddit.com/r/leagueoflegends/comments/1wfwqqz/south_african_server/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amazon.com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【主贴概述】amazon.com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www.facebook.com/lolesports/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【主贴概述】www.facebook.com/lolesports/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www.facebook.com/gaming/leagueoflegends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https://www.facebook.com/Leagueoflegendsmys/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www.facebook.com/Leagueoflegendsmys/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【主贴概述】www.facebook.com/Leagueoflegendsmys/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www.facebook.com/Leagueoflegendsth/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https://www.facebook.com/PlayWildRift/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www.facebook.com/PlayWildRift/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【主贴概述】www.facebook.com/PlayWildRift/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https://www.facebook.com/lolweeklyvid/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www.facebook.com/lolweeklyvid/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【主贴概述】www.facebook.com/lolweeklyvid/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https://www.facebook.com/lolpacificen/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www.facebook.com/lolpacificen/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【主贴概述】www.facebook.com/lolpacificen/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https://www.facebook.com/T1LoL/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League of Legends Coaching App - Best LoL App - Porofessor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Coaching App - Best LoL App - Porofessor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best overlay app for League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League of Legends (@LeagueOfLegends)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(@LeagueOfLegends)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League of Legends Leaks &amp;amp; News (@LeagueOfLeaks)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Leaks &amp;amp; News (@LeagueOfLeaks)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League of Legends Dev Team (@LoLDev)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Dev Team (@LoLDev)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【正文要点】Welcome to @ 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https://x.com/lol_es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League of Legends ES (@lol_es)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ES (@lol_es)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【正文要点】Demacia se alza una vez más en 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LCS (@LCSOfficial)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【主贴概述】LCS (@LCSOfficial)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https://x.com/LoLJPOfficial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リーグ・オブ・レジェンド (@LoLJPOfficial)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【主贴概述】リーグ・オブ・レジェンド (@LoLJPOfficial)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【正文要点】オンラインPCゲーム MOBA『リーグ・オブ・レジェンド（League of 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Riot Games (@riotgames) / X - Twitter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【主贴概述】Riot Games (@riotgames) / X - Twitter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https://x.com/LeagueOfLegends/status/2002084074622521661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League of 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https://x.com/LoLwiki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League of Legends (@LoLwiki)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(@LoLwiki)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https://x.com/lolesports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In a sea full of meta slaves, the adaptor thrives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【主贴概述】In a sea full of meta slaves, the adaptor thrives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got early wins at the cost of my gold, and I have augmented, Pandora&amp;#39;s bench, or recomb as my augment choices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https://www.reddit.com/r/TeamfightTactics/comments/1wfznri/in_a_sea_full_of_meta_slaves_the_adaptor_thrives/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Laptop question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涉及「price」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【主贴概述】Laptop question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 everyone, Would this laptop be able to run the game? HP EliteBook 840 G5  Intel i5-8350U 8 GB RAM  I can get it for a good price and would mainl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https://www.reddit.com/r/TeamfightTactics/comments/1wfz9bs/laptop_question/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Unlimited golden pixie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【主贴概述】Unlimited golden pixie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Today I just learned that if u place fae 4 + 5 cost three stars,it&amp;#39;s unlimited gold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https://www.reddit.com/r/TeamfightTactics/comments/1wfx5bo/unlimited_golden_pixie/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Any TFT side apps that don't rely on Overwolf?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 TFT side apps that don't rely on Overwolf?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【正文要点】Trying to find an alternative but its seems like every tool needs it? Don&amp;#39;t really want to support overwolf after their recent posts..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https://www.reddit.com/r/TeamfightTactics/comments/1wfw43s/any_tft_side_apps_that_dont_rely_on_overwolf/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#6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