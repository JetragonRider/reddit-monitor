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(18:06-23:06) | 2026年10月04日 23:44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Lapure low taper fade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【主贴概述】Lapure low taper fade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Who need a bunny hat when your hair is this clean?  &amp;#32; submitted by &amp;#32;  /u/Smart-Ad57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https://www.reddit.com/r/Palworld/comments/1wxf12h/lapure_low_taper_fade/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Lovander as combat pal clears all hard mode towers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【主贴概述】Lovander as combat pal clears all hard 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tried this &amp;quot;budget build&amp;quot; for all hard mode towers: Lovander, Solenne, Orserk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https://www.reddit.com/r/Palworld/comments/1wxe4pf/lovander_as_combat_pal_clears_all_hard_mode_towers/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Me after breeding Remarkable Craftsmanship/Artisan/ HotIK/ Work Slave sekhmet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after breeding Remarkable Craftsmanship/Artisan/ HotIK/ Work Slave sekhmet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/u/Jtranageder1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https://www.reddit.com/r/Palworld/comments/1wxgi0u/me_after_breeding_remarkable_craftsmanshipartisan/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Cattiva in Kimono (By me)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【主贴概述】Cattiva in Kimono (By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just love this lil guy  &amp;#32; submitted by &amp;#32;  /u/pipkiyo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https://www.reddit.com/r/Palworld/comments/1wxhcbq/cattiva_in_kimono_by_me/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New to this genre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New to this genre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hello guys I&amp;#39;m 13hrs in palword lvl 25 and idk wtf I&amp;#39;m doing I&amp;#39;m just collecting stuff and occasionally killing pals my question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https://www.reddit.com/r/Palworld/comments/1wxdul2/im_new_to_this_genre/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Just lost 2 days worth of progress on PS5.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lost 2 days worth of progress on PS5.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https://www.reddit.com/r/Palworld/comments/1wxhvj9/just_lost_2_days_worth_of_progress_on_ps5/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Strange request for help.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【主贴概述】Strange request for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【正文要点】Short version: I am looking for any documentation on there being only one guildmaster in a guild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https://www.reddit.com/r/Palworld/comments/1wxhbv4/strange_request_for_help/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built PalWaypoint, a free Palworld map, team planner, and 3D base builder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PalWaypoint, a free Palworld map, team planner, and 3D base builder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working on PalWaypoint, a free site that brings exploring, collecting, and planning into one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https://www.reddit.com/r/Palworld/comments/1wxgc8o/i_built_palwaypoint_a_free_palworld_map_team/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custom world settings do you have?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custom world settings do you have?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【正文要点】Kinda new to Palworld bought on the launch week cause of all the hype but only started playing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https://www.reddit.com/r/Palworld/comments/1wxd268/what_custom_world_settings_do_you_have/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2026-10-03T12:05:00.0000000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【主贴概述】2026-10-03T12:05:00.0000000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x.com/Palworld_EN/status/2068136888712540280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【主贴概述】x.com/Palworld_EN/status/2068136888712540280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https://x.com/Palworld_EN/status/2068136888712540280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found a way to make Bans follow Players instead of Accounts in CS2. The result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a way to make Bans follow Players instead of Accounts in CS2. The result of my Master Thesis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TL;DR Bans hit accounts, so cheaters just make new ones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https://www.reddit.com/r/GlobalOffensive/comments/1wxh3h6/i_found_a_way_to_make_bans_follow_players_instead/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brother is furious after a not‑so‑successful Dust 2.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brother is furious after a not‑so‑successful Dust 2.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/u/PotentialEmu2367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https://www.reddit.com/r/GlobalOffensive/comments/1wxdxoa/the_brother_is_furious_after_a_notsosuccessful/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Donk destroys PARIVISION on Anubis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destroys PARIVISION on Anubis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/u/Lime_Samurai_1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https://www.reddit.com/r/GlobalOffensive/comments/1wxdyff/donk_destroys_parivision_on_anubis/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Spirit vs PVISION / ESL Pro League Season 24 - Swiss Round 2 (Teams With A 1-0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【主贴概述】Spirit vs PVISION / ESL Pro League Season 24 - Swiss Round 2 (Teams With A 1-0 Record)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Spirit 🇷🇺 2-1 🇷🇺 PVISION Ancient: 11-13 Dust2: 13-6 Anubis: 13-5 &amp;nbsp;  Predicted VRS Impact   Team Rank Diff Total    🇷🇺 Spirit #1 → #1 -1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https://www.reddit.com/r/GlobalOffensive/comments/1wxe0mn/spirit_vs_pvision_esl_pro_league_season_24_swiss/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Falcons vs Aurora / ESL Pro League Season 24 - Swiss Round 2 (Teams With A 1-0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【主贴概述】Falcons vs Aurora / ESL Pro League Season 24 - Swiss Round 2 (Teams With A 1-0 Record)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Falcons 🇪🇺 2-0 🇹🇷 Aurora Gaming Mirage: 13-4 Dust2: 13-10 Anubis &amp;nbsp;  Predicted VRS Impact   Team Rank Diff Total    🇪🇺 Falcons #5 → #4 +37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https://www.reddit.com/r/GlobalOffensive/comments/1wxgg0f/falcons_vs_aurora_esl_pro_league_season_24_swiss/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Falcons look strong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look strong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/u/morphiqu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https://www.reddit.com/r/GlobalOffensive/comments/1wxf640/falcons_look_strong/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Spirit lost ancient twice against PARIVISION, right before and after their 15-ma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lost ancient twice against PARIVISION, right before and after their 15-map winstreak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/u/shuijikou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https://www.reddit.com/r/GlobalOffensive/comments/1wxcozn/spirit_lost_ancient_twice_against_parivision/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CASTER : At 16th round, Donk &amp; Zontix have 30 kill combined , WCYD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【主贴概述】CASTER : At 16th round, Donk &amp; Zontix have 30 kill combined , WCYD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/u/longthanhda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https://www.reddit.com/r/GlobalOffensive/comments/1wxe4n7/caster_at_16th_round_donk_zontix_have_30_kill/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CS2 is losing players, and cheaters are the main reason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is losing players, and cheaters are the main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casual player, and the cheating in CS2 right now is the worst I&amp;#39;ve ever seen in any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https://www.reddit.com/r/GlobalOffensive/comments/1wxhe8q/cs2_is_losing_players_and_cheaters_are_the_main/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donk just dropped a 2.52 rating vs PARIVISION at EPL on Anubis.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just dropped a 2.52 rating vs PARIVISION at EPL on Anubis.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His series rating is 1.58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https://www.reddit.com/r/GlobalOffensive/comments/1wxe2f6/donk_just_dropped_a_252_rating_vs_parivision_at/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Concerning the mezzii discussion that's been doing the rounds: tn1r just missed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【主贴概述】Concerning the mezzii discussion that's been doing the rounds: tn1r just missed this shot on lan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/u/JuusteZ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https://www.reddit.com/r/GlobalOffensive/comments/1wxdnml/concerning_the_mezzii_discussion_thats_been_doing/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Amazing angle clear from 1win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【主贴概述】Amazing angle clear from 1win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/u/ClaymeisterPL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https://www.reddit.com/r/GlobalOffensive/comments/1wxh4dt/amazing_angle_clear_from_1win/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ShindeN vs Legacy / ESL Pro League Season 24 - Swiss Round 2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【主贴概述】ShindeN vs Legacy / ESL Pro League Season 24 -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【正文要点】ShindeN 🇦🇷 0-2 🇧🇷 Legacy Nuke: 8-13 Mirage: 11-13 Dust2 &amp;nbsp;  Predicted VRS Impact   Team Rank Diff Total    🇦🇷 ShindeN #72 → #72 -1 pts 1114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https://www.reddit.com/r/GlobalOffensive/comments/1wxcvs2/shinden_vs_legacy_esl_pro_league_season_24_swiss/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 meme material for this community. "Too early guys, too early!"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meme material for this community. "Too early guys, too early!"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/u/SakshamHatake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https://www.reddit.com/r/GlobalOffensive/comments/1wxhmyk/new_meme_material_for_this_community_too_early/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a sick defuse by Monesy. "Too early guys, too early!"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sick defuse by Monesy. "Too early guys, too early!"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https://preview.redd.it/9qfxkipzqgth1.png?width=1912&amp;amp;format=png&amp;amp;auto=webp&amp;amp;s=a45cbb11ba3054789198f540822efd87a31e0896 Monesy the goat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https://www.reddit.com/r/GlobalOffensive/comments/1wxhh03/what_a_sick_defuse_by_monesy_too_early_guys_too/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Frame-Time-Spike since newest update (Help?)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【主贴概述】Frame-Time-Spike since newest update (Help?)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 so since the newest update yesterday i have constantly massive Frame-Time-Spikes and idk what to do anymore, i deleted cache as i mostl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https://www.reddit.com/r/GlobalOffensive/comments/1wxg5fa/frametimespike_since_newest_update_help/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ParIvision, not ParAvision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【主贴概述】ParIvision, not ParAvision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talent team, for the love of god stop saying PARAVISION instead of PARIVISION, &amp;quot;pari&amp;quot; means &amp;quot;bet&amp;quot; in russian, your ignoranc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https://www.reddit.com/r/GlobalOffensive/comments/1wxd2dq/parivision_not_paravision/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Hi! This is a new skin concept made especially for the “Fairy Tale” collection.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【主贴概述】Hi! This is a new skin concept made especially for the “Fairy Tale” collection. What do you think —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/u/XimiKkk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https://www.reddit.com/r/GlobalOffensive/comments/1wxch78/hi_this_is_a_new_skin_concept_made_especially_for/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pracc or refrag for learning utility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【主贴概述】pracc or refrag for learning utility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Im new to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https://www.reddit.com/r/GlobalOffensive/comments/1wxc4u4/pracc_or_refrag_for_learning_utility/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2026-10-03T01:43:00.0000000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【主贴概述】2026-10-03T01:43:00.0000000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https://x.com/cs2com_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x.com/cs2com_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【主贴概述】x.com/cs2com_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study progress on painting valorant style – Part 2.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study progress on painting valorant style – Part 2.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everyone! Following up on my previous study, I wanted to turn these practices into a dedicated practice series rather than just a one-off 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https://www.reddit.com/r/VALORANT/comments/1wxg3sh/my_study_progress_on_painting_valorant_style_part/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About the visibility of the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visibility of the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hope Riot gives us an option to turn off the visibility of our Agent mastery level to our teammates or enemy the same way they have it with account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https://www.reddit.com/r/VALORANT/comments/1wxfx67/about_the_visibility_of_the_agent_mastery_level/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ever play better after losing a few rounds?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ever play better after losing a few rounds?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start a Valorant game playing like trash, then randomly lock in after getting destroyed for a few rounds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https://www.reddit.com/r/VALORANT/comments/1wxhabo/do_you_ever_play_better_after_losing_a_few_rounds/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[APAC] [Ascendant 3] Looking for teammates — I'll coach you in Valorant, you hel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【主贴概述】[APAC] [Ascendant 3] Looking for teammates — I'll coach you in Valorant, you help me practice Englis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I&amp;#39;m Ascendant 3 on the China server, and I can also play on APAC if that works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https://www.reddit.com/r/VALORANT/comments/1wxfcwy/apac_ascendant_3_looking_for_teammates_ill_coach/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 Inflation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Inflation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mate and I have just come back from escape from tarkov binge and have walked into diamond/diamond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https://www.reddit.com/r/VALORANT/comments/1wxf5da/rank_inflation/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Yoru voice impression attempt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Yoru voice impression attempt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/u/badboy76_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https://www.reddit.com/r/VALORANT/comments/1wxckhz/my_yoru_voice_impression_attempt/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Made my own Valorant Discord presence to replace the default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my own Valorant Discord presence to replace the default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https://preview.redd.it/g8jgkk71fgth1.png?width=1267&amp;amp;format=png&amp;amp;auto=webp&amp;amp;s=270d2c32acb8385a5567fecdbc3e4407377aa590 There were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https://www.reddit.com/r/VALORANT/comments/1wxfz2m/made_my_own_valorant_discord_presence_to_replace/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is this not a 100% accurate pickem's?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not a 100% accurate pickem's?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https://preview.redd.it/ip56ne5scgth1.png?width=1920&amp;amp;format=png&amp;amp;auto=webp&amp;amp;s=ff2dd53614e4b11d4fc12f38d043fd8319cefc20 Take Group D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https://www.reddit.com/r/VALORANT/comments/1wxfqx6/how_is_this_not_a_100_accurate_pickems/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Warden scope is weird.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scope is weird.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【正文要点】Unlike other scoped weapons in the game, this one doesn&amp;#39;t have the center point of the scope fixed relative to the outer border of its scope, rath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https://www.reddit.com/r/VALORANT/comments/1wxdul8/warden_scope_is_weird/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break ups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【主贴概述】break 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been broken up over valorant before? what was the reason? was it a long distance relationship?  &amp;#32; submitted by &amp;#32;  /u/bbytaigas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https://www.reddit.com/r/VALORANT/comments/1wxg7a7/break_ups/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FPS limiter for Buy Phase and Dead States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【主贴概述】FPS limiter for Buy Phase and Dead States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【正文要点】Riot’s servers already save resources by disabling animations during the buy phase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https://www.reddit.com/r/VALORANT/comments/1wxdt7f/fps_limiter_for_buy_phase_and_dead_states/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on X: &amp;quot;https://t.co/vZk7qmISld&amp;quot;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&amp;quot;https://t.co/vZk7qmISld&amp;quot;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source for all things @VALORANT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para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WE vs. HANJIN BRION / Demacia Cup Global Invitational 2026 - Round 2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HANJIN BRION / Demacia Cup Global Invitational 2026 -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Team WE 2-1 HANJIN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https://www.reddit.com/r/leagueoflegends/comments/1wxfnmi/team_we_vs_hanjin_brion_demacia_cup_global/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RED Canids vs. KT Rolster / Demacia Cup Global Invitational 2026 - Swiss Stage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【主贴概述】RED Canids vs. KT Rolster / Demacia Cup Global Invitational 2026 - Swiss Stage Round 2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KT Rolster 2-0 RED Canids  KT Rolster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https://www.reddit.com/r/leagueoflegends/comments/1wxcu3a/red_canids_vs_kt_rolster_demacia_cup_global/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[Demacia Cup] KT vs RED final teamfight one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【主贴概述】[Demacia Cup] KT vs RED final teamfight one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/u/killcraft1337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https://www.reddit.com/r/leagueoflegends/comments/1wxc7oh/demacia_cup_kt_vs_red_final_teamfight_one_shot/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a champion you don't understand why anyone would main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champion you don't understand why anyone would main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【正文要点】Either the champion is too clunky, has too many counters, or just an ultimately unsatisfying gameplay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https://www.reddit.com/r/leagueoflegends/comments/1wxdnv3/whats_a_champion_you_dont_understand_why_anyone/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Team WE vs. HANJIN BRION / Demacia Cup Global Invitational 2026 - Swiss Stage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HANJIN BRION / Demacia Cup Global Invitational 2026 - Swiss Stage Round 2 / Game 1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Team WE 1-0 HANJIN BRION WE | 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https://www.reddit.com/r/leagueoflegends/comments/1wxdt28/team_we_vs_hanjin_brion_demacia_cup_global/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Team WE vs BRO Demacia Cup Game 2 PGT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 BRO Demacia Cup Game 2 PGT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【正文要点】Bro takes the win to even up the series 1-1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https://www.reddit.com/r/leagueoflegends/comments/1wxera5/team_we_vs_bro_demacia_cup_game_2_pgt/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What's a champ you used to hate playing against but now kinda respect?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champ you used to hate playing against but now kinda respect?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it&amp;#39;s probably Shaco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https://www.reddit.com/r/leagueoflegends/comments/1wxgmtk/whats_a_champ_you_used_to_hate_playing_against/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Would Sylas make more sense as a drain tank?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Sylas make more sense as a drain tank?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playing Sylas a great deal, he has one of the most fun gameplay loops in this game, or lack thereof I suppose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https://www.reddit.com/r/leagueoflegends/comments/1wxhmtk/would_sylas_make_more_sense_as_a_drain_tank/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Inspired, NA fandom, and Hypocrisy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【主贴概述】Inspired, NA fandom, and Hypocrisy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night, TL and Lyon held a press conference in advance of tomorrow&amp;#39;s 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https://www.reddit.com/r/leagueoflegends/comments/1wxhiqw/inspired_na_fandom_and_hypocrisy/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Question about 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used to be really hardstuck plat and emerald for like 4 seasons cause I didn&amp;#39;t play at all and for some reason I decided to try and climb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https://www.reddit.com/r/leagueoflegends/comments/1wxgnhl/question_about_lp/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Diadem of Songs needs a rework.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【主贴概述】Diadem of Songs needs a rework.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game designer mention that Actualizer was probably too niche, and that because it never really found its audience, it would eventually be rewo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https://www.reddit.com/r/leagueoflegends/comments/1wxgma5/diadem_of_songs_needs_a_rework/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Stealing Baron 1v5 as Alistar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【主贴概述】Stealing Baron 1v5 as Alistar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Having an awful game as 1-12 Alistar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https://www.reddit.com/r/leagueoflegends/comments/1wxg7sr/stealing_baron_1v5_as_alistar/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classic fun ( not serious)make new champs into older style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 fun ( not serious)make new champs into older style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https://www.reddit.com/r/leagueoflegends/comments/1wxftfo/classic_fun_not_seriousmake_new_champs_into_older/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Suggestion: make non-active items go to item slot 6 when purchased, in descendin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【主贴概述】Suggestion: make non-active items go to item slot 6 when purchased, in descending order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you buy a component or any item in shop and if it doesn&amp;#39;t have an active it goes to slot 6, 5, 4, in that order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https://www.reddit.com/r/leagueoflegends/comments/1wxeers/suggestion_make_nonactive_items_go_to_item_slot_6/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Which champion do you think is way more fun to watch than to actually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do you think is way more fun to watch than to actually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it&amp;#39;s probably Yasuo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https://www.reddit.com/r/leagueoflegends/comments/1wxeb5g/which_champion_do_you_think_is_way_more_fun_to/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miss garena server skin gacha event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garena server skin gacha event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【正文要点】usually i spent around 30 usd and get around 12+ skins from the spinwheel or bingo event lol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https://www.reddit.com/r/leagueoflegends/comments/1wxdpke/i_miss_garena_server_skin_gacha_event/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are the best 1vs1 champions for ARAM?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best 1vs1 champions for ARAM?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playing in a 1v1 tournament and would like to know what are some good aram picks for 1v1s, I know some stuff (like manaless and sustain champs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https://www.reddit.com/r/leagueoflegends/comments/1wxdlda/what_are_the_best_1vs1_champions_for_aram/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Solo queue champ selection lock in genuine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queue champ selection lock in genuine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First of mini introduction, I&amp;#39;ve been a league of legends player on and off since season 2, so very 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https://www.reddit.com/r/leagueoflegends/comments/1wxc5xa/solo_queue_champ_selection_lock_in_genuine/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www.facebook.com/deltaforcegame/posts/-red-day-special-update-incoming-claim-tim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【主贴概述】www.facebook.com/deltaforcegame/posts/-red-day-special-update-incoming-claim-time-limited-delta-tick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https://www.facebook.com/deltaforcegame/posts/-red-day-special-update-incoming-claim-time-limited-delta-tickets-11-free-weapon/750093721494008/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2026-02-12T00:00:00.0000000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Which season brought you into Operations? Which run still lives in your head?…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season brought you into Operations? Which run still lives in your head?…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season brought you into Operations? Which run still lives in your head?…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Chibi Azir plz? No? Okay I make one myself...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Azir plz? No? Okay I make one myself...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this little guy in my free time while I was interning as a character artist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https://www.reddit.com/r/TeamfightTactics/comments/1wxdgg1/chibi_azir_plz_no_okay_i_make_one_myself/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weird dilemma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dilemma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【正文要点】Everytime i get a 5-6 games in top the next 3 games is terrible no matter how good the aug/board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https://www.reddit.com/r/TeamfightTactics/comments/1wxehpl/weird_dilemma/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Reroll veigar evolved into Unstoppable?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【主贴概述】Reroll veigar evolved into Unstoppable?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watching a video on rating starting champions lvl 1 - 3 and it got me trying the veigar/elder wood reroll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https://www.reddit.com/r/TeamfightTactics/comments/1wxdxzm/reroll_veigar_evolved_into_unstoppable/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fan made song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fan made song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girlfriend just recently made a TFT inspired song and I think a lot of people would relate and like it, so I wanted to share it :) I got her into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https://www.reddit.com/r/TeamfightTactics/comments/1wxhady/tft_fan_made_song/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Game is unbalanced and apparently riot does care more about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is unbalanced and apparently riot does care more about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https://www.reddit.com/r/TeamfightTactics/comments/1wxcg7v/game_is_unbalanced_and_apparently_riot_does_care/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2026-10-04T08:43:00.0000000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【主贴概述】2026-10-04T08:43:00.0000000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2026-09-25T13:48:52.0000000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【主贴概述】2026-09-25T13:48:52.0000000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