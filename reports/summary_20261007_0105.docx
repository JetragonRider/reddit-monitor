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(19:27-00:27) | 2026年10月07日 01:05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Gathering, the skill they give when they don't know what else to give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【主贴概述】Gathering, the skill they give when they don't know what else to give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【正文要点】Bit of a rant ahead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https://www.reddit.com/r/Palworld/comments/1wz384t/gathering_the_skill_they_give_when_they_dont_know/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Are chest keys pointless?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chest keys pointless?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one character since a little before 1.0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https://www.reddit.com/r/Palworld/comments/1wz30sr/are_chest_keys_pointless/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it so hard so assign pals to the research lab?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it so hard so assign pals to the research lab?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pick up my pals, I aim them with right click, and throw them, and it says &amp;quot;no work available nearby, switching to automatic,&amp;quot; or it locks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https://www.reddit.com/r/Palworld/comments/1wz52e2/why_is_it_so_hard_so_assign_pals_to_the_research/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good?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someone who just now got into the world tree, I want to know how good this base pal with these skills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https://www.reddit.com/r/Palworld/comments/1wz420v/any_good/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Exploration Party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【主贴概述】Exploration Party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looking into changing my party that I use for exploration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https://www.reddit.com/r/Palworld/comments/1wz1dli/exploration_party_pals/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[OC] based on a true story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【主贴概述】[OC] based on a true story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https://preview.redd.it/9pj7e3o7avth1.png?width=855&amp;amp;format=png&amp;amp;auto=webp&amp;amp;s=969eda8b8fd6603805a51e57a0a3bdd761961829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https://www.reddit.com/r/Palworld/comments/1wz5v68/oc_based_on_a_true_story/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Dualith Wood Farm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【主贴概述】Dualith Wood Farm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/u/Random_Spirit_777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https://www.reddit.com/r/Palworld/comments/1wz3i6e/dualith_wood_farm/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Weight Reduction Bugged?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【主贴概述】Weight Reduction Bugged?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known bug with the weight reduction abilities? I can&amp;#39;t get any PAL with &amp;quot;Reduces weight of X by YY% while in party&amp;quot; to actual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https://www.reddit.com/r/Palworld/comments/1wz2mj7/weight_reduction_bugged/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Anyone got this mods link?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got this mods link?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this mod while scrolling insta reels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https://www.reddit.com/r/Palworld/comments/1wz2f7g/anyone_got_this_mods_link/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Has anyone used save editor to give themselves the endgame boss and if so willin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【主贴概述】Has anyone used save editor to give themselves the endgame boss and if so willing to part ways with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/u/Top_Somewhere_1643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https://www.reddit.com/r/Palworld/comments/1wz2a62/has_anyone_used_save_editor_to_give_themselves/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Server Hosting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Hosting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【正文要点】Myself and a couple of people in my friend group recently got into Palworld for the 1.0 release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https://www.reddit.com/r/Palworld/comments/1wz0kgf/server_hosting_suggestions/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2026-10-06T09:13:00.0000000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【主贴概述】2026-10-06T09:13:00.0000000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developer.twitter.com/exhibit/trip1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【主贴概述】developer.twitter.com/exhibit/trip1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https://developer.twitter.com/exhibit/trip1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https://analytics.twitter.com/mob_idsync_click?slug=yzDG4N7a7M&amp;idb=AAAAEICHa44wFEI54cVPfgmaesnYTWXJw4cvuUFQnZkq0-O7RVy50yip36_fenbA_AH61KCllwfy-JpY9OkCvVlwXgSHiUDEhQZx3KF6I_Fu4V6m5ZaminsqDYkbqzdIgYozwC5H8F66Tp7L3PKPe4pMVbWr0sZn&amp;ad_tracking=true&amp;tailored_ads=false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analytics.twitter.com/mob_idsync_click?slug=yzDG4N7a7M&amp;amp;idb=AAAAEICHa44wFEI54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【主贴概述】analytics.twitter.com/mob_idsync_click?slug=yzDG4N7a7M&amp;amp;idb=AAAAEICHa44wFEI54cVPfgmaesnYTWXJw4cvu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https://developer.twitter.com/en/portal/apps/21542338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developer.twitter.com/en/portal/apps/21542338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【主贴概述】developer.twitter.com/en/portal/apps/21542338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https://analytics.twitter.com/i/adsct?txn_id=l6guv&amp;p_id=Twitter&amp;tw_sale_amount=0&amp;tw_order_quantity=0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analytics.twitter.com/i/adsct?txn_id=l6guv&amp;amp;p_id=Twitter&amp;amp;tw_sale_amount=0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【主贴概述】analytics.twitter.com/i/adsct?txn_id=l6guv&amp;amp;p_id=Twitter&amp;amp;tw_sale_amount=0&amp;amp;tw_order_quanti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https://transparency.twitter.com/content/dam/transparency-twitter/countries/id.svg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Observer team at EPL doing gods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【主贴概述】Observer team at EPL doing gods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/u/hansnicolaim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https://www.reddit.com/r/GlobalOffensive/comments/1wz2xjp/observer_team_at_epl_doing_gods_work/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Wake up. Check the Spirit game. ESL's production team is going fuckin apeshit.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【主贴概述】Wake up. Check the Spirit game. ESL's production team is going fuckin apeshit.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Gonna be a good day bros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https://www.reddit.com/r/GlobalOffensive/comments/1wz3a81/wake_up_check_the_spirit_game_esls_production/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1W Owner will gift his team $100,000 in honor of the victory over Spirit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【主贴概述】1W Owner will gift his team $100,000 in honor of the victory over Spirit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https://www.reddit.com/r/GlobalOffensive/comments/1wz5vf2/1w_owner_will_gift_his_team_100000_in_honor_of/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Spirit vs 1W / ESL Pro League Season 24 - Swiss Round 4 (Teams With A 2-1 Record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vs 1W / ESL Pro League Season 24 - Swiss Round 4 (Teams With A 2-1 Record)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Spirit 🇷🇺 0-2 🇷🇺 1w Team Cache: 5-13 Anubis: 9-13 Dust2 &amp;nbsp;  Predicted VRS Impact   Team Rank Diff Total    🇷🇺 Spirit #1 → #1 -31 pts 1997 pts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https://www.reddit.com/r/GlobalOffensive/comments/1wz37y2/spirit_vs_1w_esl_pro_league_season_24_swiss_round/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With the win over Team Spirit, 1W has nearly clinched major qualification (90% 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the win over Team Spirit, 1W has nearly clinched major qualification (90% according to HLTV)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/u/FelipeDoesStats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https://www.reddit.com/r/GlobalOffensive/comments/1wz3dp8/with_the_win_over_team_spirit_1w_has_nearly/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G2 vs PVISION / ESL Pro League Season 24 - Swiss Round 4 (Teams With A 1-2 Recor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vs PVISION / ESL Pro League Season 24 - Swiss Round 4 (Teams With A 1-2 Record)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【正文要点】G2 Esports 🇪🇺 1-2 🇷🇺 PVISION Ancient: 7-13 Anubis: 13-9 Inferno: 11-13 &amp;nbsp;  Predicted VRS Impact   Team Rank Diff Total    🇪🇺 G2 #7 → #8 -24 pts 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https://www.reddit.com/r/GlobalOffensive/comments/1wz59wr/g2_vs_pvision_esl_pro_league_season_24_swiss/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Astralis won their first LAN tournament since 2019 at Stake Ranked #4. Astralis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【主贴概述】Astralis won their first LAN tournament since 2019 at Stake Ranked #4. Astralis took home $25,000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https://preview.redd.it/v4043ec3tuth1.jpg?width=1280&amp;amp;format=pjpg&amp;amp;auto=webp&amp;amp;s=77f4e81a3f1b3cbaab411feb60f59213adecf93d In their first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https://www.reddit.com/r/GlobalOffensive/comments/1wz3fs1/astralis_won_their_first_lan_tournament_since/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Heavygod's unlucky TK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【主贴概述】Heavygod's unlucky TK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/u/PointmanW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https://www.reddit.com/r/GlobalOffensive/comments/1wz5gjn/heavygods_unlucky_tk/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2 bullets, 1 nade, 9sec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 bullets, 1 nade, 9sec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Last guy was behind door :D   &amp;#32; submitted by &amp;#32;  /u/StopRuiningRapMTV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https://www.reddit.com/r/GlobalOffensive/comments/1wz1jjt/2_bullets_1_nade_9sec_ace/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magic bench mo0N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bench mo0N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https://www.reddit.com/r/GlobalOffensive/comments/1wz6rdd/magic_bench_mo0n/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Thank you YNK, Harry, HenryG and SpunJ for making the whole community corpse on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 you YNK, Harry, HenryG and SpunJ for making the whole community corpse on r1nkle for G2 failin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all know r1nkle is in a stinker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https://www.reddit.com/r/GlobalOffensive/comments/1wz69se/thank_you_ynk_harry_henryg_and_spunj_for_making/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Funny how the community went from…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【主贴概述】Funny how the community went from…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【正文要点】Funny, how whole CS community went from criticising VALORANT initial release with its kernel-level anti-cheat to now six years down the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https://www.reddit.com/r/GlobalOffensive/comments/1wz5ga6/funny_how_the_community_went_from/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New crosshair generator added to csstats! Contains all of the new settings, new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crosshair generator added to csstats! Contains all of the new settings, new codes and pro crossh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know how important crosshairs are and wanted to give a way to play with settings outside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https://www.reddit.com/r/GlobalOffensive/comments/1wz4iuc/new_crosshair_generator_added_to_csstats_contains/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Map idea for next operation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涉及「currency」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 idea for next operation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【正文要点】Underwater map with snorkels for free or oxygen tanks for 1000 dollars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https://www.reddit.com/r/GlobalOffensive/comments/1wz2x04/map_idea_for_next_operation/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2026-10-06T07:05:00.0000000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【主贴概述】2026-10-06T07:05:00.0000000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https://business.facebook.com/groups/csgovendasetrocasdeskins/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business.facebook.com/groups/csgovendasetrocasdeskins/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【主贴概述】business.facebook.com/groups/csgovendasetrocasdeskins/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2026-10-06T05:16:00.0000000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【主贴概述】2026-10-06T05:16:00.0000000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2025-07-28T00:00:00.0000000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beautiful game with a community beyond horrible.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beautiful game with a community beyond horrible.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valorant again this act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https://www.reddit.com/r/VALORANT/comments/1wz10uf/a_beautiful_game_with_a_community_beyond_horrible/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entry really just running do your death as fast as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entry really just running do your death as fast as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decided to play jett once in a comp game, and our neon was constantly telling me to entry and that i was a duelist so i should be doing so, but i 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https://www.reddit.com/r/VALORANT/comments/1wz6xcv/is_entry_really_just_running_do_your_death_as/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the Warden feels like ass, even if its statistically good.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 Warden feels like ass, even if its statistically good.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Warden is really good on paper, and in practice it succeeds at what it wants to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https://www.reddit.com/r/VALORANT/comments/1wz5eo6/why_the_warden_feels_like_ass_even_if_its/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I'm so hurt of the previous Pick'Ems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so hurt of the previous Pick'Ems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By the time I was doing the Pick&amp;#39;Ems, I wasn&amp;#39;t aware that I&amp;#39;d need to select 1st and 2nd place during Champions, and I could&amp;#39;ve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https://www.reddit.com/r/VALORANT/comments/1wz0wty/im_so_hurt_of_the_previous_pickems/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Improve My Clove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【主贴概述】Improve My Clove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I’m an Iron Clove main who is genuinely passionate about improving at Valorant, but I’ve hit a wall and could really use an extra pair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https://www.reddit.com/r/VALORANT/comments/1wz3u34/improve_my_clove/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Performance inconsistency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【主贴概述】Performance inconsistency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 I match MVP one game then the next match I’m bot frag and LVP??? Is this consistency common everyone/all ranks or am I just buns 👀👀  &amp;#32; subm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https://www.reddit.com/r/VALORANT/comments/1wz2v86/performance_inconsistency/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you guys maintain your aim for any sessions over 2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guys maintain your aim for any sessions over 2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usually just play 1-2 games whenever I get the chance to play and I&amp;#39;ve been told I just need to play more games to improve (and lowk thats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https://www.reddit.com/r/VALORANT/comments/1wz6etr/how_do_you_guys_maintain_your_aim_for_any/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Please help me with pickems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help me with pickems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Hi everyone! I really want to get sage buddy but I don&amp;#39;t know how to fill pickems correctly so I can get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https://www.reddit.com/r/VALORANT/comments/1wz6ay8/please_help_me_with_pickems/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Looking for free vod reviews or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free vod reviews or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/u/MossyNick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https://www.reddit.com/r/VALORANT/comments/1wz3afn/looking_for_free_vod_reviews_or_coaching/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This is valorant (2024)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valorant (2024)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used to watch the 2023 version and i loved it soo much i made one my self please gimme tips and what i can do to make it better first time 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https://www.reddit.com/r/VALORANT/comments/1wz20th/this_is_valorant_2024/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Is my sens reasonable?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sens reasonable?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 0.24 in game sens with 6 on Windows and 1600 dpi: Im pretty new to the game, coming from R6 and i was wondering if using a similar sens like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https://www.reddit.com/r/VALORANT/comments/1wz1vo7/is_my_sens_reasonable/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Please add kbm valorant to console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add kbm valorant to console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I&amp;#39;m a person who loves playing with friends but j don&amp;#39;t have a good pc that can play valorant but I have a console but for some reason you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https://www.reddit.com/r/VALORANT/comments/1wz6a8m/please_add_kbm_valorant_to_console/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5-man Ornn ult at Demacia Cup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【主贴概述】5-man Ornn ult at Demacia Cup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LPL things, Burdol hit the best ult I’ve seen in years as JDG over-engaged into LGD’s jungle in game 1 of their Round 2 Bo3 at Demacia Cup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https://www.reddit.com/r/leagueoflegends/comments/1wz0e3q/5man_ornn_ult_at_demacia_cup/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 Is Very Hard to Tell When You Are Affected by Malphite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Is Very Hard to Tell When You Are Affected by Malphite 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how impactful of an ability it is, in my opinion it should be communicated better when you are affected by Ground Slam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https://www.reddit.com/r/leagueoflegends/comments/1wz0j3j/it_is_very_hard_to_tell_when_you_are_affected_by/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JD Gaming vs. LGD Gaming / Demacia Cup Global Invitational 2026 - Swiss Stage 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LGD Gaming / Demacia Cup Global Invitational 2026 - Swiss Stage Round 3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【正文要点】DEMACIA CUP GLOBAL INVITATIONAL 2026 Official Page | Leaguepedia | Liquipedia | Bilibili | SOOP | Patch 26.18 | Bo3 Fearless Draft  JD Gaming 0-2 LGD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https://www.reddit.com/r/leagueoflegends/comments/1wz1gat/jd_gaming_vs_lgd_gaming_demacia_cup_global/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True Damage: Know My Name | Skins Trailer -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Damage: Know My Name | Skins Trailer -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https://www.reddit.com/r/leagueoflegends/comments/1wz6lpu/true_damage_know_my_name_skins_trailer_league_of/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Hard to carry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to carry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 months ago I went diamond and it was a huge satisfaction for me because it was my goal on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https://www.reddit.com/r/leagueoflegends/comments/1wz6s2d/hard_to_carry/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TIL that declining a game can demote honor levels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that declining a game can demote honor levels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【正文要点】According to Riot Games I don&amp;#39;t accept games often enough when I queue up for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https://www.reddit.com/r/leagueoflegends/comments/1wz67p7/til_that_declining_a_game_can_demote_honor_levels/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Hourglass shouldn’t be an item. It should be a summoner spell.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【主贴概述】Hourglass shouldn’t be an item. It should be a summoner spell.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【正文要点】Hourglass is OP!! We all know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https://www.reddit.com/r/leagueoflegends/comments/1wz5qi3/hourglass_shouldnt_be_an_item_it_should_be_a/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Stealing jungle, is it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【主贴概述】Stealing jungle, is it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before they sped up minion waves early game my casual friends and I would steal enemy jungle early and still make it bakc to lane before waves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https://www.reddit.com/r/leagueoflegends/comments/1wz4hxu/stealing_jungle_is_it_worth_it/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Recommend me a champion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【主贴概述】Recommend me a champion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league of legends since 2020 my main champion is Yasuo, i think now is less hated than he was back then, but i want to main somethin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https://www.reddit.com/r/leagueoflegends/comments/1wz4cuh/recommend_me_a_champion/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which champions has the highest avg kills in diamond plus elo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champions has the highest avg kills in diamond plus elo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【正文要点】was wondering which champion would have the highest avg kills per game in higher elo ranked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https://www.reddit.com/r/leagueoflegends/comments/1wz34if/which_champions_has_the_highest_avg_kills_in/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Where to learn top lane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to learn top lane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Im IInkret#EUW nad im having hard time to learn 2nd champ on top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https://www.reddit.com/r/leagueoflegends/comments/1wz2gcs/where_to_learn_top_lane/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long queue times . hard to play league nowadays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【主贴概述】long queue times . hard to play league nowadays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【正文要点】https://drive.google.com/file/d/15VJ_kMnEfHN5r0XpRBD7QY01E-AXIJ-3/view?usp=sharing https://drive.google.com/file/d/1DvNKJmWCFrOZMF3xVaf2TC_pd67QA_Th/v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https://www.reddit.com/r/leagueoflegends/comments/1wz1ztl/long_queue_times_hard_to_play_league_nowadays/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Watching Worlds in China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【主贴概述】Watching Worlds in China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will be in China for the duration of worlds this year, obviously Internet restrictions mean that YouTube/Twitch are inaccessible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https://www.reddit.com/r/leagueoflegends/comments/1wz1e0y/watching_worlds_in_china/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We need a Human/Darkin champ who actually looks ruined and corrupted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need a Human/Darkin champ who actually looks ruined and corrupted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have Aatrox and Rhaast who look kinda fugged up but apart from that, the other ones who are fighting corruption like Kayn and Zaahen are too pretty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https://www.reddit.com/r/leagueoflegends/comments/1wz195c/we_need_a_humandarkin_champ_who_actually_looks/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Any LAS server players here? I'm just curious, why do you hate Darius so much?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LAS server players here? I'm just curious, why do you hate Darius so much?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https://www.reddit.com/r/leagueoflegends/comments/1wz0ve1/any_las_server_players_here_im_just_curious_why/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Quero melhorar no game e consequentemente subir de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【主贴概述】Quero melhorar no game e consequentemente subir de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【正文要点】Eu jogo solo/duo com meu amigo, e as vezes eu jogo sozinho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https://www.reddit.com/r/leagueoflegends/comments/1wz04te/quero_melhorar_no_game_e_consequentemente_subir/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https://www.facebook.com/LeagueoflegendsSEA/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www.facebook.com/LeagueoflegendsSEA/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【主贴概述】www.facebook.com/LeagueoflegendsSEA/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Make the world know your name.…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【主贴概述】Make the world know your name.…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【正文要点】Make the world know your name.…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https://www.facebook.com/deltaforcegame/posts/team-nadeshot-enters-now-everyone-needs-a-better-extraction-plantime-to-rise-sho/870253919477987/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https://www.facebook.com/deltaforcegame/posts/two-years-in-and-the-rewards-are-not-holding-back3900-limited-time-delta-tickets/938252516011460/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www.facebook.com/deltaforcegame/posts/team-nadeshot-enters-now-everyone-needs-a-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【主贴概述】www.facebook.com/deltaforcegame/posts/team-nadeshot-enters-now-everyone-needs-a-better-extraction-pl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https://www.facebook.com/deltaforcegame/videos/zywoos-bootcamp-df-2nd-anniversary/1265169015744856/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x.com/DeltaForceG_JP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【主贴概述】x.com/DeltaForceG_JP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https://x.com/DeltaForceG_JP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x.com/DeltaForce_Game/status/2100195263424184804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【主贴概述】x.com/DeltaForce_Game/status/2100195263424184804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https://x.com/DeltaForce_Game/status/2100195263424184804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【正文要点】17 Operators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TFT Mobile iOS – Friend receives invite but cannot join lobby / “MISSING STRING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iOS – Friend receives invite but cannot join lobby / “MISSING STRING TABLE ENTRY”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My friend and I are trying to play TFT together on mobile, but we’re having a strange issue with party invites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https://www.reddit.com/r/TeamfightTactics/comments/1wz0apz/tft_mobile_ios_friend_receives_invite_but_cannot/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Never seen something like that before..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【主贴概述】Never seen something like that before..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One 4-cost 3-star unit is already a pivotal moment in itself, but sometimes you see two, you contemplate the titan clash that will soon come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https://www.reddit.com/r/TeamfightTactics/comments/1wz1b4s/never_seen_something_like_that_before/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www.facebook.com/TFTAPAC/posts/weve-received-a-number-of-bug-reports-on-enchante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【主贴概述】www.facebook.com/TFTAPAC/posts/weve-received-a-number-of-bug-reports-on-enchanted-wilds-on-live-that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https://www.facebook.com/TFTAPAC/posts/weve-received-a-number-of-bug-reports-on-enchanted-wilds-on-live-that-were-curre/1497236279090182/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x.com/TFT/status/2094633054107246784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【主贴概述】x.com/TFT/status/2094633054107246784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https://x.com/TFT/status/2049648854065410371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