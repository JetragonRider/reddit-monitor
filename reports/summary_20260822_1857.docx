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(13:17-18:17) | 2026年08月22日 18:57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Friend’s Unhinged Creation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Friend’s Unhinged Creation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 felt like people without flying mounts should have a way to get to the Sky Islands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https://www.reddit.com/r/Palworld/comments/1vv5nh7/my_friends_unhinged_creation/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I've heard of shit, but holy mahn...I had a chuckle seeing this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heard of shit, but holy mahn...I had a chuckle seeing this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Picture is self explanatory   &amp;#32; submitted by &amp;#32;  /u/NemezisYT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https://www.reddit.com/r/Palworld/comments/1vv7yoo/ive_heard_of_shit_but_holy_mahni_had_a_chuckle/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List of skills that can't be passed down using Yakumo?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【主贴概述】List of skills that can't be passed down using Yakumo?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using a Yakumo with demon god, diamond body, immortality, and serenity to capture a bunch of Finsider, and not a single one of them had immortal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https://www.reddit.com/r/Palworld/comments/1vv8fyv/list_of_skills_that_cant_be_passed_down_using/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found a strange 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a strange 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Found a small display-like structure with a bubble casing at coordinates-231, -1468 on the Floating Isles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https://www.reddit.com/r/Palworld/comments/1vv895v/i_found_a_strange_thing/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pal has the most working categories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has the most working categories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make a base functional with mostly the same pals   &amp;#32; submitted by &amp;#32;  /u/Nice_Mix786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https://www.reddit.com/r/Palworld/comments/1vv81rr/what_pal_has_the_most_working_categories/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ANCIENT RELICS HOW TO 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RELICS HOW TO FARM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Anybody have a tip for farming that stuff I&amp;#39;ve been farming dandilord but it&amp;#39;s too slow to have the relics btw I don&amp;#39;t have max 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https://www.reddit.com/r/Palworld/comments/1vv7xyp/ancient_relics_how_to_farm/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PANTHALUS!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seen a post earlier of a guy who made 300 panthalus for expeditions, i want to know how to do it and what things can affect the expedition 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https://www.reddit.com/r/Palworld/comments/1vv7pj5/panthalus/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Took me 255 Tries to get 99 99 100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【主贴概述】Took me 255 Tries to get 99 99 100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Think I&amp;#39;ll keep going, just to see how long it takes before I get to 100 100 100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https://www.reddit.com/r/Palworld/comments/1vv7ml7/took_me_255_tries_to_get_99_99_100/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eidrolon ignis alpha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【主贴概述】eidrolon ignis alpha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bred and hatched 12 eidrolon ignis with broncherry and broncherry aqua in my party, and yet not a single one has been alpha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https://www.reddit.com/r/Palworld/comments/1vv772y/eidrolon_ignis_alpha/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Whats the best 1 pal for absolute destruction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best 1 pal for absolute destruction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that one very good combat pal i can just bring out to absolutely destroy everything quick whether its a tower boss, or tower boss hard mode, oil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https://www.reddit.com/r/Palworld/comments/1vv72kb/whats_the_best_1_pal_for_absolute_destruction/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Nice sleeping formation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【主贴概述】Nice sleeping formation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Also, for those reading this, I have a problem in my base, the different production chains aren&amp;#39;t working anymore, and even my character doe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https://www.reddit.com/r/Palworld/comments/1vv6sr8/nice_sleeping_formation/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Thanks for everyone who gave this new player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for everyone who gave this new player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Shot to level 29 pretty quickly and even got my first Blazehowl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https://www.reddit.com/r/Palworld/comments/1vv5437/thanks_for_everyone_who_gave_this_new_player/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only get holy water from Whalaska Ignis if I catch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only get holy water from Whalaska Ignis if I catch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that how it’s supposed to be?  I tried following a guide that said to get some pals to boost drops from ice and fire and hunt the Whalaska Ignis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https://www.reddit.com/r/Palworld/comments/1vv4qrg/i_only_get_holy_water_from_whalaska_ignis_if_i/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pals to use for a fire pal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pals to use for a fire pal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want to create a fire only (Mostly) pal team, but I can&amp;#39;t really make my mind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https://www.reddit.com/r/Palworld/comments/1vv4ijl/what_pals_to_use_for_a_fire_pal_team/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Winging Palworld has been such a rewarding experience.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【主贴概述】Winging Palworld has been such a rewarding experience.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50 hours into a single save and I have to say this game is rewarding AF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https://www.reddit.com/r/Palworld/comments/1vv4fh5/winging_palworld_has_been_such_a_rewarding/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Can't beat Panthalus even with editing world settings.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beat Panthalus even with editing world settings.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stupid or is there any other way to get past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https://www.reddit.com/r/Palworld/comments/1vv4f8s/cant_beat_panthalus_even_with_editing_world/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Summoning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【主贴概述】Summoning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summoned my first Pal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https://www.reddit.com/r/Palworld/comments/1vv4dbt/summoning_pals/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Do you guys bring Panthalus to HM Raids?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bring Panthalus to HM Raids?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【正文要点】Trying / struggling (because graphic settings + holding aggro) to do the HM raids with the Penking Lux build fully optimized and I&amp;#39;m wondering if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https://www.reddit.com/r/Palworld/comments/1vv4csx/do_you_guys_bring_panthalus_to_hm_raids/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Bouncing Puffvolt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【主贴概述】Bouncing Puffvolt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love these pals 😂  &amp;#32; submitted by &amp;#32;  /u/April-Winters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https://www.reddit.com/r/Palworld/comments/1vv49bu/bouncing_puffvolt/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Theres an area like the floating mountains in avatar?!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【主贴概述】Theres an area like the floating mountains in avatar?!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 was off to bed, thinking ill capture another grintalr in the sanctuary and go to sleep, but my kattress slimed that mf instead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https://www.reddit.com/r/Palworld/comments/1vv42ph/theres_an_area_like_the_floating_mountains_in/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Mozzarina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【主贴概述】Mozzarina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/u/NoWhole588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https://www.reddit.com/r/Palworld/comments/1vv3xz7/mozzarina/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hate this Fishing System...Absolute Garbage!!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this Fishing System...Absolute Garbage!!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/u/LostMaster_777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https://www.reddit.com/r/Palworld/comments/1vv3ok0/i_hate_this_fishing_systemabsolute_garbage/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Here's what nearly 2000 relics gets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what nearly 2000 relics gets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sure there&amp;#39;s been posts like this before but I figured I&amp;#39;d post it anyway since I already went through all the effort so here&amp;#3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https://www.reddit.com/r/Palworld/comments/1vv3iwj/heres_what_nearly_2000_relics_gets_you/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2026-08-21T16:40:00.0000000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2026-08-21T00:41:00.0000000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【主贴概述】2026-08-21T00:41:00.0000000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EWC 2026 Semi-Finals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【主贴概述】EWC 2026 Semi-Finals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【正文要点】EWC 2026 Semi-Finals- Daily Live Discussions 📺 Streams  🇬🇧 ESL: E | Twitch B | YouTube | 🇷🇺 BB - BB Twitch | BB YouTube 🇫🇷 Croissant Strike - Twitch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https://www.reddit.com/r/GlobalOffensive/comments/1vv8cus/ewc_2026_semifinals_daily_live_discussions/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insani could become a free agent in December, MIBR are still trying to extend 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【主贴概述】insani could become a free agent in December, MIBR are still trying to extend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https://www.youtube.com/watch?v=tBYVvczB8dc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https://www.reddit.com/r/GlobalOffensive/comments/1vv7pd7/insani_could_become_a_free_agent_in_december_mibr/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Mirage so ct sided in pro play?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Mirage so ct sided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wondering looking at the last stats  &amp;#32; submitted by &amp;#32;  /u/filthonacid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https://www.reddit.com/r/GlobalOffensive/comments/1vv6t02/why_is_mirage_so_ct_sided_in_pro_play/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FlameZ’s Molly HEADSHOT from SHORT CATWALK on DUST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【主贴概述】FlameZ’s Molly HEADSHOT from SHORT CATWALK on DUST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https://www.reddit.com/r/GlobalOffensive/comments/1vv8ece/flamezs_molly_headshot_from_short_catwalk_on_dust/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Major That Made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Major That Made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/u/DwegCSGO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https://www.reddit.com/r/GlobalOffensive/comments/1vv7m7p/the_major_that_made_no_sense/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We got healing in CS2 before GTA 6??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got healing in CS2 before GTA 6??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day, new CS2 bug One friend hit him for 81 damage, another hit him for 25 — that&amp;#39;s 106 damage total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https://www.reddit.com/r/GlobalOffensive/comments/1vv7be5/we_got_healing_in_cs2_before_gta_6/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FURIA vs FUT and Legacy vs Spirit set for EWC 2026 semifinals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vs FUT and Legacy vs Spirit set for EWC 2026 semifinals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FURIA face FUT in the first EWC 2026 semifinal, with FURIA holding a 4-1 head to head record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https://www.reddit.com/r/GlobalOffensive/comments/1vv6ekp/furia_vs_fut_and_legacy_vs_spirit_set_for_ewc/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Summit1g reacts to How It Feels to Play vs DONK in CS2 Faceit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【主贴概述】Summit1g reacts to How It Feels to Play vs DONK in CS2 Faceit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/u/ofclnasty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https://www.reddit.com/r/GlobalOffensive/comments/1vv5lbw/summit1g_reacts_to_how_it_feels_to_play_vs_donk/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Vitality really number 7 right now or is this just a statistics fluke?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Vitality really number 7 right now or is this just a statistics fluke?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/u/New_Manufacturer8333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https://www.reddit.com/r/GlobalOffensive/comments/1vv4wkr/is_vitality_really_number_7_right_now_or_is_this/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legacy beating falcons twice now and theyre still major champs somehow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beating falcons twice now and theyre still major champs somehow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【正文要点】fluke after first upset but winning twice in same event is different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https://www.reddit.com/r/GlobalOffensive/comments/1vv3w5g/legacy_beating_falcons_twice_now_and_theyre_still/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2026-08-21T08:55:00.0000000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【主贴概述】2026-08-21T08:55:00.0000000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https://www.facebook.com/groups/cs2allianceph/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https://x.com/i/trending/2074946166790471814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x.com/i/trending/2074946166790471814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【主贴概述】x.com/i/trending/2074946166790471814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isn't the spike not bouncing back like it does on other boxes? Does this nee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the spike not bouncing back like it does on other boxes? Does this need a fix?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/u/Lucky_Lack_3381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https://www.reddit.com/r/VALORANT/comments/1vv5fxp/why_isnt_the_spike_not_bouncing_back_like_it_does/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best ace clutch ever!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ace clutch ever!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stars really aligned for this moment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https://www.reddit.com/r/VALORANT/comments/1vv4yu5/my_best_ace_clutch_ever/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Someday I’ll do it without misses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【主贴概述】Someday I’ll do it without misses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/u/Spiritual-Ad9334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https://www.reddit.com/r/VALORANT/comments/1vv7fxv/someday_ill_do_it_without_misses/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EVER ACE (swiftplay but whatever)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EVER ACE (swiftplay but whatever)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/u/FertilizR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https://www.reddit.com/r/VALORANT/comments/1vv6eqd/first_ever_ace_swiftplay_but_whatever/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Mid-air snipe somehow kills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【主贴概述】Mid-air snipe somehow 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Don&amp;#39;t judge the aim I haven&amp;#39;t played in 2 months before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https://www.reddit.com/r/VALORANT/comments/1vv3qkt/midair_snipe_somehow_kills/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jett updraft 1 tap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【主贴概述】jett updraft 1 tap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/u/GhostyEatsMcdonalds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https://www.reddit.com/r/VALORANT/comments/1vv5sz0/jett_updraft_1_tap/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Util clutch as Tejo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【主贴概述】Util clutch as Tejo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https://www.reddit.com/r/VALORANT/comments/1vv3l2m/util_clutch_as_tejo/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New monitor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monitor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$200-$300 budget, I play mainly Valorant so I was hoping for suggestions for a good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https://www.reddit.com/r/VALORANT/comments/1vv4z3l/new_monitor/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need review on my DM vod, to help me identify my mistakes, and working out for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review on my DM vod, to help me identify my mistakes, and working out for solutions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/u/Prisoner-noob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https://www.reddit.com/r/VALORANT/comments/1vv6chf/need_review_on_my_dm_vod_to_help_me_identify_my/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Gta is better #valorant #valorantclips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【主贴概述】Gta is better #valorant #valorantclips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/u/kajalsaxna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https://www.reddit.com/r/VALORANT/comments/1vv7x3u/gta_is_better_valorant_valorantclips/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High-elo players, do you think not buying second round is bad?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【主贴概述】High-elo players, do you think not buying second round is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thread asking why it was good, so I thought I would ask specifically high-elo players if it&amp;#39;s inherently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https://www.reddit.com/r/VALORANT/comments/1vv7p0x/highelo_players_do_you_think_not_buying_second/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Best settings and color contrasts for hitting headshots and making enemy heads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settings and color contrasts for hitting headshots and making enemy heads outlined/pop out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I&amp;#39;ve been practicing my aim and just grinding guardian deathmatch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https://www.reddit.com/r/VALORANT/comments/1vv6ipi/best_settings_and_color_contrasts_for_hitting/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Como se tuvo que haber jugado esta ronda?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【主贴概述】Como se tuvo que haber jugado esta ronda?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【正文要点】Estamos en ataque, ganamos la de pistolas, TODOS compramos armas yo calleo vamos full al site para hacer presion a las pistolas, pero alguien del equi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https://www.reddit.com/r/VALORANT/comments/1vv6dc3/como_se_tuvo_que_haber_jugado_esta_ronda/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 you guys play Valorant at NITA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play Valorant at NITA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/u/Citrokut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https://www.reddit.com/r/VALORANT/comments/1vv4wc1/do_you_guys_play_valorant_at_nita/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Looking for console duo/squad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console duo/squad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am looking for someone to grind through the ranks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https://www.reddit.com/r/VALORANT/comments/1vv41fk/looking_for_console_duosquad/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https://business.facebook.com/groups/valorantlatamoficial/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business.facebook.com/groups/valorantlatamoficial/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【主贴概述】business.facebook.com/groups/valorantlatamoficial/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Always make sure to check your flank for bears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【主贴概述】Always make sure to check your flank for bears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/u/UGotNoRice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https://www.reddit.com/r/leagueoflegends/comments/1vv3hgs/always_make_sure_to_check_your_flank_for_bears/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LGD Gaming / LPL 2026 Split 3 - Group Ascend Week 5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LGD Gaming / LPL 2026 Split 3 - Group Ascend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Official page | Leaguepedia | Liquipedia | Eventvods.com | New to LoL   LGD Gaming 2-1 Team WE LGD secure Top 6 in Group Ascend!  LGD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https://www.reddit.com/r/leagueoflegends/comments/1vv7roc/team_we_vs_lgd_gaming_lpl_2026_split_3_group/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to actually ENJOY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actually ENJOY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y&amp;#39;all, I wanted to share a discovery I made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https://www.reddit.com/r/leagueoflegends/comments/1vv5uab/how_to_actually_enjoy_league/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WE vs. LGD Gaming / LPL 2026 Split 3 - Group Ascend Week 5 / Game 1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LGD Gaming / LPL 2026 Split 3 - Group Ascend Week 5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LGD secures top 6 and a spot in Playoffs should they win 1 game 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https://www.reddit.com/r/leagueoflegends/comments/1vv61mp/team_we_vs_lgd_gaming_lpl_2026_split_3_group/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Bots glitching out on swiftplay?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【主贴概述】Bots glitching out on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Didn&amp;#39;t ping baron or whatever, they just spontaneously walked over there and seemed to get stuck in this loop? I was in spawn when I noticed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https://www.reddit.com/r/leagueoflegends/comments/1vv70y1/bots_glitching_out_on_swiftplay/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Team WE vs. LGD Gaming / LPL 2026 Split 3 - Group Ascend Week 5 / Game 2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LGD Gaming / LPL 2026 Split 3 - Group Ascend Week 5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LGD has secured top 6 and a spot in Playoffs with this game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https://www.reddit.com/r/leagueoflegends/comments/1vv6y2a/team_we_vs_lgd_gaming_lpl_2026_split_3_group/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Concept on how the Wild Rift to Leauge PC Pipeline could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Concept on how the Wild Rift to Leauge PC Pipeline could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and foremost, I&amp;#39;d like to clarify that this post is simply a suggestion/concept for how I think some of the highly requested skins could pot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https://www.reddit.com/r/leagueoflegends/comments/1vv7bb2/my_concept_on_how_the_wild_rift_to_leauge_pc/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Finding my best role, what metric to value?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【主贴概述】Finding my best role, what metric to value?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title, been spamming jungle 100% for 4 months after starting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https://www.reddit.com/r/leagueoflegends/comments/1vv7xb3/finding_my_best_role_what_metric_to_value/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Macro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【主贴概述】Macro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just a lowly bronze I just got out of a game where we killed enemy jg and both baron and elder where alive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https://www.reddit.com/r/leagueoflegends/comments/1vv7tfu/macro_advice/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Est ce qu’on peut faire Botrk sur Ambessa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【主贴概述】Est ce qu’on peut faire Botrk sur Ambessa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/u/YamPsychological1878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https://www.reddit.com/r/leagueoflegends/comments/1vv7bje/est_ce_quon_peut_faire_botrk_sur_ambessa/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Zeri Ult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【主贴概述】Zeri Ult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/u/qekqekqek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https://www.reddit.com/r/leagueoflegends/comments/1vv6psw/zeri_ult_rework_idea/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Sticking to a main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【主贴概述】Sticking to a main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having a lot of trouble finding someone to one trick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https://www.reddit.com/r/leagueoflegends/comments/1vv64n6/sticking_to_a_main/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Hot Take: Azapp and his “Never FF” mentality is having a negative impact on the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Azapp and his “Never FF” mentality is having a negative impact on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【正文要点】More or less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https://www.reddit.com/r/leagueoflegends/comments/1vv56rl/hot_take_azapp_and_his_never_ff_mentality_is/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 , I’m stumped, I got demoted from plat 1 to gold 3, It’s impossible to carry, 3 feeding lanes every game, I get matched with bots or peop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https://www.reddit.com/r/leagueoflegends/comments/1vv54zi/impossible_to_climb/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https://www.facebook.com/deltaforcegame/posts/%EF%B8%8F-update-incoming-trade-items-for-survival-gear-in-the-apocalypse-bazaar-jump-in/789987094171337/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https://www.facebook.com/deltaforcegame/posts/were-proud-to-share-that-delta-force-has-won-best-multiplayer-mobile-game-and-be/748496088320438/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www.facebook.com/deltaforcegame/posts/️-update-incoming-trade-items-for-survival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【主贴概述】www.facebook.com/deltaforcegame/posts/️-update-incoming-trade-items-for-survival-gear-in-the-apocaly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https://www.facebook.com/deltaforcegame/posts/mobile-gamers-the-news-youve-been-waiting-for-has-arriveddelta-force-the-definit/421490847687632/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【正文要点】There's always another way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When I saw the animated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 saw the animated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/u/New_Neighborhood_504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https://www.reddit.com/r/TeamfightTactics/comments/1vv5c0i/when_i_saw_the_animated_loading_screen/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"Why does my PBE always get stuck on the game logo in the center with a black ba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【主贴概述】"Why does my PBE always get stuck on the game logo in the center with a black background when launch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https://preview.redd.it/e0u89z9q5wkh1.png?width=1920&amp;amp;format=png&amp;amp;auto=webp&amp;amp;s=a0e944dadaa2848bc4835208e705c763ac6c6812 Anyone got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https://www.reddit.com/r/TeamfightTactics/comments/1vv7c3c/why_does_my_pbe_always_get_stuck_on_the_game_logo/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always nobody talks or cooperate in double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always nobody talks or cooperate in double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Nobody is talking, nobody is even listening what you saying, what are you building and not even SENDING you champs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https://www.reddit.com/r/TeamfightTactics/comments/1vv7jzq/why_always_nobody_talks_or_cooperate_in_double_up/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2026-08-21T04:59:00.0000000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【主贴概述】2026-08-21T04:59:00.0000000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https://www.facebook.com/groups/2455373544698818/posts/4332054183697402/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https://x.com/TFT/status/1922336287639666851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