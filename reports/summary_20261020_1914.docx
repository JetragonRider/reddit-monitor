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(13:35-18:35) | 2026年10月20日 19:14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PalArmor: The Blazamut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【主贴概述】PalArmor: The Blazamut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motivated to draw some armors and weapon based on a Pal Blazamut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https://www.reddit.com/r/Palworld/comments/1xanhns/palarmor_the_blazamut_set/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Scary blocky Splatterina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【主贴概述】Scary blocky Splatterina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https://www.reddit.com/r/Palworld/comments/1xam0wz/scary_blocky_splatterina_model_made_by_me/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Literally unplayable. My 300 hours in 3 weeks are RUINED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unplayable. My 300 hours in 3 weeks are RUINED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/u/DonLeopoldo7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https://www.reddit.com/r/Palworld/comments/1xanug4/literally_unplayable_my_300_hours_in_3_weeks_are/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 someone simply explain/link me a guide for breeding/passives?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simply explain/link me a guide for breeding/passives?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palworld during the beta and loved it, had a year or so away and came back for the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https://www.reddit.com/r/Palworld/comments/1xao4ur/can_someone_simply_explainlink_me_a_guide_for/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 I breed WT passives on Jetragon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breed WT passives on Jetragon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 I just got into the world tree, thanks to many of you giving me helpful tips on how to beat Panthalus (Thank you all very much for that)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https://www.reddit.com/r/Palworld/comments/1xanbpi/can_i_breed_wt_passives_on_jetragon/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created a free Palpedia+ for fun.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a free Palpedia+ for fun.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Check it out GitHub repo https://github.com/CJBTester1/palpedia-plus GitHub online page: https://cjbtester1.github.io/palpedia-plus/ There&amp;#39;s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https://www.reddit.com/r/Palworld/comments/1xanavm/i_created_a_free_palpedia_for_fun/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Base radius mod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radius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looked for a mod which increases the radius of the bases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https://www.reddit.com/r/Palworld/comments/1xalxmk/base_radius_mod/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www.facebook.com/groups/palworldvietnam/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【主贴概述】www.facebook.com/groups/palworldvietnam/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Jimpphat: “Falcons and Vitality wanted me, but MOUZ wouldn’t let me go”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【主贴概述】Jimpphat: “Falcons and Vitality wanted me, but MOUZ wouldn’t let me go”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https://www.youtube.com/watch?v=tygXZcMo8-E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https://www.reddit.com/r/GlobalOffensive/comments/1xalhx3/jimpphat_falcons_and_vitality_wanted_me_but_mouz/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s1mple and Co have clinched their spot for the Singapore Major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and Co have clinched their spot for the Singapore Major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/u/Sevastiyan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https://www.reddit.com/r/GlobalOffensive/comments/1xanr3i/s1mple_and_co_have_clinched_their_spot_for_the/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IEM Beijing 2026 Group Stage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【主贴概述】IEM Beijing 2026 Group Stage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/u/lordposedyon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https://www.reddit.com/r/GlobalOffensive/comments/1xao8o4/iem_beijing_2026_group_stage/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No wonder FUT dropped cmtry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wonder FUT dropped cmtry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/u/cs2theorycrafter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https://www.reddit.com/r/GlobalOffensive/comments/1xamsk5/no_wonder_fut_dropped_cmtry/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I'm Looking for a Talented Artist(s) (MAKING AN AGENT CONCEPT)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Looking for a Talented Artist(s) (MAKING AN AGENT CONCEPT)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【正文要点】Recently, I&amp;#39;ve made my own Valorant agent concept that I have not yet talking about on the internet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https://www.reddit.com/r/VALORANT/comments/1xao492/im_looking_for_a_talented_artists_making_an_agent/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RR gain/loss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gain/loss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【正文要点】Won as match MVP with 30kills = +19 Loss as team mvp = -23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https://www.reddit.com/r/VALORANT/comments/1xaltai/rr_gainloss/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new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do you guys think about the new agents abilities do you think they&amp;#39;ll be used every comp game? And do you think they&amp;#39;ll be hard to learn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https://www.reddit.com/r/VALORANT/comments/1xakqes/the_new_agent/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Bind is back in the pool, so I relearned 6 post plant lineups. Here they 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【主贴概述】Bind is back in the pool, so I relearned 6 post plant lineups. Here they 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【正文要点】Bind came back with the new act and I had forgotten every single post plant I knew 😅 So I went into a custom and redid them, 3 screenshots each Where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https://www.reddit.com/r/VALORANT/comments/1xao3t7/bind_is_back_in_the_pool_so_i_relearned_6_post/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Another agent concept, meet misul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【主贴概述】Another agent concept, meet misul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Bio: misul is a South Korean street artist who infused his paint with radianite, which allowed him to escape police custody for a few months,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https://www.reddit.com/r/VALORANT/comments/1xak8se/another_agent_concept_meet_misul/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Lockscreen artwork of Hush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【主贴概述】Lockscreen artwork of Hush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Decided to make a lockscreen art of Hush! I&amp;#39;m still learning so it&amp;#39;s far from perfect 😁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https://www.reddit.com/r/VALORANT/comments/1xao9op/lockscreen_artwork_of_hush_by_me/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Should I just work on my headshot percentage 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just work on my headshot percentage 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https://preview.redd.it/cikjdw4iilwh1.png?width=1320&amp;amp;format=png&amp;amp;auto=webp&amp;amp;s=049f5b0aa2d5f9d01664cd14050befd5b0994bff Silver 2 curren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https://www.reddit.com/r/VALORANT/comments/1xao6fv/should_i_just_work_on_my_headshot_percentage_rn/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Chess opening equivalents?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【主贴概述】Chess opening equivalents?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is a lot like chess and I think the openings are also similar the best opening for black against d4(I would say attackers are white but in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https://www.reddit.com/r/VALORANT/comments/1xan0gr/chess_opening_equivalents/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tv series/movie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tv series/movie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【正文要点】If Valorant ever makes a tv series/movie, they should not make any of the agents the main character, they should make a random person in the Valorant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https://www.reddit.com/r/VALORANT/comments/1xamnj3/valorant_tv_seriesmovie_idea/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Pc freezes every few sec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 freezes every few sec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【正文要点】Everytime I load val my pc starts to freeze back to back every few seconds the top right says network connection or somthing but I know now that it’s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https://www.reddit.com/r/VALORANT/comments/1xamfge/pc_freezes_every_few_sec/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Devs really need to work on their matchmaking system.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【主贴概述】Devs really need to work on their matchmaking system.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https://preview.redd.it/0brchdrvzkwh1.png?width=2451&amp;amp;format=png&amp;amp;auto=webp&amp;amp;s=a9b36cf14d282f150f3ed3a664338c2e6b37775f 4 diamonds in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https://www.reddit.com/r/VALORANT/comments/1xamypn/devs_really_need_to_work_on_their_matchmaking/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lack of a backbone from Riot is genuinely ruining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lack of a backbone from Riot is genuinely ruining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 single night of ranked I regularly see multiple players on level 20-50 accounts with stats that do not make sense for the elo they&amp;#39;re in, oft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https://www.reddit.com/r/VALORANT/comments/1xamgfd/the_lack_of_a_backbone_from_riot_is_genuinely/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me bro..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me bro..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don’t understand why the game keeps giving me these lobbies and then acts surprised I’m not winning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https://www.reddit.com/r/VALORANT/comments/1xam1hz/why_me_bro/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ranked matchmaking feel worse these last two seasons?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ranked matchmaking feel worse these last two seasons?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I peaked asc 1 on console but am currently silver 1 on computer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https://www.reddit.com/r/VALORANT/comments/1xake6p/does_ranked_matchmaking_feel_worse_these_last_two/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Jankos curses Baus’s new invention (Nuclear Fusion)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curses Baus’s new invention (Nuclear Fusion)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/u/killcraft1337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https://www.reddit.com/r/leagueoflegends/comments/1xaku6m/jankos_curses_bauss_new_invention_nuclear_fusion/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 coach Despa1r will not attend Worlds 2026 due to Visa issues.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 coach Despa1r will not attend Worlds 2026 due to Visa issues.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we’ve talked about TES, let’s move on to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https://www.reddit.com/r/leagueoflegends/comments/1xao0qw/al_coach_despa1r_will_not_attend_worlds_2026_due/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the Worlds draw would have looked like if it was still groups format.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Worlds draw would have looked like if it was still groups format.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if i follow the same pattern of when the teams have been drawn and the rule of 1 region per group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https://www.reddit.com/r/leagueoflegends/comments/1xamdn5/how_the_worlds_draw_would_have_looked_like_if_it/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sandevistan spotted in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【主贴概述】sandevistan spotted in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/u/Perz274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https://www.reddit.com/r/leagueoflegends/comments/1xajz77/sandevistan_spotted_in_aram_mayhem/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Liquid Alienware + Parth’s Scouting Combine to grow NA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Alienware + Parth’s Scouting Combine to grow NA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【正文要点】Dodo + Parth Announcement Video  Looks like Team Liquid Alienware partnered up with Parth’s SIDO group to host a scouting combine to help build up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https://www.reddit.com/r/leagueoflegends/comments/1xanr28/team_liquid_alienware_parths_scouting_combine_to/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I'm stuck low master. How do I improve.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stuck low master. How do I improve.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ign is Frozen Prince#00001 and I&amp;#39;m on EUW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https://www.reddit.com/r/leagueoflegends/comments/1xaogdd/im_stuck_low_master_how_do_i_improve/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Team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finding a friend to play with , basically duo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https://www.reddit.com/r/leagueoflegends/comments/1xaofg0/team_up/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everyone rates LYON so low?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everyone rates LYON so low?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I watched &amp;quot;Mind the Gap&amp;quot; and Caedrel&amp;#39;s stream on Pick&amp;#39;ems, and I was genuinely surprised by how poorly everyone rates LYO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https://www.reddit.com/r/leagueoflegends/comments/1xanxrc/why_everyone_rates_lyon_so_low/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ADC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【主贴概述】ADC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and one tricking Caitlyn, how should my Supports be playing and what should I be doing as the ADC? Im in Bronze and obviously suck but I have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https://www.reddit.com/r/leagueoflegends/comments/1xanrnl/adc_player/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are matchups determined for later rounds of Swiss Stage?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matchups determined for later rounds of Swiss Stage?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there be a draw too or is there some kind of arbitrary rule for the 1-0 matchups and the 0-1 matchups?   &amp;#32; submitted by &amp;#32;  /u/Wav16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https://www.reddit.com/r/leagueoflegends/comments/1xandvb/how_are_matchups_determined_for_later_rounds_of/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expensive are cinematics actually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expensive are cinematics actually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 KDA music video got me wondering how much it costs to do/comission these type of cinematics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https://www.reddit.com/r/leagueoflegends/comments/1xan573/how_expensive_are_cinematics_actually/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On saying "ggwp" after winning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 saying "ggwp" after winning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this often, and it never ceases to slightly annoy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https://www.reddit.com/r/leagueoflegends/comments/1xamf7d/on_saying_ggwp_after_winning/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MVK is literally the DK of the LCP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【主贴概述】MVK is literally the DK of the LCP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 me out: - Both have an old man holding the hands of four kids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https://www.reddit.com/r/leagueoflegends/comments/1xalu0n/mvk_is_literally_the_dk_of_the_lcp/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Baus with the gigabrain axiom arc tech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【主贴概述】Baus with the gigabrain axiom arc tech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Thinking about of all this during a teamfight is actually kinda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https://www.reddit.com/r/leagueoflegends/comments/1xaknco/baus_with_the_gigabrain_axiom_arc_tech/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Fun fact about Worlds this year: 6/8 teams from LCK and LPL have former Worlds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 about Worlds this year: 6/8 teams from LCK and LPL have former Worlds winners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【正文要点】LCK: GenG: Canyon (1), Ruler (1) HLE: Zeus (2), Zeka (1), Gumayusi (3) T1: Doran (1), Oner (3), Faker (6), Keria (3) DK: Showmaker (1) LPL: BLG: Viper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https://www.reddit.com/r/leagueoflegends/comments/1xakh42/fun_fact_about_worlds_this_year_68_teams_from_lck/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POV: Enemy team Ahri is missing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Enemy team Ahri is missing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【正文要点】https://bsky.app/profile/dawnbr8k.bsky.social/post/3mybvzgh3ys22 Hey guys! I wanted to draw fanart of the most iconic Korean character in league,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https://www.reddit.com/r/leagueoflegends/comments/1xakep5/pov_enemy_team_ahri_is_missing/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 u get a skin through a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u get a skin through a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waiting for the K/DA: Firestarter skin and I was shocked that it was a mythic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https://www.reddit.com/r/leagueoflegends/comments/1xajujj/can_u_get_a_skin_through_a_battlepass/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www.facebook.com/deltaforcegame/posts/two-years-in-and-the-rewards-are-not-holdi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【主贴概述】www.facebook.com/deltaforcegame/posts/two-years-in-and-the-rewards-are-not-holding-back3900-limited-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x.com/DeltaForce_Game/status/2111642363462631520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【主贴概述】x.com/DeltaForce_Game/status/2111642363462631520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https://x.com/DeltaForce_Game/status/2111642363462631520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x.com/DeltaForce_Game/status/2103665867808510065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【主贴概述】x.com/DeltaForce_Game/status/2103665867808510065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https://x.com/DeltaForce_Game/status/2103665867808510065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latest Weekly G.T.I. Security Violation Report (Oct 12–18) is here.… See mor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latest Weekly G.T.I. Security Violation Report (Oct 12–18) is here.…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latest Weekly G.T.I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world will not end if Azir gets nerfed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world will not end if Azir gets nerfed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【正文要点】Believe it or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https://www.reddit.com/r/TeamfightTactics/comments/1xamz18/the_world_will_not_end_if_azir_gets_nerfed/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BIGGEST Jinx you've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【主贴概述】BIGGEST Jinx you've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Perfect emblem stage synergy 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https://www.reddit.com/r/TeamfightTactics/comments/1xaoe4z/biggest_jinx_youve_ever_seen/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Wild board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【主贴概述】Wild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has to be one of the wildest boards ive ever seen  &amp;#32; submitted by &amp;#32;  /u/Patrik_always_toxic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https://www.reddit.com/r/TeamfightTactics/comments/1xan556/wild_board/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Seems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【主贴概述】Seems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/u/Zantimony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https://www.reddit.com/r/TeamfightTactics/comments/1xalhml/seems_good/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Gambled twice and lost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【主贴概述】Gambled twice and lost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https://preview.redd.it/jkr4o8bf1lwh1.png?width=128&amp;amp;format=png&amp;amp;auto=webp&amp;amp;s=fb5d4f6d91d4ffb189989158c301f2fb13e8b1e3 Like why does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https://www.reddit.com/r/TeamfightTactics/comments/1xamki0/gambled_twice_and_lost/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