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(14:29-19:29) | 2026年10月19日 20:09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Might be overkill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【主贴概述】Might be overkill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Working on making a breeding pair of every pal, fully condensed and awakened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https://www.reddit.com/r/Palworld/comments/1x9rvbg/might_be_overkill/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extravagant vegetable cake let me do this but i'm not even sure if i want this 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【主贴概述】extravagant vegetable cake let me do this but i'm not even sure if i want this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https://preview.redd.it/c05ui1ygjdwh1.png?width=690&amp;amp;format=png&amp;amp;auto=webp&amp;amp;s=2a529bbceff2a7ddbd5f9f6f87f9965ee27083c4 basicaly my bree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https://www.reddit.com/r/Palworld/comments/1x9q4tq/extravagant_vegetable_cake_let_me_do_this_but_im/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Real Talk: The ending sucks.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【主贴概述】Real Talk: The ending sucks.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【正文要点】Well, I&amp;#39;ve finally done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https://www.reddit.com/r/Palworld/comments/1x9qz68/real_talk_the_ending_sucks/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Terraprisma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【主贴概述】Terraprisma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getting the legendary schematic worth it, only have the blue rarity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https://www.reddit.com/r/Palworld/comments/1x9qnw7/terraprisma/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can do to improve my pal?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do to improve my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breed this blazamut and want to know what passive skills i put on him for a pure combat build?  &amp;#32; submitted by &amp;#32;  /u/Unlucky_Strawb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https://www.reddit.com/r/Palworld/comments/1x9qnnf/what_can_do_to_improve_my_pal/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searched by myself and found a flash to blind long and short (middle click)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searched by myself and found a flash to blind long and short (middle click)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https://www.reddit.com/r/GlobalOffensive/comments/1x9tear/i_searched_by_myself_and_found_a_flash_to_blind/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MongolZ vs Alliance / 1win Private Club Season 2 - Upper Bracket Quarter-Fin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MongolZ vs Alliance / 1win Private Club Season 2 - Upper Bracket Quarter-Final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MongolZ 🇲🇳 2-0 🇸🇪 Alliance Inferno: 13-8 Dust 2: 13-11 Ancient: &amp;nbsp; 🇲🇳 The MongolZ to Upper Bracket Semi-Finals and will face 🇩🇪 BIG or 🇷🇺 PRIV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https://www.reddit.com/r/GlobalOffensive/comments/1x9u3j3/the_mongolz_vs_alliance_1win_private_club_season/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EVPS And All-Stars Of ESL PRO LEAGUE S24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EVPS And All-Stars Of ESL PRO LEAGUE S24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best players of ESL Pro League Season 24, in order: Mathieu &amp;quot;⁠ZywOo⁠&amp;quot; Herbaut Shahar &amp;quot;⁠flameZ⁠&amp;quot; Shushan Robin &amp;quot;⁠rop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https://www.reddit.com/r/GlobalOffensive/comments/1x9tz25/the_evps_and_allstars_of_esl_pro_league_s24/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Switched from wired mouse to wireless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【主贴概述】Switched from wired mouse to wireless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fellas, I need some advice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https://www.reddit.com/r/GlobalOffensive/comments/1x9sdzs/switched_from_wired_mouse_to_wireless/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x.com/CounterStrike/status/2075336523705442588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【主贴概述】x.com/CounterStrike/status/2075336523705442588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https://x.com/CounterStrike/status/2075336523705442588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x.com/CounterStrike/status/2074995909059113081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【主贴概述】x.com/CounterStrike/status/2074995909059113081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x.com/counterstrike/status/2049253198746304632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【主贴概述】x.com/counterstrike/status/2049253198746304632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We put EDG's 2024 VALORANT Champions star on our EV63 collab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put EDG's 2024 VALORANT Champions star on our EV63 collab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We&amp;#39;ve been working with EDG on a special EV63 edition, and wanted to share some of the details inspired by their VALORANT achievements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https://www.reddit.com/r/VALORANT/comments/1x9s4l5/we_put_edgs_2024_valorant_champions_star_on_our/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Hush's trailer inspired by Wong Kar Wai?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【主贴概述】Hush's trailer inspired by Wong Kar Wai?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finished watching the trailer and I feel like it&amp;#39;s been directed directly by Wong Kar Wai himself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https://www.reddit.com/r/VALORANT/comments/1x9ptuk/hushs_trailer_inspired_by_wong_kar_wai/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Hush power level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power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seen a lot of people saying she&amp;#39;s super broken which is just wrong, and a lot of people saying she&amp;#39;s trash which i also disagree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https://www.reddit.com/r/VALORANT/comments/1x9tdri/hush_power_level/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chamber nerfs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【主贴概述】chamber nerfs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【正文要点】FIRSTLY they have 0 reason to nerf a perfectly balanced agent but now that they are doing it, Im only scared about if the chamber nerfs destroy the 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https://www.reddit.com/r/VALORANT/comments/1x9ru6b/chamber_nerfs/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Can anyone vod review a deathmatch game for 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anyone vod review a deathmatch game for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the title, I’ll js record one if someone can and I would appreciate any advice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https://www.reddit.com/r/VALORANT/comments/1x9rkm0/can_anyone_vod_review_a_deathmatch_game_for_me/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Anyone a little disappointed with Hush's design?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a little disappointed with Hush's design?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in a conceptual way, love her background and her personality - but starting from her silhouette she just falls a little flat design-wise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https://www.reddit.com/r/VALORANT/comments/1x9rc1c/anyone_a_little_disappointed_with_hushs_design/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to change valorant voiceline to chinese?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change valorant voiceline to chinese?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【正文要点】Someone please help me change the in game agents voice line to chinese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https://www.reddit.com/r/VALORANT/comments/1x9q67i/how_to_change_valorant_voiceline_to_chinese/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Precise gunplay my ass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【主贴概述】Precise gunplay my 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【正文要点】For all the mofos who gonna say skill issue idc Someone who crouches and just sprays gets hs by just spraying then there&amp;#39;s me who aim at head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https://www.reddit.com/r/VALORANT/comments/1x9pg39/precise_gunplay_my_ass/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https://analytics.twitter.com/mob_idsync_click?slug=uCY5a4IEK5&amp;idb=AAAAEICJQ42qGgVxUHmiCTzTm9fSxl0a23_sEZ_uq5XHACPoJq2TilhtVL_H6MKlRDJAiDmoXaP6_wXvUio6Ftek2DukgDwN9Sq_Azk87qSjY1FeumonPBbIENm-CXiFr7P5F1BDDdFgDCLhDiXPzexW97jOD8lX&amp;ad_tracking=true&amp;tailored_ads=true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analytics.twitter.com/mob_idsync_click?slug=uCY5a4IEK5&amp;amp;idb=AAAAEICJQ42qGgVxU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【主贴概述】analytics.twitter.com/mob_idsync_click?slug=uCY5a4IEK5&amp;amp;idb=AAAAEICJQ42qGgVxUHmiCTzTm9fSxl0a23_sE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https://analytics.twitter.com/mob_idsync_click?slug=xojnbcvO48&amp;idb=AAAAEIBwTCxIrttiiliX3V2rK5Tv1IHsLh65GhSjzIZcrqDk_AwJuYX-JW0yGOV8MAXErCIx4dRGnLyaf8dfplo--sCOgU17zHFiylmlQlWCEfm70UHbogLWVuD8cmCj1KOIg01CDWabPvWEOpIC58ubRbArvcg_&amp;tailored_ads=true&amp;ad_tracking=true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analytics.twitter.com/mob_idsync_click?slug=xojnbcvO48&amp;amp;idb=AAAAEIBwTCxIrttii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【主贴概述】analytics.twitter.com/mob_idsync_click?slug=xojnbcvO48&amp;amp;idb=AAAAEIBwTCxIrttiiliX3V2rK5Tv1IHsLh65G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https://developer.twitter.com/en/portal/projects/1553023797934055424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developer.twitter.com/en/portal/projects/1553023797934055424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【主贴概述】developer.twitter.com/en/portal/projects/1553023797934055424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about.twitter.com/robots.txt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https://transparency.twitter.com/content/dam/transparency-twitter/country-reports/germany/netzdg-jan-jun-2021.pdf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https://about.twitter.com/content/dam/about-twitter/fr/tfg/download/twitter-digital-safety-playbook.pdf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In 2022, the last time Worlds were held in NA..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2022, the last time Worlds were held in NA..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【正文要点】DRX had their absolutely insane miracle run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https://www.reddit.com/r/leagueoflegends/comments/1x9redg/in_2022_the_last_time_worlds_were_held_in_na/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do LoL pro matches revolve so much around a specific duo botlane?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LoL pro matches revolve so much around a specific duo botlane?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【正文要点】Nowadays whenever I watch a pro game, the botlane is always abotu a specific pair of champs that go well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https://www.reddit.com/r/leagueoflegends/comments/1x9sh10/why_do_lol_pro_matches_revolve_so_much_around_a/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this the most stacked jungle roster we've had for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the most stacked jungle roster we've had for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going through the list right now and it popped up to me: LCK: Canyon, Kanavi, Oner, Lucid  LPL: Tarzan, Xun, Tian, Wei  LCS: Jose, Inspired LEC: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https://www.reddit.com/r/leagueoflegends/comments/1x9tv2u/is_this_the_most_stacked_jungle_roster_weve_had/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is the most fun and skill expressive matchup for BOTH sides?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most fun and skill expressive matchup for BOTH sides?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personally think the Yasuo vs Irelia matchup is insanely fun and skill expressive no matter which champ you&amp;#39;re playing, feels like the better 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https://www.reddit.com/r/leagueoflegends/comments/1x9slen/what_is_the_most_fun_and_skill_expressive_matchup/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 quality of these bronze players are so bad, I reported them.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quality of these bronze players are so bad, I reported them.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/u/Mona_Megistuss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https://www.reddit.com/r/leagueoflegends/comments/1x9u9o5/the_quality_of_these_bronze_players_are_so_bad_i/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We need more 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need more 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tired of seeing adcs, katarina, yone and many other supposedly squishy champs running around with 300+ armour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https://www.reddit.com/r/leagueoflegends/comments/1x9u5oj/we_need_more_pen/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Hello people, idk if enyone still remember what is GMV, so i made little remix 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【主贴概述】Hello people, idk if enyone still remember what is GMV, so i made little remix of new K/DA song, FIR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rly like making YT videos and i want to continue with some support atlest from your eyes and likes :), link is in the comment if u want to support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https://www.reddit.com/r/leagueoflegends/comments/1x9u2gc/hello_people_idk_if_enyone_still_remember_what_is/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Climbing out of low elo with tilting teammates?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【主贴概述】Climbing out of low elo with tilting teammates?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starting my grind on ranked, playing Kled Top with some other legends im decent 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https://www.reddit.com/r/leagueoflegends/comments/1x9tw4o/climbing_out_of_low_elo_with_tilting_teammates/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Nova Skin pra Shyvana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【主贴概述】Nova Skin pra Shyvana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【正文要点】Galera, eu só main Shyvana e tenho maestria 49 (35 eu acho agora que eu tô em outra conta dps dessa lei FELCA fodida) e eu acho injusto o fato da Shyv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https://www.reddit.com/r/leagueoflegends/comments/1x9tdds/nova_skin_pra_shyvana/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Swiss is probably better than old groups - but it is also far worse than what 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【主贴概述】Swiss is probably better than old groups - but it is also far worse than what is possible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Short You can make a system that has: -No same-region matchups until the knockout stage; -No bo1s; -No extremely good or bad draws that define a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https://www.reddit.com/r/leagueoflegends/comments/1x9t7l6/swiss_is_probably_better_than_old_groups_but_it/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Hope i do better in swiss pick'ems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【主贴概述】Hope i do better in swiss pick'ems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【正文要点】Couldn&amp;#39;t have gone worse lol anyone else having such successful pick&amp;#39;ems? anyway, hope i do better in swiss stage  https://preview.redd.it/7fc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https://www.reddit.com/r/leagueoflegends/comments/1x9skbn/hope_i_do_better_in_swiss_pickems/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Do you think you're the only player with your exact 2/3-champ pool in your regio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you're the only player with your exact 2/3-champ pool in your region?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【正文要点】Take your 2 or 3 most played champions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https://www.reddit.com/r/leagueoflegends/comments/1x9sbly/do_you_think_youre_the_only_player_with_your/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Swiss Stage Berlin Viewing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【主贴概述】Swiss Stage Berlin Viewing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【正文要点】dear community, Berlin,  is there a space we can gather and public view the Swiss stage from 23rd to 26th?  Thank you! 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https://www.reddit.com/r/leagueoflegends/comments/1x9s3y0/swiss_stage_berlin_viewing/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Where to watch League of legend Worlds in Japan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to watch League of legend Worlds in Japan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【正文要点】I&amp;#39;ll be in Japan during Worlds and I&amp;#39;m wondering If there is a great spots where I should go watch a game in Tokyo/Osaka/Kyoto ? 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https://www.reddit.com/r/leagueoflegends/comments/1x9rk7m/where_to_watch_league_of_legend_worlds_in_japan/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Mikrofon Probleme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【主贴概述】Mikrofon Probleme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【正文要点】Thanks for the hint! My bad..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https://www.reddit.com/r/leagueoflegends/comments/1x9r8c4/mikrofon_probleme/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Who do you think is Pentakill's producer?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you think is Pentakill's producer?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if everyone is aware, but Evelynn, Yasuo, and Yone are producers of their own respective bands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https://www.reddit.com/r/leagueoflegends/comments/1x9qgu6/who_do_you_think_is_pentakills_producer/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chronic league players need to be scientifically studied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【主贴概述】chronic league players need to be scientifically studied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【正文要点】mostly talking about the toxic ones who cry even when you&amp;#39;re winning the game or doing better than them what&amp;#39;s up with that lmfao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https://www.reddit.com/r/leagueoflegends/comments/1x9qfgb/chronic_league_players_need_to_be_scientifically/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Japan only region where Normal(48%) is played more than Ranked(34%) across all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【主贴概述】Japan only region where Normal(48%) is played more than Ranked(34%) across all regions, is this nati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just data from current patch, but when I look at this site, the percentage of players in certain modes is clearly off for the JP region alone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https://www.reddit.com/r/leagueoflegends/comments/1x9qcj6/japan_only_region_where_normal48_is_played_more/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www.facebook.com/leagueoflegendsarabia/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【主贴概述】www.facebook.com/leagueoflegendsarabia/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stage is theirs.…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www.facebook.com/deltaforcegame/posts/take-your-best-shothead-to-store-top-pick-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【主贴概述】www.facebook.com/deltaforcegame/posts/take-your-best-shothead-to-store-top-pick-store-mystery-supply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x.com/DeltaForce_Game/status/2095527243816869919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【主贴概述】x.com/DeltaForce_Game/status/2095527243816869919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https://x.com/DeltaForce_Game/status/2095527243816869919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x.com/DeltaForce_Game/status/2102412619965399163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【主贴概述】x.com/DeltaForce_Game/status/2102412619965399163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https://x.com/DeltaForce_Game/status/2102412619965399163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Welcome to the Delta Force RISE Series 2026 – Season 2: AM Grand Finals livestre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Grand Finals livestream!…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Grand Finals livestream!…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Haven’t played in a while… confused by some of these changes?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【主贴概述】Haven’t played in a while… confused by some of these changes?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saved for years to get Jinx chibi and once I got her I bought her arena but I do not have either of those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https://www.reddit.com/r/TeamfightTactics/comments/1x9qkyp/havent_played_in_a_while_confused_by_some_of/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Everytime I play fae it feels awful please i love fairies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【主贴概述】Everytime I play fae it feels awful please i love fairies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have 4 fae so early and still never hit the big robin williams level numbers no what im sayin.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https://www.reddit.com/r/TeamfightTactics/comments/1x9t66l/everytime_i_play_fae_it_feels_awful_please_i_love/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Rolling on lvl 7 Set?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【主贴概述】Rolling on lvl 7 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【正文要点】Random ass question but does anyone remember the set where it was meta to roll on 7 for 4 cost comp? it had to do with the leveling system during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https://www.reddit.com/r/TeamfightTactics/comments/1x9r5yv/rolling_on_lvl_7_set/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dont get it, maybe you can explain?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dont get it, maybe you can explain?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https://preview.redd.it/zy6q5m5zldwh1.png?width=605&amp;amp;format=png&amp;amp;auto=webp&amp;amp;s=cd781e3641e1573c76f0e25cf71c7ac100228440 Me getting kicke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https://www.reddit.com/r/TeamfightTactics/comments/1x9qdo7/i_dont_get_it_maybe_you_can_explain/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x.com/TFT/status/2097445632613175716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【主贴概述】x.com/TFT/status/2097445632613175716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