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(14:21-19:21) | 2026年09月21日 20:01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综合话题、社交社区、赛事电竞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综合话题、赛事电竞、角色英雄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综合话题、赛事电竞、地图场景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综合话题、经济系统、社交社区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168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- 39帖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head scritches by mommy sekhmet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【主贴概述】head scritches by mommy sekhmet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/u/AtiumMist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https://www.reddit.com/r/Palworld/comments/1wm5d35/head_scritches_by_mommy_sekhmet/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Humbled…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【主贴概述】Humbled…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【正文要点】Well … I had made a super humbling mistake last night, I’m level 42 and my pals are round about the same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https://www.reddit.com/r/Palworld/comments/1wm71ek/humbled/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Well, I prefer certain pals...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【主贴概述】Well, I prefer certain pals...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/u/ShadowDodger534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https://www.reddit.com/r/Palworld/comments/1wm7q1y/well_i_prefer_certain_pals/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 finally did it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finally did it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genuinely can&amp;#39;t believe I got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https://www.reddit.com/r/Palworld/comments/1wm797i/i_finally_did_it/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I can't believe how late I realized this...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can't believe how late I realized this...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been playing when it was released and I can&amp;#39;t believe I am only realizing right now that you can commit forced cannibalism against your pal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https://www.reddit.com/r/Palworld/comments/1wm762i/i_cant_believe_how_late_i_realized_this/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Dupin &lt;3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【主贴概述】Dupin &lt;3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/u/AaronTheIllArtist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https://www.reddit.com/r/Palworld/comments/1wm5zn5/dupin_3/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If I could just get my reward before you go…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【主贴概述】If I could just get my reward before you go…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/u/talibob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https://www.reddit.com/r/Palworld/comments/1wm7k43/if_i_could_just_get_my_reward_before_you_go/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Had an epiphany on why I enjoy Palworld over other games in the genre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【主贴概述】Had an epiphany on why I enjoy Palworld over other games in the genre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【正文要点】TL:DR - I&amp;#39;m part of the world and I have a massive say in the outcome of encounters, and there&amp;#39;s the illusion that the creature in the creatur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https://www.reddit.com/r/Palworld/comments/1wm7rk7/had_an_epiphany_on_why_i_enjoy_palworld_over/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My cattiva is ascending to lichdom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cattiva is ascending to lichdom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Also a while later he was psychic mining a stone from miles away  &amp;#32; submitted by &amp;#32;  /u/LOLZE0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https://www.reddit.com/r/Palworld/comments/1wm4zzw/my_cattiva_is_ascending_to_lichdom/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Decided to give my bums their own building with their own individual rooms. and 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【主贴概述】Decided to give my bums their own building with their own individual rooms. and a bath house with 2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Converted my old workshop into an apartment building so i wont share a building with them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https://www.reddit.com/r/Palworld/comments/1wm9au5/decided_to_give_my_bums_their_own_building_with/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#11 1st Playthrough nearly done - what‘s next?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【讨论主题】赛事电竞、MOD创意、故事剧情、配装策略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【主贴概述】1st Playthrough nearly done - what‘s next?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The time has come - my first playthrough is nearing end after i spend 150 hours on the Palpagos Islands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https://www.reddit.com/r/Palworld/comments/1wm8lat/1st_playthrough_nearly_done_whats_next/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This game is insane??????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【讨论主题】角色培养、MOD创意、新手相关、配装策略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 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game is insane??????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ik much about the N word/Palworld controversies when this first game came out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https://www.reddit.com/r/Palworld/comments/1wm91ut/this_game_is_insane/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Are pals reconstructed from a global palbox deleted from the global palbox if th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 pals reconstructed from a global palbox deleted from the global palbox if they die in a hardcore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【正文要点】It&amp;#39;s all in the title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https://www.reddit.com/r/Palworld/comments/1wm8ovh/are_pals_reconstructed_from_a_global_palbox/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Can Palworld be played offline? (Steam)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Palworld be played offline? (Steam)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【正文要点】My internet went down and I figured I could just play a bit of Palworld while waiting for it to return, but upon trying to launch the game, I was warn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https://www.reddit.com/r/Palworld/comments/1wm85tw/can_palworld_be_played_offline_steam/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Teafant spring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【主贴概述】Teafant spring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【正文要点】What does a teafant spring look like and is interacting with it obvious? I read it&amp;#39;s a resource for holy water, is that correct? There should be 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https://www.reddit.com/r/Palworld/comments/1wm7pdw/teafant_spring/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UniPalUI not working?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涉及「map、spot」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【主贴概述】UniPalUI not working?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【正文要点】So I installed ue4ss into the correct folder (pal/binaries/win64), the ue4ss folder and dwmapi.dll are in the right spots and I copied UniPalUI&amp;#39;s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https://www.reddit.com/r/Palworld/comments/1wm7j86/unipalui_not_working/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Laggy game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涉及「starter」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【主贴概述】Laggy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only have 1 base it’s my starter base and there’s defo a lot going on but it’s started to make my game a bit jumpy when I’m at my base would making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https://www.reddit.com/r/Palworld/comments/1wm73o6/laggy_game/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My second base got to levle 25 and useing my second bace strictly for resorses 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second base got to levle 25 and useing my second bace strictly for resorses what do yall think. 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/u/ven0m_blade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https://www.reddit.com/r/Palworld/comments/1wm6r4o/my_second_base_got_to_levle_25_and_useing_my/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Panthalus fight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time、guide」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【主贴概述】Panthalus fight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killed panthalus and by god that fight is giga cancer if youre going at it blind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https://www.reddit.com/r/Palworld/comments/1wm5u69/panthalus_fight/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2026-09-19T01:38:00.0000000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【主贴概述】2026-09-19T01:38:00.0000000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2026-09-03T00:56:00.0000000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【主贴概述】2026-09-03T00:56:00.0000000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https://www.facebook.com/groups/1720888225039868/posts/2083680955427258/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2026-09-11T02:44:00.0000000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【主贴概述】2026-09-11T02:44:00.0000000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https://www.facebook.com/groups/1746659145843110/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x.com/Palworld_EN/status/2071398381126038005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【主贴概述】x.com/Palworld_EN/status/2071398381126038005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https://x.com/Palworld_EN/status/2071398381126038005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x.com/Palworld_EN/status/2074132947959951554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【主贴概述】x.com/Palworld_EN/status/2074132947959951554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https://x.com/Palworld_EN/status/2074132947959951554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x.com/Palworld_EN/status/2063425763714412594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【主贴概述】x.com/Palworld_EN/status/2063425763714412594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https://x.com/Palworld_EN/status/2063425763714412594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For the first time in Counter-Strike history, both Majors will be held outside 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【讨论主题】社交社区、赛事电竞、新手相关、故事剧情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【主贴概述】For the first time in Counter-Strike history, both Majors will be held outside Europe in 2027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/u/NoCommunity6161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https://www.reddit.com/r/GlobalOffensive/comments/1wm9dyr/for_the_first_time_in_counterstrike_history_both/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 i think thats a new record for 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think thats a new record for 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nothing sus at all here valve (:  &amp;#32; submitted by &amp;#32;  /u/M0rkan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https://www.reddit.com/r/GlobalOffensive/comments/1wm7xtb/i_think_thats_a_new_record_for_me/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#3 For some reason I can never hit deagle shots outside of cache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【主贴概述】For some reason I can never hit deagle shots outside of cache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/u/Bra1nDeaD_7777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https://www.reddit.com/r/GlobalOffensive/comments/1wm4yq3/for_some_reason_i_can_never_hit_deagle_shots/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2026-09-20T12:30:00.0000000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【主贴概述】2026-09-20T12:30:00.0000000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https://www.facebook.com/counterstrike039/videos/-cs2-vs-csgo-clear-breakdown-counter-strike-2-and-counter-strike-global-offensiv/1029838346105059/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https://www.facebook.com/nikokay.fedorenko/videos/cs2-vs-csgo-clear-breakdown-counter-strike-2-and-counter-strike-global-offensive/1039889998857079/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2026-08-17T00:00:00.0000000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https://www.facebook.com/counterstrike039/videos/-cs2-vs-csgo-clear-breakdown-counter-strike-2-and-counter-strike-global-offensiv/1050917980718480/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www.facebook.com/nikokay.fedorenko/videos/cs2-vs-csgo-clear-breakdown-counter-st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【主贴概述】www.facebook.com/nikokay.fedorenko/videos/cs2-vs-csgo-clear-breakdown-counter-strike-2-and-counter-s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https://www.facebook.com/61588878344330/posts/cs2-vs-csgo-clear-breakdown-counter-strike-2-and-counter-strike-global-offensive/122111498025295944/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https://www.facebook.com/61588878344330/posts/counter-strike-2-and-counter-strike-global-offensive-share-the-same-competitive-/122113026117295944/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www.facebook.com/61588878344330/posts/cs2-vs-csgo-clear-breakdown-counter-strike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【主贴概述】www.facebook.com/61588878344330/posts/cs2-vs-csgo-clear-breakdown-counter-strike-2-and-counter-strik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https://www.facebook.com/gamingh0f/videos/counter-strike-2-cs2-is-a-fast-paced-tactical-fps-where-precision-teamwork-and-s/1066971056103136/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2026-08-14T00:00:00.0000000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https://www.facebook.com/counterstrike039/videos/counter-strike-2-cs2-is-valves-latest-tactical-first-person-shooter-and-the-offi/1326512939125179/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x.com/CounterStrike/with_replies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x.com/cs2news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x.com/TheCSTimes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【主贴概述】x.com/TheCSTimes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https://x.com/CounterStrike/status/2046718532692689252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x.com/CounterStrike/status/2046718532692689252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【主贴概述】x.com/CounterStrike/status/2046718532692689252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https://x.com/CounterStrike/status/2067972852079603950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2026-04-21T00:00:00.0000000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【主贴概述】2026-04-21T00:00:00.0000000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https://x.com/CounterStrike/status/2039471937337143587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x.com/CounterStrike/status/2067972852079603950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【主贴概述】x.com/CounterStrike/status/2067972852079603950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2026-06-19T00:00:00.0000000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【主贴概述】2026-06-19T00:00:00.0000000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https://x.com/CS2News_EN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- 28帖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 just noticed a crazy detail with Cypher’s Cyber Cage—has anyone else seen this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just noticed a crazy detail with Cypher’s Cyber Cage—has anyone else seen this?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was playing Cypher earlier on Bind and holding inside my own Cyber Cage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https://www.reddit.com/r/VALORANT/comments/1wm5ipz/i_just_noticed_a_crazy_detail_with_cyphers_cyber/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I’m scared to climb the ranks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【讨论主题】角色英雄、竞技对战、社交社区、操作技巧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【主贴概述】I’m scared to climb the ranks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recently hit Ascendant 3 (my peak) and my goal is to reach Immortal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https://www.reddit.com/r/VALORANT/comments/1wm69c0/im_scared_to_climb_the_ranks/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Returning player from 2021.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涉及「crash」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【主贴概述】Returning player from 2021.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【正文要点】Hello, peopl! I&amp;#39;m new to the subreddit as I&amp;#39;m returning to the game after 5 years..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https://www.reddit.com/r/VALORANT/comments/1wm9jny/returning_player_from_2021/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Why is it so hard to win 2 games in a row?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涉及「mmr、diamond、gold」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is it so hard to win 2 games in a row?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【正文要点】Semi-vent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https://www.reddit.com/r/VALORANT/comments/1wm7ifi/why_is_it_so_hard_to_win_2_games_in_a_row/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Poll: Which skin looks better?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【主贴概述】Poll: Which skin looks better?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【正文要点】Based from circulating videos about the Champions 2026 Phantom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https://www.reddit.com/r/VALORANT/comments/1wm83t4/poll_which_skin_looks_better/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Why am i keep getting paired with peoples that have less than 2 hours of playtim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【讨论主题】角色英雄、竞技对战、新手相关、故事剧情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 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am i keep getting paired with peoples that have less than 2 hours of playtime in Competitive?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understand that I&amp;#39;m just a silver 3 player who frequently goes down to silver 2 but by most standards, I would like to say that I am decent, mai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https://www.reddit.com/r/VALORANT/comments/1wm9fy7/why_am_i_keep_getting_paired_with_peoples_that/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Riot Games, please add circular crosshairs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 Games, please add circular crosshairs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The current Center Dot is square If you want a small circular dot, you have to fake it using inner or outer lines, which creates a shape that is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https://www.reddit.com/r/VALORANT/comments/1wm6usl/riot_games_please_add_circular_crosshairs/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Teammate getting super upset for not getting spike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【讨论主题】社交社区、MOD创意、故事剧情、配装策略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【主贴概述】Teammate getting super upset for not getting spike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an Iron player and haven&amp;#39;t been playing for a while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https://www.reddit.com/r/VALORANT/comments/1wm60a8/teammate_getting_super_upset_for_not_getting_spike/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www.facebook.com/VALORANTKR/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【主贴概述】www.facebook.com/VALORANTKR/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2026-08-12T00:00:00.0000000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https://www.facebook.com/VALORANTbrasil/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www.facebook.com/VALORANTbrasil/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【主贴概述】www.facebook.com/VALORANTbrasil/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https://www.facebook.com/VALORANT/posts/run-it-back-with-some-classicselderflame-operator-rgx-vandal-and-singularity-she/1401600378738077/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www.facebook.com/VALORANT/posts/run-it-back-with-some-classicselderflame-operato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【主贴概述】www.facebook.com/VALORANT/posts/run-it-back-with-some-classicselderflame-operator-rgx-vandal-and-sin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https://www.facebook.com/VALORANT/videos/16-players-8-teams-pure-chaossay-hello-to-the-most-ambitious-game-mode-valorants/1767872641214657/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x.com/VALORANT/status/2028832824778797475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【主贴概述】x.com/VALORANT/status/2028832824778797475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https://x.com/VALORANT/status/2077015280740405355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x.com/VALORANT/status/2077015280740405355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【主贴概述】x.com/VALORANT/status/2077015280740405355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x.com/VALORANT/highlights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https://x.com/VALORANT/status/2089698888634466604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x.com/VALORANT/status/2089698888634466604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【主贴概述】x.com/VALORANT/status/2089698888634466604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https://x.com/VALORANT/status/2059259357733306404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x.com/VALORANT/status/2059259357733306404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【主贴概述】x.com/VALORANT/status/2059259357733306404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https://x.com/LiquidValorant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Solary vs. ZSK / World Star Challengers Invitational 2026 - Group D Day 2 / Post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【主贴概述】Solary vs. ZSK / World Star Challengers Invitational 2026 - Group D Day 2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【正文要点】WORLD STAR CHALLENGERS INVITATIONAL 2026 Official Page | Leaguepedia | Liquipedia | Twitch | Bilibili | Patch 26.18 | Bo1 Fearless Draft  Solary 1-0 Z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https://www.reddit.com/r/leagueoflegends/comments/1wm819g/solary_vs_zsk_world_star_challengers_invitational/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Dplus Kia Challengers vs. Cupid Esports / World Star Challengers Invitational 20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【主贴概述】Dplus Kia Challengers vs. Cupid Esports / World Star Challengers Invitational 2026 - Group C Day 2 /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【正文要点】WORLD STAR CHALLENGERS INVITATIONAL 2026 Official Page | Leaguepedia | Liquipedia | Twitch | Bilibili | Patch 26.18 | Bo1 Fearless Draft  Dplus Kia Ch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https://www.reddit.com/r/leagueoflegends/comments/1wm94va/dplus_kia_challengers_vs_cupid_esports_world_star/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Galions vs. Saigon Warriors / World Star Challengers Invitational 2026 - Group 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【主贴概述】Galions vs. Saigon Warriors / World Star Challengers Invitational 2026 - Group D Day 2 / Post-Match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【正文要点】WORLD STAR CHALLENGERS INVITATIONAL 2026 Official Page | Leaguepedia | Liquipedia | Twitch | Bilibili | Patch 26.18 | Bo1 Fearless Draft  Galions 1-0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https://www.reddit.com/r/leagueoflegends/comments/1wm6y2y/galions_vs_saigon_warriors_world_star_challengers/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Anyone remember The Odyssey event how fun it was???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【主贴概述】Anyone remember The Odyssey event how fun it was???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【正文要点】r1ot did it before every worlds back in that time why did you stop make that kind of events? i miss this old days if u dont have time for this just br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https://www.reddit.com/r/leagueoflegends/comments/1wm8gzd/anyone_remember_the_odyssey_event_how_fun_it_was/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FENNEL vs. Cupid Esports / World Star Challengers Invitational 2026 - Group C Da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【主贴概述】FENNEL vs. Cupid Esports / World Star Challengers Invitational 2026 - Group C Day 2 / Post-Match Dis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【正文要点】WORLD STAR CHALLENGERS INVITATIONAL 2026 Official Page | Leaguepedia | Liquipedia | Twitch | Bilibili | Patch 26.18 | Bo1 Fearless Draft  FENNEL 0-1 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https://www.reddit.com/r/leagueoflegends/comments/1wm6058/fennel_vs_cupid_esports_world_star_challengers/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You now work at Riot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【讨论主题】武器装备、角色英雄、竞技对战、皮肤外观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【主贴概述】You now work at Riot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【正文要点】You now work at Riot and you were tasked with creating a new legendary skin for any champion in the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https://www.reddit.com/r/leagueoflegends/comments/1wm62zx/you_now_work_at_riot/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Newer player: Am I the one that's wrong here?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【主贴概述】Newer player: Am I the one that's wrong here?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had an ARAM match where I was playing Viktor, and the enemy team had a Swain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https://www.reddit.com/r/leagueoflegends/comments/1wm7gse/newer_player_am_i_the_one_thats_wrong_here/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Where to buy League of Legends merchandise in Beijing, Xi'an and Datong?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涉及「buy、shop」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【主贴概述】Where to buy League of Legends merchandise in Beijing, Xi'an and Datong?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【正文要点】I&amp;#39;ll be traveling to Xi&amp;#39;an, Datong and Beijing over the next few days and I&amp;#39;m looking to buy some League of Legends merchandise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https://www.reddit.com/r/leagueoflegends/comments/1wm7s5d/where_to_buy_league_of_legends_merchandise_in/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Inting into Akshan res into TP back to the fight combo is one of the most discou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【讨论主题】角色英雄、地图场景、故事剧情、操作技巧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【主贴概述】Inting into Akshan res into TP back to the fight combo is one of the most discouraging game mechanic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Enemies punish my 1k bounty shutdown Xerath for his int positioning by committing Flashes, which any other scenario is a bonkers comeback play 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https://www.reddit.com/r/leagueoflegends/comments/1wm9g31/inting_into_akshan_res_into_tp_back_to_the_fight/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I Think I've Come to the Conclusion that ADC Players Don't Know How to Play this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Think I've Come to the Conclusion that ADC Players Don't Know How to Play this Game at All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can&amp;#39;t be the only one who has realized this lately, it&amp;#39;s like if they don&amp;#39;t know what the champions of other roles do, they don&amp;#39;t kn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https://www.reddit.com/r/leagueoflegends/comments/1wm9fdz/i_think_ive_come_to_the_conclusion_that_adc/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TFT Sentinel Dance Reference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【主贴概述】TFT Sentinel Dance Reference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Hey guys, first time poster here, you guys know how TFT&amp;#39;s Riftbeast dance is almost always referencing to a viral dance or meme, right? Can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https://www.reddit.com/r/leagueoflegends/comments/1wm7tol/tft_sentinel_dance_reference/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NA vs EU top solo queue players: who would win?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【主贴概述】NA vs EU top solo queue players: who would win?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【正文要点】Top players in each role in offline Bo5, who would win? EU: Spear_Shot top NattyNatt jungle Vladi mid Kaori bot Dekap support NA: Viper top always jun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https://www.reddit.com/r/leagueoflegends/comments/1wm7ejs/na_vs_eu_top_solo_queue_players_who_would_win/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Why is the dodge penalty reset timer completely hidden?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is the dodge penalty reset timer completely hidden?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【正文要点】Basically the title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https://www.reddit.com/r/leagueoflegends/comments/1wm77hp/why_is_the_dodge_penalty_reset_timer_completely/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AI trained bots Vs pro players.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【主贴概述】AI trained bots Vs pro players.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remember several years ago that someone had trained bots with AI to become the perfect players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https://www.reddit.com/r/leagueoflegends/comments/1wm77e3/ai_trained_bots_vs_pro_players/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Does Riot actually care about minor regions and second/third divisions?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Riot actually care about minor regions and second/third divisions?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【正文要点】I’ve been seeing this pretty much everywhere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https://www.reddit.com/r/leagueoflegends/comments/1wm725h/does_riot_actually_care_about_minor_regions_and/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I have a draft game problem and ruined games over it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涉及「rank、ranked、matchmaking」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have a draft game problem and ruined games over it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a Zac OTP and play draft games mostly to try out new picks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https://www.reddit.com/r/leagueoflegends/comments/1wm6o89/i_have_a_draft_game_problem_and_ruined_games_over/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skycoach.gg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【主贴概述】skycoach.gg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amazon.com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【主贴概述】amazon.com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www.facebook.com/Leagueoflegendsphl/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2026-09-20T02:00:00.0000000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【主贴概述】2026-09-20T02:00:00.0000000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https://www.facebook.com/leagueoflegends/posts/unlock-prestige-magma-chamber-jax-or-prestige-nightbringer-lee-sin-alongside-ip-/1556959595800491/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https://www.facebook.com/leagueoflegends/posts/the-boys-are-back-heartsteels-newest-single-live-my-life-drops-friday-pre-save-r/1596833951813055/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x.com/i/trending/2099776238847918405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【主贴概述】x.com/i/trending/2099776238847918405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https://x.com/i/trending/2099776238847918405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2026-09-15T00:00:00.0000000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https://x.com/Leagues_GG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x.com/Leagues_GG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【主贴概述】x.com/Leagues_GG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https://x.com/LoLegendsBR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x.com/LoLegendsBR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【主贴概述】x.com/LoLegendsBR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https://x.com/LoLUKN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x.com/LoLUKN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【主贴概述】x.com/LoLUKN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#37 did you miss us?…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【主贴概述】did you miss us?…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【正文要点】did you miss us?…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www.facebook.com/deltaforcegame/videos_of/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【主贴概述】www.facebook.com/deltaforcegame/videos_of/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2026-09-05T00:00:00.0000000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https://www.facebook.com/deltaforcegame/posts/delta-force-is-a-definitive-free-to-play-modern-team-based-tactical-shooter-now-/1826827507924939/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www.facebook.com/deltaforcegame/posts/delta-force-is-a-definitive-free-to-play-m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【主贴概述】www.facebook.com/deltaforcegame/posts/delta-force-is-a-definitive-free-to-play-modern-team-based-tac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https://www.facebook.com/deltaforcegame/posts/delta-force-2nd-anniversary-major-update-is-here-play-for-free-now/927953780374667/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www.facebook.com/deltaforcegame/posts/delta-force-2nd-anniversary-major-update-i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【主贴概述】www.facebook.com/deltaforcegame/posts/delta-force-2nd-anniversary-major-update-is-here-play-for-free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https://www.facebook.com/deltaforcegame/posts/black-hawk-down-a-familiar-story-a-new-battlefrontthe-mog-carries-its-legacy-int/911645628672149/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2026-09-15T00:00:00.0000000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https://www.facebook.com/deltaforcegame/posts/take-your-best-shothead-to-store-top-pick-store-mystery-supply-log-in-daily-for-/897373893432656/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www.facebook.com/deltaforcegame/posts/black-hawk-down-a-familiar-story-a-new-bat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【主贴概述】www.facebook.com/deltaforcegame/posts/black-hawk-down-a-familiar-story-a-new-battlefrontthe-mog-carr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https://www.facebook.com/deltaforcegame/posts/-update-incoming-free-bundles-up-for-grabs-complete-missions-to-claim-the-unbrid/784351434734903/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2026-08-27T00:00:00.0000000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https://www.facebook.com/deltaforcegame/posts/-project-final-sprint-season-1-is-live-now-choose-your-faction-and-battle-for-gl/788329487670431/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www.facebook.com/deltaforcegame/posts/take-your-best-shothead-to-store-top-pick-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涉及「store」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【主贴概述】www.facebook.com/deltaforcegame/posts/take-your-best-shothead-to-store-top-pick-store-mystery-supply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https://www.facebook.com/deltaforcegame/posts/-update-incoming-grab-the-free-m249-appearance-from-march-18-to-29-dont-miss-the/772718972564816/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x.com/DeltaForce_Game/status/1957626068849840458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【主贴概述】x.com/DeltaForce_Game/status/1957626068849840458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https://x.com/DeltaForce_Game/status/1957626068849840458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x.com/DeltaForce_Game/status/2029572644387848653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【主贴概述】x.com/DeltaForce_Game/status/2029572644387848653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https://x.com/DeltaForce_Game/status/2029572644387848653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x.com/DeltaForce_Game/status/2006440221706224081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【主贴概述】x.com/DeltaForce_Game/status/2006440221706224081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x.com/DeltaForce_Game/status/2100585574688080381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【主贴概述】x.com/DeltaForce_Game/status/2100585574688080381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https://x.com/DeltaForce_Game/status/2100585574688080381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x.com/DeltaForce_Game/status/1938800086349422729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【主贴概述】x.com/DeltaForce_Game/status/1938800086349422729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https://x.com/DeltaForce_Game/status/1938800086349422729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x.com/DeltaForce_Game/status/2050545842369507463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【主贴概述】x.com/DeltaForce_Game/status/2050545842369507463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https://x.com/DeltaForce_Game/status/2050545842369507463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x.com/DeltaForce_Game/status/2101517958128206250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【主贴概述】x.com/DeltaForce_Game/status/2101517958128206250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https://x.com/DeltaForce_Game/status/2101517958128206250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5 DAYS TO GO.…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【主贴概述】5 DAYS TO GO.…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【正文要点】5 DAYS TO GO.…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"1 vs 2 dollars" ahh wisp choice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【主贴概述】"1 vs 2 dollars" ahh wisp choice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yes ty riot lets keep this in the game, but only when i play it deal  &amp;#32; submitted by &amp;#32;  /u/Ant1ng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https://www.reddit.com/r/TeamfightTactics/comments/1wm5ew3/1_vs_2_dollars_ahh_wisp_choice/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Don't put draven 3 on Prismatic Hex....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【主贴概述】Don't put draven 3 on Prismatic Hex....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have higher HP but if I have lower, I would lose...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https://www.reddit.com/r/TeamfightTactics/comments/1wm6jdc/dont_put_draven_3_on_prismatic_hex/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Maximum amount of Wisps in a game?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【主贴概述】Maximum amount of Wisps in a game?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was playing Akali reroll / Solar Melee and got the Forest Mage Wisp, which fills your shop with Wisps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https://www.reddit.com/r/TeamfightTactics/comments/1wm5cvo/maximum_amount_of_wisps_in_a_game/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new to tft - questions about tocker’s trials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【讨论主题】武器装备、角色英雄、竞技对战、画质性能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to tft - questions about tocker’s trials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started playing this for the first time about 2 weeks ago on my ipad, and i also only play tocker’s trials since i’m not a fan of pvp stuff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https://www.reddit.com/r/TeamfightTactics/comments/1wm8ipw/new_to_tft_questions_about_tockers_trials/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Would you rather blackthorn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【主贴概述】Would you rather blackthorn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Would you rather actually use your 3 star 5 cost and take 5-8 secs to finish your match or would you just Black thorn it and finish it in 3 sec?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https://www.reddit.com/r/TeamfightTactics/comments/1wm7ufn/would_you_rather_blackthorn/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This has gotta be the most OP combo ever!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has gotta be the most OP combo ever!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https://preview.redd.it/uceh5yrncuqh1.png?width=1852&amp;amp;format=png&amp;amp;auto=webp&amp;amp;s=d5662fb3f518763a62a0ff333c00d6d9f95b883e Yeah the mana 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https://www.reddit.com/r/TeamfightTactics/comments/1wm7scn/this_has_gotta_be_the_most_op_combo_ever/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6 blackthorn, 3 soloplates 3 star reksai gets demolished by regular ahri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【主贴概述】6 blackthorn, 3 soloplates 3 star reksai gets demolished by regular ahri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biggest mistake I made was lining veigar with teemo, and not buying battle fae, but I mean I have EVERYTHING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https://www.reddit.com/r/TeamfightTactics/comments/1wm5xor/6_blackthorn_3_soloplates_3_star_reksai_gets/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I didn‘t know TFT can be this much fun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didn‘t know TFT can be this much fun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All this talk and I had 50+ hp to spare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https://www.reddit.com/r/TeamfightTactics/comments/1wm5ody/i_didnt_know_tft_can_be_this_much_fun/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www.facebook.com/TFTMY/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【主贴概述】www.facebook.com/TFTMY/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https://www.facebook.com/TFTMY/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www.facebook.com/people/Tft-Teamfight-Tactics/100073362652592/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【主贴概述】www.facebook.com/people/Tft-Teamfight-Tactics/100073362652592/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https://www.facebook.com/people/Tft-Teamfight-Tactics/100073362652592/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2026-09-18T00:00:00.0000000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https://www.facebook.com/groups/1270348760869413/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