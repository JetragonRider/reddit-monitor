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(08:48-13:48) | 2026年10月26日 14:27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just jolthog cryst running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jolthog cryst running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music unrelated   &amp;#32; submitted by &amp;#32;  /u/noodleguy67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https://www.reddit.com/r/Palworld/comments/1xfkyt6/just_jolthog_cryst_running/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follow up to my previous post by request of u/Stretch5678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follow up to my previous post by request of u/Stretch5678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music related (sonic 2 super theme) by request of u/Stretch5678  &amp;#32; submitted by &amp;#32;  /u/noodleguy67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https://www.reddit.com/r/Palworld/comments/1xfm6y3/a_follow_up_to_my_previous_post_by_request_of/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 3D Model Viewer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3D Model Viewer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Palworld&amp;#39;s models and animations are really neat, so I made a viewing tool to browse through all the Pals and their animations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https://www.reddit.com/r/Palworld/comments/1xfm6kv/pal_3d_model_viewer/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For your reference: Storage Containers Chart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your reference: Storage Containers Chart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【正文要点】Since the wiki page is out of date, and doesn&amp;#39;t include the sizes using Theodden&amp;#39;s Tweaks, I created a Google Sheets spreadsheet with all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https://www.reddit.com/r/Palworld/comments/1xfktur/for_your_reference_storage_containers_chart/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Weird Egg hatch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Egg hatch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huh? i bred a jormuntide and blazehowl because its supposed to be jormuntide ignis, and this is their first egg together And it gave me a Huge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https://www.reddit.com/r/Palworld/comments/1xfl4x3/weird_egg_hatch/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Lyleen statue schematic eludes me. Help please.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【主贴概述】Lyleen statue schematic eludes me. Help please.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tried every golden chest raid base for free pal alliance, for weeks and still nothing, this has to be the worst RNG I have ever experienced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https://www.reddit.com/r/Palworld/comments/1xfmtax/lyleen_statue_schematic_eludes_me_help_please/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player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https://www.reddit.com/r/Palworld/comments/1xflzhu/tips/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&amp;quot;Over 500,000 concurrent players on Steam!! Thank you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&amp;quot;Over 500,000 concurrent players on Steam!! Thank you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【正文要点】Over 500,000 concurrent players on Steam!! 🤯 Thank you so much to all of our fans, and we hope you enjoy your time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https://x.com/Palworld_EN/status/2075854305110663588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&amp;quot;The Palworld Global Popularity Poll 2026 is NOW LIVE!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&amp;quot;The Palworld Global Popularity Poll 2026 is NOW LIVE!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Vitality Cache Mid Runboost for flameZ Entry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Cache Mid Runboost for flameZ Entry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https://www.reddit.com/r/GlobalOffensive/comments/1xfmn73/vitality_cache_mid_runboost_for_flamez_entry/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zhoking to sub in for TYLOO due to Jee being diagnosed with chickenpox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【主贴概述】zhoking to sub in for TYLOO due to Jee being diagnosed with chickenpox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/u/ChaoticFlameZz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https://www.reddit.com/r/GlobalOffensive/comments/1xfmw3f/zhoking_to_sub_in_for_tyloo_due_to_jee_being/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Jee has been diagnosed with chickenpox during the PGL Masters Bucharest. zhokiNg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【主贴概述】Jee has been diagnosed with chickenpox during the PGL Masters Bucharest. zhokiNg will step in as a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/u/InternetAnon94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https://www.reddit.com/r/GlobalOffensive/comments/1xfoibg/jee_has_been_diagnosed_with_chickenpox_during_the/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Predicted the Funny Numbers back in December 6, 2018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【主贴概述】Predicted the Funny Numbers back in December 6, 2018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/u/Simon_Riley_Reddit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https://www.reddit.com/r/GlobalOffensive/comments/1xfod4e/predicted_the_funny_numbers_back_in_december_6/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CounterStrike videos do you wish existed?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CounterStrike videos do you wish existed?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YouTube scene for Counterstrike has obviously been evolving, but what videos do you wish existed?  &amp;#32; submitted by &amp;#32;  /u/BigRedAmongusMan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https://www.reddit.com/r/GlobalOffensive/comments/1xfna5w/what_counterstrike_videos_do_you_wish_existed/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Pistol ace im pretty proud of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【主贴概述】Pistol ace im pretty proud of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/u/BoardAmbassador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https://www.reddit.com/r/GlobalOffensive/comments/1xfl901/pistol_ace_im_pretty_proud_of/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first Ace on Nuke this year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Ace on Nuke this year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Had my first ace yesterday and another today on Nuke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https://www.reddit.com/r/GlobalOffensive/comments/1xfklj8/my_first_ace_on_nuke_this_year/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Recreating old Counter-Strike physics and movement: side-by-side longjump on de_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【主贴概述】Recreating old Counter-Strike physics and movement: side-by-side longjump on de_nuke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small progress update on the FPS game we’ve been working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https://www.reddit.com/r/GlobalOffensive/comments/1xfk253/recreating_old_counterstrike_physics_and_movement/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Any idea how I can leave silver 1?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idea how I can leave silver 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pretty messed up imo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https://www.reddit.com/r/GlobalOffensive/comments/1xfj7fl/any_idea_how_i_can_leave_silver_1/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x.com/CounterStrike/status/2104623062042001472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【主贴概述】x.com/CounterStrike/status/2104623062042001472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x.com/i/trending/2113436190087033051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【主贴概述】x.com/i/trending/2113436190087033051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https://x.com/i/trending/2113436190087033051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x.com/ggstand_cs2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【主贴概述】x.com/ggstand_cs2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Hush is significantly better than every dive duelist.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is significantly better than every dive duelist.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 dash can scale from main to backsite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https://www.reddit.com/r/VALORANT/comments/1xfixzp/hush_is_significantly_better_than_every_dive/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 a new player why tf does noone talk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a new player why tf does noone talk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to all of you that don&amp;#39;t comm in ranked...why? like its a tactical fucking shooter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https://www.reddit.com/r/VALORANT/comments/1xfkfvm/as_a_new_player_why_tf_does_noone_talk/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your favorite map theme song?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favorite map theme song?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song that plays when you first load into a game and is unique for each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https://www.reddit.com/r/VALORANT/comments/1xfn3z6/what_is_your_favorite_map_theme_song/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do you think the VCT 2027 knife will be? (NOT champions 2027, the knife onl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the VCT 2027 knife will be? (NOT champions 2027, the knife only bundle)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liked the previous 3 knives but was always too broke to buy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https://www.reddit.com/r/VALORANT/comments/1xfk3zr/what_do_you_think_the_vct_2027_knife_will_be_not/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Need advice on hitting ascendent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advice on hitting ascendent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user is Hiro#9Hm3c on tracker if you guys want to check it out, but basically ive felt kinda stuck, maybe its a consistency issue as I havent playe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https://www.reddit.com/r/VALORANT/comments/1xfny1h/need_advice_on_hitting_ascendent/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Software Showing Hidden Stats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【主贴概述】Software Showing Hidden Stats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so confused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https://www.reddit.com/r/VALORANT/comments/1xfkvnn/software_showing_hidden_stats/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Console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【主贴概述】Console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playing in Plat 2 lobbies and have been hard stuck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https://www.reddit.com/r/VALORANT/comments/1xfli31/console_ranked/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19% Winrate. Immo 1 to Asc 1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【主贴概述】19% Winrate. Immo 1 to Asc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【正文要点】https://preview.redd.it/mce4zoemnpxh1.jpeg?width=1255&amp;amp;format=pjpg&amp;amp;auto=webp&amp;amp;s=c4bddc6465c1e44efd03a74687476595d6d80352 Guys WHATS going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https://www.reddit.com/r/VALORANT/comments/1xfj6rv/19_winrate_immo_1_to_asc_1/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Agent rewards?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rewards?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looked at possible rewards and one is to unlock a voiceline..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https://www.reddit.com/r/VALORANT/comments/1xfkizx/agent_rewards/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https://www.reddit.com/r/leagueoflegends/comments/1xfkzr2/monday_megathread_ask_questions_and_share/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"Western teams are leveling up their performance" - Canyon talks about LYON matc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【主贴概述】"Western teams are leveling up their performance" - Canyon talks about LYON matchup, team improvemen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/u/GooFraN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https://www.reddit.com/r/leagueoflegends/comments/1xfnjfo/western_teams_are_leveling_up_their_performance/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Swiss Stage Should be Best of 3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【主贴概述】Swiss Stage Should be Best of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【正文要点】Hopefully I&amp;#39;m not the only one here who thinks Swiss Stage Should be best of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https://www.reddit.com/r/leagueoflegends/comments/1xfl8al/swiss_stage_should_be_best_of_3/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this Yone combo normal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Yone combo normal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/u/Popular_Objective620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https://www.reddit.com/r/leagueoflegends/comments/1xfmcui/is_this_yone_combo_normal/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Skarner is the perfect Mayhem Champion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【主贴概述】Skarner is the perfect Mayhem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don&amp;#39;t care what the Skarner mains yapp, I love Skarner in mayhem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https://www.reddit.com/r/leagueoflegends/comments/1xfobe3/skarner_is_the_perfect_mayhem_champion/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is it okay at all for a team to have 2 sets of duo’s and the other have none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it okay at all for a team to have 2 sets of duo’s and the other have none?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https://www.reddit.com/r/leagueoflegends/comments/1xfmklf/how_is_it_okay_at_all_for_a_team_to_have_2_sets/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New temporary game mode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temporary game mode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lack of a better name I&amp;#39;ll call it Worlds Queue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https://www.reddit.com/r/leagueoflegends/comments/1xflp1j/new_temporary_game_mode_idea/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Defending how T1 played the Elder macro against DK (why Faker has to catch mid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【主贴概述】Defending how T1 played the Elder macro against DK (why Faker has to catch mid and can't TP)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Skip to 46:00 for Elder setup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https://www.reddit.com/r/leagueoflegends/comments/1xfloo4/defending_how_t1_played_the_elder_macro_against/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have come to accept a hard fact about my self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come to accept a hard fact about my self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many years i played top and mid, never gotten past silver, recently i started playing support as annie and ap mf and i easily climbed into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https://www.reddit.com/r/leagueoflegends/comments/1xflkuy/i_have_come_to_accept_a_hard_fact_about_my_self/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Surrender system adjustment.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【主贴概述】Surrender system adjustment.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a team votes to ff, player who voted &amp;quot;NO&amp;quot; will get LP refund for defeat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https://www.reddit.com/r/leagueoflegends/comments/1xfl6po/surrender_system_adjustment/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Hypothetical esportd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【主贴概述】Hypothetical esportd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differently would a 5-person roster play if they played in a different team? Like if instead of playing for G2 bb, skewmond, caps, Hans Sama,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https://www.reddit.com/r/leagueoflegends/comments/1xfky9c/hypothetical_esportd_question/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is it usually called minimap when it is the only map in the game UI?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it usually called minimap when it is the only map in the game UI?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if there is minimap, there should be actual big map, but the map in our UI fills the purpose of being a map itself and there is also no bigger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https://www.reddit.com/r/leagueoflegends/comments/1xfjudb/why_is_it_usually_called_minimap_when_it_is_the/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Esports UI needs an update for Swiss Stage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【主贴概述】Esports UI needs an update for Swiss Stage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【正文要点】Swiss stage and they don&amp;#39;t even bother showing W:L of the teams in champ select, during the game, or even in the final game summary..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https://www.reddit.com/r/leagueoflegends/comments/1xfjldt/esports_ui_needs_an_update_for_swiss_stage/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Playing Ranked Solo by yourself has to be the most insufferable shit ever create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Ranked Solo by yourself has to be the most insufferable shit ever created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【正文要点】Losing lp for dodging a unplayable team comp game has to be studied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https://www.reddit.com/r/leagueoflegends/comments/1xfjj6m/playing_ranked_solo_by_yourself_has_to_be_the/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www.facebook.com/deltaforcegame/posts/every-operator-has-a-storyto-celebrate-two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【主贴概述】www.facebook.com/deltaforcegame/posts/every-operator-has-a-storyto-celebrate-two-years-of-delta-forc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https://www.facebook.com/deltaforcegame/posts/every-operator-has-a-storyto-celebrate-two-years-of-delta-force-we-asked-members/962312473605464/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x.com/DeltaForce_Game/status/2018519945311924672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【主贴概述】x.com/DeltaForce_Game/status/2018519945311924672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x.com/DeltaForce_Game/status/2104541645010247793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【主贴概述】x.com/DeltaForce_Game/status/2104541645010247793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https://x.com/DeltaForce_Game/status/2104541645010247793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Assault Rifle AN-94 pairs a lightning-fast opening burst with precision. </w:t>
        <w:br/>
        <w:t xml:space="preserve">…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【主贴概述】New Assault Rifle AN-94 pairs a lightning-fast opening burst with precision.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Assault Rifle AN-94 pairs a lightning-fast opening burst with precision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Flexible Augment Insane Emblem Highroll Kha'Zix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【主贴概述】Flexible Augment Insane Emblem Highroll Kha'Zix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Flexible Augment is unbelievable when you can actually get use out of the emblems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https://www.reddit.com/r/TeamfightTactics/comments/1xfo4ar/flexible_augment_insane_emblem_highroll_khazix/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Unplayable in android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涉及「stutter、crash」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【主贴概述】Unplayable in android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used to play well on Android a couple of weeks ago, but I don&amp;#39;t know what happened with the new updates or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https://www.reddit.com/r/TeamfightTactics/comments/1xfkzyr/unplayable_in_android/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Bramble Rageblade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【主贴概述】Bramble Rageblade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the fuck can this Company fuck a patch so hard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https://www.reddit.com/r/TeamfightTactics/comments/1xfjiwb/bramble_rageblade/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Contested? Bah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【主贴概述】Contested? Bah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 be fair I did have Omega rift beast and then prismatic verticality after the &amp;quot;your next tier is one higher&amp;quot;  &amp;#32; submitted by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https://www.reddit.com/r/TeamfightTactics/comments/1xfiwp6/contested_bah/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Faker was my Cassiopeia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was my Cassiopeia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Faker with the low hp clutch!!!  &amp;#32; submitted by &amp;#32;  /u/FooFooCuchoo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https://www.reddit.com/r/TeamfightTactics/comments/1xfkpem/faker_was_my_cassiopeia/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didn't stand a damn chance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stand a damn chance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wondering why i couldnt find any 5 costs to add to my board..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https://www.reddit.com/r/TeamfightTactics/comments/1xfkx8i/i_didnt_stand_a_damn_chance/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Whats the point of queuing when riftbeast exists?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point of queuing when riftbeast exists?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/u/mercibucket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https://www.reddit.com/r/TeamfightTactics/comments/1xfjjdy/whats_the_point_of_queuing_when_riftbeast_exists/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x.com/TFT/status/2112604769403420710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【主贴概述】x.com/TFT/status/2112604769403420710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https://x.com/TFT/status/2112604769403420710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x.com/TFT/status/2097746863277617581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【主贴概述】x.com/TFT/status/2097746863277617581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