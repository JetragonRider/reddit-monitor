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(09:53-14:53) | 2026年10月07日 15:31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综合话题、角色培养、MOD创意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综合话题、竞技对战、经济系统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综合话题、配装策略、社交社区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162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Inspired to draw palvolutions!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涉及「evolve」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【主贴概述】Inspired to draw palvolutions!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saw u/Redermask’s lamball evo design and I loved it! I wanted to try my hand at designing an evolution too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https://www.reddit.com/r/Palworld/comments/1wzmtrj/inspired_to_draw_palvolutions/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My final base...A giant metal fortress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final base...A giant metal fortress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/u/AsherSparky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https://www.reddit.com/r/Palworld/comments/1wzl42v/my_final_basea_giant_metal_fortress/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How can I defeat the bosses in the towers on Hard mode?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can I defeat the bosses in the towers on Hard mode?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everyone, I’m pretty much done with the main game and am at level 80; my Pal team is also nearly level 80, yet for the life of me, I can&amp;#39;t even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https://www.reddit.com/r/Palworld/comments/1wznxxv/how_can_i_defeat_the_bosses_in_the_towers_on_hard/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Awakening crystals?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【主贴概述】Awakening crystals?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doing my my third playthrough and it is going to be my forever playthrough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https://www.reddit.com/r/Palworld/comments/1wzlbp5/awakening_crystals/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Game worth getting?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涉及「fps、settings」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 worth getting?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played a lot of ark and thought that this would be a good replacement like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https://www.reddit.com/r/Palworld/comments/1wzni1b/game_worth_getting/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How to make pals walk on the foundation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make pals walk on the foundation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/u/rahim230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https://www.reddit.com/r/Palworld/comments/1wzm52w/how_to_make_pals_walk_on_the_foundation/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Can't get ANY merchants to spawn for the life of me...Am I doing anything wrong?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【主贴概述】Can't get ANY merchants to spawn for the life of me...Am I doing anything wrong?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Base box level is 35...Idk what I am doing wrong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https://www.reddit.com/r/Palworld/comments/1wzkofx/cant_get_any_merchants_to_spawn_for_the_life_of/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business.facebook.com/groups/palworldgroup/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【主贴概述】business.facebook.com/groups/palworldgroup/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www.facebook.com/groups/palworldofficial/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【主贴概述】www.facebook.com/groups/palworldofficial/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2026-10-06T23:29:00.0000000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【主贴概述】2026-10-06T23:29:00.0000000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2026-10-06T03:15:00.0000000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【主贴概述】2026-10-06T03:15:00.0000000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x.com/Palworld_EN/status/1861922963936923656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【主贴概述】x.com/Palworld_EN/status/1861922963936923656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https://x.com/Palworld_EN/status/1861922963936923656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 How to play rank games with difficult teammates?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play rank games with difficult teammates?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【正文要点】Not playing on faceit(70ms+ ping is too hard for me) but my performance is ~lv6 on faceit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https://www.reddit.com/r/GlobalOffensive/comments/1wzppwy/how_to_play_rank_games_with_difficult_teammates/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2026-10-06T07:05:00.0000000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【主贴概述】2026-10-06T07:05:00.0000000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https://business.facebook.com/groups/csgovendasetrocasdeskins/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https://www.facebook.com/counterstrike039/videos/-cs2-vs-csgo-clear-breakdown-counter-strike-2-and-counter-strike-global-offensiv/1050917980718480/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business.facebook.com/groups/csgovendasetrocasdeskins/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【主贴概述】business.facebook.com/groups/csgovendasetrocasdeskins/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https://www.facebook.com/nikokay.fedorenko/videos/cs2-vs-csgo-clear-breakdown-counter-strike-2-and-counter-strike-global-offensive/4635148006809016/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https://www.facebook.com/gamingh0f/videos/counter-strike-2-cs2-is-a-fast-paced-tactical-fps-where-precision-teamwork-and-s/1066971056103136/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2026-06-19T00:00:00.0000000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https://x.com/CounterStrike/status/2034398522532151756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x.com/CounterStrike/status/2034398522532151756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【主贴概述】x.com/CounterStrike/status/2034398522532151756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2026-03-18T00:00:00.0000000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x.com/CounterStrike/status/2039471937337143587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【主贴概述】x.com/CounterStrike/status/2039471937337143587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2026-04-01T00:00:00.0000000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 Abyss Incident....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Abyss Incident....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/u/JillyFeshing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https://www.reddit.com/r/VALORANT/comments/1wzosoi/the_abyss_incident/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Rosa Nutmeg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【主贴概述】Rosa Nutmeg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/u/nocoast12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https://www.reddit.com/r/VALORANT/comments/1wzo136/rosa_nutmeg/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My first ever 6k with operator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first ever 6k with operator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first ever 6k with operator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https://www.reddit.com/r/VALORANT/comments/1wzky8n/my_first_ever_6k_with_operator/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If you were forced to use only ONE skin for each weapon, what are you picking? 👀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涉及「weapon、skin、loadout」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you were forced to use only ONE skin for each weapon, what are you picking? 👀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【正文要点】Like no switching skins ever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https://www.reddit.com/r/VALORANT/comments/1wznizh/if_you_were_forced_to_use_only_one_skin_for_each/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Why does nobody play defense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【讨论主题】竞技对战、经济系统、新手相关、故事剧情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 nobody play defense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【正文要点】Genuine question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https://www.reddit.com/r/VALORANT/comments/1wzlr93/why_does_nobody_play_defense/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Jett Ace with a 1v4!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【主贴概述】Jett Ace with a 1v4!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/u/tomyan1337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https://www.reddit.com/r/VALORANT/comments/1wzolz7/jett_ace_with_a_1v4/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Tried TeJo. Fun.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【主贴概述】Tried TeJo. Fun.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Tried using this agent in competitive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https://www.reddit.com/r/VALORANT/comments/1wznoso/tried_tejo_fun/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VAN Restriction [HVCI - Core Isolation Issue]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【主贴概述】VAN Restriction [HVCI - Core Isolation Issue]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Why is HVCI mandatory on my main account but not for my alt? My system resets the core isolation toggle upon each reboot/power 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https://www.reddit.com/r/VALORANT/comments/1wzp12u/van_restriction_hvci_core_isolation_issue/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Will the reaver knives/reaver bundle ever come back?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【主贴概述】Will the reaver knives/reaver bundle ever come back?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really want them but not sure if they were a one time thing, i check my shop resets everyday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https://www.reddit.com/r/VALORANT/comments/1wzoez6/will_the_reaver_knivesreaver_bundle_ever_come_back/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Smurfs boosters in most of 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【主贴概述】Smurfs boosters in most of games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https://preview.redd.it/3saw1o4exyth1.png?width=1481&amp;amp;format=png&amp;amp;auto=webp&amp;amp;s=aa0f36716896d8740eee9a437e981de3861f15f0 https://preview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https://www.reddit.com/r/VALORANT/comments/1wzmtmz/smurfs_boosters_in_most_of_games/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why are all valorant coaches terrible at coaching?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are all valorant coaches terrible at coaching?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【正文要点】Spent over hundreds of dollars on coaching and all of them either say very generic advice, platitudes, very broad things that are very hard to do, or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https://www.reddit.com/r/VALORANT/comments/1wzlu1w/why_are_all_valorant_coaches_terrible_at_coaching/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Can i go pro?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i go pro?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17yo and recently climbed out of gold to dia in 3 acts and didnt play much lately so i stayed dia i have around 400hours and think am improving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https://www.reddit.com/r/VALORANT/comments/1wzlse5/can_i_go_pro/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why is this pickem wrong even if i guessed who advances correctly???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this pickem wrong even if i guessed who advances correctly???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【正文要点】https://imgur.com/a/rh5RvQf literally guessed every team that advances right but didnt somehow t1 is wrong and jdg is right?? can someone explain how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https://www.reddit.com/r/VALORANT/comments/1wzlfku/why_is_this_pickem_wrong_even_if_i_guessed_who/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why dont people want to play initiator?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dont people want to play initiator?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/u/OZEXTs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https://www.reddit.com/r/VALORANT/comments/1wzkyoj/why_dont_people_want_to_play_initiator/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Partner for duo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【主贴概述】Partner for duo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【正文要点】M19 find someone to play low elo with me in valorant vc is required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https://www.reddit.com/r/VALORANT/comments/1wzksvp/partner_for_duo/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2026-10-06T00:00:00.0000000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x.com/VALORANTLATAM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【主贴概述】x.com/VALORANTLATAM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https://x.com/VALORANTLATAM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x.com/VALORANT/status/2089698888634466604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【主贴概述】x.com/VALORANT/status/2089698888634466604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Spawn reveals Team Liquid's scrim results accross the LCS 2026 season: Overall 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【主贴概述】Spawn reveals Team Liquid's scrim results accross the LCS 2026 season: Overall win rate of 73.88% (5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https://preview.redd.it/j50hkcg1azth1.png?width=1814&amp;amp;format=png&amp;amp;auto=webp&amp;amp;s=142381cfb9e23dc50d36f5bc3e781b997046d78e 594–210 (73.88%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https://www.reddit.com/r/leagueoflegends/comments/1wzo0kq/spawn_reveals_team_liquids_scrim_results_accross/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Saint's twisted fate teleport incident at LCS summer finals 2026 was an informed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【主贴概述】Saint's twisted fate teleport incident at LCS summer finals 2026 was an informed game issue.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【正文要点】Apparently it&amp;#39;s in the bug list provided to pros and they should check this (also shouldn&amp;#39;t exploit it)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https://www.reddit.com/r/leagueoflegends/comments/1wznymm/saints_twisted_fate_teleport_incident_at_lcs/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The new Replay change will ruin the best way to learn how to play your champ and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new Replay change will ruin the best way to learn how to play your champ and climb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let me preface this by saying I reached challenger and currently still hold the rank (until decay catches up to me and I have to play again) my acc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https://www.reddit.com/r/leagueoflegends/comments/1wzn88g/the_new_replay_change_will_ruin_the_best_way_to/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Karhus (Youtuber) smurfs for content and lies about 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【主贴概述】Karhus (Youtuber) smurfs for content and lies about 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https://preview.redd.it/s5v5gtcblzth1.png?width=437&amp;amp;format=png&amp;amp;auto=webp&amp;amp;s=5f24c72fe40143f6fb85398d46cf4b420f2676a3 Specifically in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https://www.reddit.com/r/leagueoflegends/comments/1wzp5v9/karhus_youtuber_smurfs_for_content_and_lies_about/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LYON vs C9 Voice Comms | LCS Summer Lower Bracket Finals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【主贴概述】LYON vs C9 Voice Comms | LCS Summer Lower Bracket Finals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/u/Fellers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https://www.reddit.com/r/leagueoflegends/comments/1wzmjz8/lyon_vs_c9_voice_comms_lcs_summer_lower_bracket/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SoloQ Strategies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【主贴概述】SoloQ Strategies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something is not working, do you change roles or you keep playing the same role? If something is not working, do you change roles or you keep playi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https://www.reddit.com/r/leagueoflegends/comments/1wzp9f4/soloq_strategies/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Climbing division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【主贴概述】Climbing division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【正文要点】Hey! I started playing league almost daily about 1 year and 3 months ago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https://www.reddit.com/r/leagueoflegends/comments/1wznwdc/climbing_division/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Riot took my LP back ;(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took my LP back ;(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https://preview.redd.it/npzezjok1zth1.png?width=319&amp;amp;format=png&amp;amp;auto=webp&amp;amp;s=5f9606132002a4bad27fe27bed901d1694a55823 https://preview.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https://www.reddit.com/r/leagueoflegends/comments/1wznbyt/riot_took_my_lp_back/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What would make you try a small community-run League tournament?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would make you try a small community-run League tournament?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help run Rift Ranks, an NA community that forms teams and hosts League tournaments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https://www.reddit.com/r/leagueoflegends/comments/1wzmw16/what_would_make_you_try_a_small_communityrun/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Is it worth it be an Irelia main with her skill ceiling?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worth it be an Irelia main with her skill ceiling?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started playing League 6 months ago with all of my friends after we moved on from Overwatch where there I was religiously a Tracer otp because I fou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https://www.reddit.com/r/leagueoflegends/comments/1wzl5up/is_it_worth_it_be_an_irelia_main_with_her_skill/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News on Revamp??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【主贴概述】News on Revamp??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【正文要点】Riot Devs announced a complete overhaul of the client around december last year and they said they would give us more info on it between MSI and 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https://www.reddit.com/r/leagueoflegends/comments/1wzl4c4/news_on_revamp/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[PBE Datamine] October 6, 2026 - Mayhem Set 3 Preview! 40 New Augments + Band Ev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【主贴概述】[PBE Datamine] October 6, 2026 - Mayhem Set 3 Preview! 40 New Augments + Band Events!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a reminder that PBE changes are not final and subject to change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https://www.reddit.com/r/leagueoflegends/comments/1wzkqd1/pbe_datamine_october_6_2026_mayhem_set_3_preview/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Introducing JungleGuessr - Find the enemy jungler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【主贴概述】Introducing JungleGuessr - Find the enemy jungler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Hi everyone, TLDR: Try https://jungleguessr.gg! Practice map awareness and jungle tracking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https://www.reddit.com/r/leagueoflegends/comments/1wzkjj8/introducing_jungleguessr_find_the_enemy_jungler/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https://www.facebook.com/leagueoflegendsarabia/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2026-09-14T00:00:00.0000000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x.com/LoLegendsBR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【主贴概述】x.com/LoLegendsBR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TWO DAYS LEFT.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【主贴概述】TWO DAYS LEFT.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【正文要点】TWO DAYS LEFT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business.facebook.com/groups/deltaforcemayhem/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【主贴概述】business.facebook.com/groups/deltaforcemayhem/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https://business.facebook.com/groups/deltaforcemayhem/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www.facebook.com/deltaforcegame/posts/two-worlds-one-bell-the-hush-before-steel-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【主贴概述】www.facebook.com/deltaforcegame/posts/two-worlds-one-bell-the-hush-before-steel-singsdelta-force-pha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https://www.facebook.com/deltaforcegame/posts/two-worlds-one-bell-the-hush-before-steel-singsdelta-force-phantom-blade-zero-co/937599999410045/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2026-09-26T00:00:00.0000000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2026-09-22T00:00:00.0000000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www.facebook.com/deltaforcegame/posts/the-world-stage-awaitsdelta-force-invitati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【主贴概述】www.facebook.com/deltaforcegame/posts/the-world-stage-awaitsdelta-force-invitational-2026-heads-to-d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https://www.facebook.com/deltaforcegame/posts/take-your-best-shothead-to-store-top-pick-store-mystery-supply-log-in-daily-for-/897373893432656/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walmart.com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【主贴概述】walmart.com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https://x.com/DeltaForce_Game/status/2104013159254093876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x.com/DeltaForce_Game/status/2104013159254093876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【主贴概述】x.com/DeltaForce_Game/status/2104013159254093876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https://x.com/dfgameesports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x.com/dfgameesports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【主贴概述】x.com/dfgameesports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x.com/DeltaForce_Game/status/1938769243530764442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【主贴概述】x.com/DeltaForce_Game/status/1938769243530764442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https://x.com/DeltaForce_Game/status/2042226021420917179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x.com/DeltaForce_Game/status/2042226021420917179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【主贴概述】x.com/DeltaForce_Game/status/2042226021420917179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https://x.com/DeltaForce_Game/status/2095527243816869919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x.com/DeltaForce_Game/status/2095527243816869919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【主贴概述】x.com/DeltaForce_Game/status/2095527243816869919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https://x.com/DeltaForce_Game/status/2095225244281909747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17 Operators. Countless ways to leave your mark.…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【主贴概述】17 Operators. Countless ways to leave your mark.…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【正文要点】17 Operators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Therapist: "40k Kha'Zix isn't real"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【主贴概述】Therapist: "40k Kha'Zix isn't real"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/u/TeslaOfBeanBags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https://www.reddit.com/r/TeamfightTactics/comments/1wzngg5/therapist_40k_khazix_isnt_real/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Still haven't been able to play Set 17 because it just doesn't find a game in my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【主贴概述】Still haven't been able to play Set 17 because it just doesn't find a game in my region.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https://preview.redd.it/k7y7ej4deyth1.png?width=446&amp;amp;format=png&amp;amp;auto=webp&amp;amp;s=fcbfac70599870ece2ada9abd7347d1ab1b1c1bc Anyone from the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https://www.reddit.com/r/TeamfightTactics/comments/1wzku5m/still_havent_been_able_to_play_set_17_because_it/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Competitive Ruling Unclear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【主贴概述】Competitive Ruling Unclear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/u/ere421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https://www.reddit.com/r/TeamfightTactics/comments/1wznwg6/competitive_ruling_unclear/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x.com/TFT/status/2103481124861145224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【主贴概述】x.com/TFT/status/2103481124861145224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2026-09-25T13:48:52.0000000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【主贴概述】2026-09-25T13:48:52.0000000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https://x.com/TFT/status/2097445632613175716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https://x.com/TFT/status/2103167728504709542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2026-06-12T00:00:00.0000000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https://x.com/TFT/status/2094633054107246784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