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(20:18-01:18) | 2026年10月14日 01:53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社交社区、地图场景、综合话题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Anubis after consuming 47 kilograms of Mushroom Cake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【主贴概述】Anubis after consuming 47 kilograms of Mushroom Cake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/u/dinasourted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https://www.reddit.com/r/Palworld/comments/1x5093f/anubis_after_consuming_47_kilograms_of_mushroom/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QoL mod for automated crafting?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【主贴概述】QoL mod for automated crafting?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mods that work in multiplayer that allow you to set a minimum amount of a crafted item and have the game automatically add the item to the correct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https://www.reddit.com/r/Palworld/comments/1x4wjwz/qol_mod_for_automated_crafting/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2026-10-12T02:00:00.0000000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2026-10-13T00:52:00.0000000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【主贴概述】2026-10-13T00:52:00.0000000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2026-10-13T12:00:00.0000000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2026-10-13T06:28:00.0000000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【主贴概述】2026-10-13T06:28:00.0000000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#1 100 Thieves 13-0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 Thieves 13-0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/u/SlimyCumGoblin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https://www.reddit.com/r/GlobalOffensive/comments/1x4xdv9/100_thieves_130_team_liquid/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#2 100 Thieves vs Liquid / Stake Pulse Beat III - Group B winners' match / Post-Mat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 Thieves vs Liquid / Stake Pulse Beat III - Group B winners'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【正文要点】100 Thieves 2-1 Liquid Dust2: 13-0 Inferno: 8-13 Mirage: 13-9 &amp;nbsp;  Map Vetoes   100 Thieves MAP Liquid    X anubis     ancient X   ✔ dust2     infe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https://www.reddit.com/r/GlobalOffensive/comments/1x50h3e/100_thieves_vs_liquid_stake_pulse_beat_iii_group/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Liquid lost 13-0 on Map 1 vs 100 Thieves. Only 2 entry frags and not a single 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【主贴概述】Liquid lost 13-0 on Map 1 vs 100 Thieves. Only 2 entry frags and not a single round before round 12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/u/fedexpres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https://www.reddit.com/r/GlobalOffensive/comments/1x4xe5s/liquid_lost_130_on_map_1_vs_100_thieves_only_2/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#4 100Thieves 13 - 0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【主贴概述】100Thieves 13 - 0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/u/Rumi4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https://www.reddit.com/r/GlobalOffensive/comments/1x4xe54/100thieves_13_0_team_liquid/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IceBerg playing it sideways against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【主贴概述】IceBerg playing it sideways against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Never have I seen this setup from a pro lmao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https://www.reddit.com/r/GlobalOffensive/comments/1x4vm0z/iceberg_playing_it_sideways_against_team_liquid/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CYBERSHOKE disband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【主贴概述】CYBERSHOKE disband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https://www.reddit.com/r/GlobalOffensive/comments/1x4xxpr/cybershoke_disband_team/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Liquid vs BBL / Stake Pulse Beat III - Group B opening match / Post-Match Discus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vs BBL / Stake Pulse Beat III - Group B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【正文要点】Liquid 2-1 BBL Nuke: 9-13 Mirage: 13-8 Cache: 16-14 &amp;nbsp;  Map Vetoes   Liquid MAP BBL     dust2 X   X ancient     nuke ✔   ✔ mirage     anubis X  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https://www.reddit.com/r/GlobalOffensive/comments/1x4vxll/liquid_vs_bbl_stake_pulse_beat_iii_group_b/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Thunderpick World Championship 2026 — 180,000 Monte Carlo simulations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【主贴概述】Thunderpick World Championship 2026 — 180,000 Monte Carlo simulations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With the Thunderpick World Championship 2026 approaching, I ran 180,000 simulations to see how the tournament could play out, from championship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https://www.reddit.com/r/GlobalOffensive/comments/1x4vuat/thunderpick_world_championship_2026_180000_monte/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Smoke defuse is the best....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【主贴概述】Smoke defuse is the best....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/u/jama_L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https://www.reddit.com/r/GlobalOffensive/comments/1x4xlxa/smoke_defuse_is_the_best/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Epl roundtable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【主贴概述】Epl roundtable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believe there was roundtable for EPL S24 playoffs, but i couldnt find it on youtube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https://www.reddit.com/r/GlobalOffensive/comments/1x50cph/epl_roundtable/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JiJieHao vs BBL / Stake Pulse Beat III - Group B Elimination Match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【主贴概述】JiJieHao vs BBL / Stake Pulse Beat III - Group B Elimination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【正文要点】JiJieHao 🌏 2-1 🇩🇰 BBL Inferno: 11-13 Mirage: 13-7 Cache: 13-11 &amp;nbsp;  Predicted VRS Impact   Team Rank Diff Total    🌏 JiJieHao #34 → #29 +25 pts 141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https://www.reddit.com/r/GlobalOffensive/comments/1x5118z/jijiehao_vs_bbl_stake_pulse_beat_iii_group_b/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ESL Cologne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Cologne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anyone have premium or + last year and doesn’t want to buy tickets now? Could you share your link with me in dm?   &amp;#32; submitted by &amp;#32;  /u/re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https://www.reddit.com/r/GlobalOffensive/comments/1x4xbbx/esl_cologne_2027/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13.08 Bug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13.08 Bug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【正文要点】Greetings Agents! New patch, new Bug Megathread! To avoid bug reports cluttering the subreddit and/or going unnoticed, a Megathread is posted after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https://www.reddit.com/r/VALORANT/comments/1x4wacd/valorant_1308_bug_megathread/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// Patch Notes 13.08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Patch Notes 13.08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/u/celz9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https://www.reddit.com/r/VALORANT/comments/1x4xn6n/valorant_patch_notes_1308/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flash types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【主贴概述】flash types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guys i was just wondering since im learning how to play phoenix i usually go with the second flash but which flash is actually the best out of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https://www.reddit.com/r/VALORANT/comments/1x4vurd/flash_types/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isnt ICEBOX coming into the map pool?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isnt ICEBOX coming into the map pool?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map is super cool and honestly icebox is nostalgia premium good old icebox 2021 days comeback icebox  &amp;#32; submitted by &amp;#32;  /u/ironyhaioffendm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https://www.reddit.com/r/VALORANT/comments/1x4ze48/why_isnt_icebox_coming_into_the_map_pool/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does the background colour in Agent Mastery mean?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the background colour in Agent Mastery mean?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trying to find info in game, but holy moly the agent mastery is a terrible menu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https://www.reddit.com/r/VALORANT/comments/1x4ycxr/what_does_the_background_colour_in_agent_mastery/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play viper + smoker well?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viper + smoker well?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smoker duo and I play viper, how do I maximize our power and play like the pros?  looking for general tips and principles I already have watc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https://www.reddit.com/r/VALORANT/comments/1x501b0/how_to_play_viper_smoker_well/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 map Icebox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map Icebox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anyone explain to me why people hate Icebox that much? I play it before in comp and used to be my one of the highest wr maps and i dont know why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https://www.reddit.com/r/VALORANT/comments/1x4y14g/the_map_icebox/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LOUD Darker crosshair code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【主贴概述】LOUD Darker crosshair code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【正文要点】https://imgur.com/a/fjamx9a Good morning, guys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https://www.reddit.com/r/VALORANT/comments/1x4wbhe/loud_darker_crosshair_code/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it worth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elderflame vandal still worth it or not I remember it being goated and also remember people saying Its making you play worse  Not sure if I should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https://www.reddit.com/r/VALORANT/comments/1x51dz6/is_it_worth_it/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These battlepass player cards are getting worse and worse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【主贴概述】These battlepass player cards are getting worse and worse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buy my own skins, so the real reason I want to buy battlepasses (not the actual reason I buy them but the reason I *want* to buy them) is for the 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https://www.reddit.com/r/VALORANT/comments/1x5192k/these_battlepass_player_cards_are_getting_worse/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do you think about the new agent?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about the new agent?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said she had a dash, i wonder if it’s like jett’s dash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https://www.reddit.com/r/VALORANT/comments/1x4vtsz/what_do_you_think_about_the_new_agent/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VALORANT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VALORANT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Valorant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https://business.facebook.com/groups/ValorantRR/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Valorant Philippines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Philippines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you looking to connect and play with fellow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【正文要点】Watch live streams and connect with other players and fans of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VALORANT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【正文要点】Tiếp nối series phim ngắn Việt hóa hưởng ứng mùa giải lớn nhất năm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VALORANT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Valorant Esports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Esports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VALORANT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【正文要点】Maxbot geri döndü ve İNTİKAM istiyor!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【正文要点】Follow PostsPosts RepliesReplies RepostsReposts MediaMedia ArticlesArticles Pinned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para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VALORANT (@LiquipediaVAL)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// JAPAN (@VALORANTjp)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JAPAN (@VALORANTjp)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on X: &amp;quot;16 players, 8 teams, pure chaos. Say hello to the most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&amp;quot;16 players, 8 teams, pure chaos. Say hello to the most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【正文要点】16 players, 8 teams, pure chaos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LGD Gaming vs HANJIN BRION // Demacia Cup 2026 - Quarterfinals / Post-Match Thre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【主贴概述】LGD Gaming vs HANJIN BRION // Demacia Cup 2026 - Quarterfinals / Post-Match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Quarterfinals Day 2 LGD 1 - 3 BRO HANJIN BRION are through to the semifinals against Team WE, while LGD Gaming 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https://www.reddit.com/r/leagueoflegends/comments/1x4xmqc/lgd_gaming_vs_hanjin_brion_demacia_cup_2026/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Who do you think is the most underrated champion in League of Legends?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you think is the most underrated champion in League of Legends?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【正文要点】Personally, I think it&amp;#39;s Rammus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https://www.reddit.com/r/leagueoflegends/comments/1x4wpqb/who_do_you_think_is_the_most_underrated_champion/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Ep.97 - LCK Goes to Worlds 2026 | The Pog State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【主贴概述】Ep.97 - LCK Goes to Worlds 2026 | The Pog State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https://www.reddit.com/r/leagueoflegends/comments/1x4w5hu/ep97_lck_goes_to_worlds_2026_the_pog_state/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Worldsdle: guess a Worlds 2026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【主贴概述】Worldsdle: guess a Worlds 2026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/u/EggPopular8010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https://www.reddit.com/r/leagueoflegends/comments/1x501ib/worldsdle_guess_a_worlds_2026_player/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2026-10-08T01:00:00.0000000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【主贴概述】2026-10-08T01:00:00.0000000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2026-10-13T02:55:00.0000000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【主贴概述】2026-10-13T02:55:00.0000000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Follow the Fix | TFT Dev Update [YouTube]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【主贴概述】Follow the Fix | TFT Dev Update [YouTube]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/u/TheeOmegaPi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https://www.reddit.com/r/TeamfightTactics/comments/1x52ce7/follow_the_fix_tft_dev_update_youtube/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Leona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【主贴概述】Leona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does this encounter exist? We already have a 20% chance every game that all augments will be gold, and then you add this encounter to the mix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https://www.reddit.com/r/TeamfightTactics/comments/1x4v84p/leona_encounter/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satisfaction on this Ahri bomb.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satisfaction on this Ahri bomb.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/u/Bawbbot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https://www.reddit.com/r/TeamfightTactics/comments/1x4yxu0/the_satisfaction_on_this_ahri_bomb/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update on Mac PBE?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update on Mac PBE?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does anyone know when Mac PBE is going to come back? Would love to play but haven’t heard anything in a few weeks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https://www.reddit.com/r/TeamfightTactics/comments/1x50kd8/any_update_on_mac_pbe/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Do Damage Amp and Durability apply before or after resistances and mitigation??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Damage Amp and Durability apply before or after resistances and mitigation??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【正文要点】Exactly what the title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https://www.reddit.com/r/TeamfightTactics/comments/1x4vrao/do_damage_amp_and_durability_apply_before_or/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Help / Advice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/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TLDR: Why did I become so bad after hitting emerald? Any tips?  I had an amazing climb from bronze to emerald in almost a month with almost no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https://www.reddit.com/r/TeamfightTactics/comments/1x4xea5/help_advice/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TFT music on Tiktok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music on Tiktok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is TikTok muting TFT clips on TikTok? I don&amp;#39;t want to add commentary.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https://www.reddit.com/r/TeamfightTactics/comments/1x50omz/tft_music_on_tiktok/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