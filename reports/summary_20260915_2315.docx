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(17:36-22:36) | 2026年09月15日 23:15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综合话题、MOD创意、角色英雄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综合话题、赛事电竞、经济系统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竞技对战、赛事电竞、综合话题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角色英雄、角色培养、武器装备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经济系统、综合话题、赛事电竞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95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- 40帖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Whos Is That Pal? 🗣️🗣️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【主贴概述】Whos Is That Pal? 🗣️🗣️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/u/Freaktiality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https://www.reddit.com/r/Palworld/comments/1wgwp8p/whos_is_that_pal/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If you are playing Solo, cheating is okay.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【主贴概述】If you are playing Solo, cheating is okay.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got to the point where I got the ancient furnace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https://www.reddit.com/r/Palworld/comments/1wgzc1p/if_you_are_playing_solo_cheating_is_okay/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Well since you guys really liked the first round of sketches I made during my pl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【主贴概述】Well since you guys really liked the first round of sketches I made during my playthrough, here’s a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was not expecting my previous post to pop off the way that it did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https://www.reddit.com/r/Palworld/comments/1wgzy64/well_since_you_guys_really_liked_the_first_round/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Crazy pull?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【主贴概述】Crazy pull?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New to breeding, is this good?  &amp;#32; submitted by &amp;#32;  /u/Xynks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https://www.reddit.com/r/Palworld/comments/1wgzk95/crazy_pull/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Whats the thing you want the most being added into the Game?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【主贴概述】Whats the thing you want the most being added into the 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【正文要点】Comment what youre looking for in Palworlds Future :) View Poll  &amp;#32; submitted by &amp;#32;  /u/nadirm95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https://www.reddit.com/r/Palworld/comments/1wgzqfo/whats_the_thing_you_want_the_most_being_added/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It's happening?! Mod for Tarantriss climbing being made by MrDracconus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【主贴概述】It's happening?! Mod for Tarantriss climbing being made by MrDracconus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/u/AxelPaxel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https://www.reddit.com/r/Palworld/comments/1wgy9t2/its_happening_mod_for_tarantriss_climbing_being/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What skills should i put on this guy?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skills should i put on this guy?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/u/klosowsski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https://www.reddit.com/r/Palworld/comments/1wgxf3p/what_skills_should_i_put_on_this_guy/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An emo launches tonight at 7PM ET! Depresso is excited!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 emo launches tonight at 7PM ET! Depresso is excited!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Because tonight will be the night that I will fall for you, Over again; Don&amp;#39;t make me change my mind…  &amp;#32; submitted by &amp;#32;  /u/Palindex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https://www.reddit.com/r/Palworld/comments/1wh1vnm/an_emo_launches_tonight_at_7pm_et_depresso_is/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My mutations are getting better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mutations are getting better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I&amp;#39;m breeding stormbeaks for tech points and got this beautiful lady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https://www.reddit.com/r/Palworld/comments/1wh1tq4/my_mutations_are_getting_better/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WTF did I catch?!?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【主贴概述】WTF did I catch?!?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Does it have to be pulsing?   &amp;#32; submitted by &amp;#32;  /u/evilsway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https://www.reddit.com/r/Palworld/comments/1wh1qkp/wtf_did_i_catch/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Teams for shadowbeak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涉及「team、party」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【主贴概述】Teams for shadowbeak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everyone  I recently got my shadowbeak as you know He have increase to dark type damage when he is in party  Also i have the accessory that increas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https://www.reddit.com/r/Palworld/comments/1wh0sm6/teams_for_shadowbeak/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Where did my world go?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【主贴概述】Where did my world go?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【正文要点】Today when I went to open my game, I came across a new update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https://www.reddit.com/r/Palworld/comments/1wh034s/where_did_my_world_go/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Newbie explorer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【主贴概述】Newbie explorer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【正文要点】Greetings all! Me and my brother came back to this game now a while after the new 1.0 update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https://www.reddit.com/r/Palworld/comments/1wgz0zg/newbie_explorer/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Loomen vs Robinquill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【主贴概述】Loomen vs Robinquill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【正文要点】&amp;quot;While in party, the player&amp;#39;s arrows explode on contact, dealing additional damage equal to 30% of the player&amp;#39;s attack damage.&amp;quot; or 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https://www.reddit.com/r/Palworld/comments/1wgyusw/loomen_vs_robinquill/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Random mode.... world tree.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【主贴概述】Random mode.... world tree.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am on my like 8th world and figured let&amp;#39;s give random a new go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https://www.reddit.com/r/Palworld/comments/1wgyqbu/random_mode_world_tree/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sphere launcher newbie question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【讨论主题】新手相关、故事剧情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涉及「newbie」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【主贴概述】sphere launcher newbie question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【正文要点】newbie question..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https://www.reddit.com/r/Palworld/comments/1wgy6et/sphere_launcher_newbie_question/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What are some things you wish you knew or started doing earlier?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are some things you wish you knew or started doing earlier?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lvl 52 and just kearned you can dodge roll due to an item increasing I-frames for it telling me so, 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https://www.reddit.com/r/Palworld/comments/1wgx9vq/what_are_some_things_you_wish_you_knew_or_started/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What's the current best and fastest unattended handiwork 4-5 pal setup in the ga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the current best and fastest unattended handiwork 4-5 pal setup in the 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/u/Sr5071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https://www.reddit.com/r/Palworld/comments/1wgwgxq/whats_the_current_best_and_fastest_unattended/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New file cheese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【讨论主题】MOD创意、新手相关、故事剧情、配装策略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涉及「guide」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file cheese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started a new file, haven&amp;#39;t beaten the 2nd tower and already I&amp;#39;m going around the ocean with Surfent fishing for schems Question: does 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https://www.reddit.com/r/Palworld/comments/1wgvtdj/new_file_cheese/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Dumb question: But in a raid with 16 Pals and utter chaos, how do you know where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【讨论主题】角色英雄、故事剧情、操作技巧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【主贴概述】Dumb question: But in a raid with 16 Pals and utter chaos, how do you know where to aim?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【正文要点】I&amp;#39;ve got all the way to Ultra raids but I still haven&amp;#39;t fathomed this, skill issue I guess, but what am I missing?  &amp;#32; submitted by &amp;#32; 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https://www.reddit.com/r/Palworld/comments/1wgvrs4/dumb_question_but_in_a_raid_with_16_pals_and/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2026-09-11T00:35:00.0000000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【主贴概述】2026-09-11T00:35:00.0000000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https://www.facebook.com/groups/1720888225039868/posts/2120487701746583/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2026-09-04T06:43:00.0000000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【主贴概述】2026-09-04T06:43:00.0000000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https://www.facebook.com/gaming/thepalworld.net/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https://www.facebook.com/groups/1720888225039868/posts/2077776752684345/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2026-09-03T00:56:00.0000000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【主贴概述】2026-09-03T00:56:00.0000000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https://www.facebook.com/groups/1720888225039868/posts/2156457584816261/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www.facebook.com/groups/1720888225039868/posts/2120487701746583/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【主贴概述】www.facebook.com/groups/1720888225039868/posts/2120487701746583/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https://www.facebook.com/groups/1720888225039868/posts/2182261348902551/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x.com/Palworld_EN/status/2071398381126038005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【主贴概述】x.com/Palworld_EN/status/2071398381126038005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x.com/Palworld_EN/status/2064150673264906692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【主贴概述】x.com/Palworld_EN/status/2064150673264906692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https://x.com/Palworld_EN/status/2064150673264906692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x.com/Palworld_EN/status/2074132947959951554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【主贴概述】x.com/Palworld_EN/status/2074132947959951554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- 12帖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Was dust1 really that bad to justify its removal?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【主贴概述】Was dust1 really that bad to justify its removal?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/u/New_Manufacturer8333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https://www.reddit.com/r/GlobalOffensive/comments/1wgxdh2/was_dust1_really_that_bad_to_justify_its_removal/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After 3 events, a total of 9 series, DarkMeister and tikuak are benched by The 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【主贴概述】After 3 events, a total of 9 series, DarkMeister and tikuak are benched by The MongolZ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/u/Embarrassed_Buy4535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https://www.reddit.com/r/GlobalOffensive/comments/1wgyhsm/after_3_events_a_total_of_9_series_darkmeister/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Mongolz move tikuak and DarkMeister to the bench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【主贴概述】Mongolz move tikuak and DarkMeister to the bench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/u/SlimyCumGoblin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https://www.reddit.com/r/GlobalOffensive/comments/1wgyhgd/mongolz_move_tikuak_and_darkmeister_to_the_bench/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BCGame fails another Open Qualifier, this time in the first OQ of Stake Pulse Be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【主贴概述】BCGame fails another Open Qualifier, this time in the first OQ of Stake Pulse Beat 3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/u/ChaoticFlameZz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https://www.reddit.com/r/GlobalOffensive/comments/1wh1hjq/bcgame_fails_another_open_qualifier_this_time_in/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3 years later, how do you feel about the volumetric smoke physics added in CS2?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【主贴概述】3 years later, how do you feel about the volumetric smoke physics added in CS2?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literally cannot fathom how we played counter strike without it if I am perfectly honest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https://www.reddit.com/r/GlobalOffensive/comments/1wgxvd8/3_years_later_how_do_you_feel_about_the/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Imagine they bring back this map for the upcoming Fairy-Tales Collection: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【主贴概述】Imagine they bring back this map for the upcoming Fairy-Tales Collection: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feel like it would fit the vibe very well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https://www.reddit.com/r/GlobalOffensive/comments/1wh0x6o/imagine_they_bring_back_this_map_for_the_upcoming/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zonic on m0NESY: “Sometimes it’s my job to tell the others: you guys need to pla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【主贴概述】zonic on m0NESY: “Sometimes it’s my job to tell the others: you guys need to play for him”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https://www.youtube.com/watch?v=Yls1G9CCt1o  &amp;#32; submitted by &amp;#32;  /u/aAa_Mac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https://www.reddit.com/r/GlobalOffensive/comments/1wh21y6/zonic_on_m0nesy_sometimes_its_my_job_to_tell_the/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BAKS Esports vs CYBERSHOKE Esports / WINLINE MPKBK CIS LAN Season 7 - Quarter-Fi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【主贴概述】BAKS Esports vs CYBERSHOKE Esports / WINLINE MPKBK CIS LAN Season 7 - Quarter-Final / Post-Match Dis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【正文要点】BAKS Esports 🇷🇺 0-2 🇷🇺 CYBERSHOKE Esports Cache: 11-13 Dust 2: 11-13 Ancient: &amp;nbsp; 🇷🇺 CYBERSHOKE Esports Advances to the Semi-finals and will face 🇷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https://www.reddit.com/r/GlobalOffensive/comments/1wh0ub3/baks_esports_vs_cybershoke_esports_winline_mpkbk/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Old "Simple Radar" radar files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【主贴概述】Old "Simple Radar" radar files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【正文要点】Does anyone have the old Simple Radar files for CSGO (like 2016, 2017, etc.)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https://www.reddit.com/r/GlobalOffensive/comments/1wgwlnu/old_simple_radar_radar_files/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NA (and honestly UK too) are usually the laughing stocks of the pro scene BUT ha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涉及「talent」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【主贴概述】NA (and honestly UK too) are usually the laughing stocks of the pro scene BUT have you considered we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【正文要点】Alright it’s no surprise that NA and UK have had historically tragic teams for many many years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https://www.reddit.com/r/GlobalOffensive/comments/1wh1pdq/na_and_honestly_uk_too_are_usually_the_laughing/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- 14帖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This new update is gonna tear me up lol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涉及「mastery、progression」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new update is gonna tear me up lol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【正文要点】Love everything about the announced update so far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https://www.reddit.com/r/VALORANT/comments/1wgykx5/this_new_update_is_gonna_tear_me_up_lol/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Range while queuing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【主贴概述】Range while queuing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【正文要点】THEY DID IT, THEY FINALLY DID IT, THE THING WE WANTED MOST THE THING WE ASKED FOR SINCE LAUNCH, PRACTICE RANGE WHILE QUEING 😭❤️  &amp;#32; submitted by &amp;#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https://www.reddit.com/r/VALORANT/comments/1wgylb4/range_while_queuing/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Analysis On The New Gun: Warden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涉及「gun、damage、fire rate」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涉及「price」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【主贴概述】Analysis On The New Gun: Warden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【正文要点】Data Points   Data point Warden Vandal Guardian    Price 2,900 2,900 2,250   Magazine / Reserve 18 / 36 25 / 50 12 / 36   Fire rate 6.5 r/s 9.75 r/s 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https://www.reddit.com/r/VALORANT/comments/1wgvo1x/analysis_on_the_new_gun_warden/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Does a beta valorant build have any value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a beta valorant build have any value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【正文要点】Hi, I might have a may 2020 build of the valorant closed beta stage on my old pc, and I was wondering if it had any value or it&amp;#39;s considered &amp;quot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https://www.reddit.com/r/VALORANT/comments/1wgx11t/does_a_beta_valorant_build_have_any_value/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Which Sprays Play a sound?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【讨论主题】竞技对战、皮肤外观、操作技巧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涉及「spray」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涉及「spray」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Sprays Play a sound?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I&amp;#39;m wondering which sprays make a sound, I know these below make a sound but if someone could help me finish the current list or tell me if I&amp;#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https://www.reddit.com/r/VALORANT/comments/1wh21eu/which_sprays_play_a_sound/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Not knowing how to improve as a Plat 1-2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涉及「mechanics、movement」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【主贴概述】Not knowing how to improve as a Plat 1-2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Hey, I’m looking for advice on how to improve my mechanics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https://www.reddit.com/r/VALORANT/comments/1wgy5wb/not_knowing_how_to_improve_as_a_plat_12/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scared of queuing ranked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【主贴概述】scared of queuing ranked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just hit immortal 1 for the first time ever and its been my dream since i first started playing val but now i have insane anxiety and dont want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https://www.reddit.com/r/VALORANT/comments/1wgvtn9/scared_of_queuing_ranked/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Anyone feels annoyed by the RR system like me?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涉及「rank、diamond、platinum」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feels annoyed by the RR system like 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【正文要点】Struggling in Diamond 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https://www.reddit.com/r/VALORANT/comments/1wgx6gs/anyone_feels_annoyed_by_the_rr_system_like_me/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Killjoy ❗️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【主贴概述】Killjoy ❗️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【正文要点】Can someone give ideas for killjoy setups in competitive maps❓️ Like where to put alambot and turret and all in attacking and defense , recently i&amp;#39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https://www.reddit.com/r/VALORANT/comments/1wgwlmb/killjoy/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I catalogued lineups for every agent on every map - three things that surprised 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catalogued lineups for every agent on every map - three things that surprised 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got tired of rewatching the same clip five times to copy a lineup, so I spent the last year cataloguing them properly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https://www.reddit.com/r/VALORANT/comments/1wh1y3u/i_catalogued_lineups_for_every_agent_on_every_map/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PC needed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【主贴概述】PC needed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【正文要点】Does anyone have a good pc? Its for streaming a tournament, basic knowledge in transitions and overlays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https://www.reddit.com/r/VALORANT/comments/1wh0clb/pc_needed/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Hi guys i am from Mumbai na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 guys i am from Mumbai na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am hardstuck plat 1 I was able to reach plat 3 once , but  That was a while ago and I don&amp;#39;t think I belonged there I felt like I was just lucky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https://www.reddit.com/r/VALORANT/comments/1wgwpwy/hi_guys_i_am_from_mumbai_na/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- 19帖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You shouldn't be able to sell Jak'Sho for lore reasons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涉及「buy、sell」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【主贴概述】You shouldn't be able to sell Jak'Sho for lore reasons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little text box about Jak&amp;#39;Sho, The Protean says &amp;quot;He has been called many things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https://www.reddit.com/r/leagueoflegends/comments/1wh13yr/you_shouldnt_be_able_to_sell_jaksho_for_lore/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What is the point of suddenly buffing Lucian Mid while nerfing his Bot lane?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涉及「passive、buff、nerf」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the point of suddenly buffing Lucian Mid while nerfing his Bot lane?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【正文要点】In Patch 11.17, he received a passive where damage from his double-shots was amplified when he was buffed by an ally, shifting his power budget away 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https://www.reddit.com/r/leagueoflegends/comments/1wgz6im/what_is_the_point_of_suddenly_buffing_lucian_mid/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TLAW vs C9 Fearless Bo1 Showmatch — Every champion from the 2026 LCS is banned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【主贴概述】TLAW vs C9 Fearless Bo1 Showmatch — Every champion from the 2026 LCS is banned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/u/vxtmh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https://www.reddit.com/r/leagueoflegends/comments/1wh1qvn/tlaw_vs_c9_fearless_bo1_showmatch_every_champion/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MKOI Resett (Director of Team Operations) regarding Jojopyun's re-sign: "He has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【主贴概述】MKOI Resett (Director of Team Operations) regarding Jojopyun's re-sign: "He has an offer on the tabl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Conversation starts at 1:01:22 &amp;quot;Unless his agent or we know that Jojo has accepted our offer, there is no agreement of any kind at the mome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https://www.reddit.com/r/leagueoflegends/comments/1wgzofa/mkoi_resett_director_of_team_operations_regarding/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i'm about to reach level 30 and unlock ranked, what are some tips that will give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【主贴概述】i'm about to reach level 30 and unlock ranked, what are some tips that will give me an advantage in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started playing on and off a bit over a year and a half ago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https://www.reddit.com/r/leagueoflegends/comments/1wh1rjk/im_about_to_reach_level_30_and_unlock_ranked_what/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What exactly do you want from a Riot MMO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【讨论主题】地图场景、故事剧情、操作技巧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exactly do you want from a Riot MMO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 know riot was trying to make an mmo inspired by the league universe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https://www.reddit.com/r/leagueoflegends/comments/1wh1nli/what_exactly_do_you_want_from_a_riot_mmo/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I just got out of an ARAM: Mayhem game that has made me refuse to go back to it 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just got out of an ARAM: Mayhem game that has made me refuse to go back to it for multiple reasons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【正文要点】You may expect this to be about &amp;quot;People get a certain build and ruin the game with stuff like Ashe ults or unkillable champions&amp;quot; It is not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https://www.reddit.com/r/leagueoflegends/comments/1wh1m8q/i_just_got_out_of_an_aram_mayhem_game_that_has/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Classic store content removed?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【主贴概述】Classic store content removed?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wanted to buy some runes on Classic, and every page of the store is empty? Everything was available just yesterday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https://www.reddit.com/r/leagueoflegends/comments/1wgzm4x/classic_store_content_removed/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Low rank negative gains Vs high rank inflated gains?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【主贴概述】Low rank negative gains Vs high rank inflated gains?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【正文要点】Interesting hypothetical, if someone climbs to a certain rank with inflated gains and someone else struggles to achieve that rank but gets close with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https://www.reddit.com/r/leagueoflegends/comments/1wgz0q2/low_rank_negative_gains_vs_high_rank_inflated/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I'm 35 and League of Legends is officially giving me chest pains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【主贴概述】I'm 35 and League of Legends is officially giving me chest pains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guys, making this post because it’s honestly starting to scare me a bit and I want to know if anyone else experiences this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https://www.reddit.com/r/leagueoflegends/comments/1wgyv4q/im_35_and_league_of_legends_is_officially_giving/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Can someone please explain to me why I was demoted?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【讨论主题】竞技对战、角色培养、赛事电竞、皮肤外观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涉及「mastery」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someone please explain to me why I was demoted?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playing Rank S/D, got auto-filled, and we lost the game, but I was S+ and got demoted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https://www.reddit.com/r/leagueoflegends/comments/1wgy593/can_someone_please_explain_to_me_why_i_was_demoted/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Ranged Toplane will be fixed soonTM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【主贴概述】Ranged Toplane will be fixed soonTM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【正文要点】RiotPhroxzon:  Ranged Top Laners - We hear a lot of the complaints about Ranged Top laners and agree that when these champs get too powerful it leads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https://www.reddit.com/r/leagueoflegends/comments/1wgy3ya/ranged_toplane_will_be_fixed_soontm/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in "the theory" of league, is mid lane supposed to be the true carry?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 "the theory" of league, is mid lane supposed to be the true carry?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【正文要点】Like if you look at the pro jailed champions of the game you have top: Gnar, Gragas Jungle: Nidalee, Lee Sin Mid: Azir, Yone, Ryze Adc: Kalista, Ezrea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https://www.reddit.com/r/leagueoflegends/comments/1wgxxl0/in_the_theory_of_league_is_mid_lane_supposed_to/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Remember character ban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涉及「character、champion」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【主贴概述】Remember character ban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Why don&amp;#39;t they add a &amp;quot;remember character ban&amp;quot; button in League of Legends? For example, I always ban the exact same champion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https://www.reddit.com/r/leagueoflegends/comments/1wgxvgt/remember_character_ban/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Just curious, why wouldn't Ryze be balanced around bot lane?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curious, why wouldn't Ryze be balanced around bot lane?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 gets a lot more benefit from the spread effect, and he is really a consistent damage dealer throughout the entire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https://www.reddit.com/r/leagueoflegends/comments/1wgxadb/just_curious_why_wouldnt_ryze_be_balanced_around/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My messages are invisible to everyone in League of Legends.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messages are invisible to everyone in League of Legends.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had this weird issue for a while now on EUNE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https://www.reddit.com/r/leagueoflegends/comments/1wgwvgh/my_messages_are_invisible_to_everyone_in_league/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Poppy OTP exploring TOP-lane due to Patch 26.16. What WAS the deal with that NER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【主贴概述】Poppy OTP exploring TOP-lane due to Patch 26.16. What WAS the deal with that NERF tbh?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I&amp;#39;ve been a Poppy OTP for many seasons and peaked D1 81 LP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https://www.reddit.com/r/leagueoflegends/comments/1wgwczs/poppy_otp_exploring_toplane_due_to_patch_2616/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Draven 3-star into losing every fight.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【主贴概述】Draven 3-star into losing every fight.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Got major polymorph and had a 3-star 4 cost and got draven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https://www.reddit.com/r/TeamfightTactics/comments/1wh0kam/draven_3star_into_losing_every_fight/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Should I have swapped the deathblade to kayle for the 10% damage amp?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【主贴概述】Should I have swapped the deathblade to kayle for the 10% damage amp?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there was a carousel next round so I was saving a magnetic remover for that, but I lost this round by a bit and was curious if I would have won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https://www.reddit.com/r/TeamfightTactics/comments/1wh1nja/should_i_have_swapped_the_deathblade_to_kayle_for/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What is your favorite cost?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your favorite cost?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【正文要点】View Poll  &amp;#32; submitted by &amp;#32;  /u/CloudDrinker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https://www.reddit.com/r/TeamfightTactics/comments/1wh0keh/what_is_your_favorite_cost/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Réducteur your graphic on mobile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【主贴概述】Réducteur your graphic on mobile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a reminder to people who have issue on the mobile app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https://www.reddit.com/r/TeamfightTactics/comments/1wgy883/réducteur_your_graphic_on_mobile/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I guess reroll is not dead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guess reroll is not dead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Sooo, only me and this person with veigar and teemo left, I get 3 and keep winning against this person, and then suddenly he just beats me last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https://www.reddit.com/r/TeamfightTactics/comments/1wgxu4r/i_guess_reroll_is_not_dead/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5 cost meta is the most toxic state for 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【讨论主题】经济系统、角色培养、配装策略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涉及「comp、meta」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【主贴概述】5 cost meta is the most toxic state for TFT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 have been through this before so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https://www.reddit.com/r/TeamfightTactics/comments/1wgxr68/5_cost_meta_is_the_most_toxic_state_for_tft/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#8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