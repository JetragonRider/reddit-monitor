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48"/>
        </w:rPr>
        <w:t>游戏社区主贴内容总结报告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24"/>
        </w:rPr>
        <w:t>最近5小时 (15:43-20:43) | 2026年08月20日 21:18 BJT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一、巡查概况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社区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Reddit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Facebook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X(Twitter)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热门话题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Palworld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25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5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综合话题、MOD创意、社交社区</w:t>
            </w:r>
          </w:p>
        </w:tc>
      </w:tr>
      <w:tr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CS2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32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12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综合话题、地图场景、武器装备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Valorant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30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综合话题、角色英雄、地图场景</w:t>
            </w:r>
          </w:p>
        </w:tc>
      </w:tr>
      <w:tr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LOL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31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11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综合话题、赛事电竞、地图场景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DeltaForce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操作技巧</w:t>
            </w:r>
          </w:p>
        </w:tc>
      </w:tr>
      <w:tr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TFT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8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7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综合话题、画质性能、皮肤外观</w:t>
            </w:r>
          </w:p>
        </w:tc>
      </w:tr>
      <w:tr>
        <w:tc>
          <w:tcPr>
            <w:tcW w:type="dxa" w:w="1568"/>
            <w:shd w:fill="D6E4F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合计</w:t>
            </w:r>
          </w:p>
        </w:tc>
        <w:tc>
          <w:tcPr>
            <w:tcW w:type="dxa" w:w="1568"/>
            <w:shd w:fill="D6E4F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127</w:t>
            </w:r>
          </w:p>
        </w:tc>
        <w:tc>
          <w:tcPr>
            <w:tcW w:type="dxa" w:w="1568"/>
            <w:shd w:fill="D6E4F0"/>
          </w:tcPr>
          <w:p/>
        </w:tc>
        <w:tc>
          <w:tcPr>
            <w:tcW w:type="dxa" w:w="1568"/>
            <w:shd w:fill="D6E4F0"/>
          </w:tcPr>
          <w:p/>
        </w:tc>
        <w:tc>
          <w:tcPr>
            <w:tcW w:type="dxa" w:w="1568"/>
            <w:shd w:fill="D6E4F0"/>
          </w:tcPr>
          <w:p/>
        </w:tc>
        <w:tc>
          <w:tcPr>
            <w:tcW w:type="dxa" w:w="1568"/>
            <w:shd w:fill="D6E4F0"/>
          </w:tcPr>
          <w:p/>
        </w:tc>
      </w:tr>
    </w:tbl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二、各社区主贴详细总结</w:t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2.1 Palworld (r/Palworld) - 25帖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Dupin Fanart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【讨论主题】赛事电竞、MOD创意、故事剧情、皮肤外观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故事剧情: 涉及「quest」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【主贴概述】Dupin Fanart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Pulled this funny looking rabbit outta my hat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https://www.reddit.com/r/Palworld/comments/1vtfppo/dupin_fanart/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TIL This pal is not called "Fat Bird"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【主贴概述】TIL This pal is not called "Fat Bird"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/u/Pitiful-Assistance-1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https://www.reddit.com/r/Palworld/comments/1vti64q/til_this_pal_is_not_called_fat_bird/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My pal glows red when fighting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【讨论主题】社交社区、角色培养、MOD创意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【主贴概述】My pal glows red when fighting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My pal glows red when I am in a fight, what does that mean? Edit: I found out, it is caused by an Orserk in my team  &amp;#32; submitted by &amp;#32;  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https://www.reddit.com/r/Palworld/comments/1vtfkux/my_pal_glows_red_when_fighting/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Pocketpair Lead Says He Would Love a Palworld and No Man’s Sky Crossover as Sean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【主贴概述】Pocketpair Lead Says He Would Love a Palworld and No Man’s Sky Crossover as Sean Murray Fuels Collab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/u/This-Inspection-69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https://www.reddit.com/r/Palworld/comments/1vti1az/pocketpair_lead_says_he_would_love_a_palworld_and/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#5 Feeling Empty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【讨论主题】竞技对战、地图场景、角色培养、MOD创意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涉及「platinum」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涉及「poi」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【主贴概述】Feeling Empty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From building my first base near the drop point to eventually building bases out in the ocean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https://www.reddit.com/r/Palworld/comments/1vtggqm/feeling_empty/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#6 gameserverkings.com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【主贴概述】gameserverkings.com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https://www.facebook.com/PalworldOCG/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#7 www.facebook.com/PalworldOCG/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【主贴概述】www.facebook.com/PalworldOCG/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https://www.facebook.com/palworldonline/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#8 www.facebook.com/palworldonline/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涉及「online」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【主贴概述】www.facebook.com/palworldonline/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https://www.facebook.com/groups/1720888225039868/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#9 2026-08-05T00:00:00.0000000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【主贴概述】2026-08-05T00:00:00.0000000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https://www.facebook.com/groups/894661762064236/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#10 www.facebook.com/groups/1720888225039868/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【主贴概述】www.facebook.com/groups/1720888225039868/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https://www.facebook.com/groups/945304860532394/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#11 2026-08-20T00:54:00.0000000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【主贴概述】2026-08-20T00:54:00.0000000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https://www.facebook.com/profile.php/?id=61556653162587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#12 www.facebook.com/groups/894661762064236/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【主贴概述】www.facebook.com/groups/894661762064236/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https://www.facebook.com/groups/paltamer/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#13 2026-08-20T01:33:00.0000000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【主贴概述】2026-08-20T01:33:00.0000000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https://www.facebook.com/paltamer/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#14 www.facebook.com/groups/945304860532394/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【主贴概述】www.facebook.com/groups/945304860532394/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https://www.facebook.com/groups/palw0rld/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#15 2026-08-20T00:42:00.0000000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【主贴概述】2026-08-20T00:42:00.0000000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https://www.facebook.com/groups/2460776171008582/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#16 gameserverkings.com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【主贴概述】gameserverkings.com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#17 x.com/Palworld_EN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https://x.com/Palworld_EN/status/2090328021135929693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#18 x.com/Palworld_EN/status/2090328021135929693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【主贴概述】x.com/Palworld_EN/status/2090328021135929693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https://x.com/Palworld_EN/status/2074659735366684929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#19 x.com/Palworld_EN/status/2074659735366684929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【主贴概述】x.com/Palworld_EN/status/2074659735366684929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https://x.com/Palworld_EN/status/1950407030218621398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#20 x.com/Palworld_EN/status/1950407030218621398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【主贴概述】x.com/Palworld_EN/status/1950407030218621398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https://x.com/Palworld_JP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#21 x.com/Palworld_JP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【主贴概述】x.com/Palworld_JP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https://x.com/PalworldOCG_EN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#22 x.com/PalworldOCG_EN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【主贴概述】x.com/PalworldOCG_EN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https://x.com/palworldonline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#23 x.com/palworldonline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涉及「online」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【主贴概述】x.com/palworldonline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https://x.com/palworld_en/status/2075423838725402742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#24 x.com/palworld_en/status/2075423838725402742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【主贴概述】x.com/palworld_en/status/2075423838725402742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https://x.com/PalworldUpdates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#25 x.com/PalworldUpdates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【主贴概述】x.com/PalworldUpdates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https://x.com/Palworld_EN/status/1867396891895640320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2.2 CS2 (r/GlobalOffensive) - 32帖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Kyousuke dominates The Mongolz on Inferno with a 2.54 rating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【主贴概述】Kyousuke dominates The Mongolz on Inferno with a 2.54 rating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/u/KARMAAACS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https://www.reddit.com/r/GlobalOffensive/comments/1vth3d1/kyousuke_dominates_the_mongolz_on_inferno_with_a/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Hostage bug - footsteps and erratic velocity when walking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 |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【讨论主题】竞技对战、画质性能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涉及「elo」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涉及「bug」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【主贴概述】Hostage bug - footsteps and erratic velocity when walking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valve pls fix  &amp;#32; submitted by &amp;#32;  /u/EVAD3_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https://www.reddit.com/r/GlobalOffensive/comments/1vtegst/hostage_bug_footsteps_and_erratic_velocity_when/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"When he's in the zone, he is really good... If he doesn't have a good game, he 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涉及「zone」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【主贴概述】"When he's in the zone, he is really good... If he doesn't have a good game, he can break easily" - 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/u/More-Manufacturer448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https://www.reddit.com/r/GlobalOffensive/comments/1vtggqs/when_hes_in_the_zone_he_is_really_good_if_he/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Is this heaven smoken for nuke outside well known?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【讨论主题】操作技巧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操作技巧: 涉及「smoke」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【主贴概述】Is this heaven smoken for nuke outside well known?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I came up with this smoke a while back becausw always when pushing secret the heaven player gets atleast one killed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https://www.reddit.com/r/GlobalOffensive/comments/1vtgbta/is_this_heaven_smoken_for_nuke_outside_well_known/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#5 Create the most nonsensical roster changes you can think of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【主贴概述】Create the most nonsensical roster changes you can think of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【正文要点】Gonna start with these: flameZ to The MongolZ KRIMZ to Team Spirit Sonic to JiJieHao  &amp;#32; submitted by &amp;#32;  /u/herefornsfwfu   [link] &amp;#32; [comme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https://www.reddit.com/r/GlobalOffensive/comments/1vte3m9/create_the_most_nonsensical_roster_changes_you/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#6 Seriously, why does aleksib always wear a cap? Dude has nice hair, super model f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【讨论主题】武器装备、MOD创意、皮肤外观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涉及「mod」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皮肤外观: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【主贴概述】Seriously, why does aleksib always wear a cap? Dude has nice hair, super model facial features (stra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If I were that good looking, I&amp;#39;d be 40% less unhappy and miserable  &amp;#32; submitted by &amp;#32;  /u/xracingdb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https://www.reddit.com/r/GlobalOffensive/comments/1vthino/seriously_why_does_aleksib_always_wear_a_cap_dude/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#7 Help me understand economy namings in pro CS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【讨论主题】武器装备、经济系统、角色培养、赛事电竞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涉及「gun」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涉及「economy、buy」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涉及「upgrade」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【主贴概述】Help me understand economy namings in pro CS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know &amp;quot;eco&amp;quot; and &amp;quot;gun round&amp;quot; but what do casters mean when they talk about a &amp;quot;half buy&amp;quot;, &amp;quot;force&amp;quot;, &amp;quot;upgrad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https://www.reddit.com/r/GlobalOffensive/comments/1vth91k/help_me_understand_economy_namings_in_pro_cs/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#8 What are these tier 4 casters on the B stream of a 2 MILLION DOLLAR tournament?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【讨论主题】武器装备、地图场景、赛事电竞、新手相关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涉及「gun」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涉及「poi」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涉及「tournament」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【主贴概述】What are these tier 4 casters on the B stream of a 2 MILLION DOLLAR tournament?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【正文要点】No disrespect towards these casters, they are trying their best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https://www.reddit.com/r/GlobalOffensive/comments/1vtgus6/what_are_these_tier_4_casters_on_the_b_stream_of/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#9 I cannot watch falcon games anymore.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【讨论主题】角色培养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涉及「talent」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 cannot watch falcon games anymore.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【正文要点】the over glazing by the casters , talent and everyone around every single falcon player is just crazy and so over the top every single kill if its by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https://www.reddit.com/r/GlobalOffensive/comments/1vtgp1f/i_cannot_watch_falcon_games_anymore/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#10 Why does FaceIT require The Counter-Strike 2 Prime status?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【讨论主题】故事剧情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故事剧情: 涉及「quest」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【主贴概述】Why does FaceIT require The Counter-Strike 2 Prime status?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really don&amp;#39;t know why it needs Cs2 prime status and that is the reason for this question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https://www.reddit.com/r/GlobalOffensive/comments/1vtgb7o/why_does_faceit_require_the_counterstrike_2_prime/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#11 is this rare?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【主贴概述】is this rare?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I had this for like 2 or 3 years back when i bought that valve game pack where it gave me pretty much all counter strike games and other games f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https://www.reddit.com/r/GlobalOffensive/comments/1vtfiq3/is_this_rare/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#12 I just hitt these three shots, does it look good or nah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涉及「poi」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 just hitt these three shots, does it look good or nah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/u/Old-Appointment-1361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https://www.reddit.com/r/GlobalOffensive/comments/1vterl3/i_just_hitt_these_three_shots_does_it_look_good/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#13 hellcase.com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【主贴概述】hellcase.com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https://www.facebook.com/groups/12.08.2012CounterStrikeGlobalOffensive/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#14 www.facebook.com/groups/12.08.2012CounterStrikeGlobalOffensive/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【主贴概述】www.facebook.com/groups/12.08.2012CounterStrikeGlobalOffensive/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https://www.facebook.com/groups/cs2ph/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#15 www.facebook.com/groups/cs2ph/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【主贴概述】www.facebook.com/groups/cs2ph/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https://www.facebook.com/CS2Updates/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#16 2026-08-20T07:55:00.0000000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【主贴概述】2026-08-20T07:55:00.0000000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https://www.facebook.com/gaming/counterstrike2/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#17 www.facebook.com/CS2Updates/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【主贴概述】www.facebook.com/CS2Updates/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https://www.facebook.com/groups/535877865370177/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#18 www.facebook.com/gaming/counterstrike2/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【主贴概述】www.facebook.com/gaming/counterstrike2/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https://www.facebook.com/groups/cs2htg/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#19 www.facebook.com/groups/535877865370177/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【主贴概述】www.facebook.com/groups/535877865370177/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https://www.facebook.com/counterstrike039/videos/-cs2-vs-csgo-clear-breakdown-counter-strike-2-and-counter-strike-global-offensiv/930094180122777/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#20 2026-08-20T05:37:00.0000000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【主贴概述】2026-08-20T05:37:00.0000000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https://www.facebook.com/counterstrike039/videos/counter-strike-2-cs2-is-the-next-evolution-of-the-legendary-tactical-shooter-dev/4691783621059330/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#21 www.facebook.com/groups/cs2htg/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【主贴概述】www.facebook.com/groups/cs2htg/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https://www.facebook.com/groups/12.08.2012CounterStrikeGlobalOffensive/posts/1508474596390573/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#22 2026-08-20T02:59:00.0000000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【主贴概述】2026-08-20T02:59:00.0000000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https://www.facebook.com/counterstrike039/videos/-cs2-vs-csgo-clear-breakdown-counter-strike-2-and-counter-strike-global-offensiv/2217924252325550/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#23 hellcase.com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【主贴概述】hellcase.com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#24 x.com/CounterStrike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https://x.com/CounterStrike/with_replies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#25 x.com/CounterStrike/with_replies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【主贴概述】x.com/CounterStrike/with_replies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https://x.com/CounterStrike/status/1638580074126659584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#26 x.com/CounterStrike/status/1638580074126659584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【主贴概述】x.com/CounterStrike/status/1638580074126659584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https://x.com/CS2Status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#27 x.com/CS2Status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【主贴概述】x.com/CS2Status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https://x.com/cs2_official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#28 2026-08-12T00:00:00.0000000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【主贴概述】2026-08-12T00:00:00.0000000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https://x.com/counterstrike/status/1707133016345338334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#29 x.com/cs2_official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【主贴概述】x.com/cs2_official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https://x.com/cs2news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#30 x.com/counterstrike/status/1707133016345338334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【主贴概述】x.com/counterstrike/status/1707133016345338334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https://x.com/counterstrike/status/1949942027967172640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#31 x.com/cs2news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【主贴概述】x.com/cs2news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https://x.com/cs2stats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#32 x.com/counterstrike/status/1949942027967172640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【主贴概述】x.com/counterstrike/status/1949942027967172640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https://x.com/CounterStrike/status/2026808592129732849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2.3 Valorant (r/Valorant) - 30帖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Madrid server and extreme toxicity.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【讨论主题】角色英雄、地图场景、赛事电竞、MOD创意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涉及「agent」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涉及「site」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涉及「lec」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【主贴概述】Madrid server and extreme toxicity.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【正文要点】For context i am from algeria, i get 30 ping on madrid servers instead of 60+ ping on other servers so i play there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https://www.reddit.com/r/VALORANT/comments/1vtgcn0/madrid_server_and_extreme_toxicity/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Am I the only player that doesn’t care about rr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【帖子类型】讨论交流，热度:低(↑0/💬0)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【讨论主题】竞技对战、地图场景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涉及「poi」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【主贴概述】Am I the only player that doesn’t care about rr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【正文要点】So I’ve been playing this game for almost 2 months now coming from a mmo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https://www.reddit.com/r/VALORANT/comments/1vtf0wl/am_i_the_only_player_that_doesnt_care_about_rr/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Raw Dog Comp or Warm Up in Deathmatch?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【主贴概述】Raw Dog Comp or Warm Up in Deathmatch?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personally prefer raw dogging competitive since I personally don&amp;#39;t find much warm up in getting into a deathmatch these days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https://www.reddit.com/r/VALORANT/comments/1vtfat7/raw_dog_comp_or_warm_up_in_deathmatch/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What is the thinest vandal skin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【讨论主题】武器装备、皮肤外观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皮肤外观: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【主贴概述】What is the thinest vandal skin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【正文要点】Is the new one the thinest I want the thinest one bc it looks the best to me I have Gaia rn but I’m thinking about the new one if it’s the best I just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https://www.reddit.com/r/VALORANT/comments/1vthpzz/what_is_the_thinest_vandal_skin/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#5 Who Bought the Aeris Vandal?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【讨论主题】角色英雄、经济系统、故事剧情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涉及「champion」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涉及「cost、buy」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故事剧情: 涉及「quest」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【主贴概述】Who Bought the Aeris Vandal?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I have a question for the people who bought the Aeris Vandal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https://www.reddit.com/r/VALORANT/comments/1vtfl18/who_bought_the_aeris_vandal/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#6 Genuinely HOW am I supposed to get better?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【讨论主题】竞技对战、游戏更新、配装策略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涉及「rank、ranked、elo」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涉及「season」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【主贴概述】Genuinely HOW am I supposed to get better?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【正文要点】So I’ve been consistently Ascendant1/Diamond3 for basically the 2026 season so far, and I’m genuinely struggling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https://www.reddit.com/r/VALORANT/comments/1vte1x3/genuinely_how_am_i_supposed_to_get_better/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#7 Scottish players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【讨论主题】竞技对战、经济系统、地图场景、社交社区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涉及「elo、gold」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涉及「area」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【主贴概述】Scottish players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【正文要点】Hi, I’m 21 from Scotland looking to see if anyone in Scotland area wants to play val or any other games - all my friends go out drinking getting tired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https://www.reddit.com/r/VALORANT/comments/1vthygx/scottish_players/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#8 best vandal and phantom combo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【讨论主题】武器装备、皮肤外观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皮肤外观: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【主贴概述】best vandal and phantom combo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【正文要点】exo vandal with nocturnum vandal best combo of vandal and phantom these boht skins are sick whats your combo skin   &amp;#32; submitted by &amp;#32;  /u/nocti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https://www.reddit.com/r/VALORANT/comments/1vtgn37/best_vandal_and_phantom_combo/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#9 Valo skins 🥹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【讨论主题】武器装备、皮肤外观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皮肤外观: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【主贴概述】Valo skins 🥹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【正文要点】I have been playing on my sisters account for long time she stopped playing a while back but I don&amp;#39;t have a single skin and i genuinely can&amp;#39;t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https://www.reddit.com/r/VALORANT/comments/1vth982/valo_skins/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#10 Why does everyone think Sage has to carry the Spike?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【讨论主题】社交社区、操作技巧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操作技巧: 涉及「utility、smoke」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【主贴概述】Why does everyone think Sage has to carry the Spike?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【正文要点】I’m tired of people thinking Sage absolutely has to carry the Spike and play support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https://www.reddit.com/r/VALORANT/comments/1vtgm2u/why_does_everyone_think_sage_has_to_carry_the/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#11 overwolf.com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【主贴概述】overwolf.com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https://www.facebook.com/PlayVALORANT/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#12 www.facebook.com/PlayVALORANT/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【主贴概述】www.facebook.com/PlayVALORANT/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https://www.facebook.com/valorantinsa/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#13 2026-08-19T00:00:00.0000000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【主贴概述】2026-08-19T00:00:00.0000000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https://www.facebook.com/VALORANTph/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#14 www.facebook.com/valorantinsa/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【主贴概述】www.facebook.com/valorantinsa/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https://www.facebook.com/gaming/valorant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#15 2026-08-18T00:00:00.0000000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【主贴概述】2026-08-18T00:00:00.0000000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https://www.facebook.com/VALORANTtr/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#16 www.facebook.com/VALORANTph/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【主贴概述】www.facebook.com/VALORANTph/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https://www.facebook.com/VALORANTKR/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#17 2026-08-19T00:00:00.0000000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【主贴概述】2026-08-19T00:00:00.0000000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https://www.facebook.com/VALORANTvn/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#18 www.facebook.com/gaming/valorant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【主贴概述】www.facebook.com/gaming/valorant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https://www.facebook.com/ValorantEsports/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#19 www.facebook.com/VALORANTtr/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【主贴概述】www.facebook.com/VALORANTtr/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https://www.facebook.com/latamVALORANT/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#20 www.facebook.com/VALORANTKR/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【主贴概述】www.facebook.com/VALORANTKR/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https://www.facebook.com/VALORANTtw/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#21 Free Download Now for Valorant - Download Valorant Tracker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【主贴概述】Free Download Now for Valorant - Download Valorant Tracker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#22 Valorant (@Valorant)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涉及「character」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【主贴概述】Valorant (@Valorant) / X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【正文要点】A 5v5 character-based tactical shooter from @riotgames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https://x.com/playvalorant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#23 VALORANT (@PlayVALORANT)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【主贴概述】VALORANT (@PlayVALORANT) / X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https://x.com/VALORANT/status/2069405110317224217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#24 VALORANT (@VALORANT) on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【主贴概述】VALORANT (@VALORANT) on X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https://x.com/VALORANT/status/2028832824778797475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#25 VALORANT on X: &amp;quot;https://t.co/KuMhLQwepc&amp;quot; / X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【讨论主题】角色英雄、游戏更新、地图场景、画质性能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涉及「agent」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涉及「patch、update」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涉及「map」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【主贴概述】VALORANT on X: &amp;quot;https://t.co/KuMhLQwepc&amp;quot; / X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【正文要点】Patch Notes 12.04 GOOD DAY everyone! Joy here, bringing you the latest with patch 12.04! It&amp;#x27;s a short one this time, but if you need a TL;DR: Qua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https://x.com/VALORANTLeaksEN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#26 VALORANT Leaks &amp;amp; News (@VALORANTLeaksEN)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【主贴概述】VALORANT Leaks &amp;amp; News (@VALORANTLeaksEN) / X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https://x.com/ValorantUpdated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#27 Valorant Updates (@ValorantUpdated) / Posts / X - Twitter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【主贴概述】Valorant Updates (@ValorantUpdated) / Posts / X - Twitter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https://x.com/G2VALORANT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#28 G2 VALORANT (@G2VALORANT) / Posts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【主贴概述】G2 VALORANT (@G2VALORANT) / Posts / X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https://x.com/VALORANT/status/1664663319645507586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#29 Together WE are VALORANT, and we always play with PRIDE. ️‍ Art by ...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【主贴概述】Together WE are VALORANT, and we always play with PRIDE. ️‍ Art by ...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https://x.com/ValorINTEL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#30 ValorIntel (@ValorINTEL)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【主贴概述】ValorIntel (@ValorINTEL) / X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https://x.com/VALORANT/status/1978083390575317353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2.4 LOL (r/leagueoflegends) - 31帖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Dplus KIA vs. Hanwha Life Esports / LCK 2026 Rounds 3-4 - Legend Group Week 13 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涉及「site」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涉及「esports、lck」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【主贴概述】Dplus KIA vs. Hanwha Life Esports / LCK 2026 Rounds 3-4 - Legend Group Week 13 / Post-Match Discussi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【正文要点】###LCK 2026 ROUNDS 3-4 Official page | Leaguepedia | Liquipedia | Eventvods.com | New to LoL   Hanwha Life Esports 2-0 Dplus KIA  Player of the Match: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https://www.reddit.com/r/leagueoflegends/comments/1vtewwg/dplus_kia_vs_hanwha_life_esports_lck_2026_rounds/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Dream Nunu Ult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【主贴概述】Dream Nunu Ult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/u/ScallionPlastic9236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https://www.reddit.com/r/leagueoflegends/comments/1vtfbak/dream_nunu_ult/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Nongshim RedForce vs. Kiwoom DRX / LCK 2026 Rounds 3-4 - Rise Group Week 13 / Po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涉及「spot、site」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涉及「lck」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【主贴概述】Nongshim RedForce vs. Kiwoom DRX / LCK 2026 Rounds 3-4 - Rise Group Week 13 / Post-Match Discussion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【正文要点】LCK 2026 ROUNDS 3-4 Official page | Leaguepedia | Liquipedia | Eventvods.com | New to LoL   Kiwoom DRX 0-2 Nongshim RedForce  Player of the Match: Sco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https://www.reddit.com/r/leagueoflegends/comments/1vthla2/nongshim_redforce_vs_kiwoom_drx_lck_2026_rounds/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How the 26.6 ranked changes in combination with double gains when autofilled hav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涉及「rank、ranked、mmr」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【主贴概述】How the 26.6 ranked changes in combination with double gains when autofilled have broken the ranked 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【正文要点】The ranked system was changed in 26.6 for every server except KR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https://www.reddit.com/r/leagueoflegends/comments/1vtfdwc/how_the_266_ranked_changes_in_combination_with/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#5 Victorious Skins Have Lost All Meaning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【讨论主题】武器装备、角色英雄、赛事电竞、MOD创意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涉及「champion」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【主贴概述】Victorious Skins Have Lost All Meaning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【正文要点】Sorry if this post is more on the complaining side/ comes up pretty often but I feel like Riot purposefully picks the most off-meta and unpopular cham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https://www.reddit.com/r/leagueoflegends/comments/1vtdri4/victorious_skins_have_lost_all_meaning/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#6 CTBC Flying Oyster vs. MVK Esports / LCP 2026 Split 3 - Upper Bracket Quarterfin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【讨论主题】游戏更新、地图场景、赛事电竞、MOD创意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涉及「patch」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涉及「site」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涉及「esports、worlds」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【主贴概述】CTBC Flying Oyster vs. MVK Esports / LCP 2026 Split 3 - Upper Bracket Quarterfinals / Post-Match Dis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【正文要点】LCP 2026 SPLIT 3 Official Page | Leaguepedia | Liquipedia | Twitch | YouTube | Patch 26.16 | Bo5 Fearless Draft  CTBC Flying Oyster 3-0 MVK Esports CF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https://www.reddit.com/r/leagueoflegends/comments/1vtgujl/ctbc_flying_oyster_vs_mvk_esports_lcp_2026_split/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#7 JD Gaming vs. ThunderTalk Gaming / LPL 2026 Split 3 - Group Ascend Week 5 / Post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涉及「site」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【主贴概述】JD Gaming vs. ThunderTalk Gaming / LPL 2026 Split 3 - Group Ascend Week 5 / Post-Match Discussion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【正文要点】LPL 2026 SPLIT 3 Official page | Leaguepedia | Liquipedia | Eventvods.com | New to LoL   ThunderTalk Gaming 1-2 JD Gaming Player of the Series: JunJia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https://www.reddit.com/r/leagueoflegends/comments/1vth0or/jd_gaming_vs_thundertalk_gaming_lpl_2026_split_3/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#8 Nongshim RedForce vs. Kiwoom DRX / LCK 2026 Season Rounds 3-4 - Rise Group Week 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【讨论主题】游戏更新、赛事电竞、操作技巧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涉及「patch、season」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涉及「lec、lck」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操作技巧: 涉及「aim」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【主贴概述】Nongshim RedForce vs. Kiwoom DRX / LCK 2026 Season Rounds 3-4 - Rise Group Week 13 / Game 1 Discussi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【正文要点】LCK 2026 Season Rounds 3-4 Patch 26.16 NS 1-0 KRX NS wins Game 1 in 33m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https://www.reddit.com/r/leagueoflegends/comments/1vtgeg1/nongshim_redforce_vs_kiwoom_drx_lck_2026_season/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#9 JD Gaming vs. ThunderTalk Gaming / LPL 2026 Split 3 - Group Ascend Week 5 / Game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涉及「patch」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涉及「lec」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【主贴概述】JD Gaming vs. ThunderTalk Gaming / LPL 2026 Split 3 - Group Ascend Week 5 / Game 2 Discussion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【正文要点】LPL 2026 Split 3 Patch 26.16 JDG 1-1 TT JDG wins Game 2 in 28m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https://www.reddit.com/r/leagueoflegends/comments/1vtft5y/jd_gaming_vs_thundertalk_gaming_lpl_2026_split_3/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#10 What are some champions with a jump animation in their kit?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【帖子类型】反馈建议，热度:低(↑0/💬0)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涉及「champion」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【主贴概述】What are some champions with a jump animation in their kit?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【正文要点】I’m doing some animation studies and need references for jumping animations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https://www.reddit.com/r/leagueoflegends/comments/1vtczmh/what_are_some_champions_with_a_jump_animation_in/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#11 www.facebook.com/leagueoflegends/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【主贴概述】www.facebook.com/leagueoflegends/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#12 www.facebook.com/gaming/leagueoflegends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【主贴概述】www.facebook.com/gaming/leagueoflegends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https://www.facebook.com/gaming/leagueoflegends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#13 www.facebook.com/lolesports/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涉及「esports」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【主贴概述】www.facebook.com/lolesports/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https://www.facebook.com/lolesports/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#14 www.facebook.com/ukleagueoflegends/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【主贴概述】www.facebook.com/ukleagueoflegends/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https://www.facebook.com/ukleagueoflegends/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#15 2026-08-20T00:00:00.0000000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【主贴概述】2026-08-20T00:00:00.0000000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https://www.facebook.com/Leagueoflegendsmys/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#16 www.facebook.com/Leagueoflegendsmys/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【主贴概述】www.facebook.com/Leagueoflegendsmys/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https://www.facebook.com/RiotGames/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#17 www.facebook.com/RiotGames/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【主贴概述】www.facebook.com/RiotGames/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https://www.facebook.com/LeagueofLegends-Brasil/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#18 www.facebook.com/LeagueofLegends-Brasil/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【主贴概述】www.facebook.com/LeagueofLegends-Brasil/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https://www.facebook.com/Leagueoflegendsth/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#19 www.facebook.com/Leagueoflegendsth/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【主贴概述】www.facebook.com/Leagueoflegendsth/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https://www.facebook.com/leagueoflegendspolska/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#20 www.facebook.com/leagueoflegendspolska/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【主贴概述】www.facebook.com/leagueoflegendspolska/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https://www.facebook.com/PlayWildRift/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#21 overwolf.com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【主贴概述】overwolf.com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https://x.com/LeagueOfLegends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#22 x.com/LeagueOfLegends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【主贴概述】x.com/LeagueOfLegends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https://x.com/LeagueOfLeaks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#23 x.com/LeagueOfLeaks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【主贴概述】x.com/LeagueOfLeaks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https://x.com/LoLDev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#24 x.com/LoLDev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【主贴概述】x.com/LoLDev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https://x.com/lol_es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#25 x.com/lol_es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【主贴概述】x.com/lol_es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https://x.com/LoLJPOfficial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#26 x.com/LoLJPOfficial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【主贴概述】x.com/LoLJPOfficial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https://x.com/riotgames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#27 x.com/riotgames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【主贴概述】x.com/riotgames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https://x.com/TheLeaguepedia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#28 x.com/TheLeaguepedia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【主贴概述】x.com/TheLeaguepedia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https://x.com/LCSOfficial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#29 x.com/LCSOfficial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涉及「lcs」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【主贴概述】x.com/LCSOfficial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https://x.com/LiquipediaLoL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#30 x.com/LiquipediaLoL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【主贴概述】x.com/LiquipediaLoL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https://x.com/dpmlol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#31 Meet Caps, a beacon of hope for a whole generation, and the latest inductee to 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【主贴概述】Meet Caps, a beacon of hope for a whole generation, and the latest inductee to the Hall of Legends. 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【正文要点】Meet Caps, a beacon of hope for a whole generation, and the latest inductee to the Hall of Legends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2.5 DeltaForce (r/DeltaForce) - 1帖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 Loyalty has four legs and excellent aim. … See more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【讨论主题】操作技巧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操作技巧: 涉及「aim」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【主贴概述】Loyalty has four legs and excellent aim. … See more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【正文要点】Loyalty has four legs and excellent aim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2.6 TFT (r/TeamfightTactics) - 8帖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The new engine is a massive downgrade. Playing on PC literally feels like using 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【讨论主题】画质性能、皮肤外观、操作技巧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涉及「optimization」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皮肤外观: 涉及「cosmetic」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操作技巧: 涉及「movement」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【主贴概述】The new engine is a massive downgrade. Playing on PC literally feels like using a cheap Android emul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【正文要点】Fluidity and UI Feel While the basic button logic remains unchanged, tactician movement and scouting other boards feel noticeably stiffer than the ori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https://www.reddit.com/r/TeamfightTactics/comments/1vtfecm/the_new_engine_is_a_massive_downgrade_playing_on/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Nothing better than having this message block the exit button after a sweet 8th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【主贴概述】Nothing better than having this message block the exit button after a sweet 8th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Don&amp;#39;t take it too serious :)   &amp;#32; submitted by &amp;#32;  /u/420Chickenjuice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https://www.reddit.com/r/TeamfightTactics/comments/1vtfmj5/nothing_better_than_having_this_message_block_the/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Mobile PBE performance is disgusting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【讨论主题】画质性能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涉及「fps、lag、performance」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【主贴概述】Mobile PBE performance is disgusting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have an S26 Ultra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https://www.reddit.com/r/TeamfightTactics/comments/1vthg47/mobile_pbe_performance_is_disgusting/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Prestigi chibi price increase?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【帖子类型】吐槽抱怨，热度:低(↑0/💬0)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【讨论主题】经济系统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涉及「price、cost、buy」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【主贴概述】Prestigi chibi price increase?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【正文要点】Prestige Shyvana costs 30 medallions instead of the usual 25 for a prestigi chibi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https://www.reddit.com/r/TeamfightTactics/comments/1vtgh3a/prestigi_chibi_price_increase/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#5 Oh my god I get it. Go tf away!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【主贴概述】Oh my god I get it. Go tf away!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Why have the x if it&amp;#39;s just going to pop up every 2 seconds regardless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https://www.reddit.com/r/TeamfightTactics/comments/1vtgtnh/oh_my_god_i_get_it_go_tf_away/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#6 The PBE should be with the Unreal Engine version, is it possible to pkay it on a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B-功能需求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涉及「version」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【主贴概述】The PBE should be with the Unreal Engine version, is it possible to pkay it on a macbook (specifical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can&amp;#39;t try it rn, but I&amp;#39;m kinda nervous to just be cut out from playing the game on Mac 😅  &amp;#32; submitted by &amp;#32;  /u/Ripraz   [link] &amp;#32;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https://www.reddit.com/r/TeamfightTactics/comments/1vthi7c/the_pbe_should_be_with_the_unreal_engine_version/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#7 Milio TF spam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【主贴概述】Milio TF spam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【正文要点】How many milios have you had in a lobby? i get 3-5 every game feels like its only way to be at least 4th  &amp;#32; submitted by &amp;#32;  /u/LordZehirr   [l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https://www.reddit.com/r/TeamfightTactics/comments/1vte595/milio_tf_spam/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#8 See more from Ghiền DTCL Pc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【主贴概述】See more from Ghiền DTCL Pc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【正文要点】See more from Ghiền DTCL Pc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https://www.facebook.com/TeamfightTactics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三、话题统计</w:t>
      </w:r>
    </w:p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Palworld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19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58%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角色培养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故事剧情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皮肤外观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CS2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50%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角色培养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画质性能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操作技巧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皮肤外观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新手相关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故事剧情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Valorant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16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皮肤外观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故事剧情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操作技巧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画质性能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LOL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20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48%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19%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10%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操作技巧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DeltaForce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操作技巧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100%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TFT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40%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画质性能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20%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皮肤外观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10%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操作技巧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10%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10%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10%</w:t>
            </w:r>
          </w:p>
        </w:tc>
      </w:tr>
    </w:tbl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