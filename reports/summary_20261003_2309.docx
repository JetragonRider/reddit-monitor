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48"/>
        </w:rPr>
        <w:t>游戏社区主贴内容总结报告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24"/>
        </w:rPr>
        <w:t>最近5小时 (17:30-22:30) | 2026年10月03日 23:09 BJT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一、巡查概况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社区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Reddit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Facebook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X(Twitter)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热门话题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Palworld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29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9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综合话题、社交社区、角色英雄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CS2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39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19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综合话题、操作技巧、社交社区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Valorant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40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综合话题、MOD创意、竞技对战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LOL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43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综合话题、社交社区、MOD创意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DeltaForce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综合话题、游戏更新、MOD创意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TFT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25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4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社交社区、综合话题、游戏更新</w:t>
            </w:r>
          </w:p>
        </w:tc>
      </w:tr>
      <w:tr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合计</w:t>
            </w:r>
          </w:p>
        </w:tc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197</w:t>
            </w:r>
          </w:p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二、各社区主贴详细总结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2.1 Palworld (r/Palworld) - 29帖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I'm kinda liking my new base's location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涉及「location」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【主贴概述】I'm kinda liking my new base's location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Gonna take a while to fill this up, but I think this is gonna be my permanent home  &amp;#32; submitted by &amp;#32;  /u/dori_lukey   [link] &amp;#32; [comm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https://www.reddit.com/r/Palworld/comments/1wwjb0r/im_kinda_liking_my_new_bases_location/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Single team to clear all content including Endgame?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【讨论主题】角色英雄、社交社区、配装策略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涉及「passive」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涉及「meta」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【主贴概述】Single team to clear all content including Endgame?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generally don&amp;#39;t play meta but this time I really had this idea that i should grind one team to the maxim(passives, fully condensed etc)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https://www.reddit.com/r/Palworld/comments/1wwlmla/single_team_to_clear_all_content_including_endgame/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What kinds of Pals would you like to see to fill out the missing type combos?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kinds of Pals would you like to see to fill out the missing type combos?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【正文要点】We are missing Grass/Electric, Grass/Ice, Fire/Electric, Electric/Ice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https://www.reddit.com/r/Palworld/comments/1wwneng/what_kinds_of_pals_would_you_like_to_see_to_fill/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#4 1.0 Handiwork Tier List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【讨论主题】角色英雄、地图场景、MOD创意、配装策略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【主贴概述】1.0 Handiwork Tier List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Are people actually replacing Solenne with Alpha Sekhmet? Solenne being up there makes sense with Lv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https://www.reddit.com/r/Palworld/comments/1wwof4l/10_handiwork_tier_list/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#5 Need help trying to find a team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【主贴概述】Need help trying to find a team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【正文要点】Im trying to find a good team that has bellanoir libero and eidrolon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https://www.reddit.com/r/Palworld/comments/1wwnqhq/need_help_trying_to_find_a_team/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Regular Wood at Feybreak?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【主贴概述】Regular Wood at Feybreak?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【正文要点】Is there regular wood on Feybreak? I&amp;#39;m only finding hardwood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https://www.reddit.com/r/Palworld/comments/1wwn98a/regular_wood_at_feybreak/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An idea. Palforce Upgrade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【帖子类型】反馈建议，热度:低(↑0/💬0)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【讨论主题】武器装备、角色英雄、社交社区、角色培养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涉及「ability」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涉及「party」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【主贴概述】An idea. Palforce Upgrade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 mid/late game accessory that adds another 5 slots in your party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https://www.reddit.com/r/Palworld/comments/1wwm7ap/an_idea_palforce_upgrade/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Why can't i assign shroomer to my ranch?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 |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涉及「ability」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can't i assign shroomer to my ranch?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want the cavern mushrooms he drops to make alluring bait but i can&amp;#39;t assign him to the ranch for some reason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https://www.reddit.com/r/Palworld/comments/1wwlj66/why_cant_i_assign_shroomer_to_my_ranch/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We restarted a whole new world just to play together. It’s been almost 2 weeks o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【主贴概述】We restarted a whole new world just to play together. It’s been almost 2 weeks of this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Anyone else deal with this? I want to play but i’ve been severely limiting myself so I don’t over level over him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https://www.reddit.com/r/Palworld/comments/1wwkuuh/we_restarted_a_whole_new_world_just_to_play/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www.facebook.com/PalworldOnline/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【主贴概述】www.facebook.com/PalworldOnline/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https://www.facebook.com/PalworldOnline/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2026-09-01T00:00:00.0000000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【主贴概述】2026-09-01T00:00:00.0000000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https://www.facebook.com/PalworldOCG/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www.facebook.com/PalworldOCG/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【主贴概述】www.facebook.com/PalworldOCG/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https://business.facebook.com/groups/palworldgroup/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business.facebook.com/groups/palworldgroup/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【主贴概述】business.facebook.com/groups/palworldgroup/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2026-10-02T14:00:00.0000000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【主贴概述】2026-10-02T14:00:00.0000000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https://www.facebook.com/groups/palworldofficial/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www.facebook.com/paltamer/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【主贴概述】www.facebook.com/paltamer/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https://www.facebook.com/groups/894661762064236/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www.facebook.com/groups/palworldofficial/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【主贴概述】www.facebook.com/groups/palworldofficial/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2026-10-02T08:30:00.0000000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【主贴概述】2026-10-02T08:30:00.0000000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https://www.facebook.com/groups/1720888225039868/posts/2083680955427258/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www.facebook.com/groups/894661762064236/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【主贴概述】www.facebook.com/groups/894661762064236/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https://www.facebook.com/groups/palw0rld/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2026-10-02T05:36:00.0000000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【主贴概述】2026-10-02T05:36:00.0000000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https://www.facebook.com/groups/945304860532394/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x.com/Palworld_EN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x.com/palworldonline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【主贴概述】x.com/palworldonline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https://x.com/palworldonline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x.com/bucky_cm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【主贴概述】x.com/bucky_cm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https://x.com/bucky_cm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x.com/Palworld_EN/status/2067412093091938550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【主贴概述】x.com/Palworld_EN/status/2067412093091938550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https://x.com/Palworld_EN/status/2067412093091938550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x.com/Palworld_EN/status/2065962541361115422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【主贴概述】x.com/Palworld_EN/status/2065962541361115422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https://x.com/Palworld_EN/status/2065962541361115422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x.com/palworld_en/status/2075423838725402742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【主贴概述】x.com/palworld_en/status/2075423838725402742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https://x.com/palworld_en/status/2075423838725402742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x.com/Palworld_EN/status/1838715894136279522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【主贴概述】x.com/Palworld_EN/status/1838715894136279522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https://x.com/Palworld_EN/status/1838715894136279522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x.com/Palworld_EN/status/2074659735366684929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【主贴概述】x.com/Palworld_EN/status/2074659735366684929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https://x.com/Palworld_EN/status/2074659735366684929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x.com/Palworld_EN/status/2063425763714412594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【主贴概述】x.com/Palworld_EN/status/2063425763714412594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https://x.com/Palworld_EN/status/2063425763714412594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x.com/PalworldOCG_EN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【主贴概述】x.com/PalworldOCG_EN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https://x.com/PalworldOCG_EN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2.2 CS2 (r/GlobalOffensive) - 39帖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ZywOo's BBQ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【主贴概述】ZywOo's BBQ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/u/karionstre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https://www.reddit.com/r/GlobalOffensive/comments/1wwmzpp/zywoos_bbq/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Phzy 1v3 AWP. Being a BIG fan is really hard...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【主贴概述】Phzy 1v3 AWP. Being a BIG fan is really hard...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/u/Youju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https://www.reddit.com/r/GlobalOffensive/comments/1wwjxwh/phzy_1v3_awp_being_a_big_fan_is_really_hard/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1x5 from salazar vs BCG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涉及「smoke」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【主贴概述】1x5 from salazar vs BCG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/u/Smokeyy27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https://www.reddit.com/r/GlobalOffensive/comments/1wwkxes/1x5_from_salazar_vs_bcg/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apEX having some fun with his team leading 8-0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涉及「smoke」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【主贴概述】apEX having some fun with his team leading 8-0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/u/Smokeyy27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https://www.reddit.com/r/GlobalOffensive/comments/1wwlcux/apex_having_some_fun_with_his_team_leading_80/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Team Vitality vs 1w Team / ESL Pro League Season 24 - Swiss Round 1 / Post-Match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【讨论主题】竞技对战、游戏更新、地图场景、社交社区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涉及「update、season」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 Vitality vs 1w Team / ESL Pro League Season 24 - Swiss Round 1 / Post-Match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【正文要点】Team Vitality 🇪🇺 2-0 🇷🇺 1w Team Dust 2: 13-1 Cache: 13-5 Inferno:  &amp;nbsp;  Predicted VRS Impact   Team Rank Diff Total    🇪🇺 Vitality #2 → #2 +19 pts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https://www.reddit.com/r/GlobalOffensive/comments/1wwn559/team_vitality_vs_1w_team_esl_pro_league_season_24/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First ace for asap in BC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【主贴概述】First ace for asap in BC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unfortunately couldnt take a clip from the english translation, since they for some reason dont have recordings, but whatever  &amp;#32; submitted b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https://www.reddit.com/r/GlobalOffensive/comments/1wwkh1i/first_ace_for_asap_in_bc/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Niko demolished TYLOO on Anubis today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涉及「smoke」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【主贴概述】Niko demolished TYLOO on Anubis today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/u/Smokeyy27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https://www.reddit.com/r/GlobalOffensive/comments/1wwkg8l/niko_demolished_tyloo_on_anubis_today/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While BCgame reminded us why it moved to Asia , 100Thieves suffered a set back b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【主贴概述】While BCgame reminded us why it moved to Asia , 100Thieves suffered a set back by Jijiehao(Upset Spi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/u/Either-Case-5930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https://www.reddit.com/r/GlobalOffensive/comments/1wwloah/while_bcgame_reminded_us_why_it_moved_to_asia/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#9 Yep, apEX is really having the time of his life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涉及「smoke」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【主贴概述】Yep, apEX is really having the time of his life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/u/Smokeyy27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https://www.reddit.com/r/GlobalOffensive/comments/1wwlm06/yep_apex_is_really_having_the_time_of_his_life/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#10 Phzy 1v4 to keep the streak going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【主贴概述】Phzy 1v4 to keep the streak going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/u/Valkolainen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https://www.reddit.com/r/GlobalOffensive/comments/1wwk1wt/phzy_1v4_to_keep_the_streak_going/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#11 Legacy vs VISION / ESL Pro League Season 24 - Swiss Round 1 / Post-Match Discuss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涉及「update、season」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【主贴概述】Legacy vs VISION / ESL Pro League Season 24 - Swiss Round 1 / Post-Match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【正文要点】Legacy 🇧🇷 1-2 🇷🇺 VISION Dust 2: 13-5 Inferno: 2-13 Ancient: 12-16  &amp;nbsp;  Predicted VRS Impact   Team Rank Diff Total    🇧🇷 Legacy #2 → #3 -28 pts 18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https://www.reddit.com/r/GlobalOffensive/comments/1wwlrgu/legacy_vs_vision_esl_pro_league_season_24_swiss/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#12 Team Falcons vs TYLOO / ESL Pro League Season 24 - Swiss Round 1 / Post-Match Di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【讨论主题】竞技对战、游戏更新、地图场景、社交社区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涉及「update、season」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 Falcons vs TYLOO / ESL Pro League Season 24 - Swiss Round 1 / Post-Match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【正文要点】Team Falcons 🇪🇺 2-0 🇨🇳 TYLOO Mirage: 13-11 Anubis: 13-7 Nuke:  &amp;nbsp;  Predicted VRS Impact   Team Rank Diff Total    🇪🇺 Falcons #5 → #4 +27 pts 1864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https://www.reddit.com/r/GlobalOffensive/comments/1wwltzy/team_falcons_vs_tyloo_esl_pro_league_season_24/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#13 Apex and vita bullying 1w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【主贴概述】Apex and vita bullying 1w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/u/kvps009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https://www.reddit.com/r/GlobalOffensive/comments/1wwlp21/apex_and_vita_bullying_1w/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#14 EPL Production W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【主贴概述】EPL Production W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【正文要点】Already really cool to see the behind the scenes snippets and the current song playing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https://www.reddit.com/r/GlobalOffensive/comments/1wwk1bt/epl_production_w/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Former CS player fox, a motocross enthusiast, organized the Fox Legacy tournamen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涉及「tournament」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【主贴概述】Former CS player fox, a motocross enthusiast, organized the Fox Legacy tournament, whose trophy is a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/u/SouthwindPT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https://www.reddit.com/r/GlobalOffensive/comments/1wwnzim/former_cs_player_fox_a_motocross_enthusiast/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Analysis of CS2's October 2nd 2026 Update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【讨论主题】武器装备、角色英雄、游戏更新、经济系统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涉及「crosshair」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【主贴概述】Analysis of CS2's October 2nd 2026 Update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【正文要点】Spent a few hours running about trying to find the changes, and more interestingly, where they came from: Agents now wear their equipped gloves during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https://www.reddit.com/r/GlobalOffensive/comments/1wwlujd/analysis_of_cs2s_october_2nd_2026_update/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#17 sh1ro, boombl4 and S1ren discuss lag during practice at EPL S24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涉及「fps、lag」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【主贴概述】sh1ro, boombl4 and S1ren discuss lag during practice at EPL S24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sh1ro — Fuck, my mouse is lagging, damn it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https://www.reddit.com/r/GlobalOffensive/comments/1wwk4fs/sh1ro_boombl4_and_s1ren_discuss_lag_during/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#18 Does the Rush train level remind anyone else of this?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【主贴概述】Does the Rush train level remind anyone else of this?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/u/n4ru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https://www.reddit.com/r/GlobalOffensive/comments/1wwjs5e/does_the_rush_train_level_remind_anyone_else_of/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#19 POC IG: How to RETAKE top BANANA and CAR on INFERNO with these 2 flashes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涉及「smoke」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【主贴概述】POC IG: How to RETAKE top BANANA and CAR on INFERNO with these 2 flashes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Because my randoms teammates push without stuff every round, I decided to learn and use these 2 strong flashes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https://www.reddit.com/r/GlobalOffensive/comments/1wwje2n/poc_ig_how_to_retake_top_banana_and_car_on/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www.facebook.com/groups/12.08.2012CounterStrikeGlobalOffensive/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【主贴概述】www.facebook.com/groups/12.08.2012CounterStrikeGlobalOffensive/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https://www.facebook.com/groups/12.08.2012CounterStrikeGlobalOffensive/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2026-10-03T01:43:00.0000000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【主贴概述】2026-10-03T01:43:00.0000000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https://www.facebook.com/gaming/counterstrike2/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www.facebook.com/gaming/counterstrike2/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【主贴概述】www.facebook.com/gaming/counterstrike2/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https://business.facebook.com/groups/420501283364078/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business.facebook.com/groups/420501283364078/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【主贴概述】business.facebook.com/groups/420501283364078/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https://www.facebook.com/CS2Updates/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#24 www.facebook.com/CS2Updates/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【主贴概述】www.facebook.com/CS2Updates/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https://www.facebook.com/counterstrike039/videos/counter-strike-2-cs2-is-valves-latest-tactical-first-person-shooter-and-the-offi/26854531724224594/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#25 2026-09-23T10:43:00.0000000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【主贴概述】2026-09-23T10:43:00.0000000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https://www.facebook.com/counterstrike039/videos/counter-strike-2-cs2-is-valves-latest-tactical-first-person-shooter-and-the-offi/850634077738224/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#26 www.facebook.com/counterstrike039/videos/counter-strike-2-cs2-is-valves-latest-t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【主贴概述】www.facebook.com/counterstrike039/videos/counter-strike-2-cs2-is-valves-latest-tactical-first-person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https://www.facebook.com/groups/cs2ph/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#27 2026-07-04T00:00:00.0000000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【主贴概述】2026-07-04T00:00:00.0000000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https://www.facebook.com/groups/cs2buyselltrade/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#28 www.facebook.com/counterstrike039/videos/counter-strike-2-cs2-is-valves-latest-t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【主贴概述】www.facebook.com/counterstrike039/videos/counter-strike-2-cs2-is-valves-latest-tactical-first-person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https://www.facebook.com/61590436498526/videos/1562105562049031/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#29 www.facebook.com/groups/cs2ph/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【主贴概述】www.facebook.com/groups/cs2ph/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https://www.facebook.com/counterstrikeclips/videos/magixx-cache-b-site-utility-in-cs2-cs2-counterstrike2/1351466514709432/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x.com/CounterStrike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x.com/TheCSTimes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【主贴概述】x.com/TheCSTimes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https://x.com/TheCSTimes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x.com/CS2Status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【主贴概述】x.com/CS2Status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https://x.com/CS2Status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#33 x.com/CounterStrike/status/2097862969694830716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【主贴概述】x.com/CounterStrike/status/2097862969694830716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https://x.com/CounterStrike/status/2097862969694830716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#34 x.com/CounterStrike/status/2077901099961647290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【主贴概述】x.com/CounterStrike/status/2077901099961647290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https://x.com/CounterStrike/status/2077901099961647290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#35 2026-07-16T00:00:00.0000000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【主贴概述】2026-07-16T00:00:00.0000000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https://x.com/counterstrike/status/1949942027967172640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#36 x.com/counterstrike/status/1949942027967172640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【主贴概述】x.com/counterstrike/status/1949942027967172640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https://x.com/CounterStrike/status/1965896805113332184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#37 2025-07-28T00:00:00.0000000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【主贴概述】2025-07-28T00:00:00.0000000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https://x.com/LiquipediaCS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#38 x.com/CounterStrike/status/1965896805113332184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【主贴概述】x.com/CounterStrike/status/1965896805113332184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https://x.com/CounterStrike/status/1945272999717875826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#39 2025-09-10T00:00:00.0000000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【主贴概述】2025-09-10T00:00:00.0000000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https://x.com/CounterStrike/status/2074228971810742301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2.3 Valorant (r/Valorant) - 40帖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Reyna tapped by blind luck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【主贴概述】Reyna tapped by blind luck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/u/MINIPRO27YT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https://www.reddit.com/r/VALORANT/comments/1wwkm8s/reyna_tapped_by_blind_luck/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New inspect animation dropped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【主贴概述】New inspect animation dropped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/u/aGeniux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https://www.reddit.com/r/VALORANT/comments/1wwj1l2/new_inspect_animation_dropped/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VALORANT Popup in Melbourne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涉及「area、site」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涉及「design」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Popup in Melbourne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【正文要点】For those travelling and visiting Melbourne for PAX Australia on October the 10th to 11th - there will be a pop-up VALORANT booth - welcome to VALORAN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https://www.reddit.com/r/VALORANT/comments/1wwkvn6/valorant_popup_in_melbourne/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Can you please inform me of the meta with purchasing armor?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涉及「buy」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涉及「meta」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【主贴概述】Can you please inform me of the meta with purchasing armor?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 ive been playing valorant for id say about 3-4 weeks now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https://www.reddit.com/r/VALORANT/comments/1wwl8td/can_you_please_inform_me_of_the_meta_with/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Agent Concept // Hex, A lurking controller (OC)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【帖子类型】反馈建议，热度:低(↑9/💬0)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【讨论主题】角色英雄、竞技对战、地图场景、MOD创意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【主贴概述】Agent Concept // Hex, A lurking controller (OC)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Hello, made an controller concept for fun, let me know what you think! Reupload because even shit art needs credit &amp;lt;3 Hex, a macro/lurk based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https://www.reddit.com/r/VALORANT/comments/1wwmhvf/agent_concept_hex_a_lurking_controller_oc/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double tap through smoke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涉及「smoke」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【主贴概述】double tap through smoke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/u/aGeniux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https://www.reddit.com/r/VALORANT/comments/1wwog5e/double_tap_through_smoke/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Free coaching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【讨论主题】竞技对战、地图场景、MOD创意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涉及「rank、immortal」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【主贴概述】Free coaching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【正文要点】&amp;#x200B; Hellou My name is Apple, and I’m a long-term Valorant player (Peak Immortal, consistently High Ascendant)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https://www.reddit.com/r/VALORANT/comments/1wwjo77/free_coaching/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How does matchmaking work for unrated?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【讨论主题】竞技对战、社交社区、角色培养、皮肤外观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涉及「matchmaking」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does matchmaking work for unrated?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am completely new to valorant, and was curious how teams are decided in matchmaking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https://www.reddit.com/r/VALORANT/comments/1wwmvvw/how_does_matchmaking_work_for_unrated/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#9 Brand new player stuck in Iron — what should I focus on improving?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【讨论主题】社交社区、赛事电竞、MOD创意、新手相关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【主贴概述】Brand new player stuck in Iron — what should I focus on improving?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【正文要点】I’m a complete beginner who started playing VALORANT only about two weeks ago, but I just can’t seem to get out of Iron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https://www.reddit.com/r/VALORANT/comments/1wwo3o0/brand_new_player_stuck_in_iron_what_should_i/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#10 Popmart x 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【主贴概述】Popmart x Valorant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【正文要点】Does anyone know if the Valorant classic agent series by Popmart will be coming to the Uk?  Original release was 25th Sept and it said global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https://www.reddit.com/r/VALORANT/comments/1wwlcfg/popmart_x_valorant/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Apex/OW player can't progress in SILVER?!?!?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【讨论主题】竞技对战、赛事电竞、MOD创意、操作技巧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涉及「silver、master」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【主贴概述】Apex/OW player can't progress in SILVER?!?!?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【正文要点】(Console) so basically I started the game a week ago and I get my shit destroyed every game, for reference im Master dps on Overwatch and hit master 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https://www.reddit.com/r/VALORANT/comments/1wwohmx/apexow_player_cant_progress_in_silver/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I really hate wannabe IGL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really hate wannabe IGL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【正文要点】Don&amp;#39;t get me wrong, if you want to be IGL that&amp;#39;s alright but please do talk before the match or before we are losing that you want to call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https://www.reddit.com/r/VALORANT/comments/1wwnt9e/i_really_hate_wannabe_igl/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Why cant I ever play duelist?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【讨论主题】角色英雄、地图场景、社交社区、操作技巧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涉及「site、poi」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cant I ever play duelist?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feel like whenever I play duelist my team become really unhelpful players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https://www.reddit.com/r/VALORANT/comments/1wwnqlc/why_cant_i_ever_play_duelist/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What on earth is this system for new players?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【讨论主题】竞技对战、MOD创意、新手相关、配装策略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涉及「rank、ranked、immortal」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涉及「mod、art」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涉及「new player」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on earth is this system for new players?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【正文要点】I&amp;#39;ve been trying a bit of Valo since CS2 is completely cheater infested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https://www.reddit.com/r/VALORANT/comments/1wwmmm5/what_on_earth_is_this_system_for_new_players/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Valorant tips for new players?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【讨论主题】竞技对战、经济系统、新手相关、配装策略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涉及「new player」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tips for new players?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【正文要点】I’m current gold 3 with about 40 hours of competitive 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https://www.reddit.com/r/VALORANT/comments/1wwmg8l/valorant_tips_for_new_players/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Am I the only one who likes Singularity Phantom the most?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【讨论主题】武器装备、经济系统、赛事电竞、皮肤外观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涉及「buy、store」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【主贴概述】Am I the only one who likes Singularity Phantom the most?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have played with most of the phantom skins and when it comes to buying one I almost every time recommend Singularity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https://www.reddit.com/r/VALORANT/comments/1wwlhzv/am_i_the_only_one_who_likes_singularity_phantom/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#17 can't see how many derank shields I have left anymore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涉及「campaign」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【主贴概述】can't see how many derank shields I have left anymore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【正文要点】Hey guys,  title basically, since the UI change I can&amp;#39;t for the life of me find how many derank shields I still have (none, 1 or 2) without actual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https://www.reddit.com/r/VALORANT/comments/1wwl4yz/cant_see_how_many_derank_shields_i_have_left/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#18 Agen tierlist for all maps?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【讨论主题】角色英雄、地图场景、MOD创意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【主贴概述】Agen tierlist for all maps?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【正文要点】Getting back on grinding wanna know whats up! I am starting on plat and im fond of using any agent and any role will do just want to know the overall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https://www.reddit.com/r/VALORANT/comments/1wwl4df/agen_tierlist_for_all_maps/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#19 Omen ACE (Gold 3)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涉及「lag」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【主贴概述】Omen ACE (Gold 3)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/u/nkplague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https://www.reddit.com/r/VALORANT/comments/1wwkdgn/omen_ace_gold_3/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#20 Alguien me puede coachear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涉及「zone」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【主贴概述】Alguien me puede coachear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 sido unreal en FN, Irridiscente en warzone , Maestro en apex , pero no entiendo el valorant me siento una basura en este juego jajajaj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https://www.reddit.com/r/VALORANT/comments/1wwk7zh/alguien_me_puede_coachear/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www.facebook.com/PlayVALORANT/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www.facebook.com/valorantinsa/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【主贴概述】www.facebook.com/valorantinsa/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https://www.facebook.com/valorantinsa/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business.facebook.com/groups/valorant/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#24 business.facebook.com/groups/valorantfps/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涉及「fps」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【主贴概述】business.facebook.com/groups/valorantfps/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https://business.facebook.com/groups/valorantfps/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#25 www.facebook.com/ValorantEsports/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【主贴概述】www.facebook.com/ValorantEsports/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https://www.facebook.com/ValorantEsports/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#26 www.facebook.com/gaming/valorant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https://www.facebook.com/gaming/valorant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#27 www.facebook.com/VALORANTvn/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【主贴概述】www.facebook.com/VALORANTvn/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https://www.facebook.com/VALORANTvn/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#28 www.facebook.com/VALORANTtw/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【主贴概述】www.facebook.com/VALORANTtw/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https://www.facebook.com/VALORANTtw/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#29 www.facebook.com/RiotGames/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【主贴概述】www.facebook.com/RiotGames/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https://www.facebook.com/RiotGames/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#30 www.facebook.com/VALORANTfr/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【主贴概述】www.facebook.com/VALORANTfr/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https://www.facebook.com/VALORANTfr/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x.com/valorant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https://x.com/playvalorant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#33 x.com/playvalorant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【主贴概述】x.com/playvalorant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https://x.com/VALORANTLeaksEN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#34 x.com/VALORANTLeaksEN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【主贴概述】x.com/VALORANTLeaksEN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https://x.com/ValorantUpdated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#35 x.com/ValorantUpdated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【主贴概述】x.com/ValorantUpdated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https://x.com/thevalorantwiki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#36 x.com/thevalorantwiki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【主贴概述】x.com/thevalorantwiki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https://x.com/ValorINTEL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#37 x.com/ValorINTEL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【主贴概述】x.com/ValorINTEL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https://x.com/VALORANT/status/2038964689070064081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#38 x.com/VALORANT/status/2038964689070064081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【主贴概述】x.com/VALORANT/status/2038964689070064081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https://x.com/liquipediaval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#39 x.com/liquipediaval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【主贴概述】x.com/liquipediaval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https://x.com/VALORANT/status/1978083390575317353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#40 x.com/VALORANT/status/1978083390575317353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【主贴概述】x.com/VALORANT/status/1978083390575317353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https://x.com/VALORANTLATAM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2.4 LOL (r/leagueoflegends) - 43帖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Co-streamers are not a replacement for actual casters (WSCI/Demacia Cup)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 |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【讨论主题】故事剧情、配装策略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【主贴概述】Co-streamers are not a replacement for actual casters (WSCI/Demacia Cup)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【正文要点】With both WSCI and Demacia cup not having an official english broadcast we have been forced to watch co-streamers instead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https://www.reddit.com/r/leagueoflegends/comments/1wwn19q/costreamers_are_not_a_replacement_for_actual/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Team Vitality vs BNK FEARX / Demacia Cup Global Invitational 2026 Swiss Stage - 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【讨论主题】游戏更新、地图场景、社交社区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 Vitality vs BNK FEARX / Demacia Cup Global Invitational 2026 Swiss Stage - Round 1 / Post-Match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【正文要点】DEMACIA CUP GLOBAL INVITATIONAL 2026 SWISS STAGE Official Page | Leaguepedia | Liquipedia | Bilibili | SOOP | Patch 26.18 | Bo1 Fearless Draft MATCH 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https://www.reddit.com/r/leagueoflegends/comments/1wwkqk2/team_vitality_vs_bnk_fearx_demacia_cup_global/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Flyquest vs. LGD Gaming / Demacia Cup Global Invitational 2026 Swiss Stage - Rou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【讨论主题】游戏更新、社交社区、故事剧情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【主贴概述】Flyquest vs. LGD Gaming / Demacia Cup Global Invitational 2026 Swiss Stage - Round 1 / Post-Match Di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【正文要点】DEMACIA CUP GLOBAL INVITATIONAL 2026 SWISS STAGE Official Page | Leaguepedia | Liquipedia | Bilibili | SOOP | Patch 26.18 | Bo1 Fearless Draft MATCH 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https://www.reddit.com/r/leagueoflegends/comments/1wwj9jf/flyquest_vs_lgd_gaming_demacia_cup_global/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HANJIN BRION vs. JD Gaming / Demacia Cup Global Invitational 2026 Swiss Stage - 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【讨论主题】竞技对战、游戏更新、经济系统、地图场景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【主贴概述】HANJIN BRION vs. JD Gaming / Demacia Cup Global Invitational 2026 Swiss Stage - Round 1 / Post-Match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【正文要点】DEMACIA CUP GLOBAL INVITATIONAL 2026 SWISS STAGE Official Page | Leaguepedia | Liquipedia | Bilibili | SOOP | Patch 26.18 | Bo1 Fearless Draft MATCH 6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https://www.reddit.com/r/leagueoflegends/comments/1wwmx1y/hanjin_brion_vs_jd_gaming_demacia_cup_global/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KT Rolster vs Shopify Rebellion / Demacia Cup Global Invitational 2026 Swiss Sta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【讨论主题】竞技对战、游戏更新、经济系统、地图场景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涉及「gold、shop」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【主贴概述】KT Rolster vs Shopify Rebellion / Demacia Cup Global Invitational 2026 Swiss Stage - Round 1 / Post-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【正文要点】DEMACIA CUP GLOBAL INVITATIONAL 2026 SWISS STAGE Official Page | Leaguepedia | Liquipedia | Bilibili | SOOP | Patch 26.18 | Bo1 Fearless Draft MATCH 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https://www.reddit.com/r/leagueoflegends/comments/1wwjyn9/kt_rolster_vs_shopify_rebellion_demacia_cup/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Demacia Cup Swiss Round 2 Draws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【主贴概述】Demacia Cup Swiss Round 2 Draws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【正文要点】Photo of the matchup All Bo3 October 4th (1-0 Teams) RED vs KT WE vs BRO LGD vs BFX October 5th (0-1 Teams) NAVI vs FLY GAM vs VIT SR vs JDG  &amp;#32; su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https://www.reddit.com/r/leagueoflegends/comments/1wwn8i2/demacia_cup_swiss_round_2_draws/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Team WE vs GAM Esports / Demacia Cup Global Invitational 2026 Swiss Stage - Roun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【讨论主题】竞技对战、游戏更新、经济系统、地图场景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 WE vs GAM Esports / Demacia Cup Global Invitational 2026 Swiss Stage - Round 1 / Post-Match Dis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【正文要点】DEMACIA CUP GLOBAL INVITATIONAL 2026 SWISS STAGE Official Page | Leaguepedia | Liquipedia | Bilibili | SOOP | Patch 26.18 | Bo1 Fearless Draft MATCH 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https://www.reddit.com/r/leagueoflegends/comments/1wwls3c/team_we_vs_gam_esports_demacia_cup_global/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when are they removing tft from league installation?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【主贴概述】when are they removing tft from league installation?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heard they were gonna remove it but it hasnt happened yet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https://www.reddit.com/r/leagueoflegends/comments/1wwlsrf/when_are_they_removing_tft_from_league/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#9 Are there reasons for people to be so toxic in game 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【讨论主题】社交社区、MOD创意、皮肤外观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涉及「emote」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【主贴概述】Are there reasons for people to be so toxic in game 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【正文要点】It&amp;#39;s been around a bit more than a month that i started playing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https://www.reddit.com/r/leagueoflegends/comments/1wwocao/are_there_reasons_for_people_to_be_so_toxic_in/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#10 1v1 Tournament, winner takes $200, Free to play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涉及「tournament」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【主贴概述】1v1 Tournament, winner takes $200, Free to play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【正文要点】Hello guys! I’m hosting the second Lomba Games tournament on October 17, with the same rules as last time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https://www.reddit.com/r/leagueoflegends/comments/1wwjue4/1v1_tournament_winner_takes_200_free_to_play/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#11 Begginer at Lol that want to play as jungle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【主贴概述】Begginer at Lol that want to play as jungle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feel that starting at jungle was The worst decision i could do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https://www.reddit.com/r/leagueoflegends/comments/1wwn60k/begginer_at_lol_that_want_to_play_as_jungle/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What’s the dumbest thing you’ve ever seen someone do in a League game?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【讨论主题】社交社区、角色培养、赛事电竞、MOD创意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【主贴概述】What’s the dumbest thing you’ve ever seen someone do in a League game?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am talking about those moments where you just stare at your screen wondering “how did we get here?” For example, I once had a Smolder build collecto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https://www.reddit.com/r/leagueoflegends/comments/1wwohto/whats_the_dumbest_thing_youve_ever_seen_someone/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Why is autofill a thing still?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涉及「character」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涉及「elo、diamond、gold」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is autofill a thing still?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【正文要点】yeah yeah yeah queue times i get it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https://www.reddit.com/r/leagueoflegends/comments/1wwnowq/why_is_autofill_a_thing_still/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Chi Cha San Chen Heartsteel Cards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【讨论主题】经济系统、MOD创意、皮肤外观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涉及「store」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涉及「card」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【主贴概述】Chi Cha San Chen Heartsteel Cards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【正文要点】Has anyone getting these from your nearby stores? I wonder how that experience was like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https://www.reddit.com/r/leagueoflegends/comments/1wwnknw/chi_cha_san_chen_heartsteel_cards/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What's with these random report feedback messages?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【主贴概述】What's with these random report feedback messages?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played with this Irelia, did not report her, she completely stomped the 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https://www.reddit.com/r/leagueoflegends/comments/1wwmj3i/whats_with_these_random_report_feedback_messages/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Asking for clarity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【讨论主题】武器装备、社交社区、皮肤外观、配装策略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【主贴概述】Asking for clarity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want complete honesty cuz it’s something I’ve thought about a bit recently: is league an environment that just creates toxicity or is it genuinely 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https://www.reddit.com/r/leagueoflegends/comments/1wwmgta/asking_for_clarity/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#17 caster language red bull league of its own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【主贴概述】caster language red bull league of its own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【正文要点】i&amp;#39;m planning on going to red bull league of its own in barcelona in december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https://www.reddit.com/r/leagueoflegends/comments/1wwmeoc/caster_language_red_bull_league_of_its_own/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#18 How much does playing against better players speed up improvement?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【讨论主题】角色英雄、角色培养、赛事电竞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much does playing against better players speed up improvement?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 it&amp;#39;s a known fact that with literally everything, people who surround themselves with people better than them will improve faster than those wh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https://www.reddit.com/r/leagueoflegends/comments/1wwl8pa/how_much_does_playing_against_better_players/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#19 What role in League of Legends has the least "Skill-decay" for returning players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role in League of Legends has the least "Skill-decay" for returning players?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【正文要点】Basically if you took a long-ish break from League of Legends, say 3-6+ months onwards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https://www.reddit.com/r/leagueoflegends/comments/1wwk8ok/what_role_in_league_of_legends_has_the_least/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#20 Stat Check/Lane bully lanes are the least interesting and fun lanes to play in.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涉及「elo、gold」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涉及「trade、gold」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【主贴概述】Stat Check/Lane bully lanes are the least interesting and fun lanes to play in.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【正文要点】This is defiantly a massive self report of me being low elo, but as a gold 2 mid main who plays a lot of mages i think playing into lanes where your 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https://www.reddit.com/r/leagueoflegends/comments/1wwjk2w/stat_checklane_bully_lanes_are_the_least/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#21 Aphelios Fires 4 Autos from the Grave (No Turret)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【主贴概述】Aphelios Fires 4 Autos from the Grave (No Turret)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【正文要点】Aphelios dies without turret and then fires 4 auto&amp;#39;s coming out of his corpse from beyond the grave? https://streamable.com/1f07rb  &amp;#32; submitte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https://www.reddit.com/r/leagueoflegends/comments/1wwjggb/aphelios_fires_4_autos_from_the_grave_no_turret/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amazon.com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【主贴概述】amazon.com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stubhub.com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【主贴概述】stubhub.com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https://www.facebook.com/Leagueoflegendsphl/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#24 www.facebook.com/leagueoflegends/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https://apps.facebook.com/gaming/leagueoflegends/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#25 www.facebook.com/Leagueoflegendsphl/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【主贴概述】www.facebook.com/Leagueoflegendsphl/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https://www.facebook.com/ukleagueoflegends/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#26 apps.facebook.com/gaming/leagueoflegends/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【主贴概述】apps.facebook.com/gaming/leagueoflegends/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https://www.facebook.com/RiotGames/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#27 www.facebook.com/ukleagueoflegends/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【主贴概述】www.facebook.com/ukleagueoflegends/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https://www.facebook.com/lolesports/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#28 www.facebook.com/RiotGames/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【主贴概述】www.facebook.com/RiotGames/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#29 www.facebook.com/lolesports/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【主贴概述】www.facebook.com/lolesports/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https://www.facebook.com/Leagueoflegendsvn/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#30 www.facebook.com/Leagueoflegendsth/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【主贴概述】www.facebook.com/Leagueoflegendsth/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https://www.facebook.com/leagueoflegends/posts/its-time-to-break-free-and-live-our-livesheartsteel-live-my-life-ksante-sett-and/1603570961139354/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#31 www.facebook.com/Leagueoflegendsvn/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【主贴概述】www.facebook.com/Leagueoflegendsvn/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https://www.facebook.com/LeagueOfLegendsFROfficial/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League of Legends (@LeagueOfLegends)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【主贴概述】League of Legends (@LeagueOfLegends)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#33 League of Legends Dev Team (@LoLDev)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【主贴概述】League of Legends Dev Team (@LoLDev)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【正文要点】Welcome to @ LeagueOfLegends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https://x.com/LoLDev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#34 League of Legends Leaks &amp;amp; News (@LeagueOfLeaks)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【主贴概述】League of Legends Leaks &amp;amp; News (@LeagueOfLeaks)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https://x.com/LeagueOfLeaks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#35 LCS (@LCSOfficial)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涉及「lcs」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【主贴概述】LCS (@LCSOfficial)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https://x.com/LCSOfficial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#36 Riot Games (@riotgames)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【主贴概述】Riot Games (@riotgames)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【正文要点】Riot Games @riotgames Aug 7 See how a Riot tech artist and animator collaborate to bring a hypothetical League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https://x.com/riotgames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#37 LoL Esports (@lolesports)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【主贴概述】LoL Esports (@lolesports)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https://x.com/lolesports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#38 Liquipedia LoL (@LiquipediaLoL)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【主贴概述】Liquipedia LoL (@LiquipediaLoL)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【正文要点】Official account for @LiquipediaNet League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https://x.com/LiquipediaLoL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#39 リーグ・オブ・レジェンド (@LoLJPOfficial)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【主贴概述】リーグ・オブ・レジェンド (@LoLJPOfficial)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【正文要点】オンラインPCゲーム MOBA『リーグ・オブ・レジェンド（League of 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https://x.com/LoLJPOfficial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#40 League of Legends ES (@lol_es)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【主贴概述】League of Legends ES (@lol_es)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【正文要点】La fortuna sonríe a los valientes en Aguas Estancadas, y Graves sonríe a la calle inferior en LoL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https://x.com/lol_es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#41 Leagues News (@Leagues_GG)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【主贴概述】Leagues News (@Leagues_GG)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【正文要点】Get your daily updates on NLC, LoL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https://x.com/Leagues_GG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#42 This page isn't available right now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【主贴概述】This page isn't available right now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【正文要点】This page isn't available right now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#43 See more from League of 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【主贴概述】See more from League of Legends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【正文要点】See more from League of 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2.5 DeltaForce (r/DeltaForce) - 21帖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 www.facebook.com/deltaforcegame/videos_of/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【主贴概述】www.facebook.com/deltaforcegame/videos_of/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https://www.facebook.com/deltaforcegame/videos_of/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 www.facebook.com/GarenaDeltaForceVN/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【主贴概述】www.facebook.com/GarenaDeltaForceVN/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https://www.facebook.com/GarenaDeltaForceVN/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 business.facebook.com/groups/deltaforcemayhem/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【主贴概述】business.facebook.com/groups/deltaforcemayhem/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https://business.facebook.com/groups/deltaforcemayhem/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 www.facebook.com/garenadeltaforce/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【主贴概述】www.facebook.com/garenadeltaforce/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www.facebook.com/deltaforcegame/posts/delta-force-is-a-definitive-free-to-play-m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【主贴概述】www.facebook.com/deltaforcegame/posts/delta-force-is-a-definitive-free-to-play-modern-team-based-tac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https://www.facebook.com/deltaforcegame/posts/delta-force-is-a-definitive-free-to-play-modern-team-based-tactical-shooter-now-/1826827507924939/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www.facebook.com/deltaforcegame/posts/delta-force-pc-version-is-officially-relea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涉及「version」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【主贴概述】www.facebook.com/deltaforcegame/posts/delta-force-pc-version-is-officially-released-by-partner-garen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https://www.facebook.com/deltaforcegame/posts/delta-force-pc-version-is-officially-released-by-partner-garena-in-southeast-asi/426906003812783/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2024-12-13T00:00:00.0000000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【主贴概述】2024-12-13T00:00:00.0000000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https://www.facebook.com/garenadfid/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www.facebook.com/garenadfid/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【主贴概述】www.facebook.com/garenadfid/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https://www.facebook.com/deltaforcegame/posts/update-incomingwell-deploy-an-update-on-september-22-with-no-downtimethe-2nd-ann/934072679762777/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www.facebook.com/deltaforcegame/posts/update-incomingwell-deploy-an-update-on-se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【主贴概述】www.facebook.com/deltaforcegame/posts/update-incomingwell-deploy-an-update-on-september-22-with-no-d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https://www.facebook.com/deltaforcegame/posts/-celebrate-delta-forces-1st-anniversary-with-amazing-giveaways-from-sep-23-to-no/633756716461043/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2026-09-22T00:00:00.0000000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【主贴概述】2026-09-22T00:00:00.0000000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https://www.facebook.com/deltaforcegame/posts/take-your-best-shothead-to-store-top-pick-store-mystery-supply-log-in-daily-for-/897373893432656/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#11 x.com/DeltaForce_Game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#12 x.com/DeltaForce_Game/status/2097157996845429235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【主贴概述】x.com/DeltaForce_Game/status/2097157996845429235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https://x.com/DeltaForce_Game/status/2097157996845429235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#13 x.com/DeltaForce_Game/status/2103773178799743069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【主贴概述】x.com/DeltaForce_Game/status/2103773178799743069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https://x.com/DeltaForce_Game/status/2103773178799743069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#14 x.com/DeltaForce_Game/status/2095889628448633279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【主贴概述】x.com/DeltaForce_Game/status/2095889628448633279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https://x.com/DeltaForce_Game/status/2095889628448633279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x.com/DeltaForce_Game/status/2094825107445158400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【主贴概述】x.com/DeltaForce_Game/status/2094825107445158400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https://x.com/DeltaForce_Game/status/2094825107445158400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x.com/DeltaForce_Game/status/2095225244281909747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【主贴概述】x.com/DeltaForce_Game/status/2095225244281909747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https://x.com/DeltaForce_Game/status/2095225244281909747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x.com/DeltaForce_Game/status/2095668571473129487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【主贴概述】x.com/DeltaForce_Game/status/2095668571473129487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https://x.com/DeltaForce_Game/status/2095668571473129487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x.com/deltaforce_gg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https://x.com/deltaforce_gg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x.com/DeltaForce_Game/status/2103016592137171440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【主贴概述】x.com/DeltaForce_Game/status/2103016592137171440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https://x.com/DeltaForce_Game/status/2103016592137171440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x.com/DeltaForce_Game/status/2096976788199272736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【主贴概述】x.com/DeltaForce_Game/status/2096976788199272736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https://x.com/DeltaForce_Game/status/2096976788199272736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Welcome to the Delta Force RISE Series 2026 – Season 2: AM Group Stage livestrea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【主贴概述】Welcome to the Delta Force RISE Series 2026 – Season 2: AM Group Stage livestream!…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【正文要点】Welcome to the Delta Force RISE Series 2026 – Season 2: AM Group Stage livestream!… See more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2.6 TFT (r/TeamfightTactics) - 25帖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Best Solo Leveling Unit atm?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【主贴概述】Best Solo Leveling Unit atm?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【正文要点】Excluding 4 and 5 costs ofc  &amp;#32; submitted by &amp;#32;  /u/Turbulent-Bobcat-423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https://www.reddit.com/r/TeamfightTactics/comments/1wwktxm/best_solo_leveling_unit_atm/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3 player playing aphelios + nidalee :D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【主贴概述】3 player playing aphelios + nidalee :D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And they all make 2 star nidalee + aphelios and being 2-3-4 lol  &amp;#32; submitted by &amp;#32;  /u/Sejamoren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https://www.reddit.com/r/TeamfightTactics/comments/1wwofgb/3_player_playing_aphelios_nidalee_d/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ITT: CC is king and I'm bad at itemization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涉及「elo、master」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【主贴概述】ITT: CC is king and I'm bad at itemization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https://preview.redd.it/i3zmm5b7g8th1.png?width=1307&amp;amp;format=png&amp;amp;auto=webp&amp;amp;s=f7d650a1d5e2484d852c0990e21f702e5b69ef60 I know it&amp;#39;s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https://www.reddit.com/r/TeamfightTactics/comments/1wwkfdu/itt_cc_is_king_and_im_bad_at_itemization/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Does the TFT mobile app work on grapheneOS 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涉及「buy」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【主贴概述】Does the TFT mobile app work on grapheneOS 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【正文要点】Hi all, I&amp;#39;m considering buying a pixel phone and installing graphene OS on it, but one of my concerns is to know whether TFT will run on it with 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https://www.reddit.com/r/TeamfightTactics/comments/1wwk89a/does_the_tft_mobile_app_work_on_grapheneos/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www.facebook.com/playtft/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【主贴概述】www.facebook.com/playtft/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https://www.facebook.com/playtft/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www.facebook.com/TFTAPAC/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【主贴概述】www.facebook.com/TFTAPAC/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https://www.facebook.com/TFTAPAC/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www.facebook.com/TFTTH/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【主贴概述】www.facebook.com/TFTTH/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www.facebook.com/TFTID/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【主贴概述】www.facebook.com/TFTID/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https://www.facebook.com/TFTID/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www.facebook.com/TeamfightTacticsFR/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【主贴概述】www.facebook.com/TeamfightTacticsFR/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https://www.facebook.com/TeamfightTacticsFR/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www.facebook.com/TFTTW/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【主贴概述】www.facebook.com/TFTTW/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https://www.facebook.com/TFTTW/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www.facebook.com/gaming/teamfighttactics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【主贴概述】www.facebook.com/gaming/teamfighttactics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https://www.facebook.com/gaming/teamfighttactics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www.facebook.com/groups/2455373544698818/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【主贴概述】www.facebook.com/groups/2455373544698818/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https://www.facebook.com/groups/2455373544698818/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www.facebook.com/modetft/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【主贴概述】www.facebook.com/modetft/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https://www.facebook.com/modetft/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2026-09-24T00:00:00.0000000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【主贴概述】2026-09-24T00:00:00.0000000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https://www.facebook.com/TFTPHL/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Teamfight Tactics (@TFT) / X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【主贴概述】Teamfight Tactics (@TFT)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Compete TFT (@CompeteTFT) / X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【主贴概述】Compete TFT (@CompeteTFT)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【正文要点】We&amp;#x27;re the Teamfight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https://x.com/CompeteTFT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Teamfight Tactics on X: &amp;quot;Tomorrow morning, our 18.2 B-patch will go ...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【讨论主题】角色英雄、游戏更新、社交社区、配装策略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涉及「buff、nerf」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【主贴概述】Teamfight Tactics on X: &amp;quot;Tomorrow morning, our 18.2 B-patch will go 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【正文要点】Tomorrow morning, our 18.2 B-patch will go live, which is set out to nerf the dominant fast 9 strategies by rolling back some of our 18.1 buffs to the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https://x.com/TFT/status/2099662661470519763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Teamfight Tactics on X: &amp;quot;We&amp;#x27;ve just gone live with our 18.1 B patch ..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【讨论主题】游戏更新、社交社区、画质性能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涉及「patch、update」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涉及「bug、performance」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【主贴概述】Teamfight Tactics on X: &amp;quot;We&amp;#x27;ve just gone live with our 18.1 B patch 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【正文要点】We&amp;#x27;ve just gone live with our 18.1 B patch update, focused on solving some bugs to boost performance across Mobile and PC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https://x.com/TFT/status/2093094443549327764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Teamfight Tactics on X: &amp;quot; General Sale Update: Thanks for your ...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【讨论主题】游戏更新、社交社区、配装策略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【主贴概述】Teamfight Tactics on X: &amp;quot; General Sale Update: Thanks for your 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【正文要点】🚨 General Sale Update: Thanks for your patience while waiting for your Convergence Fest passes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https://x.com/TFT/status/2103481124861145224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Teamfight Tactics on X: &amp;quot;Geoff, TFT Executive Producer, checks in on ...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【主贴概述】Teamfight Tactics on X: &amp;quot;Geoff, TFT Executive Producer, checks in on ...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https://x.com/TFT/status/2097445632613175716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Reposts by Teamfight Tactics (@TFT) / X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【主贴概述】Reposts by Teamfight Tactics (@TFT)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https://x.com/TFT/reposts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Teamfight Tactics on X: &amp;quot;The Forest is calling, and the Enchanted Wilds ...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【讨论主题】社交社区、MOD创意、皮肤外观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涉及「emote」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【主贴概述】Teamfight Tactics on X: &amp;quot;The Forest is calling, and the Enchanted Wilds 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 Forest is calling, and the Enchanted Wilds Part 1 Pass+ is too! With new Arenas, Little Legends, Booms, and emotes to enjoy, it&amp;#x27;ll have you f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https://x.com/TFT/status/2092658490175099292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Teamfight Tactics on X: &amp;quot;Patch is now live! Full details on balance ...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【讨论主题】游戏更新、社交社区、画质性能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涉及「bug、performance」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【主贴概述】Teamfight Tactics on X: &amp;quot;Patch is now live! Full details on balance 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【正文要点】Patch is now live! Full details on balance changes in the notes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https://x.com/TFT/status/2094642359946649957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Teamfight Tactics on X: &amp;quot;Patch 18.2 B is now live in All Riot Regions!&amp;quot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【讨论主题】角色英雄、游戏更新、社交社区、配装策略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涉及「buff、nerf」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【主贴概述】Teamfight Tactics on X: &amp;quot;Patch 18.2 B is now live in All Riot Regions!&amp;quot;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【正文要点】Tomorrow morning, our 18.2 B-patch will go live, which is set out to nerf the dominant fast 9 strategies by rolling back some of our 18.1 buffs to the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https://x.com/TFT/status/2099889251932655797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#25 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【正文要点】See more from Ghiền DTCL Pc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三、话题统计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Palworld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CS2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Valorant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LOL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DeltaForce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TFT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