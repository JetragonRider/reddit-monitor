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(19:06-00:06) | 2026年10月12日 00:45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赛事电竞、角色英雄、MOD创意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joined like this. I think my pals revolted and hung me while I was offline.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joined like this. I think my pals revolted and hung me while I was offline.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And here I thought they had good working conditions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https://www.reddit.com/r/Palworld/comments/1x37uj4/i_joined_like_this_i_think_my_pals_revolted_and/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beat the game and I just realize that holding left alt lets you axis alignment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beat the game and I just realize that holding left alt lets you axis alignment mode for fences...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Why? First of all left control is axis alignment mode right? WHY THE FRICK WHEN PLACING FENCES IS LEFT ALT INSTEAD OF LEFT CONTROL? Why is it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https://www.reddit.com/r/Palworld/comments/1x3bw10/i_beat_the_game_and_i_just_realize_that_holding/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Mobile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play on the razr phones? If so, which one and how does it run?  &amp;#32; submitted by &amp;#32;  /u/SuitableRoof5675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https://www.reddit.com/r/Palworld/comments/1x3a2y5/mobile/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Alpha Orserk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【主贴概述】Alpha Orserk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trying to get an alpha Orserk, but no matter how much I breed (it&amp;#39;s just 2 orserks breeding), no alpha is coming from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https://www.reddit.com/r/Palworld/comments/1x374w1/alpha_orserk/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Palworld Online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PALWORLD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Palworld - PC &amp;amp; XBOX All Welcome. |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- PC &amp;amp; XBOX All Welcome. |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Palworld OCG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OCG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Palworld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Palworld OCG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OCG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Paltamer - Palworld Community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【主贴概述】Paltamer - Palworld Community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PALWORLD Community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Community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【正文要点】Facebook 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https://www.facebook.com/palworld.pocketpair.official/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Palworld Universe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Universe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x.com/Palworld_EN/status/2099687825826558103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【主贴概述】x.com/Palworld_EN/status/2099687825826558103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https://x.com/Palworld_EN/status/2099687825826558103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Teams meeting right now to discuss whether Zywoo should be allowed to play on Ca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【主贴概述】Teams meeting right now to discuss whether Zywoo should be allowed to play on Cache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/u/SherlockGunZ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https://www.reddit.com/r/GlobalOffensive/comments/1x3bgth/teams_meeting_right_now_to_discuss_whether_zywoo/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Aurora vs Spirit / ESL Pro League Season 24 - 3Rd Place Decider Match / Post-Mat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【主贴概述】Aurora vs Spirit / ESL Pro League Season 24 - 3Rd Place Decider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【正文要点】Aurora Gaming 🇹🇷 2-0 🇷🇺 Team Spirit Mirage: 13-9 Anubis: 13-6 Nuke &amp;nbsp;  Predicted VRS Impact   Team Rank Diff Total    🇹🇷 Aurora #6 → #5 +45 pts 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https://www.reddit.com/r/GlobalOffensive/comments/1x389tn/aurora_vs_spirit_esl_pro_league_season_24_3rd/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Throwback - Top players of 2022 (Big events, Top 20)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【主贴概述】Throwback - Top players of 2022 (Big events, Top 20)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/u/skckrkdi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https://www.reddit.com/r/GlobalOffensive/comments/1x38hpf/throwback_top_players_of_2022_big_events_top_20/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Respect for Aurora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【主贴概述】Respect for Aurora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【正文要点】Top 2 last tournament, now Top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https://www.reddit.com/r/GlobalOffensive/comments/1x38tzd/respect_for_aurora/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ZywOo Cache stats in CS2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Cache stats in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Will he maintain his consistency? Edit: He ended up with a 2.00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https://www.reddit.com/r/GlobalOffensive/comments/1x3agn2/zywoo_cache_stats_in_cs2/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Zywoo averaging a 2.03 rating on cache so far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averaging a 2.03 rating on cache so far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/u/Patient_Spare_2478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https://www.reddit.com/r/GlobalOffensive/comments/1x3btip/zywoo_averaging_a_203_rating_on_cache_so_far/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ESL may have a bias against a certain team...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may have a bias against a certain team...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/u/BlurpSrydude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https://www.reddit.com/r/GlobalOffensive/comments/1x38fpk/esl_may_have_a_bias_against_a_certain_team/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Will VALORANT ever update their older facial models?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VALORANT ever update their older facial models?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feel like this is a bit too nitpicky and I really just want to ask out of curiosity, but I&amp;#39;ve noticed that Valorant&amp;#39;s newer agents hav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https://www.reddit.com/r/VALORANT/comments/1x3aaw7/will_valorant_ever_update_their_older_facial/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Worlds 2026 Pick'Ems Crystal Ball - By the Numbers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Pick'Ems Crystal Ball - By the Numbers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that time again for Worlds and that means pickems! As a stats nerd, I just had to take advantage of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https://www.reddit.com/r/leagueoflegends/comments/1x3ak7z/worlds_2026_pickems_crystal_ball_by_the_numbers/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Most broken champion in actual URF?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broken champion in actual URF?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【正文要点】Let&amp;#39;s say that all skill cooldown will be 0.5 seconds or less, who would be the most op? I think Karthus with his ult can take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https://www.reddit.com/r/leagueoflegends/comments/1x36idl/most_broken_champion_in_actual_urf/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Jaksho easter egg?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【主贴概述】Jaksho easter egg?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【正文要点】Hey, newish player here I started playing last december nd had a ranked game with singed the other day where everyone was full build and I had jaksho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https://www.reddit.com/r/leagueoflegends/comments/1x35vfi/jaksho_easter_egg/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keeps you playing League of Legends?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keeps you playing League of Legends?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this game since 2012 and for some reason I still keep logging onto it sixteen years later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https://www.reddit.com/r/leagueoflegends/comments/1x3819x/what_keeps_you_playing_league_of_legends/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Eu disconnection problems?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 disconnection problems?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connection issues in EU? My internet looks fine but I&amp;#39;ve been disconnecting from league consistantly and by the time i reconnect my tea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https://www.reddit.com/r/leagueoflegends/comments/1x3bvo0/eu_disconnection_problems/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Give me some champions that want to reach the same goal in as different of a way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【主贴概述】Give me some champions that want to reach the same goal in as different of a way as possible from 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example champs that want to CC the entire enemy team but go about it in as different or even opposite way from one another as possible but still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https://www.reddit.com/r/leagueoflegends/comments/1x3br7z/give_me_some_champions_that_want_to_reach_the/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are some champion tweaks that would intuitively make a lot of sense, but wo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涉及「champion、ultimate、buff」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champion tweaks that would intuitively make a lot of sense, but would drastically nerf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one I&amp;#39;m thinking of off hand is Xayah ultimate - it should (intuitively) allow her to go over walls while she is up in the air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https://www.reddit.com/r/leagueoflegends/comments/1x3at2e/what_are_some_champion_tweaks_that_would/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Will Riot Ever think about adding 2 bans?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Riot Ever think about adding 2 bans?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feel like we need double bans atm, if riot keeps releasing new champs, it makes sense we are allowed to ban more champs, rn there are just too many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https://www.reddit.com/r/leagueoflegends/comments/1x3bq8n/will_riot_ever_think_about_adding_2_bans/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made a tool to pick you champ with your phone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tool to pick you champ with your phone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made a small tool to select / ban your champs from your phone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https://www.reddit.com/r/leagueoflegends/comments/1x3bav2/i_made_a_tool_to_pick_you_champ_with_your_phone/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Worlds 2026 Stat Pack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Stat Pack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【正文要点】This is all the stats and info for all the teams for Worlds 2026, which includes a color-coded tier list, stats from every player, team, and champion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https://www.reddit.com/r/leagueoflegends/comments/1x3avne/worlds_2026_stat_pack/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Most problematic champions when snowballing?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problematic champions when snowballing?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【正文要点】Champs that justify ALT+F4 or surrender when fed in my opinion, waste of time to continue: Vayne Nasus Master Yi Mordekaiser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https://www.reddit.com/r/leagueoflegends/comments/1x39t35/most_problematic_champions_when_snowballing/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Question about prestige coven akali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prestige coven akali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much will it cost if it comes back to the mythic shop?? I have never bought a mythic skin before and i main akali!! So i am very excited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https://www.reddit.com/r/leagueoflegends/comments/1x38yjt/question_about_prestige_coven_akali/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Mages are the highest WR top laners and it's not even close!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【主贴概述】Mages are the highest WR top laners and it's not even close!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/u/Wanda_Maksimovic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https://www.reddit.com/r/leagueoflegends/comments/1x36wi2/mages_are_the_highest_wr_top_laners_and_its_not/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Que campeones son mejores para subir elo después de diamante?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 campeones son mejores para subir elo después de diamante?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【正文要点】Que campeones son mejores para subir de rango? Últimamente he querido intentar llegar a máster o GM pero veo que soy demasiado inutil en las partidas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https://www.reddit.com/r/leagueoflegends/comments/1x36m9z/que_campeones_son_mejores_para_subir_elo_después/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Only Worlds Pickems You’ll Need - Caedrel’s 2026 Pickems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Only Worlds Pickems You’ll Need - Caedrel’s 2026 Pickems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/u/ZeroGDX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https://www.reddit.com/r/leagueoflegends/comments/1x35m3g/the_only_worlds_pickems_youll_need_caedrels_2026/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game has become LITERALLY unplayable for me.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game has become LITERALLY unplayable for 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Challenger since Set 1 and I play 1000+ games each set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https://www.reddit.com/r/TeamfightTactics/comments/1x39nxc/the_game_has_become_literally_unplayable_for_me/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Tft on MacBook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on MacBook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someone have any information about TFT on MacBook ? Sorry but why is it so long ???  &amp;#32; submitted by &amp;#32;  /u/matys1604   [link] &amp;#32; [comment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https://www.reddit.com/r/TeamfightTactics/comments/1x39wkm/tft_on_macbook/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is this anvil glowing like this?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this anvil glowing like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/u/Dewdrop06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https://www.reddit.com/r/TeamfightTactics/comments/1x39obn/why_is_this_anvil_glowing_like_this/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First time 3 starring my whole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3 starring my whole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Eventhough i didnt win this was a fun game haha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https://www.reddit.com/r/TeamfightTactics/comments/1x365qt/first_time_3_starring_my_whole_team/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is this?!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this?!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/u/Comfortable_Win2483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https://www.reddit.com/r/TeamfightTactics/comments/1x3amyu/what_is_this/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New problem found for the recent update: Can't invite friends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problem found for the recent update: Can't invite friends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on mobile, pop up notifs won&amp;#39;t appear, you can&amp;#39;t party up with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https://www.reddit.com/r/TeamfightTactics/comments/1x38w6u/new_problem_found_for_the_recent_update_cant/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We are talking about game-breaking bugs but not about the balancing issues.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are talking about game-breaking bugs but not about the balancing issues.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Nidalee was last second switched to not get oneshot by Veigar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https://www.reddit.com/r/TeamfightTactics/comments/1x3auur/we_are_talking_about_gamebreaking_bugs_but_not/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Ok, what on earth is happening with Nidalee since the last patch?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【主贴概述】Ok, what on earth is happening with Nidalee since the last patch?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These are my last 6 Nidalee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https://www.reddit.com/r/TeamfightTactics/comments/1x38gu7/ok_what_on_earth_is_happening_with_nidalee_since/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Might Be Too Many Anti-fun Mechanics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【主贴概述】Might Be Too Many Anti-fun Mechanics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like this set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https://www.reddit.com/r/TeamfightTactics/comments/1x3am93/might_be_too_many_antifun_mechanics/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Vertical aren’t actually bad like people said they are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【主贴概述】Vertical aren’t actually bad like people said they are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7 Riftbeast and elderwood are having 50%+ top 4 rate at master+ right now (the winrate is low because i excluded 10 riftbeast/9 elderwood which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https://www.reddit.com/r/TeamfightTactics/comments/1x37zds/vertical_arent_actually_bad_like_people_said_they/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much RNG is acceptable?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RNG is acceptable?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post is kind of a rant i admit, but carousel really makes me wish for the gods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https://www.reddit.com/r/TeamfightTactics/comments/1x38agv/how_much_rng_is_acceptable/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With the new HEARTSTEEL skins and TRUE DAMAGE skins, and the coming KDA skins 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the new HEARTSTEEL skins and TRUE DAMAGE skins, and the coming KDA skins and even Pentakill ski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smell a new music/headliner set incoming 😍 What do you think?  &amp;#32; submitted by &amp;#32;  /u/Viscaz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https://www.reddit.com/r/TeamfightTactics/comments/1x36nfm/with_the_new_heartsteel_skins_and_true_damage/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nobody plays NO SCOUT NO PIVOT 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nobody plays NO SCOUT NO PIVOT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 why nobody’s talking about this and I don’t get why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https://www.reddit.com/r/TeamfightTactics/comments/1x36mp7/why_nobody_plays_no_scout_no_pivot/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