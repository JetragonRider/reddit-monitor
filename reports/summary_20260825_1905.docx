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(13:25-18:25) | 2026年08月25日 19:05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综合话题、MOD创意、角色英雄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28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8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综合话题、地图场景、赛事电竞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综合话题、赛事电竞、配装策略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综合话题、竞技对战、赛事电竞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综合话题、游戏更新、赛事电竞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综合话题、配装策略、社交社区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174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- 42帖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Birds of a Feather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【主贴概述】Birds of a Feather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caught a lucky Yakumo, and I was wondering if the Lucky skill is affected by Birds of a Feather? Sorry if the photo is bad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https://www.reddit.com/r/Palworld/comments/1vxua31/birds_of_a_feather/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I really like the freedom of Palworld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涉及「creation」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really like the freedom of Palworld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It’s really fun to play with how absurd or weird you can do with pals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https://www.reddit.com/r/Palworld/comments/1vxtoui/i_really_like_the_freedom_of_palworld/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Fun fact about Xenolord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【主贴概述】Fun fact about Xenolord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Did you know Xenolord can fly between any two points of land within Palpagos Islands without stopping to recover stamina? It may not be able to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https://www.reddit.com/r/Palworld/comments/1vxubzs/fun_fact_about_xenolord/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WHAT ARE YOU DOING lady 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ARE YOU DOING lady 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was doing my thang and went back to base and what do I see ? The cat doing a show for my workers….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https://www.reddit.com/r/Palworld/comments/1vxrbix/what_are_you_doing_lady/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Slowly losing health at world tree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【主贴概述】Slowly losing health at world tree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everyone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https://www.reddit.com/r/Palworld/comments/1vxvu2j/slowly_losing_health_at_world_tree/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Mining outpost and transport ships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【主贴概述】Mining outpost and transport ships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The Mat base for my Egyptian run is now complete, boasting two transport barques docked at a mining outpost where Lovander takes care of health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https://www.reddit.com/r/Palworld/comments/1vxvexr/mining_outpost_and_transport_ships/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Need help with yakumo partner skill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涉及「skill、passive」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涉及「party」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【主贴概述】Need help with yakumo partner skill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 a Yakumo with lavish hospitality and service-minded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https://www.reddit.com/r/Palworld/comments/1vxv5ng/need_help_with_yakumo_partner_skill/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Looking to replace demongod to make flying mount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【主贴概述】Looking to replace demongod to make flying mount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Im not at world tree, so cant even ride him yet, but just got into breeding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https://www.reddit.com/r/Palworld/comments/1vxv3lq/looking_to_replace_demongod_to_make_flying_mount/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The base E X P A N D 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base E X P A N D 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/u/PoptartVT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https://www.reddit.com/r/Palworld/comments/1vxuwwj/the_base_e_x_p_a_n_d_s/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Partner and Passive skils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涉及「skill、passive」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【主贴概述】Partner and Passive skils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 everyone, I&amp;#39;ll get right to the point, I&amp;#39;m using a Frostallion as my fighter pal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https://www.reddit.com/r/Palworld/comments/1vxuomi/partner_and_passive_skils/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just me and my favourite pal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【主贴概述】just me and my favourite pal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me and my pastry against the world  &amp;#32; submitted by &amp;#32;  /u/Horror_Reflection_32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https://www.reddit.com/r/Palworld/comments/1vxulom/just_me_and_my_favourite_pal/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world tree pals not logging mythical wood in base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【主贴概述】world tree pals not logging mythical wood in base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made a base outside of the world tree to farm mythical wood on my solo dedicated server, but every time I log out the pal would not farm the trees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https://www.reddit.com/r/Palworld/comments/1vxsng7/world_tree_pals_not_logging_mythical_wood_in_base/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What level does pal base actually need to be for legendary merchants?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B-数据错误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level does pal base actually need to be for legendary merchants?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【正文要点】My wife ended up getting some to show up at level 23, but I&amp;#39;ve seen people say it needs to be level 25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https://www.reddit.com/r/Palworld/comments/1vxsdd8/what_level_does_pal_base_actually_need_to_be_for/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Seriously? Dungeon where you need a flying pal?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涉及「area」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【主贴概述】Seriously? Dungeon where you need a flying pal?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【正文要点】Why TF would they even do that? I entered a dungeon, reach an area with a drop..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https://www.reddit.com/r/Palworld/comments/1vxsb40/seriously_dungeon_where_you_need_a_flying_pal/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(Handheld PC) Can't rename storage chests &amp; containers?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涉及「settings」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【主贴概述】(Handheld PC) Can't rename storage chests &amp; containers?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【正文要点】(Specifying the device since it&amp;#39;s on PC / Windows, and typing is done via touch screen - in case it&amp;#39;s relevant)  Might be more accurate to say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https://www.reddit.com/r/Palworld/comments/1vxs8m8/handheld_pc_cant_rename_storage_chests_containers/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Is it possible to find these alphas in WT?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it possible to find these alphas in WT?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【正文要点】-Orserk -Bastigor -shaolong Hoping to find these to capture in WT unless I am wasting my time?  &amp;#32; submitted by &amp;#32;  /u/whg115   [link] &amp;#32; [co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https://www.reddit.com/r/Palworld/comments/1vxrzl0/is_it_possible_to_find_these_alphas_in_wt/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Pal Potential Stats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 Potential Stats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【正文要点】Is there a way to increase those stats? or do I just need to go hunt around until I find one with perfect stats?  &amp;#32; submitted by &amp;#32;  /u/GurgleG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https://www.reddit.com/r/Palworld/comments/1vxrten/pal_potential_stats/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Why can’t I add him to my furnace?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can’t I add him to my furnace?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/u/Sensitive-Month-8739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https://www.reddit.com/r/Palworld/comments/1vxrdvy/why_cant_i_add_him_to_my_furnace/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What Pal do you wanna see if it can do Ultra raid?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涉及「design」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Pal do you wanna see if it can do Ultra raid?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【正文要点】For me its Petalia Ignis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https://www.reddit.com/r/Palworld/comments/1vxr50l/what_pal_do_you_wanna_see_if_it_can_do_ultra_raid/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Help needed defeating Xenolord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涉及「first time」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【主贴概述】Help needed defeating Xenolord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【正文要点】Im level 80 with ancient armor, ancient shield, the legendary vortex beater, drone launcher, etc, and multiple level 70-80 pals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https://www.reddit.com/r/Palworld/comments/1vxr0tj/help_needed_defeating_xenolord/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#21 I found an easy way to duplicate 15 pals at once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found an easy way to duplicate 15 pals at once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was doing the final FINAL boss on hard mode when I had a bad start and reset to the menu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https://www.reddit.com/r/Palworld/comments/1vxqzih/i_found_an_easy_way_to_duplicate_15_pals_at_once/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#22 Yuuuuuus. Was trying to get the 3 onto the Eidrolon then caught a Jetragon with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【主贴概述】Yuuuuuus. Was trying to get the 3 onto the Eidrolon then caught a Jetragon with Legend and even bett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https://preview.redd.it/1y34ne3tiglh1.png?width=1875&amp;amp;format=png&amp;amp;auto=webp&amp;amp;s=f116acbbb049f0c05249302c1f023f9b3d28f1de  &amp;#32; submitte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https://www.reddit.com/r/Palworld/comments/1vxqtes/yuuuuuus_was_trying_to_get_the_3_onto_the/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gameserverkings.com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【主贴概述】gameserverkings.com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2026-08-24T15:29:00.0000000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【主贴概述】2026-08-24T15:29:00.0000000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www.facebook.com/groups/945304860532394/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【主贴概述】www.facebook.com/groups/945304860532394/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2026-08-23T05:53:00.0000000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【主贴概述】2026-08-23T05:53:00.0000000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#29 2026-08-05T00:00:00.0000000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【主贴概述】2026-08-05T00:00:00.0000000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#30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https://www.facebook.com/groups/palworldgroup/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#31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#32 2026-08-24T05:54:00.0000000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【主贴概述】2026-08-24T05:54:00.0000000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https://www.facebook.com/groups/2460776171008582/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gameserverkings.com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【主贴概述】gameserverkings.com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https://x.com/Palworld_EN/status/2074659735366684929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x.com/Palworld_EN/status/2074659735366684929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【主贴概述】x.com/Palworld_EN/status/2074659735366684929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x.com/Palworld_EN/status/2087377047899591078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【主贴概述】x.com/Palworld_EN/status/2087377047899591078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x.com/bucky_cm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【主贴概述】x.com/bucky_cm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https://x.com/palworld_en/status/2075423838725402742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#39 x.com/palworld_en/status/2075423838725402742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【主贴概述】x.com/palworld_en/status/2075423838725402742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https://x.com/Palworld_EN/status/2074841089324745046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#40 x.com/Palworld_EN/status/2074841089324745046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【主贴概述】x.com/Palworld_EN/status/2074841089324745046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https://x.com/Palworld_JP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#41 x.com/Palworld_JP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【主贴概述】x.com/Palworld_JP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https://x.com/Palworld_EN/status/2075022229293728102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#42 x.com/Palworld_EN/status/2075022229293728102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【主贴概述】x.com/Palworld_EN/status/2075022229293728102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- 28帖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BLAST Open Fall 2026 kicks off in Porto with 16 teams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【主贴概述】BLAST Open Fall 2026 kicks off in Porto with 16 teams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BLAST Open Fall starts tomorrow with 16 teams fighting for $1.1M and VRS points ahead of the Singapore Major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https://www.reddit.com/r/GlobalOffensive/comments/1vxsvx1/blast_open_fall_2026_kicks_off_in_porto_with_16/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Valve DM Bots Playing Audio in VC?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【主贴概述】Valve DM Bots Playing Audio in VC?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【正文要点】Just now, I played a game of DM, and I noticed something peculiar that I&amp;#39;ve never seen before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https://www.reddit.com/r/GlobalOffensive/comments/1vxtf19/valve_dm_bots_playing_audio_in_vc/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Sometimes its way more entertaining not to shoot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【主贴概述】Sometimes its way more entertaining not to shoot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We lost the game 11-13 btw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https://www.reddit.com/r/GlobalOffensive/comments/1vxuna4/sometimes_its_way_more_entertaining_not_to_shoot/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Runboost gone slightly wrong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【主贴概述】Runboost gone slightly wrong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/u/poppeks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https://www.reddit.com/r/GlobalOffensive/comments/1vxs0eh/runboost_gone_slightly_wrong/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Got lucky? 4 bullet 4 kill (Deagle)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【主贴概述】Got lucky? 4 bullet 4 kill (Deagle)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Lost the round trying to ace with Deagle lol.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https://www.reddit.com/r/GlobalOffensive/comments/1vxuop3/got_lucky_4_bullet_4_kill_deagle/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A tweak that actually worked! (cs2kitchen)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【讨论主题】画质性能、赛事电竞、故事剧情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涉及「story」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 tweak that actually worked! (cs2kitchen)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【正文要点】https://youtu.be/c0SiLMNy3v4 I have 9850x3d, 4070ti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https://www.reddit.com/r/GlobalOffensive/comments/1vxvvk9/a_tweak_that_actually_worked_cs2kitchen/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Is there an actual way to check the real amount of players in-game?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there an actual way to check the real amount of players in-game?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【正文要点】There is no actual way at any given point in time there are more than 500k actual and active players playing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https://www.reddit.com/r/GlobalOffensive/comments/1vxrdw5/is_there_an_actual_way_to_check_the_real_amount/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Anyone else (US) get spammed with lobby invites from people in Germany?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【主贴概述】Anyone else (US) get spammed with lobby invites from people in Germany?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not looking for group yet I constantly get invites from these weird accounts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https://www.reddit.com/r/GlobalOffensive/comments/1vxqvv3/anyone_else_us_get_spammed_with_lobby_invites/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2026-08-24T10:37:00.0000000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【主贴概述】2026-08-24T10:37:00.0000000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2026-08-17T00:00:00.0000000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https://www.facebook.com/groups/cs2htg/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www.facebook.com/groups/cs2ph/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https://www.facebook.com/groups/535877865370177/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https://www.facebook.com/counterstrike039/videos/counter-strike-2-cs2-is-the-next-evolution-of-the-legendary-tactical-shooter-dev/4691783621059330/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www.facebook.com/groups/cs2htg/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【主贴概述】www.facebook.com/groups/cs2htg/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https://www.facebook.com/counterstrike039/videos/counter-strike-2-cs2-is-valves-latest-tactical-first-person-shooter-and-the-offi/3014992522225795/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2026-08-24T01:07:00.0000000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【主贴概述】2026-08-24T01:07:00.0000000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https://www.facebook.com/groups/cs2ph/permalink/27748568044811774/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www.facebook.com/groups/535877865370177/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【主贴概述】www.facebook.com/groups/535877865370177/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https://www.facebook.com/groups/12.08.2012CounterStrikeGlobalOffensive/posts/1508474596390573/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x.com/CounterStrike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https://x.com/CounterStrike/with_replies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x.com/CounterStrike/with_replies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【主贴概述】x.com/CounterStrike/with_replies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https://x.com/counterstrike/status/1949942027967172640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x.com/counterstrike/status/1949942027967172640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【主贴概述】x.com/counterstrike/status/1949942027967172640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https://x.com/counterstrike/status/1707133016345338334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2025-07-28T00:00:00.0000000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【主贴概述】2025-07-28T00:00:00.0000000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https://x.com/cs2news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x.com/counterstrike/status/1707133016345338334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【主贴概述】x.com/counterstrike/status/1707133016345338334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https://x.com/CounterStrike/status/2026808592129732849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x.com/cs2news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【主贴概述】x.com/cs2news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https://x.com/cs2_official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x.com/CounterStrike/status/2026808592129732849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【主贴概述】x.com/CounterStrike/status/2026808592129732849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https://x.com/CounterStrike/status/1638580074126659584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2026-02-25T00:00:00.0000000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【主贴概述】2026-02-25T00:00:00.0000000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https://x.com/CounterStrike/status/2029334124620923139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x.com/cs2_official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【主贴概述】x.com/cs2_official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https://x.com/counterstrike/status/2047747713438269704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- 26帖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Does this only happen to me, or do most Reyna instalockers have a mandatory AFK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【主贴概述】Does this only happen to me, or do most Reyna instalockers have a mandatory AFK break mid-game? 💀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swear, every time someone instalocks Reyna, they randomly disappear for 2–3 rounds mid-game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https://www.reddit.com/r/VALORANT/comments/1vxtd0j/does_this_only_happen_to_me_or_do_most_reyna/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Miks ult needs a buff no?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【讨论主题】角色英雄、画质性能、赛事电竞、配装策略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涉及「agent、buff」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涉及「lag」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【主贴概述】Miks ult needs a buff no?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【正文要点】I&amp;#39;ve always felt like it is underwhelming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https://www.reddit.com/r/VALORANT/comments/1vxtdpr/miks_ult_needs_a_buff_no/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Ace on summit, technically a 1v5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【主贴概述】Ace on summit, technically a 1v5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【正文要点】can you rate the gameplay and guess the rank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https://www.reddit.com/r/VALORANT/comments/1vxu711/ace_on_summit_technically_a_1v5/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I need help with VP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need help with VP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accidentally bought 5$ (475 vp) from amazon India thinking it would work everywhere else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https://www.reddit.com/r/VALORANT/comments/1vxssyf/i_need_help_with_vp/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Competitive has been absolutely miserable since Act 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【讨论主题】竞技对战、社交社区、MOD创意、皮肤外观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涉及「diamond」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【主贴概述】Competitive has been absolutely miserable since Act 4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https://preview.redd.it/5kivt43oghlh1.png?width=1086&amp;amp;format=png&amp;amp;auto=webp&amp;amp;s=f6a7ed95e4a21b6355336e8f963701c1fd58f6f4 I don&amp;#39;t pla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https://www.reddit.com/r/VALORANT/comments/1vxu8qf/competitive_has_been_absolutely_miserable_since/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After playing for quite some time in Competitive and unrated, I am noticing issu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涉及「area、site」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【主贴概述】After playing for quite some time in Competitive and unrated, I am noticing issue with duelists play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 everyone! This is not an anti-duelists post, but I am noticing too many duelists having a hard time creating space for the team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https://www.reddit.com/r/VALORANT/comments/1vxt06r/after_playing_for_quite_some_time_in_competitive/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https://www.facebook.com/valorantinsa/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www.facebook.com/valorantinsa/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【主贴概述】www.facebook.com/valorantinsa/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www.facebook.com/PlayVALORANT/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2026-08-19T00:00:00.0000000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【主贴概述】2026-08-19T00:00:00.0000000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https://business.facebook.com/groups/valorantlatamoficial/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business.facebook.com/groups/valorant/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business.facebook.com/groups/valorantlatamoficial/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【主贴概述】business.facebook.com/groups/valorantlatamoficial/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www.facebook.com/ValorantEsports/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https://www.facebook.com/groups/1093880907622568/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www.facebook.com/groups/1093880907622568/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【主贴概述】www.facebook.com/groups/1093880907622568/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www.facebook.com/VALORANTpl/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【主贴概述】www.facebook.com/VALORANTpl/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https://www.facebook.com/gaming/valorant/live/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x.com/playvalorant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【主贴概述】x.com/playvalorant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https://x.com/VALORANT/status/2069405110317224217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x.com/VALORANT/status/2069405110317224217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【主贴概述】x.com/VALORANT/status/2069405110317224217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https://x.com/VALORANT/status/2028832824778797475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x.com/VALORANT/status/2028832824778797475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【主贴概述】x.com/VALORANT/status/2028832824778797475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x.com/VALORANTLeaksEN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【主贴概述】x.com/VALORANTLeaksEN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https://x.com/G2VALORANT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x.com/G2VALORANT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【主贴概述】x.com/G2VALORANT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x.com/ValorantUpdated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【主贴概述】x.com/ValorantUpdated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https://x.com/ValorINTEL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x.com/ValorINTEL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【主贴概述】x.com/ValorINTEL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https://x.com/VALORANT/status/1967966555079139747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x.com/VALORANT/status/1967966555079139747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【主贴概述】x.com/VALORANT/status/1967966555079139747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https://x.com/ValorantEsports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- 32帖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LPL 2026 Split 3 Week 5 All-Pro Team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【主贴概述】LPL 2026 Split 3 Week 5 All-Pro Team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【正文要点】source: https://weibo.com/5756404150/5335791001670446 (lpl official weibo) Top: JDG.Xiaoxu Jungle: BLG.Xun Mid: BLG.Knight Bot: BLG.Viper Support: BLG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https://www.reddit.com/r/leagueoflegends/comments/1vxttrp/lpl_2026_split_3_week_5_allpro_team/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 League Has Become Too Dependent on Team Coordination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涉及「matchmaking」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Has Become Too Dependent on Team Coordination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problem with LoL is that, unlike how the game used to be and how Dota 2 is today, champions are now balanced downward instead of upward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https://www.reddit.com/r/leagueoflegends/comments/1vxt9xj/league_has_become_too_dependent_on_team/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#3 24F Seraphine Support main looking for a Lux ADC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【讨论主题】竞技对战、经济系统、角色培养、故事剧情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【主贴概述】24F Seraphine Support main looking for a Lux ADC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【正文要点】Hi, I am unfamiliar with Reddit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https://www.reddit.com/r/leagueoflegends/comments/1vxsvqs/24f_seraphine_support_main_looking_for_a_lux_adc/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Since role selection is how it is when queueing up. Should we be able to change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【主贴概述】Since role selection is how it is when queueing up. Should we be able to change runes in the lobby 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/u/Pregnant_Llama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https://www.reddit.com/r/leagueoflegends/comments/1vxslqq/since_role_selection_is_how_it_is_when_queueing/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Melodic Brostep!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【主贴概述】Melodic Brostep!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am a Meeple Main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https://www.reddit.com/r/leagueoflegends/comments/1vxsgny/melodic_brostep/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Inting and running it down have lost their meaning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【主贴概述】Inting and running it down have lost their meaning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isn&amp;#39;t exactly a novel take nowadays, but yeah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https://www.reddit.com/r/leagueoflegends/comments/1vxsfel/inting_and_running_it_down_have_lost_their_meaning/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They need to revise Autofill Protection for JG/Supp mains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【主贴概述】They need to revise Autofill Protection for JG/Supp mains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mean what the hell? We don&amp;#39;t get any benefit from this whatsoever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https://www.reddit.com/r/leagueoflegends/comments/1vxs76l/they_need_to_revise_autofill_protection_for/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The death of lane phase and strength of roaming support is reducing people’s des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death of lane phase and strength of roaming support is reducing people’s desire to play Ranked/S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【正文要点】Recently decided I’ve had enough of supports roaming to mid/top and decided I will not simply not be playing s16 ranked anymore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https://www.reddit.com/r/leagueoflegends/comments/1vxrchi/the_death_of_lane_phase_and_strength_of_roaming/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Today I dreamt about LOL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【主贴概述】Today I dreamt about LOL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dreamt I was in Warsaw and there was a fan meeting with the CEO of GENG “Tom”  It was with his family and everybody wanted photos and such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https://www.reddit.com/r/leagueoflegends/comments/1vxr9ye/today_i_dreamt_about_lol/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Teemo Rework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涉及「champion、rework」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涉及「mastery」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【主贴概述】Teemo Rework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【正文要点】Ive been going through getting mastery up on every championship in the game and ive come up to playing teemo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https://www.reddit.com/r/leagueoflegends/comments/1vxr1ji/teemo_rework/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Im confused on the season.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【主贴概述】Im confused on the season.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【正文要点】Season has ended right? When is the next season reset rank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https://www.reddit.com/r/leagueoflegends/comments/1vxqxgl/im_confused_on_the_season/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www.facebook.com/Leagueoflegendsphl/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【主贴概述】www.facebook.com/Leagueoflegendsphl/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https://www.facebook.com/Leagueoflegendsphl/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l.facebook.com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【主贴概述】l.facebook.com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https://l.facebook.com/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www.facebook.com/Leagueoflegendsth/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www.facebook.com/gaming/leagueoflegends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https://www.facebook.com/gaming/leagueoflegends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www.facebook.com/Leagueoflegendsvn/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www.facebook.com/leagueoflegendspolska/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【主贴概述】www.facebook.com/leagueoflegendspolska/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https://www.facebook.com/leagueoflegendspolska/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www.facebook.com/RiotGames/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【主贴概述】www.facebook.com/RiotGames/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www.facebook.com/lolesports/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【主贴概述】www.facebook.com/lolesports/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https://www.facebook.com/lolesports/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x.com/LeagueOfLeaks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【主贴概述】x.com/LeagueOfLeaks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x.com/LoLDev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【主贴概述】x.com/LoLDev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https://x.com/lol_es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x.com/lol_es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【主贴概述】x.com/lol_es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https://x.com/LoLJPOfficial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x.com/LoLJPOfficial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【主贴概述】x.com/LoLJPOfficial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x.com/riotgames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【主贴概述】x.com/riotgames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https://x.com/G2League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x.com/G2League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【主贴概述】x.com/G2League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https://x.com/TheLeaguepedia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x.com/TheLeaguepedia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【主贴概述】x.com/TheLeaguepedia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x.com/LCSOfficial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【主贴概述】x.com/LCSOfficial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https://x.com/lolesports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#32 A new legend joins the Hall of Legends. Pay homage with Risen Legend Orianna, Ri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涉及「immortal」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 new legend joins the Hall of Legends. Pay homage with Risen Legend Orianna, Risen Legend Tristana,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 new legend joins the Hall of 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- 21帖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www.facebook.com/garenadeltaforce/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www.facebook.com/deltaforcegame/videos_of/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【主贴概述】www.facebook.com/deltaforcegame/videos_of/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https://www.facebook.com/deltaforcegame/videos_of/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www.facebook.com/GarenaDeltaForceVN/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www.facebook.com/deltaforcegame/posts/-the-2026-delta-force-esports-roadmap-is-h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【主贴概述】www.facebook.com/deltaforcegame/posts/-the-2026-delta-force-esports-roadmap-is-here-your-path-to-the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https://www.facebook.com/deltaforcegame/posts/-the-2026-delta-force-esports-roadmap-is-here-your-path-to-the-global-stage-begi/797204840116229/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2026-04-11T00:00:00.0000000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【主贴概述】2026-04-11T00:00:00.0000000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https://www.facebook.com/deltaforcegame/posts/-update-incoming-free-bundles-up-for-grabs-complete-missions-to-claim-the-unbrid/784351434734903/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www.facebook.com/deltaforcegame/posts/-update-incoming-free-bundles-up-for-grabs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【讨论主题】游戏更新、配装策略、操作技巧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【主贴概述】www.facebook.com/deltaforcegame/posts/-update-incoming-free-bundles-up-for-grabs-complete-missions-t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https://www.facebook.com/garenadeltaforcelatam/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2026-03-26T00:00:00.0000000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【主贴概述】2026-03-26T00:00:00.0000000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www.facebook.com/garenadeltaforcelatam/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【主贴概述】www.facebook.com/garenadeltaforcelatam/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https://www.facebook.com/deltaforcegame/posts/delta-force-pc-version-is-officially-released-by-partner-garena-in-southeast-asi/426906003812783/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www.facebook.com/GarenaDeltaForceTH/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https://www.facebook.com/deltaforcegame/posts/-update-incoming-grab-the-free-m249-appearance-from-march-18-to-29-dont-miss-the/772718972564816/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www.facebook.com/deltaforcegame/posts/delta-force-pc-version-is-officially-relea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【主贴概述】www.facebook.com/deltaforcegame/posts/delta-force-pc-version-is-officially-released-by-partner-garen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https://www.facebook.com/deltaforcegame/posts/delta-force-is-a-definitive-free-to-play-modern-team-based-tactical-shooter-now-/1826827507924939/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x.com/DeltaForce_Game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x.com/DeltaForce_Game/status/2006440221706224081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【主贴概述】x.com/DeltaForce_Game/status/2006440221706224081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https://x.com/DeltaForce_Game/status/2006440221706224081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x.com/DeltaForce_Game/highlights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【主贴概述】x.com/DeltaForce_Game/highlights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x.com/DeltaForce_Game/status/1957626068849840458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【主贴概述】x.com/DeltaForce_Game/status/1957626068849840458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https://x.com/DeltaForce_Game/status/1957626068849840458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x.com/DeltaForce_Game/status/2069095571051209215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【主贴概述】x.com/DeltaForce_Game/status/2069095571051209215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https://x.com/DeltaForce_Game/status/2069095571051209215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x.com/DeltaForce_Game/status/2072183417190732053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【主贴概述】x.com/DeltaForce_Game/status/2072183417190732053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https://x.com/DeltaForce_Game/status/2072183417190732053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x.com/DeltaForce_Game/status/1938769243530764442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【主贴概述】x.com/DeltaForce_Game/status/1938769243530764442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https://x.com/DeltaForce_Game/status/1938769243530764442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x.com/DeltaForce_Game/with_replies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【主贴概述】x.com/DeltaForce_Game/with_replies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https://x.com/DeltaForce_Game/with_replies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x.com/DeltaForce_Game/status/2029572644387848653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【主贴概述】x.com/DeltaForce_Game/status/2029572644387848653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https://x.com/DeltaForce_Game/status/2029572644387848653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x.com/dfgameesports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【主贴概述】x.com/dfgameesports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https://x.com/dfgameesports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New season, new starting line. 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season, new starting line. 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【正文要点】New season, new starting 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- 25帖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Which TFT Youtubers are out there??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涉及「major」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【主贴概述】Which TFT Youtubers are out there??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wanna get to know some major tft youtubers so i don’t miss updates or just to watch fun content and get better at the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https://www.reddit.com/r/TeamfightTactics/comments/1vxqt0n/which_tft_youtubers_are_out_there/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Caitlyn Hunters is only A-tier on Set 18 PBE, but the real question is how you'r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【讨论主题】角色培养、赛事电竞、MOD创意、故事剧情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【主贴概述】Caitlyn Hunters is only A-tier on Set 18 PBE, but the real question is how you're supposed to play i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I&amp;#39;ve been testing Caitlyn Hunters on the Set 18 PBE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https://www.reddit.com/r/TeamfightTactics/comments/1vxu8nn/caitlyn_hunters_is_only_atier_on_set_18_pbe_but/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Help me understand why I lost this one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【讨论主题】武器装备、角色英雄、地图场景、配装策略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涉及「spot」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【主贴概述】Help me understand why I lost this one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My comp is the bottom here, the last fight was vs the top one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https://www.reddit.com/r/TeamfightTactics/comments/1vxvg5s/help_me_understand_why_i_lost_this_one/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Okay at this point I am definitely convinced that some people are cheating.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【主贴概述】Okay at this point I am definitely convinced that some people are cheating.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 several times seen what I can only call a copy cheat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https://www.reddit.com/r/TeamfightTactics/comments/1vxrqdc/okay_at_this_point_i_am_definitely_convinced_that/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www.facebook.com/playtft/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www.facebook.com/TFTAPAC/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【主贴概述】www.facebook.com/TFTAPAC/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www.facebook.com/TFTMY/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【主贴概述】www.facebook.com/TFTMY/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https://www.facebook.com/TFTMY/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www.facebook.com/TFTID/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www.facebook.com/TFTTH/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www.facebook.com/TeamfightTacticsFR/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【主贴概述】www.facebook.com/TeamfightTacticsFR/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www.facebook.com/gaming/teamfighttactics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【主贴概述】www.facebook.com/gaming/teamfighttactics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https://www.facebook.com/gaming/teamfighttactics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www.facebook.com/playtft/posts/introducing-star-atlas-your-handy-tracker-as-you-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【主贴概述】www.facebook.com/playtft/posts/introducing-star-atlas-your-handy-tracker-as-you-navigate-through-spa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https://www.facebook.com/playtft/posts/introducing-star-atlas-your-handy-tracker-as-you-navigate-through-space-gods-ear/1378556334290189/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2026-04-14T00:00:00.0000000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【主贴概述】2026-04-14T00:00:00.0000000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https://www.facebook.com/groups/2455373544698818/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www.facebook.com/groups/2455373544698818/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【主贴概述】www.facebook.com/groups/2455373544698818/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https://www.facebook.com/playtft/posts/tft-is-moving-to-unreal-check-out-our-faq-and-summary-of-the-migration-here/1429289765883512/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x.com/TFT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x.com/CompeteTFT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【主贴概述】x.com/CompeteTFT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https://x.com/CompeteTFT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x.com/TFTLatam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【主贴概述】x.com/TFTLatam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https://x.com/TFTLatam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x.com/TFT/status/2065517229261922799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【主贴概述】x.com/TFT/status/2065517229261922799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https://x.com/TFT/status/2065517229261922799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2026-06-12T00:00:00.0000000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【主贴概述】2026-06-12T00:00:00.0000000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https://x.com/TFT/status/2075618620671979721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x.com/TFT/status/2075618620671979721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【主贴概述】x.com/TFT/status/2075618620671979721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https://x.com/TFT/status/2024197420934914265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2026-07-10T00:00:00.0000000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【主贴概述】2026-07-10T00:00:00.0000000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https://x.com/TFT/status/2075384571974111475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x.com/TFT/status/2024197420934914265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【主贴概述】x.com/TFT/status/2024197420934914265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https://x.com/TFT/status/2034298901336056150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2026-02-18T00:00:00.0000000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【主贴概述】2026-02-18T00:00:00.0000000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https://x.com/TFT/article/2075556568393773221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x.com/TFT/status/2075384571974111475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【主贴概述】x.com/TFT/status/2075384571974111475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https://x.com/TFT/status/2037567839373005120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