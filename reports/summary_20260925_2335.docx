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(17:56-22:56) | 2026年09月25日 23:35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综合话题、社交社区、角色英雄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172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These pals had terrorised me enough.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【主贴概述】These pals had terrorised me enough.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Literally hate these domestic terrorists for killing me countless times at the beginning of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https://www.reddit.com/r/Palworld/comments/1wpspup/these_pals_had_terrorised_me_enough/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Forest Cottage, finally 100% completed after 200+ hours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【主贴概述】Forest Cottage, finally 100% completed after 200+ hours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/u/Ivor_Shroud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https://www.reddit.com/r/Palworld/comments/1wpuwe4/forest_cottage_finally_100_completed_after_200/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Palworld becoming the best-reviewed Steam game of 2026 is "nothing short of mira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becoming the best-reviewed Steam game of 2026 is "nothing short of miraculous," says Pocket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/u/Turbostrider27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https://www.reddit.com/r/Palworld/comments/1wpybv5/palworld_becoming_the_bestreviewed_steam_game_of/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Pocketpair, I need another trailer for PalFarm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【主贴概述】Pocketpair, I need another trailer for PalFarm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https://preview.redd.it/unt0w5op9nrh1.png?width=369&amp;amp;format=png&amp;amp;auto=webp&amp;amp;s=ec944a04d8cb7f7066b3abfaad7965e35d1ccb84 I&amp;#39;m so excit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https://www.reddit.com/r/Palworld/comments/1wpsw1o/pocketpair_i_need_another_trailer_for_palfarm/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Decal gun + Terraprisma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【主贴概述】Decal gun + Terraprisma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only does the decal gun direct your drones to whatever target it hits instantly, but it does so while not making the enemy enter combat stan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https://www.reddit.com/r/Palworld/comments/1wpw997/decal_gun_terraprisma/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Did i win the lottery?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win the lottery?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breeding Frostallions for condensing and this guy dropped in a mutated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https://www.reddit.com/r/Palworld/comments/1wpxtag/did_i_win_the_lottery/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Different Work Mode Buffs?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【主贴概述】Different Work Mode Buffs?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These two pals appear to receive different boosts from work mode, can anyone tell me why? Does it have to do with the saddle?  &amp;#32; submitted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https://www.reddit.com/r/Palworld/comments/1wpycs1/different_work_mode_buffs/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beautiful GOAT, Lamball - Mandala:3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beautiful GOAT, Lamball - Mandala:3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Mandala Paldex incoming:D (By entry numbers &amp;amp; just basic forms - no extra variant forms, since they can get added literally anytime and I&amp;#3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https://www.reddit.com/r/Palworld/comments/1wpwfuf/my_beautiful_goat_lamball_mandala3/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Palworld's difficulty needs a rework and the sliders can't do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【主贴概述】Palworld's difficulty needs a rework and the sliders can't do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current difficulty problem: You can steamroll the main story way too easily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https://www.reddit.com/r/Palworld/comments/1wpvymf/palworlds_difficulty_needs_a_rework_and_the/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Gun dmg falloff?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涉及「evolve」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【主贴概述】Gun dmg falloff?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totally new to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https://www.reddit.com/r/Palworld/comments/1wpuldz/gun_dmg_falloff/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UNDERWHELMING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【主贴概述】UNDERWHELMING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panthalus boss fight was SO underwhelming bruh, is my helzephyr lux overqualified or some sht? https://preview.redd.it/tjsx6jytcnrh1.png?wid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https://www.reddit.com/r/Palworld/comments/1wpt6ly/underwhelming/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Are you controller players on PC having an issue with their cursor? Please repor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you controller players on PC having an issue with their cursor? Please report this bug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【正文要点】When using a controller on PC and opening a game menu such as the inventory or crafting, my &amp;quot;cursor&amp;quot; or indicator of what I&amp;#39;m trying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https://www.reddit.com/r/Palworld/comments/1wpsyne/are_you_controller_players_on_pc_having_an_issue/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https://secure.facebook.com/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secure.facebook.com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【主贴概述】secure.facebook.com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2026-09-25T03:24:00.0000000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【主贴概述】2026-09-25T03:24:00.0000000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2026-09-25T00:09:00.0000000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x.com/Palworld_EN/status/2098758575770480711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【主贴概述】x.com/Palworld_EN/status/2098758575770480711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https://x.com/Palworld_EN/status/2098758575770480711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jL perfectly sums up CS timing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【主贴概述】jL perfectly sums up CS timing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https://www.reddit.com/r/GlobalOffensive/comments/1wpvk8r/jl_perfectly_sums_up_cs_timing/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#2 100 Thieves vs BBL / Stake Pulse Beat 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【主贴概述】100 Thieves vs BBL / Stake Pulse Beat 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【正文要点】100 Thieves 2 - 0 BBL  Cache: 13-9 Mirage: 13-9 Anubus: HLTV Match Page  &amp;#32; submitted by &amp;#32;  /u/21524518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https://www.reddit.com/r/GlobalOffensive/comments/1wpw0fq/100_thieves_vs_bbl_stake_pulse_beat_ii/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HEROIC vs Fnatic / Stake Pulse Beat 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【主贴概述】HEROIC vs Fnatic / Stake Pulse Beat II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【正文要点】HEROIC 🇸🇪 2-1 🇺🇦 Fnatic Cache: 8-13 Mirage: 13-11 Inferno: 13-6 &amp;nbsp; 🇸🇪 HEROIC Advances to Semi-finals and will face 🌍 JiJieHao or 🇪🇺 Sangal 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https://www.reddit.com/r/GlobalOffensive/comments/1wpxcoi/heroic_vs_fnatic_stake_pulse_beat_ii_quarterfinal/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Preview image of new Rush gamemode maps in news post doesn't match what we've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【主贴概述】Preview image of new Rush gamemode maps in news post doesn't match what we've got in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1st image is side by side comparision of maps made by my friend zhabkin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https://www.reddit.com/r/GlobalOffensive/comments/1wpw3fv/preview_image_of_new_rush_gamemode_maps_in_news/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he said he was talented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 said he was talented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/u/Ghostrease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https://www.reddit.com/r/GlobalOffensive/comments/1wpt2bb/he_said_he_was_talented/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Questions on my chicken caretaking volume 2 (recent csgo pets update)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【主贴概述】Questions on my chicken caretaking volume 2 (recent csgo pets update)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know a little on chickens based on csgo dataminers (looking for half life 3), I have one more question  If I have multiple chickens can I feed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https://www.reddit.com/r/GlobalOffensive/comments/1wpwr0s/questions_on_my_chicken_caretaking_volume_2/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cs2 doesn't want to update?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cs2 doesn't want to update?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with the newest update of the game, i was playing and in the main menu showed a message on the left up corner saying that my &amp;quot;client wasn&amp;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https://www.reddit.com/r/GlobalOffensive/comments/1wpwj45/my_cs2_doesnt_want_to_update/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do you play FACEIT instead of Premier?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you play FACEIT instead of Premier?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curious about what makes people choose FACEIT over Premier nowadays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https://www.reddit.com/r/GlobalOffensive/comments/1wpt4nq/why_do_you_play_faceit_instead_of_premier/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2026-09-25T09:01:00.0000000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【主贴概述】2026-09-25T09:01:00.0000000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2026-09-25T01:01:00.0000000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【主贴概述】2026-09-25T01:01:00.0000000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https://www.facebook.com/counterstrike039/videos/counter-strike-2-cs2-is-valves-latest-tactical-first-person-shooter-and-the-offi/1153491150317914/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x.com/i/trending/2102626649145770189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【主贴概述】x.com/i/trending/2102626649145770189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https://x.com/i/trending/2102626649145770189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2026-09-23T00:00:00.0000000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https://x.com/CounterStrike/status/2046723696031875262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x.com/cs2stats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 what we think about the Agent Mastery?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what we think about the Agent Mastery?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are your guys thoughts on this? Personally I think its a good idea as a concept and I like that riot tries to do something to keep us a bit more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https://www.reddit.com/r/VALORANT/comments/1wpsxlj/so_what_we_think_about_the_agent_mastery/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When do you think VCTCN will get their first win??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do you think VCTCN will get their first win??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【正文要点】The performance from TYLOO was so disappointing and bad, and given that EDG hasn&amp;#39;t even qualified for playoffs in CN, im really thinking that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https://www.reddit.com/r/VALORANT/comments/1wpsdim/when_do_you_think_vctcn_will_get_their_first_win/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Secret agent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【主贴概述】Secret agent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【正文要点】Hey, did anyone else get an email from Riot with a secret video about the agent you played the most? It&amp;#39;s just the lead designer thanking you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https://www.reddit.com/r/VALORANT/comments/1wpyhnf/secret_agent_video/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new game mode feels too chaotic.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game mode feels too chaotic.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glitched game mode is really fun but always in the final few rounds it’s just ability spam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https://www.reddit.com/r/VALORANT/comments/1wpycxv/the_new_game_mode_feels_too_chaotic/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I get to level 20 fast?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get to level 20 fast?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play ranked with my friend and get a higher rank than him, he is silver 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https://www.reddit.com/r/VALORANT/comments/1wpsbs7/how_do_i_get_to_level_20_fast/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Smurfs? Or just too good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【主贴概述】Smurfs? Or just too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【正文要点】Opposing team on Lotus must of had the best coms ive ever seen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https://www.reddit.com/r/VALORANT/comments/1wpwsit/smurfs_or_just_too_good/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LF a long term coach :D!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 a long term coach :D!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/u/Cool_Cauliflower6454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https://www.reddit.com/r/VALORANT/comments/1wpvxa3/lf_a_long_term_coach_d/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https://x.com/ValorantEsports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Sources: WSCI 2026 Playoffs Bracket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【主贴概述】Sources: WSCI 2026 Playoffs Bracket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/u/Artistic-Challenge18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https://www.reddit.com/r/leagueoflegends/comments/1wpxb72/sources_wsci_2026_playoffs_bracket/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Fun Fact: Every international champion team at Worlds has at least one current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【主贴概述】Fun Fact: Every international champion team at Worlds has at least one current player who won his fi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team at Worlds with an international title has at least one current player who won his first international title with them (in Riot-organised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https://www.reddit.com/r/leagueoflegends/comments/1wpyadb/fun_fact_every_international_champion_team_at/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ZSK vs. Galions / World Star Challengers Invitational 2026 - Group D Day 6 / Pos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【主贴概述】ZSK vs. Galions / World Star Challengers Invitational 2026 - Group D Day 6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【正文要点】WORLD STAR CHALLENGERS INVITATIONAL 2026 Official Page | Leaguepedia | Liquipedia | Twitch | Bilibili | Patch 26.18 | Bo1 Fearless Draft  ZSK 0-1 Gali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https://www.reddit.com/r/leagueoflegends/comments/1wptxt6/zsk_vs_galions_world_star_challengers/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Riot won't let me live my Naruto Dreams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won't let me live my Naruto Dreams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All I want to do is make as many shadow clones as I possibly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https://www.reddit.com/r/leagueoflegends/comments/1wpsnb1/riot_wont_let_me_live_my_naruto_dreams/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friend is constantly autopiloting duo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 is constantly autopiloting duo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not very good myself (I&amp;#39;m only plat 4) but I have this friend that always wants to duo with me bot lane and everytime we lane together he&amp;#39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https://www.reddit.com/r/leagueoflegends/comments/1wpvhhh/my_friend_is_constantly_autopiloting_duo/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VKS Academy vs. Cupid Esports / World Star Challengers Invitational 2026 - Group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【主贴概述】VKS Academy vs. Cupid Esports / World Star Challengers Invitational 2026 - Group C Day 6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【正文要点】WORLD STAR CHALLENGERS INVITATIONAL 2026 Official Page | Leaguepedia | Liquipedia | Twitch | Bilibili | Patch 26.18 | Bo1 Fearless Draft  VKS Academy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https://www.reddit.com/r/leagueoflegends/comments/1wpsyzb/vks_academy_vs_cupid_esports_world_star/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Who is making these banners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making these banners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【正文要点】Whoever is in charge of making banners need to know there&amp;#39;s other colors beside blue, red, and purple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https://www.reddit.com/r/leagueoflegends/comments/1wptu7i/who_is_making_these_banners/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Discords for new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【主贴概述】Discords for new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there any discords for new players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https://www.reddit.com/r/leagueoflegends/comments/1wpveyu/discords_for_new_players/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Post game damage calculations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【主贴概述】Post game damage calculations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been told a lot of damage isn&amp;#39;t correctly calculated in the post game stat page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https://www.reddit.com/r/leagueoflegends/comments/1wpvx9h/post_game_damage_calculations/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voltaic cyclosword rework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【主贴概述】voltaic cyclosword rework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【正文要点】voltaic cyclosword +50 AD +15 Lethality +15 Ability Haste item cost is 3200 what if voltaic had more current health dmg like 15% melee 10% ranged, whi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https://www.reddit.com/r/leagueoflegends/comments/1wpyhyv/voltaic_cyclosword_rework/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DPM desktop app will remain paid-only and it sets a terrible precedent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【主贴概述】DPM desktop app will remain paid-only and it sets a terrible precedent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they mentioned in this tweet (https://x.com/dpmlol/status/2103437917578203496), their argument is basically that paywalling the desktop app is what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https://www.reddit.com/r/leagueoflegends/comments/1wpudyo/dpm_desktop_app_will_remain_paidonly_and_it_sets/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Janna Coven border not showing up in the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【主贴概述】Janna Coven border not showing up in the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【正文要点】Bought both bundles for chromas and skin, icon, emote, but the border is not showing up in the loading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https://www.reddit.com/r/leagueoflegends/comments/1wptgyw/janna_coven_border_not_showing_up_in_the_loading/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Anyone got a secretlab chair?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got a secretlab chair?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this all across pro league, is it bad for your back that ive heard from some people..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https://www.reddit.com/r/leagueoflegends/comments/1wptdyq/anyone_got_a_secretlab_chair/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believe I'm good at the game, but I think I'm playing support Leona wrong, any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believe I'm good at the game, but I think I'm playing support Leona wrong, any help?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to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https://www.reddit.com/r/leagueoflegends/comments/1wpt5qd/i_believe_im_good_at_the_game_but_i_think_im/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this is the worsts season we have had in a while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worsts season we have had in a while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【正文要点】All the pros are saying it, anyone who QQs regularly knows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https://www.reddit.com/r/leagueoflegends/comments/1wpt2j6/this_is_the_worsts_season_we_have_had_in_a_while/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Botlane mages?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【主贴概述】Botlane mages?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【正文要点】Years of suffering and still there&amp;#39;s no interest in addressing this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https://www.reddit.com/r/leagueoflegends/comments/1wpsuyi/botlane_mages/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Is there a way to send in suggestions or tips for smaller improvements?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 way to send in suggestions or tips for smaller improvements?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something I’ve been thinking about lately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https://www.reddit.com/r/leagueoflegends/comments/1wpss62/is_there_a_way_to_send_in_suggestions_or_tips_for/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business.facebook.com/groups/lolwrphofficial/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【主贴概述】business.facebook.com/groups/lolwrphofficial/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https://business.facebook.com/groups/lolwrphofficial/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www.facebook.com/leagueoflegendspolska/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【主贴概述】www.facebook.com/leagueoflegendspolska/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https://www.facebook.com/leagueoflegendspolska/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https://x.com/Leagues_GG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x.com/Leagues_GG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【主贴概述】x.com/Leagues_GG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https://x.com/LeagueOfLegends/status/2002084074622521661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- 20帖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https://www.facebook.com/deltaforcegame/posts/two-new-weapons-are-entering-the-fight-thompson-smg-and-mdr-assault-rifleget-the/913795888457123/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2026-09-22T00:00:00.0000000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www.facebook.com/deltaforcegame/posts/two-new-weapons-are-entering-the-fight-tho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【主贴概述】www.facebook.com/deltaforcegame/posts/two-new-weapons-are-entering-the-fight-thompson-smg-and-mdr-as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https://www.facebook.com/deltaforcegame/posts/delta-force-is-slated-for-console-release-on-august-19-break-all-walls-on-consol/568853169618065/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x.com/DeltaForce_Game/status/2095889628448633279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【主贴概述】x.com/DeltaForce_Game/status/2095889628448633279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https://x.com/DeltaForce_Game/status/2095889628448633279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x.com/DeltaForce_Game/status/2095668571473129487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【主贴概述】x.com/DeltaForce_Game/status/2095668571473129487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https://x.com/DeltaForce_Game/status/2095668571473129487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x.com/DeltaForce_Game/status/2103016592137171440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【主贴概述】x.com/DeltaForce_Game/status/2103016592137171440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https://x.com/DeltaForce_Game/status/2103016592137171440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x.com/DeltaForce_Game/status/2096238084572807485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【主贴概述】x.com/DeltaForce_Game/status/2096238084572807485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https://x.com/DeltaForce_Game/status/2096238084572807485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x.com/DeltaForce_Game/status/2096584200136577243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【主贴概述】x.com/DeltaForce_Game/status/2096584200136577243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https://x.com/DeltaForce_Game/status/2096584200136577243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Did my recurve bow just disappear or am i tripping?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my recurve bow just disappear or am i tripping?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/u/Swagisforakalis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https://www.reddit.com/r/TeamfightTactics/comments/1wpw035/did_my_recurve_bow_just_disappear_or_am_i_tripping/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 type of greed they talk about in the bible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type of greed they talk about in the bible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/u/Graytail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https://www.reddit.com/r/TeamfightTactics/comments/1wptex8/the_type_of_greed_they_talk_about_in_the_bible/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18.3 Performance downgrade?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【主贴概述】18.3 Performance downgrade?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there&amp;#39;s been 1000 posts about new engine and performance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https://www.reddit.com/r/TeamfightTactics/comments/1wpxkpr/183_performance_downgrade/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Convergence Fest general sale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【主贴概述】Convergence Fest general sale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【正文要点】Tickets apparently went on sale 3 minutes ago but requires a code to access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https://www.reddit.com/r/TeamfightTactics/comments/1wpvtd1/convergence_fest_general_sale/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Somehow i did the prismatic quest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【主贴概述】Somehow i did the prismatic quest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https://preview.redd.it/ubi15rgqsnrh1.png?width=965&amp;amp;format=png&amp;amp;auto=webp&amp;amp;s=b4811f9cd26b79a83fdaa5782a03f111ff64fe4b somehow i did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https://www.reddit.com/r/TeamfightTactics/comments/1wpuwy1/somehow_i_did_the_prismatic_quest/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Rengar gold PB.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【主贴概述】Rengar gold PB.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What&amp;#39;s the most gold you&amp;#39;ve earned with Rango in a single game? This is by far the highest I got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https://www.reddit.com/r/TeamfightTactics/comments/1wptvol/rengar_gold_pb/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Did something with coven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something with coven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Luckiest game ever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https://www.reddit.com/r/TeamfightTactics/comments/1wptmsz/did_something_with_coven/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Prismatic Elderwood + Ivern Easter Egg loses to Ahri 3?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【主贴概述】Prismatic Elderwood + Ivern Easter Egg loses to Ahri 3?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double up and the top team you see here lost to the bottom 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https://www.reddit.com/r/TeamfightTactics/comments/1wpu8gt/prismatic_elderwood_ivern_easter_egg_loses_to/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2025-12-02T00:00:00.0000000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【主贴概述】2025-12-02T00:00:00.0000000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2026-09-25T00:00:00.0000000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https://x.com/TFT/status/2095527248702906666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x.com/TFT/status/2095527248702906666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【主贴概述】x.com/TFT/status/2095527248702906666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https://x.com/TFT/status/2094642359946649957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https://x.com/TFT/status/2094983664493060301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