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(17:38-22:38) | 2026年08月30日 23:18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45</w:t>
            </w:r>
          </w:p>
        </w:tc>
        <w:tc>
          <w:tcPr>
            <w:tcW w:type="dxa" w:w="1568"/>
          </w:tcPr>
          <w:p>
            <w:pPr>
              <w:jc w:val="center"/>
            </w:pPr>
            <w:r>
              <w:rPr>
                <w:rFonts w:ascii="微软雅黑" w:hAnsi="微软雅黑" w:eastAsia="微软雅黑"/>
                <w:b w:val="0"/>
                <w:sz w:val="19"/>
              </w:rPr>
              <w:t>25</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综合话题、社交社区、赛事电竞</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37</w:t>
            </w:r>
          </w:p>
        </w:tc>
        <w:tc>
          <w:tcPr>
            <w:tcW w:type="dxa" w:w="1568"/>
            <w:shd w:fill="E7F0FA"/>
          </w:tcPr>
          <w:p>
            <w:pPr>
              <w:jc w:val="center"/>
            </w:pPr>
            <w:r>
              <w:rPr>
                <w:rFonts w:ascii="微软雅黑" w:hAnsi="微软雅黑" w:eastAsia="微软雅黑"/>
                <w:b w:val="0"/>
                <w:sz w:val="19"/>
              </w:rPr>
              <w:t>17</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综合话题、赛事电竞、竞技对战</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31</w:t>
            </w:r>
          </w:p>
        </w:tc>
        <w:tc>
          <w:tcPr>
            <w:tcW w:type="dxa" w:w="1568"/>
          </w:tcPr>
          <w:p>
            <w:pPr>
              <w:jc w:val="center"/>
            </w:pPr>
            <w:r>
              <w:rPr>
                <w:rFonts w:ascii="微软雅黑" w:hAnsi="微软雅黑" w:eastAsia="微软雅黑"/>
                <w:b w:val="0"/>
                <w:sz w:val="19"/>
              </w:rPr>
              <w:t>11</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综合话题、配装策略、竞技对战</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44</w:t>
            </w:r>
          </w:p>
        </w:tc>
        <w:tc>
          <w:tcPr>
            <w:tcW w:type="dxa" w:w="1568"/>
            <w:shd w:fill="E7F0FA"/>
          </w:tcPr>
          <w:p>
            <w:pPr>
              <w:jc w:val="center"/>
            </w:pPr>
            <w:r>
              <w:rPr>
                <w:rFonts w:ascii="微软雅黑" w:hAnsi="微软雅黑" w:eastAsia="微软雅黑"/>
                <w:b w:val="0"/>
                <w:sz w:val="19"/>
              </w:rPr>
              <w:t>23</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综合话题、社交社区、赛事电竞</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21</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11</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综合话题、MOD创意、武器装备</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41</w:t>
            </w:r>
          </w:p>
        </w:tc>
        <w:tc>
          <w:tcPr>
            <w:tcW w:type="dxa" w:w="1568"/>
            <w:shd w:fill="E7F0FA"/>
          </w:tcPr>
          <w:p>
            <w:pPr>
              <w:jc w:val="center"/>
            </w:pPr>
            <w:r>
              <w:rPr>
                <w:rFonts w:ascii="微软雅黑" w:hAnsi="微软雅黑" w:eastAsia="微软雅黑"/>
                <w:b w:val="0"/>
                <w:sz w:val="19"/>
              </w:rPr>
              <w:t>20</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综合话题、经济系统、画质性能</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219</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- 45帖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Pocketpair lead says, “I'm sure our day's coming,” expecting Palworld to face cr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【讨论主题】竞技对战、社交社区、操作技巧</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【主贴概述】Pocketpair lead says, “I'm sure our day's coming,” expecting Palworld to face criticism if Steam pla</w:t>
      </w:r>
    </w:p>
    <w:p>
      <w:pPr>
        <w:spacing w:after="40"/>
        <w:ind w:left="283"/>
      </w:pPr>
      <w:r>
        <w:rPr>
          <w:rFonts w:ascii="微软雅黑" w:hAnsi="微软雅黑" w:eastAsia="微软雅黑"/>
          <w:b w:val="0"/>
          <w:sz w:val="19"/>
        </w:rPr>
        <w:t xml:space="preserve">【正文要点】      &amp;#32; submitted by &amp;#32;  /u/king-slayer-jaime   [link] &amp;#32; [comments] </w:t>
      </w:r>
    </w:p>
    <w:p>
      <w:pPr>
        <w:spacing w:after="160"/>
        <w:ind w:left="283"/>
      </w:pPr>
      <w:r>
        <w:rPr>
          <w:rFonts w:ascii="微软雅黑" w:hAnsi="微软雅黑" w:eastAsia="微软雅黑"/>
          <w:b w:val="0"/>
          <w:color w:val="3498DB"/>
          <w:sz w:val="16"/>
        </w:rPr>
        <w:t xml:space="preserve">  链接: https://www.reddit.com/r/Palworld/comments/1w2f8eh/pocketpair_lead_says_im_sure_our_days_coming/</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day one of opening the labor camp for bounty npcs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【主贴概述】day one of opening the labor camp for bounty npcs</w:t>
      </w:r>
    </w:p>
    <w:p>
      <w:pPr>
        <w:spacing w:after="40"/>
        <w:ind w:left="283"/>
      </w:pPr>
      <w:r>
        <w:rPr>
          <w:rFonts w:ascii="微软雅黑" w:hAnsi="微软雅黑" w:eastAsia="微软雅黑"/>
          <w:b w:val="0"/>
          <w:sz w:val="19"/>
        </w:rPr>
        <w:t xml:space="preserve">【正文要点】      look at them run  &amp;#32; submitted by &amp;#32;  /u/Lowkey_Arki   [link] &amp;#32; [comments] </w:t>
      </w:r>
    </w:p>
    <w:p>
      <w:pPr>
        <w:spacing w:after="160"/>
        <w:ind w:left="283"/>
      </w:pPr>
      <w:r>
        <w:rPr>
          <w:rFonts w:ascii="微软雅黑" w:hAnsi="微软雅黑" w:eastAsia="微软雅黑"/>
          <w:b w:val="0"/>
          <w:color w:val="3498DB"/>
          <w:sz w:val="16"/>
        </w:rPr>
        <w:t xml:space="preserve">  链接: https://www.reddit.com/r/Palworld/comments/1w2g6mx/day_one_of_opening_the_labor_camp_for_bounty_npcs/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Pals 10-15b in the style of Gen 1</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w:t>
      </w:r>
    </w:p>
    <w:p>
      <w:pPr>
        <w:spacing w:after="40"/>
        <w:ind w:left="283"/>
      </w:pPr>
      <w:r>
        <w:rPr>
          <w:rFonts w:ascii="微软雅黑" w:hAnsi="微软雅黑" w:eastAsia="微软雅黑"/>
          <w:b w:val="0"/>
          <w:color w:val="7F8C8D"/>
          <w:sz w:val="18"/>
        </w:rPr>
        <w:t xml:space="preserve">  · 角色培养: 涉及「evolve」</w:t>
      </w:r>
    </w:p>
    <w:p>
      <w:pPr>
        <w:spacing w:after="40"/>
        <w:ind w:left="283"/>
      </w:pPr>
      <w:r>
        <w:rPr>
          <w:rFonts w:ascii="微软雅黑" w:hAnsi="微软雅黑" w:eastAsia="微软雅黑"/>
          <w:b w:val="0"/>
          <w:sz w:val="19"/>
        </w:rPr>
        <w:t>【主贴概述】Pals 10-15b in the style of Gen 1</w:t>
      </w:r>
    </w:p>
    <w:p>
      <w:pPr>
        <w:spacing w:after="40"/>
        <w:ind w:left="283"/>
      </w:pPr>
      <w:r>
        <w:rPr>
          <w:rFonts w:ascii="微软雅黑" w:hAnsi="微软雅黑" w:eastAsia="微软雅黑"/>
          <w:b w:val="0"/>
          <w:sz w:val="19"/>
        </w:rPr>
        <w:t>【正文要点】      Here&amp;#39;s the next group of pals! Jolthog was especially tricky due to all the spikes and I didn&amp;#39;t want to devolve into an unreadable mess,</w:t>
      </w:r>
    </w:p>
    <w:p>
      <w:pPr>
        <w:spacing w:after="160"/>
        <w:ind w:left="283"/>
      </w:pPr>
      <w:r>
        <w:rPr>
          <w:rFonts w:ascii="微软雅黑" w:hAnsi="微软雅黑" w:eastAsia="微软雅黑"/>
          <w:b w:val="0"/>
          <w:color w:val="3498DB"/>
          <w:sz w:val="16"/>
        </w:rPr>
        <w:t xml:space="preserve">  链接: https://www.reddit.com/r/Palworld/comments/1w2faec/pals_1015b_in_the_style_of_gen_1/</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My base in Palworld</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涉及「build、design」</w:t>
      </w:r>
    </w:p>
    <w:p>
      <w:pPr>
        <w:spacing w:after="40"/>
        <w:ind w:left="283"/>
      </w:pPr>
      <w:r>
        <w:rPr>
          <w:rFonts w:ascii="微软雅黑" w:hAnsi="微软雅黑" w:eastAsia="微软雅黑"/>
          <w:b w:val="0"/>
          <w:sz w:val="19"/>
        </w:rPr>
        <w:t>【主贴概述】My base in Palworld</w:t>
      </w:r>
    </w:p>
    <w:p>
      <w:pPr>
        <w:spacing w:after="40"/>
        <w:ind w:left="283"/>
      </w:pPr>
      <w:r>
        <w:rPr>
          <w:rFonts w:ascii="微软雅黑" w:hAnsi="微软雅黑" w:eastAsia="微软雅黑"/>
          <w:b w:val="0"/>
          <w:sz w:val="19"/>
        </w:rPr>
        <w:t>【正文要点】      This took me waaaaay tooo long to build and rebuild, and I&amp;#39;m not done yet</w:t>
      </w:r>
    </w:p>
    <w:p>
      <w:pPr>
        <w:spacing w:after="160"/>
        <w:ind w:left="283"/>
      </w:pPr>
      <w:r>
        <w:rPr>
          <w:rFonts w:ascii="微软雅黑" w:hAnsi="微软雅黑" w:eastAsia="微软雅黑"/>
          <w:b w:val="0"/>
          <w:color w:val="3498DB"/>
          <w:sz w:val="16"/>
        </w:rPr>
        <w:t xml:space="preserve">  链接: https://www.reddit.com/r/Palworld/comments/1w2e52q/my_base_in_palworld/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Just started palworlds, got it on sale, any beginner advice?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【讨论主题】角色英雄、赛事电竞、MOD创意、新手相关</w:t>
      </w:r>
    </w:p>
    <w:p>
      <w:pPr>
        <w:spacing w:after="40"/>
        <w:ind w:left="283"/>
      </w:pPr>
      <w:r>
        <w:rPr>
          <w:rFonts w:ascii="微软雅黑" w:hAnsi="微软雅黑" w:eastAsia="微软雅黑"/>
          <w:b w:val="0"/>
          <w:color w:val="7F8C8D"/>
          <w:sz w:val="18"/>
        </w:rPr>
        <w:t xml:space="preserve">  · 角色英雄: 涉及「character」</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color w:val="7F8C8D"/>
          <w:sz w:val="18"/>
        </w:rPr>
        <w:t xml:space="preserve">  · MOD创意: 涉及「custom、art」</w:t>
      </w:r>
    </w:p>
    <w:p>
      <w:pPr>
        <w:spacing w:after="40"/>
        <w:ind w:left="283"/>
      </w:pPr>
      <w:r>
        <w:rPr>
          <w:rFonts w:ascii="微软雅黑" w:hAnsi="微软雅黑" w:eastAsia="微软雅黑"/>
          <w:b w:val="0"/>
          <w:sz w:val="19"/>
        </w:rPr>
        <w:t>【主贴概述】Just started palworlds, got it on sale, any beginner advice?</w:t>
      </w:r>
    </w:p>
    <w:p>
      <w:pPr>
        <w:spacing w:after="40"/>
        <w:ind w:left="283"/>
      </w:pPr>
      <w:r>
        <w:rPr>
          <w:rFonts w:ascii="微软雅黑" w:hAnsi="微软雅黑" w:eastAsia="微软雅黑"/>
          <w:b w:val="0"/>
          <w:sz w:val="19"/>
        </w:rPr>
        <w:t>【正文要点】      Can I just say..</w:t>
      </w:r>
    </w:p>
    <w:p>
      <w:pPr>
        <w:spacing w:after="160"/>
        <w:ind w:left="283"/>
      </w:pPr>
      <w:r>
        <w:rPr>
          <w:rFonts w:ascii="微软雅黑" w:hAnsi="微软雅黑" w:eastAsia="微软雅黑"/>
          <w:b w:val="0"/>
          <w:color w:val="3498DB"/>
          <w:sz w:val="16"/>
        </w:rPr>
        <w:t xml:space="preserve">  链接: https://www.reddit.com/r/Palworld/comments/1w2gu3r/just_started_palworlds_got_it_on_sale_any/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Delete inactive players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【主贴概述】Delete inactive players</w:t>
      </w:r>
    </w:p>
    <w:p>
      <w:pPr>
        <w:spacing w:after="40"/>
        <w:ind w:left="283"/>
      </w:pPr>
      <w:r>
        <w:rPr>
          <w:rFonts w:ascii="微软雅黑" w:hAnsi="微软雅黑" w:eastAsia="微软雅黑"/>
          <w:b w:val="0"/>
          <w:sz w:val="19"/>
        </w:rPr>
        <w:t>【正文要点】Is there a quick way to identify and delete inactive players in a dedicated server? (pinehosting)  &amp;#32; submitted by &amp;#32;  /u/Liwaliw921   [link] &amp;#</w:t>
      </w:r>
    </w:p>
    <w:p>
      <w:pPr>
        <w:spacing w:after="160"/>
        <w:ind w:left="283"/>
      </w:pPr>
      <w:r>
        <w:rPr>
          <w:rFonts w:ascii="微软雅黑" w:hAnsi="微软雅黑" w:eastAsia="微软雅黑"/>
          <w:b w:val="0"/>
          <w:color w:val="3498DB"/>
          <w:sz w:val="16"/>
        </w:rPr>
        <w:t xml:space="preserve">  链接: https://www.reddit.com/r/Palworld/comments/1w2j5xk/delete_inactive_players/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Does anyone have any ideas how to make my Bellanoir even stronger?</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【主贴概述】Does anyone have any ideas how to make my Bellanoir even stronger?</w:t>
      </w:r>
    </w:p>
    <w:p>
      <w:pPr>
        <w:spacing w:after="40"/>
        <w:ind w:left="283"/>
      </w:pPr>
      <w:r>
        <w:rPr>
          <w:rFonts w:ascii="微软雅黑" w:hAnsi="微软雅黑" w:eastAsia="微软雅黑"/>
          <w:b w:val="0"/>
          <w:sz w:val="19"/>
        </w:rPr>
        <w:t>【正文要点】      https://preview.redd.it/tdgxqpxkvimh1.png?width=2196&amp;amp;format=png&amp;amp;auto=webp&amp;amp;s=ed23524263897f23700db9c4aad45a2ea34e3b62 https://preview</w:t>
      </w:r>
    </w:p>
    <w:p>
      <w:pPr>
        <w:spacing w:after="160"/>
        <w:ind w:left="283"/>
      </w:pPr>
      <w:r>
        <w:rPr>
          <w:rFonts w:ascii="微软雅黑" w:hAnsi="微软雅黑" w:eastAsia="微软雅黑"/>
          <w:b w:val="0"/>
          <w:color w:val="3498DB"/>
          <w:sz w:val="16"/>
        </w:rPr>
        <w:t xml:space="preserve">  链接: https://www.reddit.com/r/Palworld/comments/1w2j1wt/does_anyone_have_any_ideas_how_to_make_my/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Flying merchants</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【主贴概述】Flying merchants</w:t>
      </w:r>
    </w:p>
    <w:p>
      <w:pPr>
        <w:spacing w:after="40"/>
        <w:ind w:left="283"/>
      </w:pPr>
      <w:r>
        <w:rPr>
          <w:rFonts w:ascii="微软雅黑" w:hAnsi="微软雅黑" w:eastAsia="微软雅黑"/>
          <w:b w:val="0"/>
          <w:sz w:val="19"/>
        </w:rPr>
        <w:t xml:space="preserve">【正文要点】      Why are my merchants mid-air hahahaha gave me a laugh  &amp;#32; submitted by &amp;#32;  /u/yenyenleon   [link] &amp;#32; [comments] </w:t>
      </w:r>
    </w:p>
    <w:p>
      <w:pPr>
        <w:spacing w:after="160"/>
        <w:ind w:left="283"/>
      </w:pPr>
      <w:r>
        <w:rPr>
          <w:rFonts w:ascii="微软雅黑" w:hAnsi="微软雅黑" w:eastAsia="微软雅黑"/>
          <w:b w:val="0"/>
          <w:color w:val="3498DB"/>
          <w:sz w:val="16"/>
        </w:rPr>
        <w:t xml:space="preserve">  链接: https://www.reddit.com/r/Palworld/comments/1w2j1uh/flying_merchants/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Wanted to make a DnD themed Pal team, give me some ideas.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【主贴概述】Wanted to make a DnD themed Pal team, give me some ideas.</w:t>
      </w:r>
    </w:p>
    <w:p>
      <w:pPr>
        <w:spacing w:after="40"/>
        <w:ind w:left="283"/>
      </w:pPr>
      <w:r>
        <w:rPr>
          <w:rFonts w:ascii="微软雅黑" w:hAnsi="微软雅黑" w:eastAsia="微软雅黑"/>
          <w:b w:val="0"/>
          <w:sz w:val="19"/>
        </w:rPr>
        <w:t>【正文要点】Just wanted to do a themed run and thought a DnD team would be a fun idea</w:t>
      </w:r>
    </w:p>
    <w:p>
      <w:pPr>
        <w:spacing w:after="160"/>
        <w:ind w:left="283"/>
      </w:pPr>
      <w:r>
        <w:rPr>
          <w:rFonts w:ascii="微软雅黑" w:hAnsi="微软雅黑" w:eastAsia="微软雅黑"/>
          <w:b w:val="0"/>
          <w:color w:val="3498DB"/>
          <w:sz w:val="16"/>
        </w:rPr>
        <w:t xml:space="preserve">  链接: https://www.reddit.com/r/Palworld/comments/1w2iz78/wanted_to_make_a_dnd_themed_pal_team_give_me_some/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How can i fix this it crashs per 30 minutes</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涉及「crash」</w:t>
      </w:r>
    </w:p>
    <w:p>
      <w:pPr>
        <w:spacing w:after="40"/>
        <w:ind w:left="283"/>
      </w:pPr>
      <w:r>
        <w:rPr>
          <w:rFonts w:ascii="微软雅黑" w:hAnsi="微软雅黑" w:eastAsia="微软雅黑"/>
          <w:b w:val="0"/>
          <w:sz w:val="19"/>
        </w:rPr>
        <w:t>【主贴概述】How can i fix this it crashs per 30 minutes</w:t>
      </w:r>
    </w:p>
    <w:p>
      <w:pPr>
        <w:spacing w:after="40"/>
        <w:ind w:left="283"/>
      </w:pPr>
      <w:r>
        <w:rPr>
          <w:rFonts w:ascii="微软雅黑" w:hAnsi="微软雅黑" w:eastAsia="微软雅黑"/>
          <w:b w:val="0"/>
          <w:sz w:val="19"/>
        </w:rPr>
        <w:t xml:space="preserve">【正文要点】      &amp;#32; submitted by &amp;#32;  /u/plashtwyy   [link] &amp;#32; [comments] </w:t>
      </w:r>
    </w:p>
    <w:p>
      <w:pPr>
        <w:spacing w:after="160"/>
        <w:ind w:left="283"/>
      </w:pPr>
      <w:r>
        <w:rPr>
          <w:rFonts w:ascii="微软雅黑" w:hAnsi="微软雅黑" w:eastAsia="微软雅黑"/>
          <w:b w:val="0"/>
          <w:color w:val="3498DB"/>
          <w:sz w:val="16"/>
        </w:rPr>
        <w:t xml:space="preserve">  链接: https://www.reddit.com/r/Palworld/comments/1w2iuhj/how_can_i_fix_this_it_crashs_per_30_minutes/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Player Elemental swap Mount vs Activation</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【讨论主题】武器装备、角色英雄、MOD创意、故事剧情</w:t>
      </w:r>
    </w:p>
    <w:p>
      <w:pPr>
        <w:spacing w:after="40"/>
        <w:ind w:left="283"/>
      </w:pPr>
      <w:r>
        <w:rPr>
          <w:rFonts w:ascii="微软雅黑" w:hAnsi="微软雅黑" w:eastAsia="微软雅黑"/>
          <w:b w:val="0"/>
          <w:color w:val="7F8C8D"/>
          <w:sz w:val="18"/>
        </w:rPr>
        <w:t xml:space="preserve">  · 武器装备: 涉及「weapon」</w:t>
      </w:r>
    </w:p>
    <w:p>
      <w:pPr>
        <w:spacing w:after="40"/>
        <w:ind w:left="283"/>
      </w:pPr>
      <w:r>
        <w:rPr>
          <w:rFonts w:ascii="微软雅黑" w:hAnsi="微软雅黑" w:eastAsia="微软雅黑"/>
          <w:b w:val="0"/>
          <w:color w:val="7F8C8D"/>
          <w:sz w:val="18"/>
        </w:rPr>
        <w:t xml:space="preserve">  · 角色英雄: 涉及「skill、passive」</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【主贴概述】Player Elemental swap Mount vs Activation</w:t>
      </w:r>
    </w:p>
    <w:p>
      <w:pPr>
        <w:spacing w:after="40"/>
        <w:ind w:left="283"/>
      </w:pPr>
      <w:r>
        <w:rPr>
          <w:rFonts w:ascii="微软雅黑" w:hAnsi="微软雅黑" w:eastAsia="微软雅黑"/>
          <w:b w:val="0"/>
          <w:sz w:val="19"/>
        </w:rPr>
        <w:t>【正文要点】Is there any legit info/testing out there on DPS comparison comparing Pals with Partner Skills that requires you to mount for the player elemental cha</w:t>
      </w:r>
    </w:p>
    <w:p>
      <w:pPr>
        <w:spacing w:after="160"/>
        <w:ind w:left="283"/>
      </w:pPr>
      <w:r>
        <w:rPr>
          <w:rFonts w:ascii="微软雅黑" w:hAnsi="微软雅黑" w:eastAsia="微软雅黑"/>
          <w:b w:val="0"/>
          <w:color w:val="3498DB"/>
          <w:sz w:val="16"/>
        </w:rPr>
        <w:t xml:space="preserve">  链接: https://www.reddit.com/r/Palworld/comments/1w2ih9f/player_elemental_swap_mount_vs_activation/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Trying to get hard mode last boss done. Ancient helm rng for a week and nothing</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【讨论主题】社交社区、画质性能、MOD创意、配装策略</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color w:val="7F8C8D"/>
          <w:sz w:val="18"/>
        </w:rPr>
        <w:t xml:space="preserve">  · 画质性能: 涉及「settings」</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【主贴概述】Trying to get hard mode last boss done. Ancient helm rng for a week and nothing</w:t>
      </w:r>
    </w:p>
    <w:p>
      <w:pPr>
        <w:spacing w:after="40"/>
        <w:ind w:left="283"/>
      </w:pPr>
      <w:r>
        <w:rPr>
          <w:rFonts w:ascii="微软雅黑" w:hAnsi="微软雅黑" w:eastAsia="微软雅黑"/>
          <w:b w:val="0"/>
          <w:sz w:val="19"/>
        </w:rPr>
        <w:t>【正文要点】I am on my friend’s server with default settings except for eggs, and I have been unable to obtain the ancient helm from any source all week, though I</w:t>
      </w:r>
    </w:p>
    <w:p>
      <w:pPr>
        <w:spacing w:after="160"/>
        <w:ind w:left="283"/>
      </w:pPr>
      <w:r>
        <w:rPr>
          <w:rFonts w:ascii="微软雅黑" w:hAnsi="微软雅黑" w:eastAsia="微软雅黑"/>
          <w:b w:val="0"/>
          <w:color w:val="3498DB"/>
          <w:sz w:val="16"/>
        </w:rPr>
        <w:t xml:space="preserve">  链接: https://www.reddit.com/r/Palworld/comments/1w2hvpk/trying_to_get_hard_mode_last_boss_done_ancient/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Powerful Weak Pals?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【讨论主题】角色英雄、赛事电竞</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sz w:val="19"/>
        </w:rPr>
        <w:t>【主贴概述】Powerful Weak Pals?</w:t>
      </w:r>
    </w:p>
    <w:p>
      <w:pPr>
        <w:spacing w:after="40"/>
        <w:ind w:left="283"/>
      </w:pPr>
      <w:r>
        <w:rPr>
          <w:rFonts w:ascii="微软雅黑" w:hAnsi="微软雅黑" w:eastAsia="微软雅黑"/>
          <w:b w:val="0"/>
          <w:sz w:val="19"/>
        </w:rPr>
        <w:t>【正文要点】I am curious, which Pal that is normally considered weak, early game, or underrated would you max out into an extremely powerful beast? I was consider</w:t>
      </w:r>
    </w:p>
    <w:p>
      <w:pPr>
        <w:spacing w:after="160"/>
        <w:ind w:left="283"/>
      </w:pPr>
      <w:r>
        <w:rPr>
          <w:rFonts w:ascii="微软雅黑" w:hAnsi="微软雅黑" w:eastAsia="微软雅黑"/>
          <w:b w:val="0"/>
          <w:color w:val="3498DB"/>
          <w:sz w:val="16"/>
        </w:rPr>
        <w:t xml:space="preserve">  链接: https://www.reddit.com/r/Palworld/comments/1w2hdu3/powerful_weak_pals/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Endgame Japanese Themed Production Base</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【主贴概述】Endgame Japanese Themed Production Base</w:t>
      </w:r>
    </w:p>
    <w:p>
      <w:pPr>
        <w:spacing w:after="40"/>
        <w:ind w:left="283"/>
      </w:pPr>
      <w:r>
        <w:rPr>
          <w:rFonts w:ascii="微软雅黑" w:hAnsi="微软雅黑" w:eastAsia="微软雅黑"/>
          <w:b w:val="0"/>
          <w:sz w:val="19"/>
        </w:rPr>
        <w:t>【正文要点】      Everything is here, including the ancient hatchery and items around that, expect for ranching, oil, and expeditions</w:t>
      </w:r>
    </w:p>
    <w:p>
      <w:pPr>
        <w:spacing w:after="160"/>
        <w:ind w:left="283"/>
      </w:pPr>
      <w:r>
        <w:rPr>
          <w:rFonts w:ascii="微软雅黑" w:hAnsi="微软雅黑" w:eastAsia="微软雅黑"/>
          <w:b w:val="0"/>
          <w:color w:val="3498DB"/>
          <w:sz w:val="16"/>
        </w:rPr>
        <w:t xml:space="preserve">  链接: https://www.reddit.com/r/Palworld/comments/1w2h6ij/endgame_japanese_themed_production_base/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How do I fix this?</w:t>
      </w:r>
    </w:p>
    <w:p>
      <w:r>
        <w:rPr>
          <w:rFonts w:ascii="微软雅黑" w:hAnsi="微软雅黑" w:eastAsia="微软雅黑"/>
          <w:b/>
          <w:color w:val="F39C12"/>
          <w:sz w:val="18"/>
        </w:rPr>
        <w:t xml:space="preserve">  分类: B-抱怨功能 | B-功能需求</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【讨论主题】经济系统、角色培养、赛事电竞、配装策略</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color w:val="7F8C8D"/>
          <w:sz w:val="18"/>
        </w:rPr>
        <w:t xml:space="preserve">  · 赛事电竞: 涉及「pro、lec」</w:t>
      </w:r>
    </w:p>
    <w:p>
      <w:pPr>
        <w:spacing w:after="40"/>
        <w:ind w:left="283"/>
      </w:pPr>
      <w:r>
        <w:rPr>
          <w:rFonts w:ascii="微软雅黑" w:hAnsi="微软雅黑" w:eastAsia="微软雅黑"/>
          <w:b w:val="0"/>
          <w:sz w:val="19"/>
        </w:rPr>
        <w:t>【主贴概述】How do I fix this?</w:t>
      </w:r>
    </w:p>
    <w:p>
      <w:pPr>
        <w:spacing w:after="40"/>
        <w:ind w:left="283"/>
      </w:pPr>
      <w:r>
        <w:rPr>
          <w:rFonts w:ascii="微软雅黑" w:hAnsi="微软雅黑" w:eastAsia="微软雅黑"/>
          <w:b w:val="0"/>
          <w:sz w:val="19"/>
        </w:rPr>
        <w:t>【正文要点】Im completely stuck</w:t>
      </w:r>
    </w:p>
    <w:p>
      <w:pPr>
        <w:spacing w:after="160"/>
        <w:ind w:left="283"/>
      </w:pPr>
      <w:r>
        <w:rPr>
          <w:rFonts w:ascii="微软雅黑" w:hAnsi="微软雅黑" w:eastAsia="微软雅黑"/>
          <w:b w:val="0"/>
          <w:color w:val="3498DB"/>
          <w:sz w:val="16"/>
        </w:rPr>
        <w:t xml:space="preserve">  链接: https://www.reddit.com/r/Palworld/comments/1w2gi70/how_do_i_fix_this/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If I breed a Bellanoir raid army will their partner skill take affect since they</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【讨论主题】角色英雄、社交社区、MOD创意</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社交社区: 涉及「party」</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【主贴概述】If I breed a Bellanoir raid army will their partner skill take affect since they aren’t in my party?</w:t>
      </w:r>
    </w:p>
    <w:p>
      <w:pPr>
        <w:spacing w:after="40"/>
        <w:ind w:left="283"/>
      </w:pPr>
      <w:r>
        <w:rPr>
          <w:rFonts w:ascii="微软雅黑" w:hAnsi="微软雅黑" w:eastAsia="微软雅黑"/>
          <w:b w:val="0"/>
          <w:sz w:val="19"/>
        </w:rPr>
        <w:t>【正文要点】I feel like that 2.5 multiplier would be really cool to take advantage of assuming that it works</w:t>
      </w:r>
    </w:p>
    <w:p>
      <w:pPr>
        <w:spacing w:after="160"/>
        <w:ind w:left="283"/>
      </w:pPr>
      <w:r>
        <w:rPr>
          <w:rFonts w:ascii="微软雅黑" w:hAnsi="微软雅黑" w:eastAsia="微软雅黑"/>
          <w:b w:val="0"/>
          <w:color w:val="3498DB"/>
          <w:sz w:val="16"/>
        </w:rPr>
        <w:t xml:space="preserve">  链接: https://www.reddit.com/r/Palworld/comments/1w2g7th/if_i_breed_a_bellanoir_raid_army_will_their/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[Story / Progression Build] This is what Panthalus "trauma" does to a Pal Tamer</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【讨论主题】社交社区、角色培养、赛事电竞、MOD创意</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角色培养: 涉及「progression、build」</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【主贴概述】[Story / Progression Build] This is what Panthalus "trauma" does to a Pal Tamer</w:t>
      </w:r>
    </w:p>
    <w:p>
      <w:pPr>
        <w:spacing w:after="40"/>
        <w:ind w:left="283"/>
      </w:pPr>
      <w:r>
        <w:rPr>
          <w:rFonts w:ascii="微软雅黑" w:hAnsi="微软雅黑" w:eastAsia="微软雅黑"/>
          <w:b w:val="0"/>
          <w:sz w:val="19"/>
        </w:rPr>
        <w:t>【正文要点】TLDR : I over-prepared for Panthalus after getting initially wrecked and Beakon went above and beyond my expectations</w:t>
      </w:r>
    </w:p>
    <w:p>
      <w:pPr>
        <w:spacing w:after="160"/>
        <w:ind w:left="283"/>
      </w:pPr>
      <w:r>
        <w:rPr>
          <w:rFonts w:ascii="微软雅黑" w:hAnsi="微软雅黑" w:eastAsia="微软雅黑"/>
          <w:b w:val="0"/>
          <w:color w:val="3498DB"/>
          <w:sz w:val="16"/>
        </w:rPr>
        <w:t xml:space="preserve">  链接: https://www.reddit.com/r/Palworld/comments/1w2fugw/story_progression_build_this_is_what_panthalus/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hello there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【主贴概述】hello there</w:t>
      </w:r>
    </w:p>
    <w:p>
      <w:pPr>
        <w:spacing w:after="40"/>
        <w:ind w:left="283"/>
      </w:pPr>
      <w:r>
        <w:rPr>
          <w:rFonts w:ascii="微软雅黑" w:hAnsi="微软雅黑" w:eastAsia="微软雅黑"/>
          <w:b w:val="0"/>
          <w:sz w:val="19"/>
        </w:rPr>
        <w:t xml:space="preserve">【正文要点】      &amp;#32; submitted by &amp;#32;  /u/SubToAzqi   [link] &amp;#32; [comments] </w:t>
      </w:r>
    </w:p>
    <w:p>
      <w:pPr>
        <w:spacing w:after="160"/>
        <w:ind w:left="283"/>
      </w:pPr>
      <w:r>
        <w:rPr>
          <w:rFonts w:ascii="微软雅黑" w:hAnsi="微软雅黑" w:eastAsia="微软雅黑"/>
          <w:b w:val="0"/>
          <w:color w:val="3498DB"/>
          <w:sz w:val="16"/>
        </w:rPr>
        <w:t xml:space="preserve">  链接: https://www.reddit.com/r/Palworld/comments/1w2frzf/hello_there/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#19 Why is Blazamit Ryu used in this team?</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【主贴概述】Why is Blazamit Ryu used in this team?</w:t>
      </w:r>
    </w:p>
    <w:p>
      <w:pPr>
        <w:spacing w:after="40"/>
        <w:ind w:left="283"/>
      </w:pPr>
      <w:r>
        <w:rPr>
          <w:rFonts w:ascii="微软雅黑" w:hAnsi="微软雅黑" w:eastAsia="微软雅黑"/>
          <w:b w:val="0"/>
          <w:sz w:val="19"/>
        </w:rPr>
        <w:t xml:space="preserve">【正文要点】      Dragon is only effective against Dark, so why do people generally use Blazamut Ryu on this team? If Eidolon hits the enemy in the head, does it </w:t>
      </w:r>
    </w:p>
    <w:p>
      <w:pPr>
        <w:spacing w:after="160"/>
        <w:ind w:left="283"/>
      </w:pPr>
      <w:r>
        <w:rPr>
          <w:rFonts w:ascii="微软雅黑" w:hAnsi="微软雅黑" w:eastAsia="微软雅黑"/>
          <w:b w:val="0"/>
          <w:color w:val="3498DB"/>
          <w:sz w:val="16"/>
        </w:rPr>
        <w:t xml:space="preserve">  链接: https://www.reddit.com/r/Palworld/comments/1w2fqps/why_is_blazamit_ryu_used_in_this_team/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#20 The one skill to rule them all...</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【讨论主题】角色英雄、竞技对战</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竞技对战: 涉及「radiant」</w:t>
      </w:r>
    </w:p>
    <w:p>
      <w:pPr>
        <w:spacing w:after="40"/>
        <w:ind w:left="283"/>
      </w:pPr>
      <w:r>
        <w:rPr>
          <w:rFonts w:ascii="微软雅黑" w:hAnsi="微软雅黑" w:eastAsia="微软雅黑"/>
          <w:b w:val="0"/>
          <w:sz w:val="19"/>
        </w:rPr>
        <w:t>【主贴概述】The one skill to rule them all...</w:t>
      </w:r>
    </w:p>
    <w:p>
      <w:pPr>
        <w:spacing w:after="40"/>
        <w:ind w:left="283"/>
      </w:pPr>
      <w:r>
        <w:rPr>
          <w:rFonts w:ascii="微软雅黑" w:hAnsi="微软雅黑" w:eastAsia="微软雅黑"/>
          <w:b w:val="0"/>
          <w:sz w:val="19"/>
        </w:rPr>
        <w:t>【正文要点】Hello there! I saw a reel a while back of a dude riding a flying horse of some sort - it might&amp;#39;ve been frostallion, not sure tho</w:t>
      </w:r>
    </w:p>
    <w:p>
      <w:pPr>
        <w:spacing w:after="160"/>
        <w:ind w:left="283"/>
      </w:pPr>
      <w:r>
        <w:rPr>
          <w:rFonts w:ascii="微软雅黑" w:hAnsi="微软雅黑" w:eastAsia="微软雅黑"/>
          <w:b w:val="0"/>
          <w:color w:val="3498DB"/>
          <w:sz w:val="16"/>
        </w:rPr>
        <w:t xml:space="preserve">  链接: https://www.reddit.com/r/Palworld/comments/1w2fj9v/the_one_skill_to_rule_them_all/</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#21 I love the path finding on this 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 love the path finding on this game!</w:t>
      </w:r>
    </w:p>
    <w:p>
      <w:pPr>
        <w:spacing w:after="40"/>
        <w:ind w:left="283"/>
      </w:pPr>
      <w:r>
        <w:rPr>
          <w:rFonts w:ascii="微软雅黑" w:hAnsi="微软雅黑" w:eastAsia="微软雅黑"/>
          <w:b w:val="0"/>
          <w:sz w:val="19"/>
        </w:rPr>
        <w:t>【正文要点】      Pathfinding is hilarious sometimes! Just something small I noticed from Ranches on upper floors 😂   &amp;#32; submitted by &amp;#32;  /u/SaintOn2s   [li</w:t>
      </w:r>
    </w:p>
    <w:p>
      <w:pPr>
        <w:spacing w:after="160"/>
        <w:ind w:left="283"/>
      </w:pPr>
      <w:r>
        <w:rPr>
          <w:rFonts w:ascii="微软雅黑" w:hAnsi="微软雅黑" w:eastAsia="微软雅黑"/>
          <w:b w:val="0"/>
          <w:color w:val="3498DB"/>
          <w:sz w:val="16"/>
        </w:rPr>
        <w:t xml:space="preserve">  链接: https://www.reddit.com/r/Palworld/comments/1w2f8n3/i_love_the_path_finding_on_this_game/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#22 Bored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【主贴概述】Bored</w:t>
      </w:r>
    </w:p>
    <w:p>
      <w:pPr>
        <w:spacing w:after="40"/>
        <w:ind w:left="283"/>
      </w:pPr>
      <w:r>
        <w:rPr>
          <w:rFonts w:ascii="微软雅黑" w:hAnsi="微软雅黑" w:eastAsia="微软雅黑"/>
          <w:b w:val="0"/>
          <w:sz w:val="19"/>
        </w:rPr>
        <w:t xml:space="preserve">【正文要点】      I&amp;#39;m sorry, Bastigor, does being a chiller bore you?  &amp;#32; submitted by &amp;#32;  /u/mikamikira   [link] &amp;#32; [comments] </w:t>
      </w:r>
    </w:p>
    <w:p>
      <w:pPr>
        <w:spacing w:after="160"/>
        <w:ind w:left="283"/>
      </w:pPr>
      <w:r>
        <w:rPr>
          <w:rFonts w:ascii="微软雅黑" w:hAnsi="微软雅黑" w:eastAsia="微软雅黑"/>
          <w:b w:val="0"/>
          <w:color w:val="3498DB"/>
          <w:sz w:val="16"/>
        </w:rPr>
        <w:t xml:space="preserve">  链接: https://www.reddit.com/r/Palworld/comments/1w2ex91/bored/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#23 how do i get a normal frostallion?</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【讨论主题】游戏更新、角色培养、赛事电竞</w:t>
      </w:r>
    </w:p>
    <w:p>
      <w:pPr>
        <w:spacing w:after="40"/>
        <w:ind w:left="283"/>
      </w:pPr>
      <w:r>
        <w:rPr>
          <w:rFonts w:ascii="微软雅黑" w:hAnsi="微软雅黑" w:eastAsia="微软雅黑"/>
          <w:b w:val="0"/>
          <w:color w:val="7F8C8D"/>
          <w:sz w:val="18"/>
        </w:rPr>
        <w:t xml:space="preserve">  · 游戏更新: 涉及「version」</w:t>
      </w:r>
    </w:p>
    <w:p>
      <w:pPr>
        <w:spacing w:after="40"/>
        <w:ind w:left="283"/>
      </w:pPr>
      <w:r>
        <w:rPr>
          <w:rFonts w:ascii="微软雅黑" w:hAnsi="微软雅黑" w:eastAsia="微软雅黑"/>
          <w:b w:val="0"/>
          <w:color w:val="7F8C8D"/>
          <w:sz w:val="18"/>
        </w:rPr>
        <w:t xml:space="preserve">  · 角色培养: 涉及「breeding、level」</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【主贴概述】how do i get a normal frostallion?</w:t>
      </w:r>
    </w:p>
    <w:p>
      <w:pPr>
        <w:spacing w:after="40"/>
        <w:ind w:left="283"/>
      </w:pPr>
      <w:r>
        <w:rPr>
          <w:rFonts w:ascii="微软雅黑" w:hAnsi="微软雅黑" w:eastAsia="微软雅黑"/>
          <w:b w:val="0"/>
          <w:sz w:val="19"/>
        </w:rPr>
        <w:t>【正文要点】      the only source of frostallion to catch is the alpha version to my understanding</w:t>
      </w:r>
    </w:p>
    <w:p>
      <w:pPr>
        <w:spacing w:after="160"/>
        <w:ind w:left="283"/>
      </w:pPr>
      <w:r>
        <w:rPr>
          <w:rFonts w:ascii="微软雅黑" w:hAnsi="微软雅黑" w:eastAsia="微软雅黑"/>
          <w:b w:val="0"/>
          <w:color w:val="3498DB"/>
          <w:sz w:val="16"/>
        </w:rPr>
        <w:t xml:space="preserve">  链接: https://www.reddit.com/r/Palworld/comments/1w2ee09/how_do_i_get_a_normal_frostallion/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#24 Can you think of any cool aplications for this mechanic?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涉及「international」</w:t>
      </w:r>
    </w:p>
    <w:p>
      <w:pPr>
        <w:spacing w:after="40"/>
        <w:ind w:left="283"/>
      </w:pPr>
      <w:r>
        <w:rPr>
          <w:rFonts w:ascii="微软雅黑" w:hAnsi="微软雅黑" w:eastAsia="微软雅黑"/>
          <w:b w:val="0"/>
          <w:sz w:val="19"/>
        </w:rPr>
        <w:t>【主贴概述】Can you think of any cool aplications for this mechanic?</w:t>
      </w:r>
    </w:p>
    <w:p>
      <w:pPr>
        <w:spacing w:after="40"/>
        <w:ind w:left="283"/>
      </w:pPr>
      <w:r>
        <w:rPr>
          <w:rFonts w:ascii="微软雅黑" w:hAnsi="微软雅黑" w:eastAsia="微软雅黑"/>
          <w:b w:val="0"/>
          <w:sz w:val="19"/>
        </w:rPr>
        <w:t xml:space="preserve">【正文要点】      Maybe a parkour course or something idk  &amp;#32; submitted by &amp;#32;  /u/International-Ask-86   [link] &amp;#32; [comments] </w:t>
      </w:r>
    </w:p>
    <w:p>
      <w:pPr>
        <w:spacing w:after="160"/>
        <w:ind w:left="283"/>
      </w:pPr>
      <w:r>
        <w:rPr>
          <w:rFonts w:ascii="微软雅黑" w:hAnsi="微软雅黑" w:eastAsia="微软雅黑"/>
          <w:b w:val="0"/>
          <w:color w:val="3498DB"/>
          <w:sz w:val="16"/>
        </w:rPr>
        <w:t xml:space="preserve">  链接: https://www.reddit.com/r/Palworld/comments/1w2e2vh/can_you_think_of_any_cool_aplications_for_this/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#25 What to do</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【主贴概述】What to do</w:t>
      </w:r>
    </w:p>
    <w:p>
      <w:pPr>
        <w:spacing w:after="40"/>
        <w:ind w:left="283"/>
      </w:pPr>
      <w:r>
        <w:rPr>
          <w:rFonts w:ascii="微软雅黑" w:hAnsi="微软雅黑" w:eastAsia="微软雅黑"/>
          <w:b w:val="0"/>
          <w:sz w:val="19"/>
        </w:rPr>
        <w:t>【正文要点】      I’m at the abandoned ruins</w:t>
      </w:r>
    </w:p>
    <w:p>
      <w:pPr>
        <w:spacing w:after="160"/>
        <w:ind w:left="283"/>
      </w:pPr>
      <w:r>
        <w:rPr>
          <w:rFonts w:ascii="微软雅黑" w:hAnsi="微软雅黑" w:eastAsia="微软雅黑"/>
          <w:b w:val="0"/>
          <w:color w:val="3498DB"/>
          <w:sz w:val="16"/>
        </w:rPr>
        <w:t xml:space="preserve">  链接: https://www.reddit.com/r/Palworld/comments/1w2ds6r/what_to_do/</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gameserverkings.com</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【主贴概述】gameserverkings.com</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#27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https://www.facebook.com/groups/945304860532394/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www.facebook.com/groups/945304860532394/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【主贴概述】www.facebook.com/groups/945304860532394/</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#29 2026-08-28T01:28:00.0000000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【主贴概述】2026-08-28T01:28:00.0000000</w:t>
      </w:r>
    </w:p>
    <w:p>
      <w:pPr>
        <w:spacing w:after="160"/>
        <w:ind w:left="283"/>
      </w:pPr>
      <w:r>
        <w:rPr>
          <w:rFonts w:ascii="微软雅黑" w:hAnsi="微软雅黑" w:eastAsia="微软雅黑"/>
          <w:b w:val="0"/>
          <w:color w:val="3498DB"/>
          <w:sz w:val="16"/>
        </w:rPr>
        <w:t xml:space="preserve">  链接: https://www.facebook.com/groups/894661762064236/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#30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#31 2026-08-05T00:00:00.0000000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【主贴概述】2026-08-05T00:00:00.0000000</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#32 www.facebook.com/groups/894661762064236/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【主贴概述】www.facebook.com/groups/894661762064236/</w:t>
      </w:r>
    </w:p>
    <w:p>
      <w:pPr>
        <w:spacing w:after="160"/>
        <w:ind w:left="283"/>
      </w:pPr>
      <w:r>
        <w:rPr>
          <w:rFonts w:ascii="微软雅黑" w:hAnsi="微软雅黑" w:eastAsia="微软雅黑"/>
          <w:b w:val="0"/>
          <w:color w:val="3498DB"/>
          <w:sz w:val="16"/>
        </w:rPr>
        <w:t xml:space="preserve">  链接: https://www.facebook.com/groups/2460776171008582/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#33 2026-08-30T00:10:00.0000000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【主贴概述】2026-08-30T00:10:00.0000000</w:t>
      </w:r>
    </w:p>
    <w:p>
      <w:pPr>
        <w:spacing w:after="160"/>
        <w:ind w:left="283"/>
      </w:pPr>
      <w:r>
        <w:rPr>
          <w:rFonts w:ascii="微软雅黑" w:hAnsi="微软雅黑" w:eastAsia="微软雅黑"/>
          <w:b w:val="0"/>
          <w:color w:val="3498DB"/>
          <w:sz w:val="16"/>
        </w:rPr>
        <w:t xml:space="preserve">  链接: https://www.facebook.com/paltamer/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#34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#35 2026-08-27T00:14:00.0000000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【主贴概述】2026-08-27T00:14:00.0000000</w:t>
      </w:r>
    </w:p>
    <w:p>
      <w:pPr>
        <w:spacing w:after="160"/>
        <w:ind w:left="283"/>
      </w:pPr>
      <w:r>
        <w:rPr>
          <w:rFonts w:ascii="微软雅黑" w:hAnsi="微软雅黑" w:eastAsia="微软雅黑"/>
          <w:b w:val="0"/>
          <w:color w:val="3498DB"/>
          <w:sz w:val="16"/>
        </w:rPr>
        <w:t xml:space="preserve">  链接: https://www.facebook.com/groups/palworldgroup/</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gameserverkings.com</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【主贴概述】gameserverkings.com</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#37 x.com/Palworld_EN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#38 x.com/palworldonline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【主贴概述】x.com/palworldonline</w:t>
      </w:r>
    </w:p>
    <w:p>
      <w:pPr>
        <w:spacing w:after="160"/>
        <w:ind w:left="283"/>
      </w:pPr>
      <w:r>
        <w:rPr>
          <w:rFonts w:ascii="微软雅黑" w:hAnsi="微软雅黑" w:eastAsia="微软雅黑"/>
          <w:b w:val="0"/>
          <w:color w:val="3498DB"/>
          <w:sz w:val="16"/>
        </w:rPr>
        <w:t xml:space="preserve">  链接: https://x.com/Palworld_EN/status/2074659735366684929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#39 x.com/Palworld_EN/status/2074659735366684929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【主贴概述】x.com/Palworld_EN/status/2074659735366684929</w:t>
      </w:r>
    </w:p>
    <w:p>
      <w:pPr>
        <w:spacing w:after="160"/>
        <w:ind w:left="283"/>
      </w:pPr>
      <w:r>
        <w:rPr>
          <w:rFonts w:ascii="微软雅黑" w:hAnsi="微软雅黑" w:eastAsia="微软雅黑"/>
          <w:b w:val="0"/>
          <w:color w:val="3498DB"/>
          <w:sz w:val="16"/>
        </w:rPr>
        <w:t xml:space="preserve">  链接: https://x.com/Palworld_EN/status/2087377047899591078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#40 x.com/Palworld_EN/status/2087377047899591078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【主贴概述】x.com/Palworld_EN/status/2087377047899591078</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#41 x.com/PalworldOCG_EN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【主贴概述】x.com/PalworldOCG_EN</w:t>
      </w:r>
    </w:p>
    <w:p>
      <w:pPr>
        <w:spacing w:after="160"/>
        <w:ind w:left="283"/>
      </w:pPr>
      <w:r>
        <w:rPr>
          <w:rFonts w:ascii="微软雅黑" w:hAnsi="微软雅黑" w:eastAsia="微软雅黑"/>
          <w:b w:val="0"/>
          <w:color w:val="3498DB"/>
          <w:sz w:val="16"/>
        </w:rPr>
        <w:t xml:space="preserve">  链接: https://x.com/Palworld_JP</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#42 x.com/Palworld_JP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【主贴概述】x.com/Palworld_JP</w:t>
      </w:r>
    </w:p>
    <w:p>
      <w:pPr>
        <w:spacing w:after="160"/>
        <w:ind w:left="283"/>
      </w:pPr>
      <w:r>
        <w:rPr>
          <w:rFonts w:ascii="微软雅黑" w:hAnsi="微软雅黑" w:eastAsia="微软雅黑"/>
          <w:b w:val="0"/>
          <w:color w:val="3498DB"/>
          <w:sz w:val="16"/>
        </w:rPr>
        <w:t xml:space="preserve">  链接: https://x.com/Palworld_EN/status/1950407030218621398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#43 x.com/Palworld_EN/status/1950407030218621398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【主贴概述】x.com/Palworld_EN/status/1950407030218621398</w:t>
      </w:r>
    </w:p>
    <w:p>
      <w:pPr>
        <w:spacing w:after="160"/>
        <w:ind w:left="283"/>
      </w:pPr>
      <w:r>
        <w:rPr>
          <w:rFonts w:ascii="微软雅黑" w:hAnsi="微软雅黑" w:eastAsia="微软雅黑"/>
          <w:b w:val="0"/>
          <w:color w:val="3498DB"/>
          <w:sz w:val="16"/>
        </w:rPr>
        <w:t xml:space="preserve">  链接: https://x.com/palworld_en/status/2065418985873576281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#44 x.com/palworld_en/status/2065418985873576281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【主贴概述】x.com/palworld_en/status/2065418985873576281</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#45 x.com/bucky_cm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【主贴概述】x.com/bucky_cm</w:t>
      </w:r>
    </w:p>
    <w:p>
      <w:pPr>
        <w:spacing w:after="160"/>
        <w:ind w:left="283"/>
      </w:pPr>
      <w:r>
        <w:rPr>
          <w:rFonts w:ascii="微软雅黑" w:hAnsi="微软雅黑" w:eastAsia="微软雅黑"/>
          <w:b w:val="0"/>
          <w:color w:val="3498DB"/>
          <w:sz w:val="16"/>
        </w:rPr>
        <w:t xml:space="preserve">  链接: https://x.com/Palworld_EN/status/2074132947959951554</w:t>
      </w:r>
    </w:p>
    <w:p>
      <w:r>
        <w:br w:type="page"/>
      </w:r>
    </w:p>
    <w:p>
      <w:pPr>
        <w:pStyle w:val="Heading2"/>
      </w:pPr>
      <w:r>
        <w:rPr>
          <w:rFonts w:ascii="微软雅黑" w:hAnsi="微软雅黑" w:eastAsia="微软雅黑"/>
          <w:b/>
          <w:color w:val="1F4E79"/>
          <w:sz w:val="26"/>
        </w:rPr>
        <w:t>2.2 CS2 (r/GlobalOffensive) - 37帖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XANTARES opens Inferno with a pistol ace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【主贴概述】XANTARES opens Inferno with a pistol ace</w:t>
      </w:r>
    </w:p>
    <w:p>
      <w:pPr>
        <w:spacing w:after="40"/>
        <w:ind w:left="283"/>
      </w:pPr>
      <w:r>
        <w:rPr>
          <w:rFonts w:ascii="微软雅黑" w:hAnsi="微软雅黑" w:eastAsia="微软雅黑"/>
          <w:b w:val="0"/>
          <w:sz w:val="19"/>
        </w:rPr>
        <w:t xml:space="preserve">【正文要点】      &amp;#32; submitted by &amp;#32;  /u/Bubbly-Brush201   [link] &amp;#32; [comments] </w:t>
      </w:r>
    </w:p>
    <w:p>
      <w:pPr>
        <w:spacing w:after="160"/>
        <w:ind w:left="283"/>
      </w:pPr>
      <w:r>
        <w:rPr>
          <w:rFonts w:ascii="微软雅黑" w:hAnsi="微软雅黑" w:eastAsia="微软雅黑"/>
          <w:b w:val="0"/>
          <w:color w:val="3498DB"/>
          <w:sz w:val="16"/>
        </w:rPr>
        <w:t xml:space="preserve">  链接: https://www.reddit.com/r/GlobalOffensive/comments/1w2hl4w/xantares_opens_inferno_with_a_pistol_ace/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G2 Esports vs Natus Vincere / BLAST Open Porto 2026 - Group A Lower Bracket Semi</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【讨论主题】竞技对战、游戏更新、社交社区、赛事电竞</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 xml:space="preserve">【主贴概述】G2 Esports vs Natus Vincere / BLAST Open Porto 2026 - Group A Lower Bracket Semi-Final / Post-Match </w:t>
      </w:r>
    </w:p>
    <w:p>
      <w:pPr>
        <w:spacing w:after="40"/>
        <w:ind w:left="283"/>
      </w:pPr>
      <w:r>
        <w:rPr>
          <w:rFonts w:ascii="微软雅黑" w:hAnsi="微软雅黑" w:eastAsia="微软雅黑"/>
          <w:b w:val="0"/>
          <w:sz w:val="19"/>
        </w:rPr>
        <w:t>【正文要点】G2 Esports 🇪🇺 2-0 🇪🇺 Natus Vincere Ancient: 13-6 Inferno: 13-10 Mirage: &amp;nbsp; 🇪🇺 G2 Esports advance to the Lower Final and will face 🇺🇸 M80 or 🇹🇷 Aur</w:t>
      </w:r>
    </w:p>
    <w:p>
      <w:pPr>
        <w:spacing w:after="160"/>
        <w:ind w:left="283"/>
      </w:pPr>
      <w:r>
        <w:rPr>
          <w:rFonts w:ascii="微软雅黑" w:hAnsi="微软雅黑" w:eastAsia="微软雅黑"/>
          <w:b w:val="0"/>
          <w:color w:val="3498DB"/>
          <w:sz w:val="16"/>
        </w:rPr>
        <w:t xml:space="preserve">  链接: https://www.reddit.com/r/GlobalOffensive/comments/1w2fb78/g2_esports_vs_natus_vincere_blast_open_porto_2026/</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zont1x to NAVI incoming? (no emotions allowed)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【主贴概述】zont1x to NAVI incoming? (no emotions allowed)</w:t>
      </w:r>
    </w:p>
    <w:p>
      <w:pPr>
        <w:spacing w:after="40"/>
        <w:ind w:left="283"/>
      </w:pPr>
      <w:r>
        <w:rPr>
          <w:rFonts w:ascii="微软雅黑" w:hAnsi="微软雅黑" w:eastAsia="微软雅黑"/>
          <w:b w:val="0"/>
          <w:sz w:val="19"/>
        </w:rPr>
        <w:t xml:space="preserve">【正文要点】      &amp;#32; submitted by &amp;#32;  /u/zywh0   [link] &amp;#32; [comments] </w:t>
      </w:r>
    </w:p>
    <w:p>
      <w:pPr>
        <w:spacing w:after="160"/>
        <w:ind w:left="283"/>
      </w:pPr>
      <w:r>
        <w:rPr>
          <w:rFonts w:ascii="微软雅黑" w:hAnsi="微软雅黑" w:eastAsia="微软雅黑"/>
          <w:b w:val="0"/>
          <w:color w:val="3498DB"/>
          <w:sz w:val="16"/>
        </w:rPr>
        <w:t xml:space="preserve">  链接: https://www.reddit.com/r/GlobalOffensive/comments/1w2efik/zont1x_to_navi_incoming_no_emotions_allowed/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The record for most kills without overtime in CS2 was just broken – dako scored </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【讨论主题】竞技对战、地图场景、操作技巧</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操作技巧: 涉及「smoke」</w:t>
      </w:r>
    </w:p>
    <w:p>
      <w:pPr>
        <w:spacing w:after="40"/>
        <w:ind w:left="283"/>
      </w:pPr>
      <w:r>
        <w:rPr>
          <w:rFonts w:ascii="微软雅黑" w:hAnsi="微软雅黑" w:eastAsia="微软雅黑"/>
          <w:b w:val="0"/>
          <w:sz w:val="19"/>
        </w:rPr>
        <w:t>【主贴概述】The record for most kills without overtime in CS2 was just broken – dako scored a whopping 40</w:t>
      </w:r>
    </w:p>
    <w:p>
      <w:pPr>
        <w:spacing w:after="40"/>
        <w:ind w:left="283"/>
      </w:pPr>
      <w:r>
        <w:rPr>
          <w:rFonts w:ascii="微软雅黑" w:hAnsi="微软雅黑" w:eastAsia="微软雅黑"/>
          <w:b w:val="0"/>
          <w:sz w:val="19"/>
        </w:rPr>
        <w:t>【正文要点】      The previous record belonged to poii, he scored 39 kills against Zero Tenacity  &amp;#32; submitted by &amp;#32;  /u/Smokeyy27   [link] &amp;#32; [comments]</w:t>
      </w:r>
    </w:p>
    <w:p>
      <w:pPr>
        <w:spacing w:after="160"/>
        <w:ind w:left="283"/>
      </w:pPr>
      <w:r>
        <w:rPr>
          <w:rFonts w:ascii="微软雅黑" w:hAnsi="微软雅黑" w:eastAsia="微软雅黑"/>
          <w:b w:val="0"/>
          <w:color w:val="3498DB"/>
          <w:sz w:val="16"/>
        </w:rPr>
        <w:t xml:space="preserve">  链接: https://www.reddit.com/r/GlobalOffensive/comments/1w2gi1d/the_record_for_most_kills_without_overtime_in_cs2/</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G2 won three matches in a row against NAVI for the first time in 3.5 years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【讨论主题】新手相关、操作技巧</w:t>
      </w:r>
    </w:p>
    <w:p>
      <w:pPr>
        <w:spacing w:after="40"/>
        <w:ind w:left="283"/>
      </w:pPr>
      <w:r>
        <w:rPr>
          <w:rFonts w:ascii="微软雅黑" w:hAnsi="微软雅黑" w:eastAsia="微软雅黑"/>
          <w:b w:val="0"/>
          <w:color w:val="7F8C8D"/>
          <w:sz w:val="18"/>
        </w:rPr>
        <w:t xml:space="preserve">  · 新手相关: 涉及「first time」</w:t>
      </w:r>
    </w:p>
    <w:p>
      <w:pPr>
        <w:spacing w:after="40"/>
        <w:ind w:left="283"/>
      </w:pPr>
      <w:r>
        <w:rPr>
          <w:rFonts w:ascii="微软雅黑" w:hAnsi="微软雅黑" w:eastAsia="微软雅黑"/>
          <w:b w:val="0"/>
          <w:color w:val="7F8C8D"/>
          <w:sz w:val="18"/>
        </w:rPr>
        <w:t xml:space="preserve">  · 操作技巧: 涉及「smoke」</w:t>
      </w:r>
    </w:p>
    <w:p>
      <w:pPr>
        <w:spacing w:after="40"/>
        <w:ind w:left="283"/>
      </w:pPr>
      <w:r>
        <w:rPr>
          <w:rFonts w:ascii="微软雅黑" w:hAnsi="微软雅黑" w:eastAsia="微软雅黑"/>
          <w:b w:val="0"/>
          <w:sz w:val="19"/>
        </w:rPr>
        <w:t>【主贴概述】G2 won three matches in a row against NAVI for the first time in 3.5 years</w:t>
      </w:r>
    </w:p>
    <w:p>
      <w:pPr>
        <w:spacing w:after="40"/>
        <w:ind w:left="283"/>
      </w:pPr>
      <w:r>
        <w:rPr>
          <w:rFonts w:ascii="微软雅黑" w:hAnsi="微软雅黑" w:eastAsia="微软雅黑"/>
          <w:b w:val="0"/>
          <w:sz w:val="19"/>
        </w:rPr>
        <w:t xml:space="preserve">【正文要点】      &amp;#32; submitted by &amp;#32;  /u/Smokeyy27   [link] &amp;#32; [comments] </w:t>
      </w:r>
    </w:p>
    <w:p>
      <w:pPr>
        <w:spacing w:after="160"/>
        <w:ind w:left="283"/>
      </w:pPr>
      <w:r>
        <w:rPr>
          <w:rFonts w:ascii="微软雅黑" w:hAnsi="微软雅黑" w:eastAsia="微软雅黑"/>
          <w:b w:val="0"/>
          <w:color w:val="3498DB"/>
          <w:sz w:val="16"/>
        </w:rPr>
        <w:t xml:space="preserve">  链接: https://www.reddit.com/r/GlobalOffensive/comments/1w2flwv/g2_won_three_matches_in_a_row_against_navi_for/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Would a night mode for all maps be cool sometimes?</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【讨论主题】地图场景、赛事电竞、MOD创意</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【主贴概述】Would a night mode for all maps be cool sometimes?</w:t>
      </w:r>
    </w:p>
    <w:p>
      <w:pPr>
        <w:spacing w:after="40"/>
        <w:ind w:left="283"/>
      </w:pPr>
      <w:r>
        <w:rPr>
          <w:rFonts w:ascii="微软雅黑" w:hAnsi="微软雅黑" w:eastAsia="微软雅黑"/>
          <w:b w:val="0"/>
          <w:sz w:val="19"/>
        </w:rPr>
        <w:t>【正文要点】      i know visibility might be an issue, but source2 lightning looks good, also flash will blind you irl</w:t>
      </w:r>
    </w:p>
    <w:p>
      <w:pPr>
        <w:spacing w:after="160"/>
        <w:ind w:left="283"/>
      </w:pPr>
      <w:r>
        <w:rPr>
          <w:rFonts w:ascii="微软雅黑" w:hAnsi="微软雅黑" w:eastAsia="微软雅黑"/>
          <w:b w:val="0"/>
          <w:color w:val="3498DB"/>
          <w:sz w:val="16"/>
        </w:rPr>
        <w:t xml:space="preserve">  链接: https://www.reddit.com/r/GlobalOffensive/comments/1w2hj3o/would_a_night_mode_for_all_maps_be_cool_sometimes/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Gromov: NiP playing praccs with Krimbo instead of Snappi</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【主贴概述】Gromov: NiP playing praccs with Krimbo instead of Snappi</w:t>
      </w:r>
    </w:p>
    <w:p>
      <w:pPr>
        <w:spacing w:after="40"/>
        <w:ind w:left="283"/>
      </w:pPr>
      <w:r>
        <w:rPr>
          <w:rFonts w:ascii="微软雅黑" w:hAnsi="微软雅黑" w:eastAsia="微软雅黑"/>
          <w:b w:val="0"/>
          <w:sz w:val="19"/>
        </w:rPr>
        <w:t>【正文要点】      based on that, it looks like they might be making sjuush the IGL</w:t>
      </w:r>
    </w:p>
    <w:p>
      <w:pPr>
        <w:spacing w:after="160"/>
        <w:ind w:left="283"/>
      </w:pPr>
      <w:r>
        <w:rPr>
          <w:rFonts w:ascii="微软雅黑" w:hAnsi="微软雅黑" w:eastAsia="微软雅黑"/>
          <w:b w:val="0"/>
          <w:color w:val="3498DB"/>
          <w:sz w:val="16"/>
        </w:rPr>
        <w:t xml:space="preserve">  链接: https://www.reddit.com/r/GlobalOffensive/comments/1w2h7bx/gromov_nip_playing_praccs_with_krimbo_instead_of/</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Aurora Gaming vs M80 / BLAST Open Porto 2026 - Group A Lower Bracket Semi-Final </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【讨论主题】竞技对战、游戏更新、社交社区、赛事电竞</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【主贴概述】Aurora Gaming vs M80 / BLAST Open Porto 2026 - Group A Lower Bracket Semi-Final / Post-Match Discuss</w:t>
      </w:r>
    </w:p>
    <w:p>
      <w:pPr>
        <w:spacing w:after="40"/>
        <w:ind w:left="283"/>
      </w:pPr>
      <w:r>
        <w:rPr>
          <w:rFonts w:ascii="微软雅黑" w:hAnsi="微软雅黑" w:eastAsia="微软雅黑"/>
          <w:b w:val="0"/>
          <w:sz w:val="19"/>
        </w:rPr>
        <w:t xml:space="preserve">【正文要点】Aurora Gaming 🇹🇷 2-0 🇺🇸 M80 Dust 2: 13-3 Inferno: 13-5 Mirage: &amp;nbsp; 🇹🇷 Aurora Gaming advance to the Lower Final and will face 🇪🇺 G2 Esports  🇺🇸 M80 </w:t>
      </w:r>
    </w:p>
    <w:p>
      <w:pPr>
        <w:spacing w:after="160"/>
        <w:ind w:left="283"/>
      </w:pPr>
      <w:r>
        <w:rPr>
          <w:rFonts w:ascii="微软雅黑" w:hAnsi="微软雅黑" w:eastAsia="微软雅黑"/>
          <w:b w:val="0"/>
          <w:color w:val="3498DB"/>
          <w:sz w:val="16"/>
        </w:rPr>
        <w:t xml:space="preserve">  链接: https://www.reddit.com/r/GlobalOffensive/comments/1w2ia97/aurora_gaming_vs_m80_blast_open_porto_2026_group/</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#9 woxic gave out his prime and had his best map for Aurora</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【讨论主题】地图场景、操作技巧</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操作技巧: 涉及「smoke」</w:t>
      </w:r>
    </w:p>
    <w:p>
      <w:pPr>
        <w:spacing w:after="40"/>
        <w:ind w:left="283"/>
      </w:pPr>
      <w:r>
        <w:rPr>
          <w:rFonts w:ascii="微软雅黑" w:hAnsi="微软雅黑" w:eastAsia="微软雅黑"/>
          <w:b w:val="0"/>
          <w:sz w:val="19"/>
        </w:rPr>
        <w:t>【主贴概述】woxic gave out his prime and had his best map for Aurora</w:t>
      </w:r>
    </w:p>
    <w:p>
      <w:pPr>
        <w:spacing w:after="40"/>
        <w:ind w:left="283"/>
      </w:pPr>
      <w:r>
        <w:rPr>
          <w:rFonts w:ascii="微软雅黑" w:hAnsi="微软雅黑" w:eastAsia="微软雅黑"/>
          <w:b w:val="0"/>
          <w:sz w:val="19"/>
        </w:rPr>
        <w:t xml:space="preserve">【正文要点】      &amp;#32; submitted by &amp;#32;  /u/Smokeyy27   [link] &amp;#32; [comments] </w:t>
      </w:r>
    </w:p>
    <w:p>
      <w:pPr>
        <w:spacing w:after="160"/>
        <w:ind w:left="283"/>
      </w:pPr>
      <w:r>
        <w:rPr>
          <w:rFonts w:ascii="微软雅黑" w:hAnsi="微软雅黑" w:eastAsia="微软雅黑"/>
          <w:b w:val="0"/>
          <w:color w:val="3498DB"/>
          <w:sz w:val="16"/>
        </w:rPr>
        <w:t xml:space="preserve">  链接: https://www.reddit.com/r/GlobalOffensive/comments/1w2haum/woxic_gave_out_his_prime_and_had_his_best_map_for/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#10 Wise words from B1t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【主贴概述】Wise words from B1t</w:t>
      </w:r>
    </w:p>
    <w:p>
      <w:pPr>
        <w:spacing w:after="40"/>
        <w:ind w:left="283"/>
      </w:pPr>
      <w:r>
        <w:rPr>
          <w:rFonts w:ascii="微软雅黑" w:hAnsi="微软雅黑" w:eastAsia="微软雅黑"/>
          <w:b w:val="0"/>
          <w:sz w:val="19"/>
        </w:rPr>
        <w:t xml:space="preserve">【正文要点】      &amp;#32; submitted by &amp;#32;  /u/rolekrs   [link] &amp;#32; [comments] </w:t>
      </w:r>
    </w:p>
    <w:p>
      <w:pPr>
        <w:spacing w:after="160"/>
        <w:ind w:left="283"/>
      </w:pPr>
      <w:r>
        <w:rPr>
          <w:rFonts w:ascii="微软雅黑" w:hAnsi="微软雅黑" w:eastAsia="微软雅黑"/>
          <w:b w:val="0"/>
          <w:color w:val="3498DB"/>
          <w:sz w:val="16"/>
        </w:rPr>
        <w:t xml:space="preserve">  链接: https://www.reddit.com/r/GlobalOffensive/comments/1w2j4kb/wise_words_from_b1t/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#11 I'm new, how to fight back in lobbies where everyone has an AWP and camping A, B</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【主贴概述】I'm new, how to fight back in lobbies where everyone has an AWP and camping A, B and Mid</w:t>
      </w:r>
    </w:p>
    <w:p>
      <w:pPr>
        <w:spacing w:after="40"/>
        <w:ind w:left="283"/>
      </w:pPr>
      <w:r>
        <w:rPr>
          <w:rFonts w:ascii="微软雅黑" w:hAnsi="微软雅黑" w:eastAsia="微软雅黑"/>
          <w:b w:val="0"/>
          <w:sz w:val="19"/>
        </w:rPr>
        <w:t>【正文要点】So, I play a lot of TF2 and I&amp;#39;m used to sweat lobbies but how to fight back in this game, since they have reaction time of like split second, I us</w:t>
      </w:r>
    </w:p>
    <w:p>
      <w:pPr>
        <w:spacing w:after="160"/>
        <w:ind w:left="283"/>
      </w:pPr>
      <w:r>
        <w:rPr>
          <w:rFonts w:ascii="微软雅黑" w:hAnsi="微软雅黑" w:eastAsia="微软雅黑"/>
          <w:b w:val="0"/>
          <w:color w:val="3498DB"/>
          <w:sz w:val="16"/>
        </w:rPr>
        <w:t xml:space="preserve">  链接: https://www.reddit.com/r/GlobalOffensive/comments/1w2esu2/im_new_how_to_fight_back_in_lobbies_where/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The most relaxed chinese teammates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【主贴概述】The most relaxed chinese teammates</w:t>
      </w:r>
    </w:p>
    <w:p>
      <w:pPr>
        <w:spacing w:after="40"/>
        <w:ind w:left="283"/>
      </w:pPr>
      <w:r>
        <w:rPr>
          <w:rFonts w:ascii="微软雅黑" w:hAnsi="微软雅黑" w:eastAsia="微软雅黑"/>
          <w:b w:val="0"/>
          <w:sz w:val="19"/>
        </w:rPr>
        <w:t xml:space="preserve">【正文要点】      &amp;#32; submitted by &amp;#32;  /u/BordzAlfred   [link] &amp;#32; [comments] </w:t>
      </w:r>
    </w:p>
    <w:p>
      <w:pPr>
        <w:spacing w:after="160"/>
        <w:ind w:left="283"/>
      </w:pPr>
      <w:r>
        <w:rPr>
          <w:rFonts w:ascii="微软雅黑" w:hAnsi="微软雅黑" w:eastAsia="微软雅黑"/>
          <w:b w:val="0"/>
          <w:color w:val="3498DB"/>
          <w:sz w:val="16"/>
        </w:rPr>
        <w:t xml:space="preserve">  链接: https://www.reddit.com/r/GlobalOffensive/comments/1w2hgf6/the_most_relaxed_chinese_teammates/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Should Premier Add Preferred Roles?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【讨论主题】武器装备、竞技对战、社交社区、赛事电竞</w:t>
      </w:r>
    </w:p>
    <w:p>
      <w:pPr>
        <w:spacing w:after="40"/>
        <w:ind w:left="283"/>
      </w:pPr>
      <w:r>
        <w:rPr>
          <w:rFonts w:ascii="微软雅黑" w:hAnsi="微软雅黑" w:eastAsia="微软雅黑"/>
          <w:b w:val="0"/>
          <w:color w:val="7F8C8D"/>
          <w:sz w:val="18"/>
        </w:rPr>
        <w:t xml:space="preserve">  · 武器装备: 涉及「rifle」</w:t>
      </w:r>
    </w:p>
    <w:p>
      <w:pPr>
        <w:spacing w:after="40"/>
        <w:ind w:left="283"/>
      </w:pPr>
      <w:r>
        <w:rPr>
          <w:rFonts w:ascii="微软雅黑" w:hAnsi="微软雅黑" w:eastAsia="微软雅黑"/>
          <w:b w:val="0"/>
          <w:color w:val="7F8C8D"/>
          <w:sz w:val="18"/>
        </w:rPr>
        <w:t xml:space="preserve">  · 竞技对战: 涉及「matchmaking」</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【主贴概述】Should Premier Add Preferred Roles?</w:t>
      </w:r>
    </w:p>
    <w:p>
      <w:pPr>
        <w:spacing w:after="40"/>
        <w:ind w:left="283"/>
      </w:pPr>
      <w:r>
        <w:rPr>
          <w:rFonts w:ascii="微软雅黑" w:hAnsi="微软雅黑" w:eastAsia="微软雅黑"/>
          <w:b w:val="0"/>
          <w:sz w:val="19"/>
        </w:rPr>
        <w:t>【正文要点】      I had an idea for CS2 matchmaking and wanted to see what people think</w:t>
      </w:r>
    </w:p>
    <w:p>
      <w:pPr>
        <w:spacing w:after="160"/>
        <w:ind w:left="283"/>
      </w:pPr>
      <w:r>
        <w:rPr>
          <w:rFonts w:ascii="微软雅黑" w:hAnsi="微软雅黑" w:eastAsia="微软雅黑"/>
          <w:b w:val="0"/>
          <w:color w:val="3498DB"/>
          <w:sz w:val="16"/>
        </w:rPr>
        <w:t xml:space="preserve">  链接: https://www.reddit.com/r/GlobalOffensive/comments/1w2gted/should_premier_add_preferred_roles/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my best shot in cs followed by an embarrasing death</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【主贴概述】my best shot in cs followed by an embarrasing death</w:t>
      </w:r>
    </w:p>
    <w:p>
      <w:pPr>
        <w:spacing w:after="40"/>
        <w:ind w:left="283"/>
      </w:pPr>
      <w:r>
        <w:rPr>
          <w:rFonts w:ascii="微软雅黑" w:hAnsi="微软雅黑" w:eastAsia="微软雅黑"/>
          <w:b w:val="0"/>
          <w:sz w:val="19"/>
        </w:rPr>
        <w:t xml:space="preserve">【正文要点】      &amp;#32; submitted by &amp;#32;  /u/Last_Hawk1646   [link] &amp;#32; [comments] </w:t>
      </w:r>
    </w:p>
    <w:p>
      <w:pPr>
        <w:spacing w:after="160"/>
        <w:ind w:left="283"/>
      </w:pPr>
      <w:r>
        <w:rPr>
          <w:rFonts w:ascii="微软雅黑" w:hAnsi="微软雅黑" w:eastAsia="微软雅黑"/>
          <w:b w:val="0"/>
          <w:color w:val="3498DB"/>
          <w:sz w:val="16"/>
        </w:rPr>
        <w:t xml:space="preserve">  链接: https://www.reddit.com/r/GlobalOffensive/comments/1w2gqtz/my_best_shot_in_cs_followed_by_an_embarrasing/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Silver Player Looking for a Buddy to Play With</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【讨论主题】角色英雄、竞技对战、地图场景、赛事电竞</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竞技对战: 涉及「silver」</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【主贴概述】Silver Player Looking for a Buddy to Play With</w:t>
      </w:r>
    </w:p>
    <w:p>
      <w:pPr>
        <w:spacing w:after="40"/>
        <w:ind w:left="283"/>
      </w:pPr>
      <w:r>
        <w:rPr>
          <w:rFonts w:ascii="微软雅黑" w:hAnsi="微软雅黑" w:eastAsia="微软雅黑"/>
          <w:b w:val="0"/>
          <w:sz w:val="19"/>
        </w:rPr>
        <w:t>【正文要点】[NA] I haven&amp;#39;t played much since CS2 came out but I have loved this game for a decade now</w:t>
      </w:r>
    </w:p>
    <w:p>
      <w:pPr>
        <w:spacing w:after="160"/>
        <w:ind w:left="283"/>
      </w:pPr>
      <w:r>
        <w:rPr>
          <w:rFonts w:ascii="微软雅黑" w:hAnsi="微软雅黑" w:eastAsia="微软雅黑"/>
          <w:b w:val="0"/>
          <w:color w:val="3498DB"/>
          <w:sz w:val="16"/>
        </w:rPr>
        <w:t xml:space="preserve">  链接: https://www.reddit.com/r/GlobalOffensive/comments/1w2f2my/silver_player_looking_for_a_buddy_to_play_with/</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How do i find my old knife i traded away?</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【讨论主题】武器装备、经济系统</w:t>
      </w:r>
    </w:p>
    <w:p>
      <w:pPr>
        <w:spacing w:after="40"/>
        <w:ind w:left="283"/>
      </w:pPr>
      <w:r>
        <w:rPr>
          <w:rFonts w:ascii="微软雅黑" w:hAnsi="微软雅黑" w:eastAsia="微软雅黑"/>
          <w:b w:val="0"/>
          <w:color w:val="7F8C8D"/>
          <w:sz w:val="18"/>
        </w:rPr>
        <w:t xml:space="preserve">  · 武器装备: 涉及「knife」</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sz w:val="19"/>
        </w:rPr>
        <w:t>【主贴概述】How do i find my old knife i traded away?</w:t>
      </w:r>
    </w:p>
    <w:p>
      <w:pPr>
        <w:spacing w:after="40"/>
        <w:ind w:left="283"/>
      </w:pPr>
      <w:r>
        <w:rPr>
          <w:rFonts w:ascii="微软雅黑" w:hAnsi="微软雅黑" w:eastAsia="微软雅黑"/>
          <w:b w:val="0"/>
          <w:sz w:val="19"/>
        </w:rPr>
        <w:t>【正文要点】      https://preview.redd.it/1kde16k5uhmh1.png?width=496&amp;amp;format=png&amp;amp;auto=webp&amp;amp;s=f7e01a985c208d0eada5ce787f0ac3ed5879a8e9 I traded it away</w:t>
      </w:r>
    </w:p>
    <w:p>
      <w:pPr>
        <w:spacing w:after="160"/>
        <w:ind w:left="283"/>
      </w:pPr>
      <w:r>
        <w:rPr>
          <w:rFonts w:ascii="微软雅黑" w:hAnsi="微软雅黑" w:eastAsia="微软雅黑"/>
          <w:b w:val="0"/>
          <w:color w:val="3498DB"/>
          <w:sz w:val="16"/>
        </w:rPr>
        <w:t xml:space="preserve">  链接: https://www.reddit.com/r/GlobalOffensive/comments/1w2eii5/how_do_i_find_my_old_knife_i_traded_away/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Tournament Commentary and BLAST Tournament Visibility</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【讨论主题】游戏更新、赛事电竞、故事剧情</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赛事电竞: 涉及「tournament」</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【主贴概述】Tournament Commentary and BLAST Tournament Visibility</w:t>
      </w:r>
    </w:p>
    <w:p>
      <w:pPr>
        <w:spacing w:after="40"/>
        <w:ind w:left="283"/>
      </w:pPr>
      <w:r>
        <w:rPr>
          <w:rFonts w:ascii="微软雅黑" w:hAnsi="微软雅黑" w:eastAsia="微软雅黑"/>
          <w:b w:val="0"/>
          <w:sz w:val="19"/>
        </w:rPr>
        <w:t>【正文要点】No offence to the commentators, but sometimes I want to watch the tournament without commentary, or with the commentary volume lower than the game sou</w:t>
      </w:r>
    </w:p>
    <w:p>
      <w:pPr>
        <w:spacing w:after="160"/>
        <w:ind w:left="283"/>
      </w:pPr>
      <w:r>
        <w:rPr>
          <w:rFonts w:ascii="微软雅黑" w:hAnsi="微软雅黑" w:eastAsia="微软雅黑"/>
          <w:b w:val="0"/>
          <w:color w:val="3498DB"/>
          <w:sz w:val="16"/>
        </w:rPr>
        <w:t xml:space="preserve">  链接: https://www.reddit.com/r/GlobalOffensive/comments/1w2ebvl/tournament_commentary_and_blast_tournament/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https://www.facebook.com/counterstrike039/videos/-cs2-vs-csgo-clear-breakdown-counter-strike-2-and-counter-strike-global-offensiv/1677264723571326/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2026-08-30T06:03:00.0000000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【主贴概述】2026-08-30T06:03:00.0000000</w:t>
      </w:r>
    </w:p>
    <w:p>
      <w:pPr>
        <w:spacing w:after="160"/>
        <w:ind w:left="283"/>
      </w:pPr>
      <w:r>
        <w:rPr>
          <w:rFonts w:ascii="微软雅黑" w:hAnsi="微软雅黑" w:eastAsia="微软雅黑"/>
          <w:b w:val="0"/>
          <w:color w:val="3498DB"/>
          <w:sz w:val="16"/>
        </w:rPr>
        <w:t xml:space="preserve">  链接: https://www.facebook.com/gaming/counterstrike2/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www.facebook.com/counterstrike039/videos/-cs2-vs-csgo-clear-breakdown-counter-st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https://www.facebook.com/counterstrike039/videos/-cs2-vs-csgo-clear-breakdown-counter-strike-2-and-counter-strike-global-offensiv/1597863178356388/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2026-07-07T00:00:00.0000000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【主贴概述】2026-07-07T00:00:00.0000000</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https://www.facebook.com/counterstrike039/videos/-cs2-vs-csgo-clear-breakdown-counter-strike-2-and-counter-strike-global-offensiv/1048430437856894/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www.facebook.com/gaming/counterstrike2/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【主贴概述】www.facebook.com/gaming/counterstrike2/</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https://www.facebook.com/counterstrike039/videos/-cs2-vs-csgo-clear-breakdown-counter-strike-2-and-counter-strike-global-offensiv/1540767101060980/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www.facebook.com/counterstrike039/videos/-cs2-vs-csgo-clear-breakdown-counter-st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https://www.facebook.com/counterstrike039/videos/counter-strike-2-cs2-is-valves-latest-tactical-first-person-shooter-and-the-offi/26854531724224594/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www.facebook.com/counterstrike039/videos/-cs2-vs-csgo-clear-breakdown-counter-st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https://www.facebook.com/counterstrike039/videos/counter-strike-2-cs2-is-the-next-evolution-of-the-legendary-tactical-shooter-dev/4691783621059330/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www.facebook.com/counterstrike039/videos/-cs2-vs-csgo-clear-breakdown-counter-st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https://www.facebook.com/counterstrike039/videos/new-map-alert-cs2-vs-csgo-clear-breakdown-counter-strike-2-and-counter-strike-gl/1540009864178246/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#27 www.facebook.com/counterstrike039/videos/counter-strike-2-cs2-is-valves-latest-t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【主贴概述】www.facebook.com/counterstrike039/videos/counter-strike-2-cs2-is-valves-latest-tactical-first-person</w:t>
      </w:r>
    </w:p>
    <w:p>
      <w:pPr>
        <w:spacing w:after="160"/>
        <w:ind w:left="283"/>
      </w:pPr>
      <w:r>
        <w:rPr>
          <w:rFonts w:ascii="微软雅黑" w:hAnsi="微软雅黑" w:eastAsia="微软雅黑"/>
          <w:b w:val="0"/>
          <w:color w:val="3498DB"/>
          <w:sz w:val="16"/>
        </w:rPr>
        <w:t xml:space="preserve">  链接: https://www.facebook.com/groups/12.08.2012CounterStrikeGlobalOffensive/posts/1625665501338148/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Cs Skins - Open Unique CS2 Cases Now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【主贴概述】Cs Skins - Open Unique CS2 Cases Now</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Exchange CS2 Skins On Tradeit - Trade CS2 Skins</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【讨论主题】武器装备、经济系统、地图场景、皮肤外观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【主贴概述】Exchange CS2 Skins On Tradeit - Trade CS2 Skins</w:t>
      </w:r>
    </w:p>
    <w:p>
      <w:pPr>
        <w:spacing w:after="40"/>
        <w:ind w:left="283"/>
      </w:pPr>
      <w:r>
        <w:rPr>
          <w:rFonts w:ascii="微软雅黑" w:hAnsi="微软雅黑" w:eastAsia="微软雅黑"/>
          <w:b w:val="0"/>
          <w:sz w:val="19"/>
        </w:rPr>
        <w:t>【正文要点】The best trading site</w:t>
      </w:r>
    </w:p>
    <w:p>
      <w:pPr>
        <w:spacing w:after="160"/>
        <w:ind w:left="283"/>
      </w:pPr>
      <w:r>
        <w:rPr>
          <w:rFonts w:ascii="微软雅黑" w:hAnsi="微软雅黑" w:eastAsia="微软雅黑"/>
          <w:b w:val="0"/>
          <w:color w:val="3498DB"/>
          <w:sz w:val="16"/>
        </w:rPr>
        <w:t xml:space="preserve">  链接: https://x.com/CounterStrike/with_replies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CS2 (@CounterStrike)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【主贴概述】CS2 (@CounterStrike) / X</w:t>
      </w:r>
    </w:p>
    <w:p>
      <w:pPr>
        <w:spacing w:after="160"/>
        <w:ind w:left="283"/>
      </w:pPr>
      <w:r>
        <w:rPr>
          <w:rFonts w:ascii="微软雅黑" w:hAnsi="微软雅黑" w:eastAsia="微软雅黑"/>
          <w:b w:val="0"/>
          <w:color w:val="3498DB"/>
          <w:sz w:val="16"/>
        </w:rPr>
        <w:t xml:space="preserve">  链接: https://x.com/cs2_official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Replies by CS2 (@CounterStrike)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【主贴概述】Replies by CS2 (@CounterStrike) / X</w:t>
      </w:r>
    </w:p>
    <w:p>
      <w:pPr>
        <w:spacing w:after="160"/>
        <w:ind w:left="283"/>
      </w:pPr>
      <w:r>
        <w:rPr>
          <w:rFonts w:ascii="微软雅黑" w:hAnsi="微软雅黑" w:eastAsia="微软雅黑"/>
          <w:b w:val="0"/>
          <w:color w:val="3498DB"/>
          <w:sz w:val="16"/>
        </w:rPr>
        <w:t xml:space="preserve">  链接: https://x.com/CounterStrike/status/1638580074126659584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CS2 (@cs2_official) / Posts / X - Twitter</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涉及「major」</w:t>
      </w:r>
    </w:p>
    <w:p>
      <w:pPr>
        <w:spacing w:after="40"/>
        <w:ind w:left="283"/>
      </w:pPr>
      <w:r>
        <w:rPr>
          <w:rFonts w:ascii="微软雅黑" w:hAnsi="微软雅黑" w:eastAsia="微软雅黑"/>
          <w:b w:val="0"/>
          <w:sz w:val="19"/>
        </w:rPr>
        <w:t>【主贴概述】CS2 (@cs2_official) / Posts / X - Twitter</w:t>
      </w:r>
    </w:p>
    <w:p>
      <w:pPr>
        <w:spacing w:after="40"/>
        <w:ind w:left="283"/>
      </w:pPr>
      <w:r>
        <w:rPr>
          <w:rFonts w:ascii="微软雅黑" w:hAnsi="微软雅黑" w:eastAsia="微软雅黑"/>
          <w:b w:val="0"/>
          <w:sz w:val="19"/>
        </w:rPr>
        <w:t>【正文要点】One last time, a Major Grand Finals in Counter-Strike</w:t>
      </w:r>
    </w:p>
    <w:p>
      <w:pPr>
        <w:spacing w:after="160"/>
        <w:ind w:left="283"/>
      </w:pPr>
      <w:r>
        <w:rPr>
          <w:rFonts w:ascii="微软雅黑" w:hAnsi="微软雅黑" w:eastAsia="微软雅黑"/>
          <w:b w:val="0"/>
          <w:color w:val="3498DB"/>
          <w:sz w:val="16"/>
        </w:rPr>
        <w:t xml:space="preserve">  链接: https://x.com/counterstrike/status/1707133016345338334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Today we&amp;#x27;re excited to announce Counter-Strike 2. Counter-Strike 2 is ...</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【主贴概述】Today we&amp;#x27;re excited to announce Counter-Strike 2. Counter-Strike 2 is ...</w:t>
      </w:r>
    </w:p>
    <w:p>
      <w:pPr>
        <w:spacing w:after="160"/>
        <w:ind w:left="283"/>
      </w:pPr>
      <w:r>
        <w:rPr>
          <w:rFonts w:ascii="微软雅黑" w:hAnsi="微软雅黑" w:eastAsia="微软雅黑"/>
          <w:b w:val="0"/>
          <w:color w:val="3498DB"/>
          <w:sz w:val="16"/>
        </w:rPr>
        <w:t xml:space="preserve">  链接: https://x.com/CS2Status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CS2 on X: &amp;quot;https://t.co/SM57ZVCTmI&amp;quot; / X - Twitter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涉及「vct」</w:t>
      </w:r>
    </w:p>
    <w:p>
      <w:pPr>
        <w:spacing w:after="40"/>
        <w:ind w:left="283"/>
      </w:pPr>
      <w:r>
        <w:rPr>
          <w:rFonts w:ascii="微软雅黑" w:hAnsi="微软雅黑" w:eastAsia="微软雅黑"/>
          <w:b w:val="0"/>
          <w:sz w:val="19"/>
        </w:rPr>
        <w:t>【主贴概述】CS2 on X: &amp;quot;https://t.co/SM57ZVCTmI&amp;quot; / X - Twitter</w:t>
      </w:r>
    </w:p>
    <w:p>
      <w:pPr>
        <w:spacing w:after="40"/>
        <w:ind w:left="283"/>
      </w:pPr>
      <w:r>
        <w:rPr>
          <w:rFonts w:ascii="微软雅黑" w:hAnsi="微软雅黑" w:eastAsia="微软雅黑"/>
          <w:b w:val="0"/>
          <w:sz w:val="19"/>
        </w:rPr>
        <w:t>【正文要点】Thank you to the Counter-Strike</w:t>
      </w:r>
    </w:p>
    <w:p>
      <w:pPr>
        <w:spacing w:after="160"/>
        <w:ind w:left="283"/>
      </w:pPr>
      <w:r>
        <w:rPr>
          <w:rFonts w:ascii="微软雅黑" w:hAnsi="微软雅黑" w:eastAsia="微软雅黑"/>
          <w:b w:val="0"/>
          <w:color w:val="3498DB"/>
          <w:sz w:val="16"/>
        </w:rPr>
        <w:t xml:space="preserve">  链接: https://x.com/CounterStrike/status/1945272999717875826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CS2 Status (@CS2Status)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【主贴概述】CS2 Status (@CS2Status) / X</w:t>
      </w:r>
    </w:p>
    <w:p>
      <w:pPr>
        <w:spacing w:after="160"/>
        <w:ind w:left="283"/>
      </w:pPr>
      <w:r>
        <w:rPr>
          <w:rFonts w:ascii="微软雅黑" w:hAnsi="微软雅黑" w:eastAsia="微软雅黑"/>
          <w:b w:val="0"/>
          <w:color w:val="3498DB"/>
          <w:sz w:val="16"/>
        </w:rPr>
        <w:t xml:space="preserve">  链接: https://x.com/cs2news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Counter-Strike 2 - Season Two: Episode One - Steam News - x.com</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【主贴概述】Counter-Strike 2 - Season Two: Episode One - Steam News - x.com</w:t>
      </w:r>
    </w:p>
    <w:p>
      <w:pPr>
        <w:spacing w:after="160"/>
        <w:ind w:left="283"/>
      </w:pPr>
      <w:r>
        <w:rPr>
          <w:rFonts w:ascii="微软雅黑" w:hAnsi="微软雅黑" w:eastAsia="微软雅黑"/>
          <w:b w:val="0"/>
          <w:color w:val="3498DB"/>
          <w:sz w:val="16"/>
        </w:rPr>
        <w:t xml:space="preserve">  链接: https://x.com/CounterStrike/status/2046718532692689252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#37 CS2 NEWS (@cs2news)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【主贴概述】CS2 NEWS (@cs2news) / X</w:t>
      </w:r>
    </w:p>
    <w:p>
      <w:pPr>
        <w:spacing w:after="160"/>
        <w:ind w:left="283"/>
      </w:pPr>
      <w:r>
        <w:rPr>
          <w:rFonts w:ascii="微软雅黑" w:hAnsi="微软雅黑" w:eastAsia="微软雅黑"/>
          <w:b w:val="0"/>
          <w:color w:val="3498DB"/>
          <w:sz w:val="16"/>
        </w:rPr>
        <w:t xml:space="preserve">  链接: https://x.com/CounterStrike/status/2039471937337143587</w:t>
      </w:r>
    </w:p>
    <w:p>
      <w:r>
        <w:br w:type="page"/>
      </w:r>
    </w:p>
    <w:p>
      <w:pPr>
        <w:pStyle w:val="Heading2"/>
      </w:pPr>
      <w:r>
        <w:rPr>
          <w:rFonts w:ascii="微软雅黑" w:hAnsi="微软雅黑" w:eastAsia="微软雅黑"/>
          <w:b/>
          <w:color w:val="1F4E79"/>
          <w:sz w:val="26"/>
        </w:rPr>
        <w:t>2.3 Valorant (r/Valorant) - 31帖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What the heck is going on with my game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【主贴概述】What the heck is going on with my game</w:t>
      </w:r>
    </w:p>
    <w:p>
      <w:pPr>
        <w:spacing w:after="40"/>
        <w:ind w:left="283"/>
      </w:pPr>
      <w:r>
        <w:rPr>
          <w:rFonts w:ascii="微软雅黑" w:hAnsi="微软雅黑" w:eastAsia="微软雅黑"/>
          <w:b w:val="0"/>
          <w:sz w:val="19"/>
        </w:rPr>
        <w:t xml:space="preserve">【正文要点】      &amp;#32; submitted by &amp;#32;  /u/Aggressive_Dog_5082   [link] &amp;#32; [comments] </w:t>
      </w:r>
    </w:p>
    <w:p>
      <w:pPr>
        <w:spacing w:after="160"/>
        <w:ind w:left="283"/>
      </w:pPr>
      <w:r>
        <w:rPr>
          <w:rFonts w:ascii="微软雅黑" w:hAnsi="微软雅黑" w:eastAsia="微软雅黑"/>
          <w:b w:val="0"/>
          <w:color w:val="3498DB"/>
          <w:sz w:val="16"/>
        </w:rPr>
        <w:t xml:space="preserve">  链接: https://www.reddit.com/r/VALORANT/comments/1w2i2mr/what_the_heck_is_going_on_with_my_game/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Is there point of playing Deathmatches as low rank when avg lobby rank is Diamon</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【讨论主题】竞技对战、经济系统、地图场景、MOD创意</w:t>
      </w:r>
    </w:p>
    <w:p>
      <w:pPr>
        <w:spacing w:after="40"/>
        <w:ind w:left="283"/>
      </w:pPr>
      <w:r>
        <w:rPr>
          <w:rFonts w:ascii="微软雅黑" w:hAnsi="微软雅黑" w:eastAsia="微软雅黑"/>
          <w:b w:val="0"/>
          <w:color w:val="7F8C8D"/>
          <w:sz w:val="18"/>
        </w:rPr>
        <w:t xml:space="preserve">  · 竞技对战: 涉及「rank、mmr、diamond」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【主贴概述】Is there point of playing Deathmatches as low rank when avg lobby rank is Diamond 2?</w:t>
      </w:r>
    </w:p>
    <w:p>
      <w:pPr>
        <w:spacing w:after="40"/>
        <w:ind w:left="283"/>
      </w:pPr>
      <w:r>
        <w:rPr>
          <w:rFonts w:ascii="微软雅黑" w:hAnsi="微软雅黑" w:eastAsia="微软雅黑"/>
          <w:b w:val="0"/>
          <w:sz w:val="19"/>
        </w:rPr>
        <w:t>【正文要点】I&amp;#39;m starting to get pretty frustrated with this</w:t>
      </w:r>
    </w:p>
    <w:p>
      <w:pPr>
        <w:spacing w:after="160"/>
        <w:ind w:left="283"/>
      </w:pPr>
      <w:r>
        <w:rPr>
          <w:rFonts w:ascii="微软雅黑" w:hAnsi="微软雅黑" w:eastAsia="微软雅黑"/>
          <w:b w:val="0"/>
          <w:color w:val="3498DB"/>
          <w:sz w:val="16"/>
        </w:rPr>
        <w:t xml:space="preserve">  链接: https://www.reddit.com/r/VALORANT/comments/1w2dj0z/is_there_point_of_playing_deathmatches_as_low/</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How much does good gaming system and fps matter in this game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【讨论主题】竞技对战、经济系统、画质性能、配装策略</w:t>
      </w:r>
    </w:p>
    <w:p>
      <w:pPr>
        <w:spacing w:after="40"/>
        <w:ind w:left="283"/>
      </w:pPr>
      <w:r>
        <w:rPr>
          <w:rFonts w:ascii="微软雅黑" w:hAnsi="微软雅黑" w:eastAsia="微软雅黑"/>
          <w:b w:val="0"/>
          <w:color w:val="7F8C8D"/>
          <w:sz w:val="18"/>
        </w:rPr>
        <w:t xml:space="preserve">  · 竞技对战: 涉及「gold、silver」</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画质性能: 涉及「fps、graphics」</w:t>
      </w:r>
    </w:p>
    <w:p>
      <w:pPr>
        <w:spacing w:after="40"/>
        <w:ind w:left="283"/>
      </w:pPr>
      <w:r>
        <w:rPr>
          <w:rFonts w:ascii="微软雅黑" w:hAnsi="微软雅黑" w:eastAsia="微软雅黑"/>
          <w:b w:val="0"/>
          <w:sz w:val="19"/>
        </w:rPr>
        <w:t>【主贴概述】How much does good gaming system and fps matter in this game</w:t>
      </w:r>
    </w:p>
    <w:p>
      <w:pPr>
        <w:spacing w:after="40"/>
        <w:ind w:left="283"/>
      </w:pPr>
      <w:r>
        <w:rPr>
          <w:rFonts w:ascii="微软雅黑" w:hAnsi="微软雅黑" w:eastAsia="微软雅黑"/>
          <w:b w:val="0"/>
          <w:sz w:val="19"/>
        </w:rPr>
        <w:t>【正文要点】So i play on my potato laptop, i play on laptop with no dedicated graphics</w:t>
      </w:r>
    </w:p>
    <w:p>
      <w:pPr>
        <w:spacing w:after="160"/>
        <w:ind w:left="283"/>
      </w:pPr>
      <w:r>
        <w:rPr>
          <w:rFonts w:ascii="微软雅黑" w:hAnsi="微软雅黑" w:eastAsia="微软雅黑"/>
          <w:b w:val="0"/>
          <w:color w:val="3498DB"/>
          <w:sz w:val="16"/>
        </w:rPr>
        <w:t xml:space="preserve">  链接: https://www.reddit.com/r/VALORANT/comments/1w2fyn7/how_much_does_good_gaming_system_and_fps_matter/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How can I play solo ranked?</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【讨论主题】竞技对战、社交社区、赛事电竞、配装策略</w:t>
      </w:r>
    </w:p>
    <w:p>
      <w:pPr>
        <w:spacing w:after="40"/>
        <w:ind w:left="283"/>
      </w:pPr>
      <w:r>
        <w:rPr>
          <w:rFonts w:ascii="微软雅黑" w:hAnsi="微软雅黑" w:eastAsia="微软雅黑"/>
          <w:b w:val="0"/>
          <w:color w:val="7F8C8D"/>
          <w:sz w:val="18"/>
        </w:rPr>
        <w:t xml:space="preserve">  · 竞技对战: 涉及「rank、ranked、immortal」</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【主贴概述】How can I play solo ranked?</w:t>
      </w:r>
    </w:p>
    <w:p>
      <w:pPr>
        <w:spacing w:after="40"/>
        <w:ind w:left="283"/>
      </w:pPr>
      <w:r>
        <w:rPr>
          <w:rFonts w:ascii="微软雅黑" w:hAnsi="微软雅黑" w:eastAsia="微软雅黑"/>
          <w:b w:val="0"/>
          <w:sz w:val="19"/>
        </w:rPr>
        <w:t>【正文要点】Im currently D1 and peaked A1 from V25 A6 and I am STRUGGLING to play solo q comp</w:t>
      </w:r>
    </w:p>
    <w:p>
      <w:pPr>
        <w:spacing w:after="160"/>
        <w:ind w:left="283"/>
      </w:pPr>
      <w:r>
        <w:rPr>
          <w:rFonts w:ascii="微软雅黑" w:hAnsi="微软雅黑" w:eastAsia="微软雅黑"/>
          <w:b w:val="0"/>
          <w:color w:val="3498DB"/>
          <w:sz w:val="16"/>
        </w:rPr>
        <w:t xml:space="preserve">  链接: https://www.reddit.com/r/VALORANT/comments/1w2ieuz/how_can_i_play_solo_ranked/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Best youtubers for beginners?</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【讨论主题】MOD创意、新手相关</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新手相关: 涉及「beginner」</w:t>
      </w:r>
    </w:p>
    <w:p>
      <w:pPr>
        <w:spacing w:after="40"/>
        <w:ind w:left="283"/>
      </w:pPr>
      <w:r>
        <w:rPr>
          <w:rFonts w:ascii="微软雅黑" w:hAnsi="微软雅黑" w:eastAsia="微软雅黑"/>
          <w:b w:val="0"/>
          <w:sz w:val="19"/>
        </w:rPr>
        <w:t>【主贴概述】Best youtubers for beginners?</w:t>
      </w:r>
    </w:p>
    <w:p>
      <w:pPr>
        <w:spacing w:after="40"/>
        <w:ind w:left="283"/>
      </w:pPr>
      <w:r>
        <w:rPr>
          <w:rFonts w:ascii="微软雅黑" w:hAnsi="微软雅黑" w:eastAsia="微软雅黑"/>
          <w:b w:val="0"/>
          <w:sz w:val="19"/>
        </w:rPr>
        <w:t>【正文要点】Just started valorant and i do not understand it at all</w:t>
      </w:r>
    </w:p>
    <w:p>
      <w:pPr>
        <w:spacing w:after="160"/>
        <w:ind w:left="283"/>
      </w:pPr>
      <w:r>
        <w:rPr>
          <w:rFonts w:ascii="微软雅黑" w:hAnsi="微软雅黑" w:eastAsia="微软雅黑"/>
          <w:b w:val="0"/>
          <w:color w:val="3498DB"/>
          <w:sz w:val="16"/>
        </w:rPr>
        <w:t xml:space="preserve">  链接: https://www.reddit.com/r/VALORANT/comments/1w2edr9/best_youtubers_for_beginners/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is this game aggressor sided?</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【讨论主题】武器装备、配装策略</w:t>
      </w:r>
    </w:p>
    <w:p>
      <w:pPr>
        <w:spacing w:after="40"/>
        <w:ind w:left="283"/>
      </w:pPr>
      <w:r>
        <w:rPr>
          <w:rFonts w:ascii="微软雅黑" w:hAnsi="微软雅黑" w:eastAsia="微软雅黑"/>
          <w:b w:val="0"/>
          <w:color w:val="7F8C8D"/>
          <w:sz w:val="18"/>
        </w:rPr>
        <w:t xml:space="preserve">  · 武器装备: 涉及「weapon」</w:t>
      </w:r>
    </w:p>
    <w:p>
      <w:pPr>
        <w:spacing w:after="40"/>
        <w:ind w:left="283"/>
      </w:pPr>
      <w:r>
        <w:rPr>
          <w:rFonts w:ascii="微软雅黑" w:hAnsi="微软雅黑" w:eastAsia="微软雅黑"/>
          <w:b w:val="0"/>
          <w:color w:val="7F8C8D"/>
          <w:sz w:val="18"/>
        </w:rPr>
        <w:t xml:space="preserve">  · 配装策略: 涉及「strategy」</w:t>
      </w:r>
    </w:p>
    <w:p>
      <w:pPr>
        <w:spacing w:after="40"/>
        <w:ind w:left="283"/>
      </w:pPr>
      <w:r>
        <w:rPr>
          <w:rFonts w:ascii="微软雅黑" w:hAnsi="微软雅黑" w:eastAsia="微软雅黑"/>
          <w:b w:val="0"/>
          <w:sz w:val="19"/>
        </w:rPr>
        <w:t>【主贴概述】is this game aggressor sided?</w:t>
      </w:r>
    </w:p>
    <w:p>
      <w:pPr>
        <w:spacing w:after="40"/>
        <w:ind w:left="283"/>
      </w:pPr>
      <w:r>
        <w:rPr>
          <w:rFonts w:ascii="微软雅黑" w:hAnsi="微软雅黑" w:eastAsia="微软雅黑"/>
          <w:b w:val="0"/>
          <w:sz w:val="19"/>
        </w:rPr>
        <w:t>【正文要点】I&amp;#39;m coming from CS and I find it crazy how hard it is to play aggressive in this game</w:t>
      </w:r>
    </w:p>
    <w:p>
      <w:pPr>
        <w:spacing w:after="160"/>
        <w:ind w:left="283"/>
      </w:pPr>
      <w:r>
        <w:rPr>
          <w:rFonts w:ascii="微软雅黑" w:hAnsi="微软雅黑" w:eastAsia="微软雅黑"/>
          <w:b w:val="0"/>
          <w:color w:val="3498DB"/>
          <w:sz w:val="16"/>
        </w:rPr>
        <w:t xml:space="preserve">  链接: https://www.reddit.com/r/VALORANT/comments/1w2d5p6/is_this_game_aggressor_sided/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What's happening with the whole smurf scene these days?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【讨论主题】游戏更新、社交社区、配装策略</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【主贴概述】What's happening with the whole smurf scene these days?</w:t>
      </w:r>
    </w:p>
    <w:p>
      <w:pPr>
        <w:spacing w:after="40"/>
        <w:ind w:left="283"/>
      </w:pPr>
      <w:r>
        <w:rPr>
          <w:rFonts w:ascii="微软雅黑" w:hAnsi="微软雅黑" w:eastAsia="微软雅黑"/>
          <w:b w:val="0"/>
          <w:sz w:val="19"/>
        </w:rPr>
        <w:t>【正文要点】Like at least almost for every 2 matches i play there&amp;#39;s a smurf</w:t>
      </w:r>
    </w:p>
    <w:p>
      <w:pPr>
        <w:spacing w:after="160"/>
        <w:ind w:left="283"/>
      </w:pPr>
      <w:r>
        <w:rPr>
          <w:rFonts w:ascii="微软雅黑" w:hAnsi="微软雅黑" w:eastAsia="微软雅黑"/>
          <w:b w:val="0"/>
          <w:color w:val="3498DB"/>
          <w:sz w:val="16"/>
        </w:rPr>
        <w:t xml:space="preserve">  链接: https://www.reddit.com/r/VALORANT/comments/1w2h7p2/whats_happening_with_the_whole_smurf_scene_these/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First 5 hours on val any tips?</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涉及「settings」</w:t>
      </w:r>
    </w:p>
    <w:p>
      <w:pPr>
        <w:spacing w:after="40"/>
        <w:ind w:left="283"/>
      </w:pPr>
      <w:r>
        <w:rPr>
          <w:rFonts w:ascii="微软雅黑" w:hAnsi="微软雅黑" w:eastAsia="微软雅黑"/>
          <w:b w:val="0"/>
          <w:sz w:val="19"/>
        </w:rPr>
        <w:t>【主贴概述】First 5 hours on val any tips?</w:t>
      </w:r>
    </w:p>
    <w:p>
      <w:pPr>
        <w:spacing w:after="40"/>
        <w:ind w:left="283"/>
      </w:pPr>
      <w:r>
        <w:rPr>
          <w:rFonts w:ascii="微软雅黑" w:hAnsi="微软雅黑" w:eastAsia="微软雅黑"/>
          <w:b w:val="0"/>
          <w:sz w:val="19"/>
        </w:rPr>
        <w:t xml:space="preserve">【正文要点】      This was my best clip from playing my first clutch Any settings I should know about also?  I played a bit on pc but I’m horror on pc so went to </w:t>
      </w:r>
    </w:p>
    <w:p>
      <w:pPr>
        <w:spacing w:after="160"/>
        <w:ind w:left="283"/>
      </w:pPr>
      <w:r>
        <w:rPr>
          <w:rFonts w:ascii="微软雅黑" w:hAnsi="微软雅黑" w:eastAsia="微软雅黑"/>
          <w:b w:val="0"/>
          <w:color w:val="3498DB"/>
          <w:sz w:val="16"/>
        </w:rPr>
        <w:t xml:space="preserve">  链接: https://www.reddit.com/r/VALORANT/comments/1w2fhg2/first_5_hours_on_val_any_tips/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Is double rank up not a thing anymore?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【讨论主题】竞技对战、经济系统、社交社区、MOD创意</w:t>
      </w:r>
    </w:p>
    <w:p>
      <w:pPr>
        <w:spacing w:after="40"/>
        <w:ind w:left="283"/>
      </w:pPr>
      <w:r>
        <w:rPr>
          <w:rFonts w:ascii="微软雅黑" w:hAnsi="微软雅黑" w:eastAsia="微软雅黑"/>
          <w:b w:val="0"/>
          <w:color w:val="7F8C8D"/>
          <w:sz w:val="18"/>
        </w:rPr>
        <w:t xml:space="preserve">  · 竞技对战: 涉及「rank、gold」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社交社区: 涉及「party」</w:t>
      </w:r>
    </w:p>
    <w:p>
      <w:pPr>
        <w:spacing w:after="40"/>
        <w:ind w:left="283"/>
      </w:pPr>
      <w:r>
        <w:rPr>
          <w:rFonts w:ascii="微软雅黑" w:hAnsi="微软雅黑" w:eastAsia="微软雅黑"/>
          <w:b w:val="0"/>
          <w:sz w:val="19"/>
        </w:rPr>
        <w:t>【主贴概述】Is double rank up not a thing anymore?</w:t>
      </w:r>
    </w:p>
    <w:p>
      <w:pPr>
        <w:spacing w:after="40"/>
        <w:ind w:left="283"/>
      </w:pPr>
      <w:r>
        <w:rPr>
          <w:rFonts w:ascii="微软雅黑" w:hAnsi="微软雅黑" w:eastAsia="微软雅黑"/>
          <w:b w:val="0"/>
          <w:sz w:val="19"/>
        </w:rPr>
        <w:t>【正文要点】Hey party people, I was getting back into valorant and I&amp;#39;m on somewhat of a streak</w:t>
      </w:r>
    </w:p>
    <w:p>
      <w:pPr>
        <w:spacing w:after="160"/>
        <w:ind w:left="283"/>
      </w:pPr>
      <w:r>
        <w:rPr>
          <w:rFonts w:ascii="微软雅黑" w:hAnsi="微软雅黑" w:eastAsia="微软雅黑"/>
          <w:b w:val="0"/>
          <w:color w:val="3498DB"/>
          <w:sz w:val="16"/>
        </w:rPr>
        <w:t xml:space="preserve">  链接: https://www.reddit.com/r/VALORANT/comments/1w2hrid/is_double_rank_up_not_a_thing_anymore/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Agents to play on Lotus?</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【讨论主题】角色英雄、地图场景、赛事电竞</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【主贴概述】Agents to play on Lotus?</w:t>
      </w:r>
    </w:p>
    <w:p>
      <w:pPr>
        <w:spacing w:after="40"/>
        <w:ind w:left="283"/>
      </w:pPr>
      <w:r>
        <w:rPr>
          <w:rFonts w:ascii="微软雅黑" w:hAnsi="微软雅黑" w:eastAsia="微软雅黑"/>
          <w:b w:val="0"/>
          <w:sz w:val="19"/>
        </w:rPr>
        <w:t>【正文要点】I usually don’t have a problem with maps but this map is kinda boring, because the fights on A are forced on both attack and defense</w:t>
      </w:r>
    </w:p>
    <w:p>
      <w:pPr>
        <w:spacing w:after="160"/>
        <w:ind w:left="283"/>
      </w:pPr>
      <w:r>
        <w:rPr>
          <w:rFonts w:ascii="微软雅黑" w:hAnsi="微软雅黑" w:eastAsia="微软雅黑"/>
          <w:b w:val="0"/>
          <w:color w:val="3498DB"/>
          <w:sz w:val="16"/>
        </w:rPr>
        <w:t xml:space="preserve">  链接: https://www.reddit.com/r/VALORANT/comments/1w2el1v/agents_to_play_on_lotus/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What's the Longest Streak without getting a Particular Map?</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【讨论主题】地图场景、赛事电竞、MOD创意、配装策略</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【主贴概述】What's the Longest Streak without getting a Particular Map?</w:t>
      </w:r>
    </w:p>
    <w:p>
      <w:pPr>
        <w:spacing w:after="40"/>
        <w:ind w:left="283"/>
      </w:pPr>
      <w:r>
        <w:rPr>
          <w:rFonts w:ascii="微软雅黑" w:hAnsi="微软雅黑" w:eastAsia="微软雅黑"/>
          <w:b w:val="0"/>
          <w:sz w:val="19"/>
        </w:rPr>
        <w:t>【正文要点】Completed 36 games into this act and realized I haven&amp;#39;t gotten Sunset a single time</w:t>
      </w:r>
    </w:p>
    <w:p>
      <w:pPr>
        <w:spacing w:after="160"/>
        <w:ind w:left="283"/>
      </w:pPr>
      <w:r>
        <w:rPr>
          <w:rFonts w:ascii="微软雅黑" w:hAnsi="微软雅黑" w:eastAsia="微软雅黑"/>
          <w:b w:val="0"/>
          <w:color w:val="3498DB"/>
          <w:sz w:val="16"/>
        </w:rPr>
        <w:t xml:space="preserve">  链接: https://www.reddit.com/r/VALORANT/comments/1w2e06q/whats_the_longest_streak_without_getting_a/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https://www.facebook.com/valorantinsa/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www.facebook.com/valorantinsa/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【主贴概述】www.facebook.com/valorantinsa/</w:t>
      </w:r>
    </w:p>
    <w:p>
      <w:pPr>
        <w:spacing w:after="160"/>
        <w:ind w:left="283"/>
      </w:pPr>
      <w:r>
        <w:rPr>
          <w:rFonts w:ascii="微软雅黑" w:hAnsi="微软雅黑" w:eastAsia="微软雅黑"/>
          <w:b w:val="0"/>
          <w:color w:val="3498DB"/>
          <w:sz w:val="16"/>
        </w:rPr>
        <w:t xml:space="preserve">  链接: https://www.facebook.com/PlayVALORANT/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2026-08-26T00:00:00.0000000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【主贴概述】2026-08-26T00:00:00.0000000</w:t>
      </w:r>
    </w:p>
    <w:p>
      <w:pPr>
        <w:spacing w:after="160"/>
        <w:ind w:left="283"/>
      </w:pPr>
      <w:r>
        <w:rPr>
          <w:rFonts w:ascii="微软雅黑" w:hAnsi="微软雅黑" w:eastAsia="微软雅黑"/>
          <w:b w:val="0"/>
          <w:color w:val="3498DB"/>
          <w:sz w:val="16"/>
        </w:rPr>
        <w:t xml:space="preserve">  链接: https://business.facebook.com/groups/valorantgamerscommunity/</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【主贴概述】www.facebook.com/PlayVALORANT/</w:t>
      </w:r>
    </w:p>
    <w:p>
      <w:pPr>
        <w:spacing w:after="160"/>
        <w:ind w:left="283"/>
      </w:pPr>
      <w:r>
        <w:rPr>
          <w:rFonts w:ascii="微软雅黑" w:hAnsi="微软雅黑" w:eastAsia="微软雅黑"/>
          <w:b w:val="0"/>
          <w:color w:val="3498DB"/>
          <w:sz w:val="16"/>
        </w:rPr>
        <w:t xml:space="preserve">  链接: https://www.facebook.com/gaming/valorant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2026-08-19T00:00:00.0000000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【主贴概述】2026-08-19T00:00:00.0000000</w:t>
      </w:r>
    </w:p>
    <w:p>
      <w:pPr>
        <w:spacing w:after="160"/>
        <w:ind w:left="283"/>
      </w:pPr>
      <w:r>
        <w:rPr>
          <w:rFonts w:ascii="微软雅黑" w:hAnsi="微软雅黑" w:eastAsia="微软雅黑"/>
          <w:b w:val="0"/>
          <w:color w:val="3498DB"/>
          <w:sz w:val="16"/>
        </w:rPr>
        <w:t xml:space="preserve">  链接: https://www.facebook.com/VALORANTtr/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business.facebook.com/groups/valorantgamerscommunity/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涉及「community」</w:t>
      </w:r>
    </w:p>
    <w:p>
      <w:pPr>
        <w:spacing w:after="40"/>
        <w:ind w:left="283"/>
      </w:pPr>
      <w:r>
        <w:rPr>
          <w:rFonts w:ascii="微软雅黑" w:hAnsi="微软雅黑" w:eastAsia="微软雅黑"/>
          <w:b w:val="0"/>
          <w:sz w:val="19"/>
        </w:rPr>
        <w:t>【主贴概述】business.facebook.com/groups/valorantgamerscommunity/</w:t>
      </w:r>
    </w:p>
    <w:p>
      <w:pPr>
        <w:spacing w:after="160"/>
        <w:ind w:left="283"/>
      </w:pPr>
      <w:r>
        <w:rPr>
          <w:rFonts w:ascii="微软雅黑" w:hAnsi="微软雅黑" w:eastAsia="微软雅黑"/>
          <w:b w:val="0"/>
          <w:color w:val="3498DB"/>
          <w:sz w:val="16"/>
        </w:rPr>
        <w:t xml:space="preserve">  链接: https://www.facebook.com/VALORANTfr/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www.facebook.com/gaming/valorant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【主贴概述】www.facebook.com/gaming/valorant</w:t>
      </w:r>
    </w:p>
    <w:p>
      <w:pPr>
        <w:spacing w:after="160"/>
        <w:ind w:left="283"/>
      </w:pPr>
      <w:r>
        <w:rPr>
          <w:rFonts w:ascii="微软雅黑" w:hAnsi="微软雅黑" w:eastAsia="微软雅黑"/>
          <w:b w:val="0"/>
          <w:color w:val="3498DB"/>
          <w:sz w:val="16"/>
        </w:rPr>
        <w:t xml:space="preserve">  链接: https://www.facebook.com/ValorantEsports/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www.facebook.com/VALORANTtr/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【主贴概述】www.facebook.com/VALORANTtr/</w:t>
      </w:r>
    </w:p>
    <w:p>
      <w:pPr>
        <w:spacing w:after="160"/>
        <w:ind w:left="283"/>
      </w:pPr>
      <w:r>
        <w:rPr>
          <w:rFonts w:ascii="微软雅黑" w:hAnsi="微软雅黑" w:eastAsia="微软雅黑"/>
          <w:b w:val="0"/>
          <w:color w:val="3498DB"/>
          <w:sz w:val="16"/>
        </w:rPr>
        <w:t xml:space="preserve">  链接: https://www.facebook.com/ValorantGG/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www.facebook.com/VALORANTfr/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【主贴概述】www.facebook.com/VALORANTfr/</w:t>
      </w:r>
    </w:p>
    <w:p>
      <w:pPr>
        <w:spacing w:after="160"/>
        <w:ind w:left="283"/>
      </w:pPr>
      <w:r>
        <w:rPr>
          <w:rFonts w:ascii="微软雅黑" w:hAnsi="微软雅黑" w:eastAsia="微软雅黑"/>
          <w:b w:val="0"/>
          <w:color w:val="3498DB"/>
          <w:sz w:val="16"/>
        </w:rPr>
        <w:t xml:space="preserve">  链接: https://www.facebook.com/VALORANTvn/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2026-08-18T00:00:00.0000000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【主贴概述】2026-08-18T00:00:00.0000000</w:t>
      </w:r>
    </w:p>
    <w:p>
      <w:pPr>
        <w:spacing w:after="160"/>
        <w:ind w:left="283"/>
      </w:pPr>
      <w:r>
        <w:rPr>
          <w:rFonts w:ascii="微软雅黑" w:hAnsi="微软雅黑" w:eastAsia="微软雅黑"/>
          <w:b w:val="0"/>
          <w:color w:val="3498DB"/>
          <w:sz w:val="16"/>
        </w:rPr>
        <w:t xml:space="preserve">  链接: https://www.facebook.com/VALORANTtw/</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w:t>
      </w:r>
    </w:p>
    <w:p>
      <w:pPr>
        <w:spacing w:after="160"/>
        <w:ind w:left="283"/>
      </w:pPr>
      <w:r>
        <w:rPr>
          <w:rFonts w:ascii="微软雅黑" w:hAnsi="微软雅黑" w:eastAsia="微软雅黑"/>
          <w:b w:val="0"/>
          <w:color w:val="3498DB"/>
          <w:sz w:val="16"/>
        </w:rPr>
        <w:t xml:space="preserve">  链接: https://x.com/playvalorant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【主贴概述】x.com/playvalorant</w:t>
      </w:r>
    </w:p>
    <w:p>
      <w:pPr>
        <w:spacing w:after="160"/>
        <w:ind w:left="283"/>
      </w:pPr>
      <w:r>
        <w:rPr>
          <w:rFonts w:ascii="微软雅黑" w:hAnsi="微软雅黑" w:eastAsia="微软雅黑"/>
          <w:b w:val="0"/>
          <w:color w:val="3498DB"/>
          <w:sz w:val="16"/>
        </w:rPr>
        <w:t xml:space="preserve">  链接: https://x.com/VALORANT/status/2069405110317224217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x.com/VALORANT/status/2069405110317224217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【主贴概述】x.com/VALORANT/status/2069405110317224217</w:t>
      </w:r>
    </w:p>
    <w:p>
      <w:pPr>
        <w:spacing w:after="160"/>
        <w:ind w:left="283"/>
      </w:pPr>
      <w:r>
        <w:rPr>
          <w:rFonts w:ascii="微软雅黑" w:hAnsi="微软雅黑" w:eastAsia="微软雅黑"/>
          <w:b w:val="0"/>
          <w:color w:val="3498DB"/>
          <w:sz w:val="16"/>
        </w:rPr>
        <w:t xml:space="preserve">  链接: https://x.com/VALORANT/status/2028832824778797475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x.com/VALORANT/status/2028832824778797475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【主贴概述】x.com/VALORANT/status/2028832824778797475</w:t>
      </w:r>
    </w:p>
    <w:p>
      <w:pPr>
        <w:spacing w:after="160"/>
        <w:ind w:left="283"/>
      </w:pPr>
      <w:r>
        <w:rPr>
          <w:rFonts w:ascii="微软雅黑" w:hAnsi="微软雅黑" w:eastAsia="微软雅黑"/>
          <w:b w:val="0"/>
          <w:color w:val="3498DB"/>
          <w:sz w:val="16"/>
        </w:rPr>
        <w:t xml:space="preserve">  链接: https://x.com/ValorantUpdated</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x.com/ValorantUpdated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【主贴概述】x.com/ValorantUpdated</w:t>
      </w:r>
    </w:p>
    <w:p>
      <w:pPr>
        <w:spacing w:after="160"/>
        <w:ind w:left="283"/>
      </w:pPr>
      <w:r>
        <w:rPr>
          <w:rFonts w:ascii="微软雅黑" w:hAnsi="微软雅黑" w:eastAsia="微软雅黑"/>
          <w:b w:val="0"/>
          <w:color w:val="3498DB"/>
          <w:sz w:val="16"/>
        </w:rPr>
        <w:t xml:space="preserve">  链接: https://x.com/VALORANT/highlights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x.com/VALORANT/highlights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【主贴概述】x.com/VALORANT/highlights</w:t>
      </w:r>
    </w:p>
    <w:p>
      <w:pPr>
        <w:spacing w:after="160"/>
        <w:ind w:left="283"/>
      </w:pPr>
      <w:r>
        <w:rPr>
          <w:rFonts w:ascii="微软雅黑" w:hAnsi="微软雅黑" w:eastAsia="微软雅黑"/>
          <w:b w:val="0"/>
          <w:color w:val="3498DB"/>
          <w:sz w:val="16"/>
        </w:rPr>
        <w:t xml:space="preserve">  链接: https://x.com/ValorINTEL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x.com/ValorINTEL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【主贴概述】x.com/ValorINTEL</w:t>
      </w:r>
    </w:p>
    <w:p>
      <w:pPr>
        <w:spacing w:after="160"/>
        <w:ind w:left="283"/>
      </w:pPr>
      <w:r>
        <w:rPr>
          <w:rFonts w:ascii="微软雅黑" w:hAnsi="微软雅黑" w:eastAsia="微软雅黑"/>
          <w:b w:val="0"/>
          <w:color w:val="3498DB"/>
          <w:sz w:val="16"/>
        </w:rPr>
        <w:t xml:space="preserve">  链接: https://x.com/VALORANT/status/1978083390575317353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x.com/VALORANT/status/1978083390575317353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【主贴概述】x.com/VALORANT/status/1978083390575317353</w:t>
      </w:r>
    </w:p>
    <w:p>
      <w:pPr>
        <w:spacing w:after="160"/>
        <w:ind w:left="283"/>
      </w:pPr>
      <w:r>
        <w:rPr>
          <w:rFonts w:ascii="微软雅黑" w:hAnsi="微软雅黑" w:eastAsia="微软雅黑"/>
          <w:b w:val="0"/>
          <w:color w:val="3498DB"/>
          <w:sz w:val="16"/>
        </w:rPr>
        <w:t xml:space="preserve">  链接: https://x.com/VALORANT/status/2023759372715782350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x.com/VALORANT/status/2023759372715782350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【主贴概述】x.com/VALORANT/status/2023759372715782350</w:t>
      </w:r>
    </w:p>
    <w:p>
      <w:pPr>
        <w:spacing w:after="160"/>
        <w:ind w:left="283"/>
      </w:pPr>
      <w:r>
        <w:rPr>
          <w:rFonts w:ascii="微软雅黑" w:hAnsi="微软雅黑" w:eastAsia="微软雅黑"/>
          <w:b w:val="0"/>
          <w:color w:val="3498DB"/>
          <w:sz w:val="16"/>
        </w:rPr>
        <w:t xml:space="preserve">  链接: https://x.com/VALORANT/status/2049111142828576788</w:t>
      </w:r>
    </w:p>
    <w:p>
      <w:r>
        <w:br w:type="page"/>
      </w:r>
    </w:p>
    <w:p>
      <w:pPr>
        <w:pStyle w:val="Heading2"/>
      </w:pPr>
      <w:r>
        <w:rPr>
          <w:rFonts w:ascii="微软雅黑" w:hAnsi="微软雅黑" w:eastAsia="微软雅黑"/>
          <w:b/>
          <w:color w:val="1F4E79"/>
          <w:sz w:val="26"/>
        </w:rPr>
        <w:t>2.4 LOL (r/leagueoflegends) - 44帖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LEC Summer 2026 / Week 6 - Day 3 / Live Discussion</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【讨论主题】游戏更新、社交社区、赛事电竞</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涉及「esports、lec」</w:t>
      </w:r>
    </w:p>
    <w:p>
      <w:pPr>
        <w:spacing w:after="40"/>
        <w:ind w:left="283"/>
      </w:pPr>
      <w:r>
        <w:rPr>
          <w:rFonts w:ascii="微软雅黑" w:hAnsi="微软雅黑" w:eastAsia="微软雅黑"/>
          <w:b w:val="0"/>
          <w:sz w:val="19"/>
        </w:rPr>
        <w:t>【主贴概述】LEC Summer 2026 / Week 6 - Day 3 / Live Discussion</w:t>
      </w:r>
    </w:p>
    <w:p>
      <w:pPr>
        <w:spacing w:after="40"/>
        <w:ind w:left="283"/>
      </w:pPr>
      <w:r>
        <w:rPr>
          <w:rFonts w:ascii="微软雅黑" w:hAnsi="微软雅黑" w:eastAsia="微软雅黑"/>
          <w:b w:val="0"/>
          <w:sz w:val="19"/>
        </w:rPr>
        <w:t>【正文要点】LEC 2026 Summer Lolesports | Leaguepedia | Eventvods.com | New to LoL Today&amp;#39;s matches will be played on Patch 26.17</w:t>
      </w:r>
    </w:p>
    <w:p>
      <w:pPr>
        <w:spacing w:after="160"/>
        <w:ind w:left="283"/>
      </w:pPr>
      <w:r>
        <w:rPr>
          <w:rFonts w:ascii="微软雅黑" w:hAnsi="微软雅黑" w:eastAsia="微软雅黑"/>
          <w:b w:val="0"/>
          <w:color w:val="3498DB"/>
          <w:sz w:val="16"/>
        </w:rPr>
        <w:t xml:space="preserve">  链接: https://www.reddit.com/r/leagueoflegends/comments/1w2elp3/lec_summer_2026_week_6_day_3_live_discussion/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Dplus KIA vs. KT Rolster / LCK 2026 Season Playoffs - Upper Bracket Round 1 / Po</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【讨论主题】游戏更新、地图场景、赛事电竞</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赛事电竞: 涉及「lck」</w:t>
      </w:r>
    </w:p>
    <w:p>
      <w:pPr>
        <w:spacing w:after="40"/>
        <w:ind w:left="283"/>
      </w:pPr>
      <w:r>
        <w:rPr>
          <w:rFonts w:ascii="微软雅黑" w:hAnsi="微软雅黑" w:eastAsia="微软雅黑"/>
          <w:b w:val="0"/>
          <w:sz w:val="19"/>
        </w:rPr>
        <w:t>【主贴概述】Dplus KIA vs. KT Rolster / LCK 2026 Season Playoffs - Upper Bracket Round 1 / Post Match Discussion</w:t>
      </w:r>
    </w:p>
    <w:p>
      <w:pPr>
        <w:spacing w:after="40"/>
        <w:ind w:left="283"/>
      </w:pPr>
      <w:r>
        <w:rPr>
          <w:rFonts w:ascii="微软雅黑" w:hAnsi="微软雅黑" w:eastAsia="微软雅黑"/>
          <w:b w:val="0"/>
          <w:sz w:val="19"/>
        </w:rPr>
        <w:t xml:space="preserve">【正文要点】LCK 2026 SEASON PLAYOFFS Official page | Leaguepedia | Liquipedia | Eventvods.com | New to LoL   KT Rolster 3-0 Dplus KIA  PMTs - Game 1 / Game 2  KT </w:t>
      </w:r>
    </w:p>
    <w:p>
      <w:pPr>
        <w:spacing w:after="160"/>
        <w:ind w:left="283"/>
      </w:pPr>
      <w:r>
        <w:rPr>
          <w:rFonts w:ascii="微软雅黑" w:hAnsi="微软雅黑" w:eastAsia="微软雅黑"/>
          <w:b w:val="0"/>
          <w:color w:val="3498DB"/>
          <w:sz w:val="16"/>
        </w:rPr>
        <w:t xml:space="preserve">  链接: https://www.reddit.com/r/leagueoflegends/comments/1w2efyd/dplus_kia_vs_kt_rolster_lck_2026_season_playoffs/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LCK 2026 Season Playoffs Round 2 Matchups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【讨论主题】游戏更新、赛事电竞</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赛事电竞: 涉及「esports、lck」</w:t>
      </w:r>
    </w:p>
    <w:p>
      <w:pPr>
        <w:spacing w:after="40"/>
        <w:ind w:left="283"/>
      </w:pPr>
      <w:r>
        <w:rPr>
          <w:rFonts w:ascii="微软雅黑" w:hAnsi="微软雅黑" w:eastAsia="微软雅黑"/>
          <w:b w:val="0"/>
          <w:sz w:val="19"/>
        </w:rPr>
        <w:t>【主贴概述】LCK 2026 Season Playoffs Round 2 Matchups</w:t>
      </w:r>
    </w:p>
    <w:p>
      <w:pPr>
        <w:spacing w:after="40"/>
        <w:ind w:left="283"/>
      </w:pPr>
      <w:r>
        <w:rPr>
          <w:rFonts w:ascii="微软雅黑" w:hAnsi="微软雅黑" w:eastAsia="微软雅黑"/>
          <w:b w:val="0"/>
          <w:sz w:val="19"/>
        </w:rPr>
        <w:t>【正文要点】As Gen.G were the highest seed coming into the LCK Season Playoffs, they had the right to pick their opponent in round 2</w:t>
      </w:r>
    </w:p>
    <w:p>
      <w:pPr>
        <w:spacing w:after="160"/>
        <w:ind w:left="283"/>
      </w:pPr>
      <w:r>
        <w:rPr>
          <w:rFonts w:ascii="微软雅黑" w:hAnsi="微软雅黑" w:eastAsia="微软雅黑"/>
          <w:b w:val="0"/>
          <w:color w:val="3498DB"/>
          <w:sz w:val="16"/>
        </w:rPr>
        <w:t xml:space="preserve">  链接: https://www.reddit.com/r/leagueoflegends/comments/1w2eztt/lck_2026_season_playoffs_round_2_matchups/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Hextech GLP was removed because Everfrost took over its role. Everfrost was remo</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sz w:val="19"/>
        </w:rPr>
        <w:t>【主贴概述】Hextech GLP was removed because Everfrost took over its role. Everfrost was removed because mythic i</w:t>
      </w:r>
    </w:p>
    <w:p>
      <w:pPr>
        <w:spacing w:after="40"/>
        <w:ind w:left="283"/>
      </w:pPr>
      <w:r>
        <w:rPr>
          <w:rFonts w:ascii="微软雅黑" w:hAnsi="微软雅黑" w:eastAsia="微软雅黑"/>
          <w:b w:val="0"/>
          <w:sz w:val="19"/>
        </w:rPr>
        <w:t>【正文要点】No root, just damage + slow for those hit by the ice</w:t>
      </w:r>
    </w:p>
    <w:p>
      <w:pPr>
        <w:spacing w:after="160"/>
        <w:ind w:left="283"/>
      </w:pPr>
      <w:r>
        <w:rPr>
          <w:rFonts w:ascii="微软雅黑" w:hAnsi="微软雅黑" w:eastAsia="微软雅黑"/>
          <w:b w:val="0"/>
          <w:color w:val="3498DB"/>
          <w:sz w:val="16"/>
        </w:rPr>
        <w:t xml:space="preserve">  链接: https://www.reddit.com/r/leagueoflegends/comments/1w2fz61/hextech_glp_was_removed_because_everfrost_took/</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JD Gaming vs. Team WE / LPL 2026 Grand Finals - Upper Bracket Round 1 / Post-Mat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【讨论主题】地图场景、社交社区</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【主贴概述】JD Gaming vs. Team WE / LPL 2026 Grand Finals - Upper Bracket Round 1 / Post-Match Discussion</w:t>
      </w:r>
    </w:p>
    <w:p>
      <w:pPr>
        <w:spacing w:after="40"/>
        <w:ind w:left="283"/>
      </w:pPr>
      <w:r>
        <w:rPr>
          <w:rFonts w:ascii="微软雅黑" w:hAnsi="微软雅黑" w:eastAsia="微软雅黑"/>
          <w:b w:val="0"/>
          <w:sz w:val="19"/>
        </w:rPr>
        <w:t>【正文要点】LPL 2026 SPLIT 3 PLAYOFFS Official page | Leaguepedia | Liquipedia | Eventvods.com | New to LoL   JD Gaming 1-3 Team WE [Player of the Match: Erha](ht</w:t>
      </w:r>
    </w:p>
    <w:p>
      <w:pPr>
        <w:spacing w:after="160"/>
        <w:ind w:left="283"/>
      </w:pPr>
      <w:r>
        <w:rPr>
          <w:rFonts w:ascii="微软雅黑" w:hAnsi="微软雅黑" w:eastAsia="微软雅黑"/>
          <w:b w:val="0"/>
          <w:color w:val="3498DB"/>
          <w:sz w:val="16"/>
        </w:rPr>
        <w:t xml:space="preserve">  链接: https://www.reddit.com/r/leagueoflegends/comments/1w2gc5i/jd_gaming_vs_team_we_lpl_2026_grand_finals_upper/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Team Vitality vs. Shifters / LEC 2026 Summer - Week 6 / Post-Match Discussion</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【讨论主题】游戏更新、地图场景、社交社区、赛事电竞</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【主贴概述】Team Vitality vs. Shifters / LEC 2026 Summer - Week 6 / Post-Match Discussion</w:t>
      </w:r>
    </w:p>
    <w:p>
      <w:pPr>
        <w:spacing w:after="40"/>
        <w:ind w:left="283"/>
      </w:pPr>
      <w:r>
        <w:rPr>
          <w:rFonts w:ascii="微软雅黑" w:hAnsi="微软雅黑" w:eastAsia="微软雅黑"/>
          <w:b w:val="0"/>
          <w:sz w:val="19"/>
        </w:rPr>
        <w:t>【正文要点】LEC 2026 SUMMER Official page | Leaguepedia | Liquipedia | Eventvods.com | New to LoL   Team Vitality 2-0 Shifters Vitality secure top 2 in the regula</w:t>
      </w:r>
    </w:p>
    <w:p>
      <w:pPr>
        <w:spacing w:after="160"/>
        <w:ind w:left="283"/>
      </w:pPr>
      <w:r>
        <w:rPr>
          <w:rFonts w:ascii="微软雅黑" w:hAnsi="微软雅黑" w:eastAsia="微软雅黑"/>
          <w:b w:val="0"/>
          <w:color w:val="3498DB"/>
          <w:sz w:val="16"/>
        </w:rPr>
        <w:t xml:space="preserve">  链接: https://www.reddit.com/r/leagueoflegends/comments/1w2hqjs/team_vitality_vs_shifters_lec_2026_summer_week_6/</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Team Secret Whales vs. CTBC Flying Oyster / LCP 2026 Split 3 Playoffs - Grand Fi</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【讨论主题】角色英雄、游戏更新、地图场景、社交社区</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【主贴概述】Team Secret Whales vs. CTBC Flying Oyster / LCP 2026 Split 3 Playoffs - Grand Final / Post-Match Dis</w:t>
      </w:r>
    </w:p>
    <w:p>
      <w:pPr>
        <w:spacing w:after="40"/>
        <w:ind w:left="283"/>
      </w:pPr>
      <w:r>
        <w:rPr>
          <w:rFonts w:ascii="微软雅黑" w:hAnsi="微软雅黑" w:eastAsia="微软雅黑"/>
          <w:b w:val="0"/>
          <w:sz w:val="19"/>
        </w:rPr>
        <w:t xml:space="preserve">【正文要点】LCP 2026 SPLIT 3 PLAYOFFS Official Page | Leaguepedia | Liquipedia | Twitch | YouTube | Patch 26.16 | Bo5 Fearless Draft  Team Secret Whales 3-0 CTBC </w:t>
      </w:r>
    </w:p>
    <w:p>
      <w:pPr>
        <w:spacing w:after="160"/>
        <w:ind w:left="283"/>
      </w:pPr>
      <w:r>
        <w:rPr>
          <w:rFonts w:ascii="微软雅黑" w:hAnsi="微软雅黑" w:eastAsia="微软雅黑"/>
          <w:b w:val="0"/>
          <w:color w:val="3498DB"/>
          <w:sz w:val="16"/>
        </w:rPr>
        <w:t xml:space="preserve">  链接: https://www.reddit.com/r/leagueoflegends/comments/1w2ekq5/team_secret_whales_vs_ctbc_flying_oyster_lcp_2026/</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Movistar KOI vs. Team Heretics / LEC 2026 Summer - Week 6 / Game 1 Discussion</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【讨论主题】游戏更新、社交社区、赛事电竞</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涉及「lec、worlds」</w:t>
      </w:r>
    </w:p>
    <w:p>
      <w:pPr>
        <w:spacing w:after="40"/>
        <w:ind w:left="283"/>
      </w:pPr>
      <w:r>
        <w:rPr>
          <w:rFonts w:ascii="微软雅黑" w:hAnsi="微软雅黑" w:eastAsia="微软雅黑"/>
          <w:b w:val="0"/>
          <w:sz w:val="19"/>
        </w:rPr>
        <w:t>【主贴概述】Movistar KOI vs. Team Heretics / LEC 2026 Summer - Week 6 / Game 1 Discussion</w:t>
      </w:r>
    </w:p>
    <w:p>
      <w:pPr>
        <w:spacing w:after="40"/>
        <w:ind w:left="283"/>
      </w:pPr>
      <w:r>
        <w:rPr>
          <w:rFonts w:ascii="微软雅黑" w:hAnsi="微软雅黑" w:eastAsia="微软雅黑"/>
          <w:b w:val="0"/>
          <w:sz w:val="19"/>
        </w:rPr>
        <w:t>【正文要点】LEC 2026 Summer Patch 26.17 MKOI is eliminated from Playoffs and Worlds contention should they lose this series</w:t>
      </w:r>
    </w:p>
    <w:p>
      <w:pPr>
        <w:spacing w:after="160"/>
        <w:ind w:left="283"/>
      </w:pPr>
      <w:r>
        <w:rPr>
          <w:rFonts w:ascii="微软雅黑" w:hAnsi="微软雅黑" w:eastAsia="微软雅黑"/>
          <w:b w:val="0"/>
          <w:color w:val="3498DB"/>
          <w:sz w:val="16"/>
        </w:rPr>
        <w:t xml:space="preserve">  链接: https://www.reddit.com/r/leagueoflegends/comments/1w2j3sc/movistar_koi_vs_team_heretics_lec_2026_summer/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#9 [JDG v WE] Game-Winning play happens during a Replay</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【主贴概述】[JDG v WE] Game-Winning play happens during a Replay</w:t>
      </w:r>
    </w:p>
    <w:p>
      <w:pPr>
        <w:spacing w:after="40"/>
        <w:ind w:left="283"/>
      </w:pPr>
      <w:r>
        <w:rPr>
          <w:rFonts w:ascii="微软雅黑" w:hAnsi="微软雅黑" w:eastAsia="微软雅黑"/>
          <w:b w:val="0"/>
          <w:sz w:val="19"/>
        </w:rPr>
        <w:t>【正文要点】WE’s Erha is playing out of his MIND today, MVP of games 1&amp;amp;2 with Bard and now Neeko, a support player that was replaced by Weibo earlier in the y</w:t>
      </w:r>
    </w:p>
    <w:p>
      <w:pPr>
        <w:spacing w:after="160"/>
        <w:ind w:left="283"/>
      </w:pPr>
      <w:r>
        <w:rPr>
          <w:rFonts w:ascii="微软雅黑" w:hAnsi="微软雅黑" w:eastAsia="微软雅黑"/>
          <w:b w:val="0"/>
          <w:color w:val="3498DB"/>
          <w:sz w:val="16"/>
        </w:rPr>
        <w:t xml:space="preserve">  链接: https://www.reddit.com/r/leagueoflegends/comments/1w2ea8o/jdg_v_we_gamewinning_play_happens_during_a_replay/</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#10 What's a League mechanic you didn’t understand for WAY too long?</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【讨论主题】竞技对战、经济系统、社交社区、MOD创意</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【主贴概述】What's a League mechanic you didn’t understand for WAY too long?</w:t>
      </w:r>
    </w:p>
    <w:p>
      <w:pPr>
        <w:spacing w:after="40"/>
        <w:ind w:left="283"/>
      </w:pPr>
      <w:r>
        <w:rPr>
          <w:rFonts w:ascii="微软雅黑" w:hAnsi="微软雅黑" w:eastAsia="微软雅黑"/>
          <w:b w:val="0"/>
          <w:sz w:val="19"/>
        </w:rPr>
        <w:t>【正文要点】I&amp;#39;m curious what everyone else had that one League mechanic they completely misunderstood when they started playing</w:t>
      </w:r>
    </w:p>
    <w:p>
      <w:pPr>
        <w:spacing w:after="160"/>
        <w:ind w:left="283"/>
      </w:pPr>
      <w:r>
        <w:rPr>
          <w:rFonts w:ascii="微软雅黑" w:hAnsi="微软雅黑" w:eastAsia="微软雅黑"/>
          <w:b w:val="0"/>
          <w:color w:val="3498DB"/>
          <w:sz w:val="16"/>
        </w:rPr>
        <w:t xml:space="preserve">  链接: https://www.reddit.com/r/leagueoflegends/comments/1w2im63/whats_a_league_mechanic_you_didnt_understand_for/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I was blessed with the best random teammates</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【主贴概述】I was blessed with the best random teammates</w:t>
      </w:r>
    </w:p>
    <w:p>
      <w:pPr>
        <w:spacing w:after="40"/>
        <w:ind w:left="283"/>
      </w:pPr>
      <w:r>
        <w:rPr>
          <w:rFonts w:ascii="微软雅黑" w:hAnsi="微软雅黑" w:eastAsia="微软雅黑"/>
          <w:b w:val="0"/>
          <w:sz w:val="19"/>
        </w:rPr>
        <w:t>【正文要点】      My ADC stepped in front of the Cait R</w:t>
      </w:r>
    </w:p>
    <w:p>
      <w:pPr>
        <w:spacing w:after="160"/>
        <w:ind w:left="283"/>
      </w:pPr>
      <w:r>
        <w:rPr>
          <w:rFonts w:ascii="微软雅黑" w:hAnsi="微软雅黑" w:eastAsia="微软雅黑"/>
          <w:b w:val="0"/>
          <w:color w:val="3498DB"/>
          <w:sz w:val="16"/>
        </w:rPr>
        <w:t xml:space="preserve">  链接: https://www.reddit.com/r/leagueoflegends/comments/1w2j1mj/i_was_blessed_with_the_best_random_teammates/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Aren't sanctum skins essentially free?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【讨论主题】武器装备、游戏更新、经济系统、赛事电竞</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游戏更新: 涉及「battle pass」</w:t>
      </w:r>
    </w:p>
    <w:p>
      <w:pPr>
        <w:spacing w:after="40"/>
        <w:ind w:left="283"/>
      </w:pPr>
      <w:r>
        <w:rPr>
          <w:rFonts w:ascii="微软雅黑" w:hAnsi="微软雅黑" w:eastAsia="微软雅黑"/>
          <w:b w:val="0"/>
          <w:color w:val="7F8C8D"/>
          <w:sz w:val="18"/>
        </w:rPr>
        <w:t xml:space="preserve">  · 经济系统: 涉及「price、buy」</w:t>
      </w:r>
    </w:p>
    <w:p>
      <w:pPr>
        <w:spacing w:after="40"/>
        <w:ind w:left="283"/>
      </w:pPr>
      <w:r>
        <w:rPr>
          <w:rFonts w:ascii="微软雅黑" w:hAnsi="微软雅黑" w:eastAsia="微软雅黑"/>
          <w:b w:val="0"/>
          <w:sz w:val="19"/>
        </w:rPr>
        <w:t>【主贴概述】Aren't sanctum skins essentially free?</w:t>
      </w:r>
    </w:p>
    <w:p>
      <w:pPr>
        <w:spacing w:after="40"/>
        <w:ind w:left="283"/>
      </w:pPr>
      <w:r>
        <w:rPr>
          <w:rFonts w:ascii="微软雅黑" w:hAnsi="微软雅黑" w:eastAsia="微软雅黑"/>
          <w:b w:val="0"/>
          <w:sz w:val="19"/>
        </w:rPr>
        <w:t>【正文要点】I was just wondering</w:t>
      </w:r>
    </w:p>
    <w:p>
      <w:pPr>
        <w:spacing w:after="160"/>
        <w:ind w:left="283"/>
      </w:pPr>
      <w:r>
        <w:rPr>
          <w:rFonts w:ascii="微软雅黑" w:hAnsi="微软雅黑" w:eastAsia="微软雅黑"/>
          <w:b w:val="0"/>
          <w:color w:val="3498DB"/>
          <w:sz w:val="16"/>
        </w:rPr>
        <w:t xml:space="preserve">  链接: https://www.reddit.com/r/leagueoflegends/comments/1w2imrm/arent_sanctum_skins_essentially_free/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My opinion on the ARAM Mayhem update in Patch 26.17 and the new global Augment p</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【讨论主题】角色英雄、竞技对战、游戏更新、经济系统</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竞技对战: 涉及「elo、gold、silver」</w:t>
      </w:r>
    </w:p>
    <w:p>
      <w:pPr>
        <w:spacing w:after="40"/>
        <w:ind w:left="283"/>
      </w:pPr>
      <w:r>
        <w:rPr>
          <w:rFonts w:ascii="微软雅黑" w:hAnsi="微软雅黑" w:eastAsia="微软雅黑"/>
          <w:b w:val="0"/>
          <w:color w:val="7F8C8D"/>
          <w:sz w:val="18"/>
        </w:rPr>
        <w:t xml:space="preserve">  · 游戏更新: 涉及「patch、update」</w:t>
      </w:r>
    </w:p>
    <w:p>
      <w:pPr>
        <w:spacing w:after="40"/>
        <w:ind w:left="283"/>
      </w:pPr>
      <w:r>
        <w:rPr>
          <w:rFonts w:ascii="微软雅黑" w:hAnsi="微软雅黑" w:eastAsia="微软雅黑"/>
          <w:b w:val="0"/>
          <w:sz w:val="19"/>
        </w:rPr>
        <w:t xml:space="preserve">【主贴概述】My opinion on the ARAM Mayhem update in Patch 26.17 and the new global Augment pool, as well as the </w:t>
      </w:r>
    </w:p>
    <w:p>
      <w:pPr>
        <w:spacing w:after="40"/>
        <w:ind w:left="283"/>
      </w:pPr>
      <w:r>
        <w:rPr>
          <w:rFonts w:ascii="微软雅黑" w:hAnsi="微软雅黑" w:eastAsia="微软雅黑"/>
          <w:b w:val="0"/>
          <w:sz w:val="19"/>
        </w:rPr>
        <w:t>【正文要点】I find the new Augment pool very good in some aspects, but also problematic in others</w:t>
      </w:r>
    </w:p>
    <w:p>
      <w:pPr>
        <w:spacing w:after="160"/>
        <w:ind w:left="283"/>
      </w:pPr>
      <w:r>
        <w:rPr>
          <w:rFonts w:ascii="微软雅黑" w:hAnsi="微软雅黑" w:eastAsia="微软雅黑"/>
          <w:b w:val="0"/>
          <w:color w:val="3498DB"/>
          <w:sz w:val="16"/>
        </w:rPr>
        <w:t xml:space="preserve">  链接: https://www.reddit.com/r/leagueoflegends/comments/1w2i2hm/my_opinion_on_the_aram_mayhem_update_in_patch/</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I almost wish that kills/xp mattered less</w:t>
      </w:r>
    </w:p>
    <w:p>
      <w:r>
        <w:rPr>
          <w:rFonts w:ascii="微软雅黑" w:hAnsi="微软雅黑" w:eastAsia="微软雅黑"/>
          <w:b/>
          <w:color w:val="E74C3C"/>
          <w:sz w:val="18"/>
        </w:rPr>
        <w:t xml:space="preserve">  分类: A-工具引流机会 | B-功能需求</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【讨论主题】角色英雄、角色培养、MOD创意</w:t>
      </w:r>
    </w:p>
    <w:p>
      <w:pPr>
        <w:spacing w:after="40"/>
        <w:ind w:left="283"/>
      </w:pPr>
      <w:r>
        <w:rPr>
          <w:rFonts w:ascii="微软雅黑" w:hAnsi="微软雅黑" w:eastAsia="微软雅黑"/>
          <w:b w:val="0"/>
          <w:color w:val="7F8C8D"/>
          <w:sz w:val="18"/>
        </w:rPr>
        <w:t xml:space="preserve">  · 角色英雄: 涉及「ability」</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【主贴概述】I almost wish that kills/xp mattered less</w:t>
      </w:r>
    </w:p>
    <w:p>
      <w:pPr>
        <w:spacing w:after="40"/>
        <w:ind w:left="283"/>
      </w:pPr>
      <w:r>
        <w:rPr>
          <w:rFonts w:ascii="微软雅黑" w:hAnsi="微软雅黑" w:eastAsia="微软雅黑"/>
          <w:b w:val="0"/>
          <w:sz w:val="19"/>
        </w:rPr>
        <w:t>【正文要点】Like I wish the game felt more like ARAM-esque</w:t>
      </w:r>
    </w:p>
    <w:p>
      <w:pPr>
        <w:spacing w:after="160"/>
        <w:ind w:left="283"/>
      </w:pPr>
      <w:r>
        <w:rPr>
          <w:rFonts w:ascii="微软雅黑" w:hAnsi="微软雅黑" w:eastAsia="微软雅黑"/>
          <w:b w:val="0"/>
          <w:color w:val="3498DB"/>
          <w:sz w:val="16"/>
        </w:rPr>
        <w:t xml:space="preserve">  链接: https://www.reddit.com/r/leagueoflegends/comments/1w2hw7x/i_almost_wish_that_killsxp_mattered_less/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Has WASD Changed Ranked?</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【讨论主题】角色英雄、竞技对战、操作技巧</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操作技巧: 涉及「movement」</w:t>
      </w:r>
    </w:p>
    <w:p>
      <w:pPr>
        <w:spacing w:after="40"/>
        <w:ind w:left="283"/>
      </w:pPr>
      <w:r>
        <w:rPr>
          <w:rFonts w:ascii="微软雅黑" w:hAnsi="微软雅黑" w:eastAsia="微软雅黑"/>
          <w:b w:val="0"/>
          <w:sz w:val="19"/>
        </w:rPr>
        <w:t>【主贴概述】Has WASD Changed Ranked?</w:t>
      </w:r>
    </w:p>
    <w:p>
      <w:pPr>
        <w:spacing w:after="40"/>
        <w:ind w:left="283"/>
      </w:pPr>
      <w:r>
        <w:rPr>
          <w:rFonts w:ascii="微软雅黑" w:hAnsi="微软雅黑" w:eastAsia="微软雅黑"/>
          <w:b w:val="0"/>
          <w:sz w:val="19"/>
        </w:rPr>
        <w:t>【正文要点】Now that WASD movement has been in ranked since April 29, 2026, what do you guys think about it? Do you feel like it made the game easier, or is it ju</w:t>
      </w:r>
    </w:p>
    <w:p>
      <w:pPr>
        <w:spacing w:after="160"/>
        <w:ind w:left="283"/>
      </w:pPr>
      <w:r>
        <w:rPr>
          <w:rFonts w:ascii="微软雅黑" w:hAnsi="微软雅黑" w:eastAsia="微软雅黑"/>
          <w:b w:val="0"/>
          <w:color w:val="3498DB"/>
          <w:sz w:val="16"/>
        </w:rPr>
        <w:t xml:space="preserve">  链接: https://www.reddit.com/r/leagueoflegends/comments/1w2hsax/has_wasd_changed_ranked/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Jungle seems…easy?</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【讨论主题】角色英雄、社交社区、新手相关</w:t>
      </w:r>
    </w:p>
    <w:p>
      <w:pPr>
        <w:spacing w:after="40"/>
        <w:ind w:left="283"/>
      </w:pPr>
      <w:r>
        <w:rPr>
          <w:rFonts w:ascii="微软雅黑" w:hAnsi="微软雅黑" w:eastAsia="微软雅黑"/>
          <w:b w:val="0"/>
          <w:color w:val="7F8C8D"/>
          <w:sz w:val="18"/>
        </w:rPr>
        <w:t xml:space="preserve">  · 角色英雄: 涉及「buff」</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新手相关: 涉及「first time、new player」</w:t>
      </w:r>
    </w:p>
    <w:p>
      <w:pPr>
        <w:spacing w:after="40"/>
        <w:ind w:left="283"/>
      </w:pPr>
      <w:r>
        <w:rPr>
          <w:rFonts w:ascii="微软雅黑" w:hAnsi="微软雅黑" w:eastAsia="微软雅黑"/>
          <w:b w:val="0"/>
          <w:sz w:val="19"/>
        </w:rPr>
        <w:t>【主贴概述】Jungle seems…easy?</w:t>
      </w:r>
    </w:p>
    <w:p>
      <w:pPr>
        <w:spacing w:after="40"/>
        <w:ind w:left="283"/>
      </w:pPr>
      <w:r>
        <w:rPr>
          <w:rFonts w:ascii="微软雅黑" w:hAnsi="微软雅黑" w:eastAsia="微软雅黑"/>
          <w:b w:val="0"/>
          <w:sz w:val="19"/>
        </w:rPr>
        <w:t>【正文要点】So I tried jungle for the first time (I am a new player) and it seems way easier than the other roles?  Laning felt like constant mindgames with the o</w:t>
      </w:r>
    </w:p>
    <w:p>
      <w:pPr>
        <w:spacing w:after="160"/>
        <w:ind w:left="283"/>
      </w:pPr>
      <w:r>
        <w:rPr>
          <w:rFonts w:ascii="微软雅黑" w:hAnsi="微软雅黑" w:eastAsia="微软雅黑"/>
          <w:b w:val="0"/>
          <w:color w:val="3498DB"/>
          <w:sz w:val="16"/>
        </w:rPr>
        <w:t xml:space="preserve">  链接: https://www.reddit.com/r/leagueoflegends/comments/1w2h9i5/jungle_seemseasy/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Swiftplay appreciation post</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【讨论主题】竞技对战、MOD创意</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【主贴概述】Swiftplay appreciation post</w:t>
      </w:r>
    </w:p>
    <w:p>
      <w:pPr>
        <w:spacing w:after="40"/>
        <w:ind w:left="283"/>
      </w:pPr>
      <w:r>
        <w:rPr>
          <w:rFonts w:ascii="微软雅黑" w:hAnsi="微软雅黑" w:eastAsia="微软雅黑"/>
          <w:b w:val="0"/>
          <w:sz w:val="19"/>
        </w:rPr>
        <w:t>【正文要点】I’ve managed to convince my wife to let me play LoL again (I’ve had angry issues from ranked)</w:t>
      </w:r>
    </w:p>
    <w:p>
      <w:pPr>
        <w:spacing w:after="160"/>
        <w:ind w:left="283"/>
      </w:pPr>
      <w:r>
        <w:rPr>
          <w:rFonts w:ascii="微软雅黑" w:hAnsi="微软雅黑" w:eastAsia="微软雅黑"/>
          <w:b w:val="0"/>
          <w:color w:val="3498DB"/>
          <w:sz w:val="16"/>
        </w:rPr>
        <w:t xml:space="preserve">  链接: https://www.reddit.com/r/leagueoflegends/comments/1w2gmn8/swiftplay_appreciation_post/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I love the playstyle of "disruptor" champs, but loathe laning as them</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【主贴概述】I love the playstyle of "disruptor" champs, but loathe laning as them</w:t>
      </w:r>
    </w:p>
    <w:p>
      <w:pPr>
        <w:spacing w:after="40"/>
        <w:ind w:left="283"/>
      </w:pPr>
      <w:r>
        <w:rPr>
          <w:rFonts w:ascii="微软雅黑" w:hAnsi="微软雅黑" w:eastAsia="微软雅黑"/>
          <w:b w:val="0"/>
          <w:sz w:val="19"/>
        </w:rPr>
        <w:t>【正文要点】Singed, Lissandra, Annie, Neeko,  The types of champs that hate front-to-back, and rather will go into a teamfight and wreak absolute havoc</w:t>
      </w:r>
    </w:p>
    <w:p>
      <w:pPr>
        <w:spacing w:after="160"/>
        <w:ind w:left="283"/>
      </w:pPr>
      <w:r>
        <w:rPr>
          <w:rFonts w:ascii="微软雅黑" w:hAnsi="微软雅黑" w:eastAsia="微软雅黑"/>
          <w:b w:val="0"/>
          <w:color w:val="3498DB"/>
          <w:sz w:val="16"/>
        </w:rPr>
        <w:t xml:space="preserve">  链接: https://www.reddit.com/r/leagueoflegends/comments/1w2ghh0/i_love_the_playstyle_of_disruptor_champs_but/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#19 I got a triple kill at level 1 as Draven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【讨论主题】角色培养</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【主贴概述】I got a triple kill at level 1 as Draven</w:t>
      </w:r>
    </w:p>
    <w:p>
      <w:pPr>
        <w:spacing w:after="40"/>
        <w:ind w:left="283"/>
      </w:pPr>
      <w:r>
        <w:rPr>
          <w:rFonts w:ascii="微软雅黑" w:hAnsi="微软雅黑" w:eastAsia="微软雅黑"/>
          <w:b w:val="0"/>
          <w:sz w:val="19"/>
        </w:rPr>
        <w:t xml:space="preserve">【正文要点】      &amp;#32; submitted by &amp;#32;  /u/Mission_Slip_3210   [link] &amp;#32; [comments] </w:t>
      </w:r>
    </w:p>
    <w:p>
      <w:pPr>
        <w:spacing w:after="160"/>
        <w:ind w:left="283"/>
      </w:pPr>
      <w:r>
        <w:rPr>
          <w:rFonts w:ascii="微软雅黑" w:hAnsi="微软雅黑" w:eastAsia="微软雅黑"/>
          <w:b w:val="0"/>
          <w:color w:val="3498DB"/>
          <w:sz w:val="16"/>
        </w:rPr>
        <w:t xml:space="preserve">  链接: https://www.reddit.com/r/leagueoflegends/comments/1w2g91d/i_got_a_triple_kill_at_level_1_as_draven/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#20 It’s hard to approach League as an option when you’re a casual who has limited t</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【讨论主题】社交社区、赛事电竞、MOD创意、故事剧情</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 xml:space="preserve">【主贴概述】It’s hard to approach League as an option when you’re a casual who has limited time and flexibility </w:t>
      </w:r>
    </w:p>
    <w:p>
      <w:pPr>
        <w:spacing w:after="40"/>
        <w:ind w:left="283"/>
      </w:pPr>
      <w:r>
        <w:rPr>
          <w:rFonts w:ascii="微软雅黑" w:hAnsi="微软雅黑" w:eastAsia="微软雅黑"/>
          <w:b w:val="0"/>
          <w:sz w:val="19"/>
        </w:rPr>
        <w:t>【正文要点】I can get in a story mode game as soon as it loads and I hit continue, and most let you save progress anywhere</w:t>
      </w:r>
    </w:p>
    <w:p>
      <w:pPr>
        <w:spacing w:after="160"/>
        <w:ind w:left="283"/>
      </w:pPr>
      <w:r>
        <w:rPr>
          <w:rFonts w:ascii="微软雅黑" w:hAnsi="微软雅黑" w:eastAsia="微软雅黑"/>
          <w:b w:val="0"/>
          <w:color w:val="3498DB"/>
          <w:sz w:val="16"/>
        </w:rPr>
        <w:t xml:space="preserve">  链接: https://www.reddit.com/r/leagueoflegends/comments/1w2fv2h/its_hard_to_approach_league_as_an_option_when/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#21 Did I miss something? When did regular ARAM sometimes have bot games in between </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【讨论主题】新手相关</w:t>
      </w:r>
    </w:p>
    <w:p>
      <w:pPr>
        <w:spacing w:after="40"/>
        <w:ind w:left="283"/>
      </w:pPr>
      <w:r>
        <w:rPr>
          <w:rFonts w:ascii="微软雅黑" w:hAnsi="微软雅黑" w:eastAsia="微软雅黑"/>
          <w:b w:val="0"/>
          <w:color w:val="7F8C8D"/>
          <w:sz w:val="18"/>
        </w:rPr>
        <w:t xml:space="preserve">  · 新手相关: 涉及「new player」</w:t>
      </w:r>
    </w:p>
    <w:p>
      <w:pPr>
        <w:spacing w:after="40"/>
        <w:ind w:left="283"/>
      </w:pPr>
      <w:r>
        <w:rPr>
          <w:rFonts w:ascii="微软雅黑" w:hAnsi="微软雅黑" w:eastAsia="微软雅黑"/>
          <w:b w:val="0"/>
          <w:sz w:val="19"/>
        </w:rPr>
        <w:t>【主贴概述】Did I miss something? When did regular ARAM sometimes have bot games in between normal games against</w:t>
      </w:r>
    </w:p>
    <w:p>
      <w:pPr>
        <w:spacing w:after="40"/>
        <w:ind w:left="283"/>
      </w:pPr>
      <w:r>
        <w:rPr>
          <w:rFonts w:ascii="微软雅黑" w:hAnsi="微软雅黑" w:eastAsia="微软雅黑"/>
          <w:b w:val="0"/>
          <w:sz w:val="19"/>
        </w:rPr>
        <w:t>【正文要点】      https://preview.redd.it/0d41tcwfzhmh1.png?width=1142&amp;amp;format=png&amp;amp;auto=webp&amp;amp;s=664edb883e451a1841b62b98df5989bd0d8cab70 Above you can s</w:t>
      </w:r>
    </w:p>
    <w:p>
      <w:pPr>
        <w:spacing w:after="160"/>
        <w:ind w:left="283"/>
      </w:pPr>
      <w:r>
        <w:rPr>
          <w:rFonts w:ascii="微软雅黑" w:hAnsi="微软雅黑" w:eastAsia="微软雅黑"/>
          <w:b w:val="0"/>
          <w:color w:val="3498DB"/>
          <w:sz w:val="16"/>
        </w:rPr>
        <w:t xml:space="preserve">  链接: https://www.reddit.com/r/leagueoflegends/comments/1w2f4hs/did_i_miss_something_when_did_regular_aram/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#22 Is the shutdown system broken?</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【讨论主题】地图场景、配装策略</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【主贴概述】Is the shutdown system broken?</w:t>
      </w:r>
    </w:p>
    <w:p>
      <w:pPr>
        <w:spacing w:after="40"/>
        <w:ind w:left="283"/>
      </w:pPr>
      <w:r>
        <w:rPr>
          <w:rFonts w:ascii="微软雅黑" w:hAnsi="微软雅黑" w:eastAsia="微软雅黑"/>
          <w:b w:val="0"/>
          <w:sz w:val="19"/>
        </w:rPr>
        <w:t>【正文要点】It feels like every single game we are stomping in at least 2 lanes, 10+ kills ahead, 2-3 drakes, grubs, the whole thing</w:t>
      </w:r>
    </w:p>
    <w:p>
      <w:pPr>
        <w:spacing w:after="160"/>
        <w:ind w:left="283"/>
      </w:pPr>
      <w:r>
        <w:rPr>
          <w:rFonts w:ascii="微软雅黑" w:hAnsi="微软雅黑" w:eastAsia="微软雅黑"/>
          <w:b w:val="0"/>
          <w:color w:val="3498DB"/>
          <w:sz w:val="16"/>
        </w:rPr>
        <w:t xml:space="preserve">  链接: https://www.reddit.com/r/leagueoflegends/comments/1w2esh2/is_the_shutdown_system_broken/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#23 Running League on Apple Silicon?</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【讨论主题】画质性能、赛事电竞、MOD创意</w:t>
      </w:r>
    </w:p>
    <w:p>
      <w:pPr>
        <w:spacing w:after="40"/>
        <w:ind w:left="283"/>
      </w:pPr>
      <w:r>
        <w:rPr>
          <w:rFonts w:ascii="微软雅黑" w:hAnsi="微软雅黑" w:eastAsia="微软雅黑"/>
          <w:b w:val="0"/>
          <w:color w:val="7F8C8D"/>
          <w:sz w:val="18"/>
        </w:rPr>
        <w:t xml:space="preserve">  · 画质性能: 涉及「lag、glitch」</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color w:val="7F8C8D"/>
          <w:sz w:val="18"/>
        </w:rPr>
        <w:t xml:space="preserve">  · MOD创意: 涉及「mod、art」</w:t>
      </w:r>
    </w:p>
    <w:p>
      <w:pPr>
        <w:spacing w:after="40"/>
        <w:ind w:left="283"/>
      </w:pPr>
      <w:r>
        <w:rPr>
          <w:rFonts w:ascii="微软雅黑" w:hAnsi="微软雅黑" w:eastAsia="微软雅黑"/>
          <w:b w:val="0"/>
          <w:sz w:val="19"/>
        </w:rPr>
        <w:t>【主贴概述】Running League on Apple Silicon?</w:t>
      </w:r>
    </w:p>
    <w:p>
      <w:pPr>
        <w:spacing w:after="40"/>
        <w:ind w:left="283"/>
      </w:pPr>
      <w:r>
        <w:rPr>
          <w:rFonts w:ascii="微软雅黑" w:hAnsi="微软雅黑" w:eastAsia="微软雅黑"/>
          <w:b w:val="0"/>
          <w:sz w:val="19"/>
        </w:rPr>
        <w:t>【正文要点】I&amp;#39;ve been playing League on Windows for the last few years with a mixed experience</w:t>
      </w:r>
    </w:p>
    <w:p>
      <w:pPr>
        <w:spacing w:after="160"/>
        <w:ind w:left="283"/>
      </w:pPr>
      <w:r>
        <w:rPr>
          <w:rFonts w:ascii="微软雅黑" w:hAnsi="微软雅黑" w:eastAsia="微软雅黑"/>
          <w:b w:val="0"/>
          <w:color w:val="3498DB"/>
          <w:sz w:val="16"/>
        </w:rPr>
        <w:t xml:space="preserve">  链接: https://www.reddit.com/r/leagueoflegends/comments/1w2e2du/running_league_on_apple_silicon/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www.facebook.com/lolesports/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【主贴概述】www.facebook.com/lolesports/</w:t>
      </w:r>
    </w:p>
    <w:p>
      <w:pPr>
        <w:spacing w:after="160"/>
        <w:ind w:left="283"/>
      </w:pPr>
      <w:r>
        <w:rPr>
          <w:rFonts w:ascii="微软雅黑" w:hAnsi="微软雅黑" w:eastAsia="微软雅黑"/>
          <w:b w:val="0"/>
          <w:color w:val="3498DB"/>
          <w:sz w:val="16"/>
        </w:rPr>
        <w:t xml:space="preserve">  链接: https://www.facebook.com/lolesports/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apps.facebook.com/gaming/leagueoflegends/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【主贴概述】apps.facebook.com/gaming/leagueoflegends/</w:t>
      </w:r>
    </w:p>
    <w:p>
      <w:pPr>
        <w:spacing w:after="160"/>
        <w:ind w:left="283"/>
      </w:pPr>
      <w:r>
        <w:rPr>
          <w:rFonts w:ascii="微软雅黑" w:hAnsi="微软雅黑" w:eastAsia="微软雅黑"/>
          <w:b w:val="0"/>
          <w:color w:val="3498DB"/>
          <w:sz w:val="16"/>
        </w:rPr>
        <w:t xml:space="preserve">  链接: https://apps.facebook.com/gaming/leagueoflegends/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#27 l.facebook.com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【主贴概述】l.facebook.com</w:t>
      </w:r>
    </w:p>
    <w:p>
      <w:pPr>
        <w:spacing w:after="160"/>
        <w:ind w:left="283"/>
      </w:pPr>
      <w:r>
        <w:rPr>
          <w:rFonts w:ascii="微软雅黑" w:hAnsi="微软雅黑" w:eastAsia="微软雅黑"/>
          <w:b w:val="0"/>
          <w:color w:val="3498DB"/>
          <w:sz w:val="16"/>
        </w:rPr>
        <w:t xml:space="preserve">  链接: https://l.facebook.com/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business.facebook.com/groups/2455373544698818/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【主贴概述】business.facebook.com/groups/2455373544698818/</w:t>
      </w:r>
    </w:p>
    <w:p>
      <w:pPr>
        <w:spacing w:after="160"/>
        <w:ind w:left="283"/>
      </w:pPr>
      <w:r>
        <w:rPr>
          <w:rFonts w:ascii="微软雅黑" w:hAnsi="微软雅黑" w:eastAsia="微软雅黑"/>
          <w:b w:val="0"/>
          <w:color w:val="3498DB"/>
          <w:sz w:val="16"/>
        </w:rPr>
        <w:t xml:space="preserve">  链接: https://business.facebook.com/groups/2455373544698818/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#29 2026-08-30T01:13:00.0000000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【主贴概述】2026-08-30T01:13:00.0000000</w:t>
      </w:r>
    </w:p>
    <w:p>
      <w:pPr>
        <w:spacing w:after="160"/>
        <w:ind w:left="283"/>
      </w:pPr>
      <w:r>
        <w:rPr>
          <w:rFonts w:ascii="微软雅黑" w:hAnsi="微软雅黑" w:eastAsia="微软雅黑"/>
          <w:b w:val="0"/>
          <w:color w:val="3498DB"/>
          <w:sz w:val="16"/>
        </w:rPr>
        <w:t xml:space="preserve">  链接: https://www.facebook.com/leagueoflegendspolska/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#30 www.facebook.com/leagueoflegendspolska/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【主贴概述】www.facebook.com/leagueoflegendspolska/</w:t>
      </w:r>
    </w:p>
    <w:p>
      <w:pPr>
        <w:spacing w:after="160"/>
        <w:ind w:left="283"/>
      </w:pPr>
      <w:r>
        <w:rPr>
          <w:rFonts w:ascii="微软雅黑" w:hAnsi="微软雅黑" w:eastAsia="微软雅黑"/>
          <w:b w:val="0"/>
          <w:color w:val="3498DB"/>
          <w:sz w:val="16"/>
        </w:rPr>
        <w:t xml:space="preserve">  链接: https://www.facebook.com/Leagueoflegendsmys/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#31 www.facebook.com/Leagueoflegendsmys/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【主贴概述】www.facebook.com/Leagueoflegendsmys/</w:t>
      </w:r>
    </w:p>
    <w:p>
      <w:pPr>
        <w:spacing w:after="160"/>
        <w:ind w:left="283"/>
      </w:pPr>
      <w:r>
        <w:rPr>
          <w:rFonts w:ascii="微软雅黑" w:hAnsi="微软雅黑" w:eastAsia="微软雅黑"/>
          <w:b w:val="0"/>
          <w:color w:val="3498DB"/>
          <w:sz w:val="16"/>
        </w:rPr>
        <w:t xml:space="preserve">  链接: https://www.facebook.com/Leagueoflegendsth/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#32 www.facebook.com/Leagueoflegendsth/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【主贴概述】www.facebook.com/Leagueoflegendsth/</w:t>
      </w:r>
    </w:p>
    <w:p>
      <w:pPr>
        <w:spacing w:after="160"/>
        <w:ind w:left="283"/>
      </w:pPr>
      <w:r>
        <w:rPr>
          <w:rFonts w:ascii="微软雅黑" w:hAnsi="微软雅黑" w:eastAsia="微软雅黑"/>
          <w:b w:val="0"/>
          <w:color w:val="3498DB"/>
          <w:sz w:val="16"/>
        </w:rPr>
        <w:t xml:space="preserve">  链接: https://www.facebook.com/ukleagueoflegends/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#33 2026-08-29T00:00:00.0000000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【主贴概述】2026-08-29T00:00:00.0000000</w:t>
      </w:r>
    </w:p>
    <w:p>
      <w:pPr>
        <w:spacing w:after="160"/>
        <w:ind w:left="283"/>
      </w:pPr>
      <w:r>
        <w:rPr>
          <w:rFonts w:ascii="微软雅黑" w:hAnsi="微软雅黑" w:eastAsia="微软雅黑"/>
          <w:b w:val="0"/>
          <w:color w:val="3498DB"/>
          <w:sz w:val="16"/>
        </w:rPr>
        <w:t xml:space="preserve">  链接: https://www.facebook.com/LeagueofLegendsLatino/</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https://x.com/LeagueOfLegends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x.com/LeagueOfLegends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w:t>
      </w:r>
    </w:p>
    <w:p>
      <w:pPr>
        <w:spacing w:after="160"/>
        <w:ind w:left="283"/>
      </w:pPr>
      <w:r>
        <w:rPr>
          <w:rFonts w:ascii="微软雅黑" w:hAnsi="微软雅黑" w:eastAsia="微软雅黑"/>
          <w:b w:val="0"/>
          <w:color w:val="3498DB"/>
          <w:sz w:val="16"/>
        </w:rPr>
        <w:t xml:space="preserve">  链接: https://x.com/LeagueOfLeaks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x.com/LeagueOfLeaks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【主贴概述】x.com/LeagueOfLeaks</w:t>
      </w:r>
    </w:p>
    <w:p>
      <w:pPr>
        <w:spacing w:after="160"/>
        <w:ind w:left="283"/>
      </w:pPr>
      <w:r>
        <w:rPr>
          <w:rFonts w:ascii="微软雅黑" w:hAnsi="微软雅黑" w:eastAsia="微软雅黑"/>
          <w:b w:val="0"/>
          <w:color w:val="3498DB"/>
          <w:sz w:val="16"/>
        </w:rPr>
        <w:t xml:space="preserve">  链接: https://x.com/LoLJPOfficial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#37 x.com/LoLJPOfficial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【主贴概述】x.com/LoLJPOfficial</w:t>
      </w:r>
    </w:p>
    <w:p>
      <w:pPr>
        <w:spacing w:after="160"/>
        <w:ind w:left="283"/>
      </w:pPr>
      <w:r>
        <w:rPr>
          <w:rFonts w:ascii="微软雅黑" w:hAnsi="微软雅黑" w:eastAsia="微软雅黑"/>
          <w:b w:val="0"/>
          <w:color w:val="3498DB"/>
          <w:sz w:val="16"/>
        </w:rPr>
        <w:t xml:space="preserve">  链接: https://x.com/LoLDev</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#38 x.com/LoLDev</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【主贴概述】x.com/LoLDev</w:t>
      </w:r>
    </w:p>
    <w:p>
      <w:pPr>
        <w:spacing w:after="160"/>
        <w:ind w:left="283"/>
      </w:pPr>
      <w:r>
        <w:rPr>
          <w:rFonts w:ascii="微软雅黑" w:hAnsi="微软雅黑" w:eastAsia="微软雅黑"/>
          <w:b w:val="0"/>
          <w:color w:val="3498DB"/>
          <w:sz w:val="16"/>
        </w:rPr>
        <w:t xml:space="preserve">  链接: https://x.com/LCSOfficial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#39 x.com/LCSOfficial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涉及「lcs」</w:t>
      </w:r>
    </w:p>
    <w:p>
      <w:pPr>
        <w:spacing w:after="40"/>
        <w:ind w:left="283"/>
      </w:pPr>
      <w:r>
        <w:rPr>
          <w:rFonts w:ascii="微软雅黑" w:hAnsi="微软雅黑" w:eastAsia="微软雅黑"/>
          <w:b w:val="0"/>
          <w:sz w:val="19"/>
        </w:rPr>
        <w:t>【主贴概述】x.com/LCSOfficial</w:t>
      </w:r>
    </w:p>
    <w:p>
      <w:pPr>
        <w:spacing w:after="160"/>
        <w:ind w:left="283"/>
      </w:pPr>
      <w:r>
        <w:rPr>
          <w:rFonts w:ascii="微软雅黑" w:hAnsi="微软雅黑" w:eastAsia="微软雅黑"/>
          <w:b w:val="0"/>
          <w:color w:val="3498DB"/>
          <w:sz w:val="16"/>
        </w:rPr>
        <w:t xml:space="preserve">  链接: https://x.com/riotgames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#40 x.com/riotgames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【主贴概述】x.com/riotgames</w:t>
      </w:r>
    </w:p>
    <w:p>
      <w:pPr>
        <w:spacing w:after="160"/>
        <w:ind w:left="283"/>
      </w:pPr>
      <w:r>
        <w:rPr>
          <w:rFonts w:ascii="微软雅黑" w:hAnsi="微软雅黑" w:eastAsia="微软雅黑"/>
          <w:b w:val="0"/>
          <w:color w:val="3498DB"/>
          <w:sz w:val="16"/>
        </w:rPr>
        <w:t xml:space="preserve">  链接: https://x.com/lol_es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#41 x.com/lol_es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【主贴概述】x.com/lol_es</w:t>
      </w:r>
    </w:p>
    <w:p>
      <w:pPr>
        <w:spacing w:after="160"/>
        <w:ind w:left="283"/>
      </w:pPr>
      <w:r>
        <w:rPr>
          <w:rFonts w:ascii="微软雅黑" w:hAnsi="微软雅黑" w:eastAsia="微软雅黑"/>
          <w:b w:val="0"/>
          <w:color w:val="3498DB"/>
          <w:sz w:val="16"/>
        </w:rPr>
        <w:t xml:space="preserve">  链接: https://x.com/LiquipediaLoL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#42 x.com/LiquipediaLoL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【主贴概述】x.com/LiquipediaLoL</w:t>
      </w:r>
    </w:p>
    <w:p>
      <w:pPr>
        <w:spacing w:after="160"/>
        <w:ind w:left="283"/>
      </w:pPr>
      <w:r>
        <w:rPr>
          <w:rFonts w:ascii="微软雅黑" w:hAnsi="微软雅黑" w:eastAsia="微软雅黑"/>
          <w:b w:val="0"/>
          <w:color w:val="3498DB"/>
          <w:sz w:val="16"/>
        </w:rPr>
        <w:t xml:space="preserve">  链接: https://x.com/TheLeaguepedia</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#43 x.com/TheLeaguepedia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【主贴概述】x.com/TheLeaguepedia</w:t>
      </w:r>
    </w:p>
    <w:p>
      <w:pPr>
        <w:spacing w:after="160"/>
        <w:ind w:left="283"/>
      </w:pPr>
      <w:r>
        <w:rPr>
          <w:rFonts w:ascii="微软雅黑" w:hAnsi="微软雅黑" w:eastAsia="微软雅黑"/>
          <w:b w:val="0"/>
          <w:color w:val="3498DB"/>
          <w:sz w:val="16"/>
        </w:rPr>
        <w:t xml:space="preserve">  链接: https://x.com/lolstatus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#44 yesterday, we mistakenly included hecarim under the buffs section of our patch i</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【讨论主题】角色英雄、游戏更新、画质性能</w:t>
      </w:r>
    </w:p>
    <w:p>
      <w:pPr>
        <w:spacing w:after="40"/>
        <w:ind w:left="283"/>
      </w:pPr>
      <w:r>
        <w:rPr>
          <w:rFonts w:ascii="微软雅黑" w:hAnsi="微软雅黑" w:eastAsia="微软雅黑"/>
          <w:b w:val="0"/>
          <w:color w:val="7F8C8D"/>
          <w:sz w:val="18"/>
        </w:rPr>
        <w:t xml:space="preserve">  · 角色英雄: 涉及「buff」</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画质性能: 涉及「performance」</w:t>
      </w:r>
    </w:p>
    <w:p>
      <w:pPr>
        <w:spacing w:after="40"/>
        <w:ind w:left="283"/>
      </w:pPr>
      <w:r>
        <w:rPr>
          <w:rFonts w:ascii="微软雅黑" w:hAnsi="微软雅黑" w:eastAsia="微软雅黑"/>
          <w:b w:val="0"/>
          <w:sz w:val="19"/>
        </w:rPr>
        <w:t>【主贴概述】yesterday, we mistakenly included hecarim under the buffs section of our patch infographic. sorry he</w:t>
      </w:r>
    </w:p>
    <w:p>
      <w:pPr>
        <w:spacing w:after="40"/>
        <w:ind w:left="283"/>
      </w:pPr>
      <w:r>
        <w:rPr>
          <w:rFonts w:ascii="微软雅黑" w:hAnsi="微软雅黑" w:eastAsia="微软雅黑"/>
          <w:b w:val="0"/>
          <w:sz w:val="19"/>
        </w:rPr>
        <w:t>【正文要点】yesterday, we mistakenly included hecarim under the buffs section of our patch infographic</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- 21帖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www.facebook.com/deltaforcegame/videos_of/</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【主贴概述】www.facebook.com/deltaforcegame/videos_of/</w:t>
      </w:r>
    </w:p>
    <w:p>
      <w:pPr>
        <w:spacing w:after="160"/>
        <w:ind w:left="283"/>
      </w:pPr>
      <w:r>
        <w:rPr>
          <w:rFonts w:ascii="微软雅黑" w:hAnsi="微软雅黑" w:eastAsia="微软雅黑"/>
          <w:b w:val="0"/>
          <w:color w:val="3498DB"/>
          <w:sz w:val="16"/>
        </w:rPr>
        <w:t xml:space="preserve">  链接: https://www.facebook.com/deltaforcegame/videos_of/</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www.facebook.com/deltaforcegame/posts/two-new-weapons-are-entering-the-fight-tho</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w:t>
      </w:r>
    </w:p>
    <w:p>
      <w:pPr>
        <w:spacing w:after="40"/>
        <w:ind w:left="283"/>
      </w:pPr>
      <w:r>
        <w:rPr>
          <w:rFonts w:ascii="微软雅黑" w:hAnsi="微软雅黑" w:eastAsia="微软雅黑"/>
          <w:b w:val="0"/>
          <w:color w:val="7F8C8D"/>
          <w:sz w:val="18"/>
        </w:rPr>
        <w:t xml:space="preserve">  · 武器装备: 涉及「weapon、rifle」</w:t>
      </w:r>
    </w:p>
    <w:p>
      <w:pPr>
        <w:spacing w:after="40"/>
        <w:ind w:left="283"/>
      </w:pPr>
      <w:r>
        <w:rPr>
          <w:rFonts w:ascii="微软雅黑" w:hAnsi="微软雅黑" w:eastAsia="微软雅黑"/>
          <w:b w:val="0"/>
          <w:sz w:val="19"/>
        </w:rPr>
        <w:t>【主贴概述】www.facebook.com/deltaforcegame/posts/two-new-weapons-are-entering-the-fight-thompson-smg-and-mdr-as</w:t>
      </w:r>
    </w:p>
    <w:p>
      <w:pPr>
        <w:spacing w:after="160"/>
        <w:ind w:left="283"/>
      </w:pPr>
      <w:r>
        <w:rPr>
          <w:rFonts w:ascii="微软雅黑" w:hAnsi="微软雅黑" w:eastAsia="微软雅黑"/>
          <w:b w:val="0"/>
          <w:color w:val="3498DB"/>
          <w:sz w:val="16"/>
        </w:rPr>
        <w:t xml:space="preserve">  链接: https://www.facebook.com/deltaforcegame/posts/two-new-weapons-are-entering-the-fight-thompson-smg-and-mdr-assault-rifleget-the/913795888457123/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2026-08-29T00:00:00.0000000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【主贴概述】2026-08-29T00:00:00.0000000</w:t>
      </w:r>
    </w:p>
    <w:p>
      <w:pPr>
        <w:spacing w:after="160"/>
        <w:ind w:left="283"/>
      </w:pPr>
      <w:r>
        <w:rPr>
          <w:rFonts w:ascii="微软雅黑" w:hAnsi="微软雅黑" w:eastAsia="微软雅黑"/>
          <w:b w:val="0"/>
          <w:color w:val="3498DB"/>
          <w:sz w:val="16"/>
        </w:rPr>
        <w:t xml:space="preserve">  链接: https://www.facebook.com/garenadeltaforce/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www.facebook.com/garenadeltaforce/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w:t>
      </w:r>
    </w:p>
    <w:p>
      <w:pPr>
        <w:spacing w:after="160"/>
        <w:ind w:left="283"/>
      </w:pPr>
      <w:r>
        <w:rPr>
          <w:rFonts w:ascii="微软雅黑" w:hAnsi="微软雅黑" w:eastAsia="微软雅黑"/>
          <w:b w:val="0"/>
          <w:color w:val="3498DB"/>
          <w:sz w:val="16"/>
        </w:rPr>
        <w:t xml:space="preserve">  链接: https://www.facebook.com/GarenaDeltaForceVN/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www.facebook.com/GarenaDeltaForceVN/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【主贴概述】www.facebook.com/GarenaDeltaForceVN/</w:t>
      </w:r>
    </w:p>
    <w:p>
      <w:pPr>
        <w:spacing w:after="160"/>
        <w:ind w:left="283"/>
      </w:pPr>
      <w:r>
        <w:rPr>
          <w:rFonts w:ascii="微软雅黑" w:hAnsi="微软雅黑" w:eastAsia="微软雅黑"/>
          <w:b w:val="0"/>
          <w:color w:val="3498DB"/>
          <w:sz w:val="16"/>
        </w:rPr>
        <w:t xml:space="preserve">  链接: https://www.facebook.com/deltaforcegame/posts/-were-excited-to-launch-the-2026-delta-force-partner-team-program-for-elite-espo/803581992811847/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www.facebook.com/deltaforcegame/posts/-were-excited-to-launch-the-2026-delta-for</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【讨论主题】社交社区、赛事电竞、MOD创意</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【主贴概述】www.facebook.com/deltaforcegame/posts/-were-excited-to-launch-the-2026-delta-force-partner-team-prog</w:t>
      </w:r>
    </w:p>
    <w:p>
      <w:pPr>
        <w:spacing w:after="160"/>
        <w:ind w:left="283"/>
      </w:pPr>
      <w:r>
        <w:rPr>
          <w:rFonts w:ascii="微软雅黑" w:hAnsi="微软雅黑" w:eastAsia="微软雅黑"/>
          <w:b w:val="0"/>
          <w:color w:val="3498DB"/>
          <w:sz w:val="16"/>
        </w:rPr>
        <w:t xml:space="preserve">  链接: https://www.facebook.com/deltaforcegame/posts/theres-always-another-way-here-fight-your-way-out-in-season-reorientation-going-/907493645754014/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2026-04-19T00:00:00.0000000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【主贴概述】2026-04-19T00:00:00.0000000</w:t>
      </w:r>
    </w:p>
    <w:p>
      <w:pPr>
        <w:spacing w:after="160"/>
        <w:ind w:left="283"/>
      </w:pPr>
      <w:r>
        <w:rPr>
          <w:rFonts w:ascii="微软雅黑" w:hAnsi="微软雅黑" w:eastAsia="微软雅黑"/>
          <w:b w:val="0"/>
          <w:color w:val="3498DB"/>
          <w:sz w:val="16"/>
        </w:rPr>
        <w:t xml:space="preserve">  链接: https://www.facebook.com/deltaforcegame/posts/delta-force-is-featured-on-xbox-play-now-through-august-13-fortune-run-starts-au/894361620400550/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www.facebook.com/deltaforcegame/posts/theres-always-another-way-here-fight-your-</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sz w:val="19"/>
        </w:rPr>
        <w:t>【主贴概述】www.facebook.com/deltaforcegame/posts/theres-always-another-way-here-fight-your-way-out-in-season-re</w:t>
      </w:r>
    </w:p>
    <w:p>
      <w:pPr>
        <w:spacing w:after="160"/>
        <w:ind w:left="283"/>
      </w:pPr>
      <w:r>
        <w:rPr>
          <w:rFonts w:ascii="微软雅黑" w:hAnsi="微软雅黑" w:eastAsia="微软雅黑"/>
          <w:b w:val="0"/>
          <w:color w:val="3498DB"/>
          <w:sz w:val="16"/>
        </w:rPr>
        <w:t xml:space="preserve">  链接: https://www.facebook.com/deltaforcegame/posts/choose-your-faction-earn-your-glory-come-join-our-first-ever-large-scale-faction/786497384520308/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www.facebook.com/deltaforcegame/posts/delta-force-is-featured-on-xbox-play-now-t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【主贴概述】www.facebook.com/deltaforcegame/posts/delta-force-is-featured-on-xbox-play-now-through-august-13-for</w:t>
      </w:r>
    </w:p>
    <w:p>
      <w:pPr>
        <w:spacing w:after="160"/>
        <w:ind w:left="283"/>
      </w:pPr>
      <w:r>
        <w:rPr>
          <w:rFonts w:ascii="微软雅黑" w:hAnsi="微软雅黑" w:eastAsia="微软雅黑"/>
          <w:b w:val="0"/>
          <w:color w:val="3498DB"/>
          <w:sz w:val="16"/>
        </w:rPr>
        <w:t xml:space="preserve">  链接: https://www.facebook.com/deltaforcegame/posts/-mark-your-calendars-and-get-ready-for-spring-action-play-now-to-earn-free-appea/784878061348907/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2026-08-06T00:00:00.0000000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【主贴概述】2026-08-06T00:00:00.0000000</w:t>
      </w:r>
    </w:p>
    <w:p>
      <w:pPr>
        <w:spacing w:after="160"/>
        <w:ind w:left="283"/>
      </w:pPr>
      <w:r>
        <w:rPr>
          <w:rFonts w:ascii="微软雅黑" w:hAnsi="微软雅黑" w:eastAsia="微软雅黑"/>
          <w:b w:val="0"/>
          <w:color w:val="3498DB"/>
          <w:sz w:val="16"/>
        </w:rPr>
        <w:t xml:space="preserve">  链接: https://www.facebook.com/garenadeltaforcelatam/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x.com/DeltaForce_Game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w:t>
      </w:r>
    </w:p>
    <w:p>
      <w:pPr>
        <w:spacing w:after="160"/>
        <w:ind w:left="283"/>
      </w:pPr>
      <w:r>
        <w:rPr>
          <w:rFonts w:ascii="微软雅黑" w:hAnsi="微软雅黑" w:eastAsia="微软雅黑"/>
          <w:b w:val="0"/>
          <w:color w:val="3498DB"/>
          <w:sz w:val="16"/>
        </w:rPr>
        <w:t xml:space="preserve">  链接: https://x.com/DeltaForce_Game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x.com/DeltaForce_Game/highlights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【主贴概述】x.com/DeltaForce_Game/highlights</w:t>
      </w:r>
    </w:p>
    <w:p>
      <w:pPr>
        <w:spacing w:after="160"/>
        <w:ind w:left="283"/>
      </w:pPr>
      <w:r>
        <w:rPr>
          <w:rFonts w:ascii="微软雅黑" w:hAnsi="微软雅黑" w:eastAsia="微软雅黑"/>
          <w:b w:val="0"/>
          <w:color w:val="3498DB"/>
          <w:sz w:val="16"/>
        </w:rPr>
        <w:t xml:space="preserve">  链接: https://x.com/DeltaForce_Game/highlights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x.com/DeltaForce_Game/status/2080261657364971583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【主贴概述】x.com/DeltaForce_Game/status/2080261657364971583</w:t>
      </w:r>
    </w:p>
    <w:p>
      <w:pPr>
        <w:spacing w:after="160"/>
        <w:ind w:left="283"/>
      </w:pPr>
      <w:r>
        <w:rPr>
          <w:rFonts w:ascii="微软雅黑" w:hAnsi="微软雅黑" w:eastAsia="微软雅黑"/>
          <w:b w:val="0"/>
          <w:color w:val="3498DB"/>
          <w:sz w:val="16"/>
        </w:rPr>
        <w:t xml:space="preserve">  链接: https://x.com/DeltaForce_Game/status/2080261657364971583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x.com/DeltaForce_Game/status/2046061420987773028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【主贴概述】x.com/DeltaForce_Game/status/2046061420987773028</w:t>
      </w:r>
    </w:p>
    <w:p>
      <w:pPr>
        <w:spacing w:after="160"/>
        <w:ind w:left="283"/>
      </w:pPr>
      <w:r>
        <w:rPr>
          <w:rFonts w:ascii="微软雅黑" w:hAnsi="微软雅黑" w:eastAsia="微软雅黑"/>
          <w:b w:val="0"/>
          <w:color w:val="3498DB"/>
          <w:sz w:val="16"/>
        </w:rPr>
        <w:t xml:space="preserve">  链接: https://x.com/DeltaForce_Game/status/2046061420987773028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x.com/DeltaForce_Game/status/2049141591718428875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【主贴概述】x.com/DeltaForce_Game/status/2049141591718428875</w:t>
      </w:r>
    </w:p>
    <w:p>
      <w:pPr>
        <w:spacing w:after="160"/>
        <w:ind w:left="283"/>
      </w:pPr>
      <w:r>
        <w:rPr>
          <w:rFonts w:ascii="微软雅黑" w:hAnsi="微软雅黑" w:eastAsia="微软雅黑"/>
          <w:b w:val="0"/>
          <w:color w:val="3498DB"/>
          <w:sz w:val="16"/>
        </w:rPr>
        <w:t xml:space="preserve">  链接: https://x.com/DeltaForce_Game/status/2049141591718428875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x.com/DeltaForce_Game/status/2084655603121823841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【主贴概述】x.com/DeltaForce_Game/status/2084655603121823841</w:t>
      </w:r>
    </w:p>
    <w:p>
      <w:pPr>
        <w:spacing w:after="160"/>
        <w:ind w:left="283"/>
      </w:pPr>
      <w:r>
        <w:rPr>
          <w:rFonts w:ascii="微软雅黑" w:hAnsi="微软雅黑" w:eastAsia="微软雅黑"/>
          <w:b w:val="0"/>
          <w:color w:val="3498DB"/>
          <w:sz w:val="16"/>
        </w:rPr>
        <w:t xml:space="preserve">  链接: https://x.com/DeltaForce_Game/status/2084655603121823841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x.com/DeltaForce_Game/status/2069095571051209215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【主贴概述】x.com/DeltaForce_Game/status/2069095571051209215</w:t>
      </w:r>
    </w:p>
    <w:p>
      <w:pPr>
        <w:spacing w:after="160"/>
        <w:ind w:left="283"/>
      </w:pPr>
      <w:r>
        <w:rPr>
          <w:rFonts w:ascii="微软雅黑" w:hAnsi="微软雅黑" w:eastAsia="微软雅黑"/>
          <w:b w:val="0"/>
          <w:color w:val="3498DB"/>
          <w:sz w:val="16"/>
        </w:rPr>
        <w:t xml:space="preserve">  链接: https://x.com/DeltaForce_Game/status/2069095571051209215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x.com/DeltaForce_Game/status/2047244355078160556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【主贴概述】x.com/DeltaForce_Game/status/2047244355078160556</w:t>
      </w:r>
    </w:p>
    <w:p>
      <w:pPr>
        <w:spacing w:after="160"/>
        <w:ind w:left="283"/>
      </w:pPr>
      <w:r>
        <w:rPr>
          <w:rFonts w:ascii="微软雅黑" w:hAnsi="微软雅黑" w:eastAsia="微软雅黑"/>
          <w:b w:val="0"/>
          <w:color w:val="3498DB"/>
          <w:sz w:val="16"/>
        </w:rPr>
        <w:t xml:space="preserve">  链接: https://x.com/DeltaForce_Game/status/2047244355078160556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x.com/DeltaForce_Game/status/2039900708791607765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【主贴概述】x.com/DeltaForce_Game/status/2039900708791607765</w:t>
      </w:r>
    </w:p>
    <w:p>
      <w:pPr>
        <w:spacing w:after="160"/>
        <w:ind w:left="283"/>
      </w:pPr>
      <w:r>
        <w:rPr>
          <w:rFonts w:ascii="微软雅黑" w:hAnsi="微软雅黑" w:eastAsia="微软雅黑"/>
          <w:b w:val="0"/>
          <w:color w:val="3498DB"/>
          <w:sz w:val="16"/>
        </w:rPr>
        <w:t xml:space="preserve">  链接: https://x.com/DeltaForce_Game/status/2039900708791607765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x.com/DeltaForce_Game/status/1892620238396805260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【主贴概述】x.com/DeltaForce_Game/status/1892620238396805260</w:t>
      </w:r>
    </w:p>
    <w:p>
      <w:pPr>
        <w:spacing w:after="160"/>
        <w:ind w:left="283"/>
      </w:pPr>
      <w:r>
        <w:rPr>
          <w:rFonts w:ascii="微软雅黑" w:hAnsi="微软雅黑" w:eastAsia="微软雅黑"/>
          <w:b w:val="0"/>
          <w:color w:val="3498DB"/>
          <w:sz w:val="16"/>
        </w:rPr>
        <w:t xml:space="preserve">  链接: https://x.com/DeltaForce_Game/status/1892620238396805260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“Reel” life is coming to Layali Grove.… See more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【主贴概述】“Reel” life is coming to Layali Grove.… See more</w:t>
      </w:r>
    </w:p>
    <w:p>
      <w:pPr>
        <w:spacing w:after="40"/>
        <w:ind w:left="283"/>
      </w:pPr>
      <w:r>
        <w:rPr>
          <w:rFonts w:ascii="微软雅黑" w:hAnsi="微软雅黑" w:eastAsia="微软雅黑"/>
          <w:b w:val="0"/>
          <w:sz w:val="19"/>
        </w:rPr>
        <w:t>【正文要点】“Reel” life is coming to Layali Grove.… See more</w:t>
      </w:r>
    </w:p>
    <w:p>
      <w:pPr>
        <w:spacing w:after="160"/>
        <w:ind w:left="283"/>
      </w:pPr>
      <w:r>
        <w:rPr>
          <w:rFonts w:ascii="微软雅黑" w:hAnsi="微软雅黑" w:eastAsia="微软雅黑"/>
          <w:b w:val="0"/>
          <w:color w:val="3498DB"/>
          <w:sz w:val="16"/>
        </w:rPr>
        <w:t xml:space="preserve">  链接: https://www.facebook.com/DeltaForceGame</w:t>
      </w:r>
    </w:p>
    <w:p>
      <w:r>
        <w:br w:type="page"/>
      </w:r>
    </w:p>
    <w:p>
      <w:pPr>
        <w:pStyle w:val="Heading2"/>
      </w:pPr>
      <w:r>
        <w:rPr>
          <w:rFonts w:ascii="微软雅黑" w:hAnsi="微软雅黑" w:eastAsia="微软雅黑"/>
          <w:b/>
          <w:color w:val="1F4E79"/>
          <w:sz w:val="26"/>
        </w:rPr>
        <w:t>2.6 TFT (r/TeamfightTactics) - 41帖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Apparently you don't own the carousel units you take...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【主贴概述】Apparently you don't own the carousel units you take...</w:t>
      </w:r>
    </w:p>
    <w:p>
      <w:pPr>
        <w:spacing w:after="40"/>
        <w:ind w:left="283"/>
      </w:pPr>
      <w:r>
        <w:rPr>
          <w:rFonts w:ascii="微软雅黑" w:hAnsi="微软雅黑" w:eastAsia="微软雅黑"/>
          <w:b w:val="0"/>
          <w:sz w:val="19"/>
        </w:rPr>
        <w:t>【正文要点】      Just like how you don&amp;#39;t own most games nowadays, turns out you only get a lease from Riot on your carousel units and they take it back whene</w:t>
      </w:r>
    </w:p>
    <w:p>
      <w:pPr>
        <w:spacing w:after="160"/>
        <w:ind w:left="283"/>
      </w:pPr>
      <w:r>
        <w:rPr>
          <w:rFonts w:ascii="微软雅黑" w:hAnsi="微软雅黑" w:eastAsia="微软雅黑"/>
          <w:b w:val="0"/>
          <w:color w:val="3498DB"/>
          <w:sz w:val="16"/>
        </w:rPr>
        <w:t xml:space="preserve">  链接: https://www.reddit.com/r/TeamfightTactics/comments/1w2ihc3/apparently_you_dont_own_the_carousel_units_you/</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My experience on mobile</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【主贴概述】My experience on mobile</w:t>
      </w:r>
    </w:p>
    <w:p>
      <w:pPr>
        <w:spacing w:after="40"/>
        <w:ind w:left="283"/>
      </w:pPr>
      <w:r>
        <w:rPr>
          <w:rFonts w:ascii="微软雅黑" w:hAnsi="微软雅黑" w:eastAsia="微软雅黑"/>
          <w:b w:val="0"/>
          <w:sz w:val="19"/>
        </w:rPr>
        <w:t>【正文要点】      TL;DR: Anyone saying that TFT has been given the mobile experience obviously hasn&amp;#39;t been actually playing this set on mobile</w:t>
      </w:r>
    </w:p>
    <w:p>
      <w:pPr>
        <w:spacing w:after="160"/>
        <w:ind w:left="283"/>
      </w:pPr>
      <w:r>
        <w:rPr>
          <w:rFonts w:ascii="微软雅黑" w:hAnsi="微软雅黑" w:eastAsia="微软雅黑"/>
          <w:b w:val="0"/>
          <w:color w:val="3498DB"/>
          <w:sz w:val="16"/>
        </w:rPr>
        <w:t xml:space="preserve">  链接: https://www.reddit.com/r/TeamfightTactics/comments/1w2j4o4/my_experience_on_mobile/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How I Top 4 with Draven 3</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【讨论主题】经济系统、画质性能</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sz w:val="19"/>
        </w:rPr>
        <w:t>【主贴概述】How I Top 4 with Draven 3</w:t>
      </w:r>
    </w:p>
    <w:p>
      <w:pPr>
        <w:spacing w:after="40"/>
        <w:ind w:left="283"/>
      </w:pPr>
      <w:r>
        <w:rPr>
          <w:rFonts w:ascii="微软雅黑" w:hAnsi="微软雅黑" w:eastAsia="微软雅黑"/>
          <w:b w:val="0"/>
          <w:sz w:val="19"/>
        </w:rPr>
        <w:t>【正文要点】      https://preview.redd.it/xflt07muuhmh1.png?width=965&amp;amp;format=png&amp;amp;auto=webp&amp;amp;s=65fcd2f7be930419d3c3c655b71e461c38c451d2 I hit a 4 cost u</w:t>
      </w:r>
    </w:p>
    <w:p>
      <w:pPr>
        <w:spacing w:after="160"/>
        <w:ind w:left="283"/>
      </w:pPr>
      <w:r>
        <w:rPr>
          <w:rFonts w:ascii="微软雅黑" w:hAnsi="微软雅黑" w:eastAsia="微软雅黑"/>
          <w:b w:val="0"/>
          <w:color w:val="3498DB"/>
          <w:sz w:val="16"/>
        </w:rPr>
        <w:t xml:space="preserve">  链接: https://www.reddit.com/r/TeamfightTactics/comments/1w2emwy/how_i_top_4_with_draven_3/</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Sacrificing a 4* Veigar gives worse Blackthorn stats than a 2* 5-cost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sz w:val="19"/>
        </w:rPr>
        <w:t>【主贴概述】Sacrificing a 4* Veigar gives worse Blackthorn stats than a 2* 5-cost</w:t>
      </w:r>
    </w:p>
    <w:p>
      <w:pPr>
        <w:spacing w:after="40"/>
        <w:ind w:left="283"/>
      </w:pPr>
      <w:r>
        <w:rPr>
          <w:rFonts w:ascii="微软雅黑" w:hAnsi="微软雅黑" w:eastAsia="微软雅黑"/>
          <w:b w:val="0"/>
          <w:sz w:val="19"/>
        </w:rPr>
        <w:t xml:space="preserve">【正文要点】      &amp;#32; submitted by &amp;#32;  /u/420Chickenjuice   [link] &amp;#32; [comments] </w:t>
      </w:r>
    </w:p>
    <w:p>
      <w:pPr>
        <w:spacing w:after="160"/>
        <w:ind w:left="283"/>
      </w:pPr>
      <w:r>
        <w:rPr>
          <w:rFonts w:ascii="微软雅黑" w:hAnsi="微软雅黑" w:eastAsia="微软雅黑"/>
          <w:b w:val="0"/>
          <w:color w:val="3498DB"/>
          <w:sz w:val="16"/>
        </w:rPr>
        <w:t xml:space="preserve">  链接: https://www.reddit.com/r/TeamfightTactics/comments/1w2irim/sacrificing_a_4_veigar_gives_worse_blackthorn/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League games no longer give TFT Pass XP?</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【讨论主题】竞技对战、角色培养、赛事电竞</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角色培养: 涉及「progression」</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【主贴概述】League games no longer give TFT Pass XP?</w:t>
      </w:r>
    </w:p>
    <w:p>
      <w:pPr>
        <w:spacing w:after="40"/>
        <w:ind w:left="283"/>
      </w:pPr>
      <w:r>
        <w:rPr>
          <w:rFonts w:ascii="微软雅黑" w:hAnsi="微软雅黑" w:eastAsia="微软雅黑"/>
          <w:b w:val="0"/>
          <w:sz w:val="19"/>
        </w:rPr>
        <w:t>【正文要点】I&amp;#39;ve noticed that ever since the new set released, games of League and League Classic do not give TFT Pass XP (it used to give 60 XP/game)</w:t>
      </w:r>
    </w:p>
    <w:p>
      <w:pPr>
        <w:spacing w:after="160"/>
        <w:ind w:left="283"/>
      </w:pPr>
      <w:r>
        <w:rPr>
          <w:rFonts w:ascii="微软雅黑" w:hAnsi="微软雅黑" w:eastAsia="微软雅黑"/>
          <w:b w:val="0"/>
          <w:color w:val="3498DB"/>
          <w:sz w:val="16"/>
        </w:rPr>
        <w:t xml:space="preserve">  链接: https://www.reddit.com/r/TeamfightTactics/comments/1w2hr89/league_games_no_longer_give_tft_pass_xp/</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Life Debt Wisp</w:t>
      </w:r>
    </w:p>
    <w:p>
      <w:pPr>
        <w:spacing w:after="40"/>
        <w:ind w:left="283"/>
      </w:pPr>
      <w:r>
        <w:rPr>
          <w:rFonts w:ascii="微软雅黑" w:hAnsi="微软雅黑" w:eastAsia="微软雅黑"/>
          <w:b/>
          <w:color w:val="2E86C1"/>
          <w:sz w:val="20"/>
        </w:rPr>
        <w:t>【帖子类型】吐槽抱怨，热度:低(↑0/💬0)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【主贴概述】Life Debt Wisp</w:t>
      </w:r>
    </w:p>
    <w:p>
      <w:pPr>
        <w:spacing w:after="40"/>
        <w:ind w:left="283"/>
      </w:pPr>
      <w:r>
        <w:rPr>
          <w:rFonts w:ascii="微软雅黑" w:hAnsi="微软雅黑" w:eastAsia="微软雅黑"/>
          <w:b w:val="0"/>
          <w:sz w:val="19"/>
        </w:rPr>
        <w:t>【正文要点】      Am I understanding this correctly or am I just stupid? We had 4 HP left</w:t>
      </w:r>
    </w:p>
    <w:p>
      <w:pPr>
        <w:spacing w:after="160"/>
        <w:ind w:left="283"/>
      </w:pPr>
      <w:r>
        <w:rPr>
          <w:rFonts w:ascii="微软雅黑" w:hAnsi="微软雅黑" w:eastAsia="微软雅黑"/>
          <w:b w:val="0"/>
          <w:color w:val="3498DB"/>
          <w:sz w:val="16"/>
        </w:rPr>
        <w:t xml:space="preserve">  链接: https://www.reddit.com/r/TeamfightTactics/comments/1w2ey2h/life_debt_wisp/</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My augments changed</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涉及「lag」</w:t>
      </w:r>
    </w:p>
    <w:p>
      <w:pPr>
        <w:spacing w:after="40"/>
        <w:ind w:left="283"/>
      </w:pPr>
      <w:r>
        <w:rPr>
          <w:rFonts w:ascii="微软雅黑" w:hAnsi="微软雅黑" w:eastAsia="微软雅黑"/>
          <w:b w:val="0"/>
          <w:sz w:val="19"/>
        </w:rPr>
        <w:t>【主贴概述】My augments changed</w:t>
      </w:r>
    </w:p>
    <w:p>
      <w:pPr>
        <w:spacing w:after="40"/>
        <w:ind w:left="283"/>
      </w:pPr>
      <w:r>
        <w:rPr>
          <w:rFonts w:ascii="微软雅黑" w:hAnsi="微软雅黑" w:eastAsia="微软雅黑"/>
          <w:b w:val="0"/>
          <w:sz w:val="19"/>
        </w:rPr>
        <w:t>【正文要点】      I took expedition as my first augment, primal beast (not sure on the name, gives me a nida and a vi and a second blessing) and then after I took</w:t>
      </w:r>
    </w:p>
    <w:p>
      <w:pPr>
        <w:spacing w:after="160"/>
        <w:ind w:left="283"/>
      </w:pPr>
      <w:r>
        <w:rPr>
          <w:rFonts w:ascii="微软雅黑" w:hAnsi="微软雅黑" w:eastAsia="微软雅黑"/>
          <w:b w:val="0"/>
          <w:color w:val="3498DB"/>
          <w:sz w:val="16"/>
        </w:rPr>
        <w:t xml:space="preserve">  链接: https://www.reddit.com/r/TeamfightTactics/comments/1w2d4y4/my_augments_changed/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Can't sell unit bench lock</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涉及「sell」</w:t>
      </w:r>
    </w:p>
    <w:p>
      <w:pPr>
        <w:spacing w:after="40"/>
        <w:ind w:left="283"/>
      </w:pPr>
      <w:r>
        <w:rPr>
          <w:rFonts w:ascii="微软雅黑" w:hAnsi="微软雅黑" w:eastAsia="微软雅黑"/>
          <w:b w:val="0"/>
          <w:sz w:val="19"/>
        </w:rPr>
        <w:t>【主贴概述】Can't sell unit bench lock</w:t>
      </w:r>
    </w:p>
    <w:p>
      <w:pPr>
        <w:spacing w:after="40"/>
        <w:ind w:left="283"/>
      </w:pPr>
      <w:r>
        <w:rPr>
          <w:rFonts w:ascii="微软雅黑" w:hAnsi="微软雅黑" w:eastAsia="微软雅黑"/>
          <w:b w:val="0"/>
          <w:sz w:val="19"/>
        </w:rPr>
        <w:t>【正文要点】      This Azir is the delinquent at hand, which I could not sell and I was bench locked trying to 3 star my units</w:t>
      </w:r>
    </w:p>
    <w:p>
      <w:pPr>
        <w:spacing w:after="160"/>
        <w:ind w:left="283"/>
      </w:pPr>
      <w:r>
        <w:rPr>
          <w:rFonts w:ascii="微软雅黑" w:hAnsi="微软雅黑" w:eastAsia="微软雅黑"/>
          <w:b w:val="0"/>
          <w:color w:val="3498DB"/>
          <w:sz w:val="16"/>
        </w:rPr>
        <w:t xml:space="preserve">  链接: https://www.reddit.com/r/TeamfightTactics/comments/1w2j3kx/cant_sell_unit_bench_lock/</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#9 Giant slayer buff…</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涉及「buff」</w:t>
      </w:r>
    </w:p>
    <w:p>
      <w:pPr>
        <w:spacing w:after="40"/>
        <w:ind w:left="283"/>
      </w:pPr>
      <w:r>
        <w:rPr>
          <w:rFonts w:ascii="微软雅黑" w:hAnsi="微软雅黑" w:eastAsia="微软雅黑"/>
          <w:b w:val="0"/>
          <w:sz w:val="19"/>
        </w:rPr>
        <w:t>【主贴概述】Giant slayer buff…</w:t>
      </w:r>
    </w:p>
    <w:p>
      <w:pPr>
        <w:spacing w:after="40"/>
        <w:ind w:left="283"/>
      </w:pPr>
      <w:r>
        <w:rPr>
          <w:rFonts w:ascii="微软雅黑" w:hAnsi="微软雅黑" w:eastAsia="微软雅黑"/>
          <w:b w:val="0"/>
          <w:sz w:val="19"/>
        </w:rPr>
        <w:t>【正文要点】Is it me or these units getting big and har to deal with even with counterable items i feel tho as if GS not doing its job …im not saying melt the abs</w:t>
      </w:r>
    </w:p>
    <w:p>
      <w:pPr>
        <w:spacing w:after="160"/>
        <w:ind w:left="283"/>
      </w:pPr>
      <w:r>
        <w:rPr>
          <w:rFonts w:ascii="微软雅黑" w:hAnsi="微软雅黑" w:eastAsia="微软雅黑"/>
          <w:b w:val="0"/>
          <w:color w:val="3498DB"/>
          <w:sz w:val="16"/>
        </w:rPr>
        <w:t xml:space="preserve">  链接: https://www.reddit.com/r/TeamfightTactics/comments/1w2iwj7/giant_slayer_buff/</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#10 Yeah that one is my bad i guess, sorry!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【主贴概述】Yeah that one is my bad i guess, sorry!</w:t>
      </w:r>
    </w:p>
    <w:p>
      <w:pPr>
        <w:spacing w:after="40"/>
        <w:ind w:left="283"/>
      </w:pPr>
      <w:r>
        <w:rPr>
          <w:rFonts w:ascii="微软雅黑" w:hAnsi="微软雅黑" w:eastAsia="微软雅黑"/>
          <w:b w:val="0"/>
          <w:sz w:val="19"/>
        </w:rPr>
        <w:t xml:space="preserve">【正文要点】      (lost the round btw)  &amp;#32; submitted by &amp;#32;  /u/Lukas152s   [link] &amp;#32; [comments] </w:t>
      </w:r>
    </w:p>
    <w:p>
      <w:pPr>
        <w:spacing w:after="160"/>
        <w:ind w:left="283"/>
      </w:pPr>
      <w:r>
        <w:rPr>
          <w:rFonts w:ascii="微软雅黑" w:hAnsi="微软雅黑" w:eastAsia="微软雅黑"/>
          <w:b w:val="0"/>
          <w:color w:val="3498DB"/>
          <w:sz w:val="16"/>
        </w:rPr>
        <w:t xml:space="preserve">  链接: https://www.reddit.com/r/TeamfightTactics/comments/1w2e37q/yeah_that_one_is_my_bad_i_guess_sorry/</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#11 How Long should I expect a chibi TFT to rotate back into the shop?</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【讨论主题】角色英雄、经济系统</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经济系统: 涉及「buy、shop」</w:t>
      </w:r>
    </w:p>
    <w:p>
      <w:pPr>
        <w:spacing w:after="40"/>
        <w:ind w:left="283"/>
      </w:pPr>
      <w:r>
        <w:rPr>
          <w:rFonts w:ascii="微软雅黑" w:hAnsi="微软雅黑" w:eastAsia="微软雅黑"/>
          <w:b w:val="0"/>
          <w:sz w:val="19"/>
        </w:rPr>
        <w:t>【主贴概述】How Long should I expect a chibi TFT to rotate back into the shop?</w:t>
      </w:r>
    </w:p>
    <w:p>
      <w:pPr>
        <w:spacing w:after="40"/>
        <w:ind w:left="283"/>
      </w:pPr>
      <w:r>
        <w:rPr>
          <w:rFonts w:ascii="微软雅黑" w:hAnsi="微软雅黑" w:eastAsia="微软雅黑"/>
          <w:b w:val="0"/>
          <w:sz w:val="19"/>
        </w:rPr>
        <w:t>【正文要点】Tempted to buy a chibi as my leader, however only want to buy one</w:t>
      </w:r>
    </w:p>
    <w:p>
      <w:pPr>
        <w:spacing w:after="160"/>
        <w:ind w:left="283"/>
      </w:pPr>
      <w:r>
        <w:rPr>
          <w:rFonts w:ascii="微软雅黑" w:hAnsi="微软雅黑" w:eastAsia="微软雅黑"/>
          <w:b w:val="0"/>
          <w:color w:val="3498DB"/>
          <w:sz w:val="16"/>
        </w:rPr>
        <w:t xml:space="preserve">  链接: https://www.reddit.com/r/TeamfightTactics/comments/1w2ing4/how_long_should_i_expect_a_chibi_tft_to_rotate/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Ghoul children wants to play</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涉及「sell」</w:t>
      </w:r>
    </w:p>
    <w:p>
      <w:pPr>
        <w:spacing w:after="40"/>
        <w:ind w:left="283"/>
      </w:pPr>
      <w:r>
        <w:rPr>
          <w:rFonts w:ascii="微软雅黑" w:hAnsi="微软雅黑" w:eastAsia="微软雅黑"/>
          <w:b w:val="0"/>
          <w:sz w:val="19"/>
        </w:rPr>
        <w:t>【主贴概述】Ghoul children wants to play</w:t>
      </w:r>
    </w:p>
    <w:p>
      <w:pPr>
        <w:spacing w:after="40"/>
        <w:ind w:left="283"/>
      </w:pPr>
      <w:r>
        <w:rPr>
          <w:rFonts w:ascii="微软雅黑" w:hAnsi="微软雅黑" w:eastAsia="微软雅黑"/>
          <w:b w:val="0"/>
          <w:sz w:val="19"/>
        </w:rPr>
        <w:t>【正文要点】      I got the wisp where the first unit who died will be replicated on my bench</w:t>
      </w:r>
    </w:p>
    <w:p>
      <w:pPr>
        <w:spacing w:after="160"/>
        <w:ind w:left="283"/>
      </w:pPr>
      <w:r>
        <w:rPr>
          <w:rFonts w:ascii="微软雅黑" w:hAnsi="微软雅黑" w:eastAsia="微软雅黑"/>
          <w:b w:val="0"/>
          <w:color w:val="3498DB"/>
          <w:sz w:val="16"/>
        </w:rPr>
        <w:t xml:space="preserve">  链接: https://www.reddit.com/r/TeamfightTactics/comments/1w2iej0/ghoul_children_wants_to_play/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Gromp doesn't want to win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【讨论主题】经济系统、MOD创意</w:t>
      </w:r>
    </w:p>
    <w:p>
      <w:pPr>
        <w:spacing w:after="40"/>
        <w:ind w:left="283"/>
      </w:pPr>
      <w:r>
        <w:rPr>
          <w:rFonts w:ascii="微软雅黑" w:hAnsi="微软雅黑" w:eastAsia="微软雅黑"/>
          <w:b w:val="0"/>
          <w:color w:val="7F8C8D"/>
          <w:sz w:val="18"/>
        </w:rPr>
        <w:t xml:space="preserve">  · 经济系统: 涉及「sell」</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【主贴概述】Gromp doesn't want to win</w:t>
      </w:r>
    </w:p>
    <w:p>
      <w:pPr>
        <w:spacing w:after="40"/>
        <w:ind w:left="283"/>
      </w:pPr>
      <w:r>
        <w:rPr>
          <w:rFonts w:ascii="微软雅黑" w:hAnsi="微软雅黑" w:eastAsia="微软雅黑"/>
          <w:b w:val="0"/>
          <w:sz w:val="19"/>
        </w:rPr>
        <w:t>【正文要点】      So this happened twice</w:t>
      </w:r>
    </w:p>
    <w:p>
      <w:pPr>
        <w:spacing w:after="160"/>
        <w:ind w:left="283"/>
      </w:pPr>
      <w:r>
        <w:rPr>
          <w:rFonts w:ascii="微软雅黑" w:hAnsi="微软雅黑" w:eastAsia="微软雅黑"/>
          <w:b w:val="0"/>
          <w:color w:val="3498DB"/>
          <w:sz w:val="16"/>
        </w:rPr>
        <w:t xml:space="preserve">  链接: https://www.reddit.com/r/TeamfightTactics/comments/1w2ickt/gromp_doesnt_want_to_win/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How do yall pick comps correctly?</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【主贴概述】How do yall pick comps correctly?</w:t>
      </w:r>
    </w:p>
    <w:p>
      <w:pPr>
        <w:spacing w:after="40"/>
        <w:ind w:left="283"/>
      </w:pPr>
      <w:r>
        <w:rPr>
          <w:rFonts w:ascii="微软雅黑" w:hAnsi="微软雅黑" w:eastAsia="微软雅黑"/>
          <w:b w:val="0"/>
          <w:sz w:val="19"/>
        </w:rPr>
        <w:t>【正文要点】Do you guys pick based on items, augment, early champs, stats(top 4/win rate), counter others, or whatever thats not taken? I’ve always decided to pla</w:t>
      </w:r>
    </w:p>
    <w:p>
      <w:pPr>
        <w:spacing w:after="160"/>
        <w:ind w:left="283"/>
      </w:pPr>
      <w:r>
        <w:rPr>
          <w:rFonts w:ascii="微软雅黑" w:hAnsi="微软雅黑" w:eastAsia="微软雅黑"/>
          <w:b w:val="0"/>
          <w:color w:val="3498DB"/>
          <w:sz w:val="16"/>
        </w:rPr>
        <w:t xml:space="preserve">  链接: https://www.reddit.com/r/TeamfightTactics/comments/1w2ia81/how_do_yall_pick_comps_correctly/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aphelios unbound is way off centre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【主贴概述】aphelios unbound is way off centre</w:t>
      </w:r>
    </w:p>
    <w:p>
      <w:pPr>
        <w:spacing w:after="40"/>
        <w:ind w:left="283"/>
      </w:pPr>
      <w:r>
        <w:rPr>
          <w:rFonts w:ascii="微软雅黑" w:hAnsi="微软雅黑" w:eastAsia="微软雅黑"/>
          <w:b w:val="0"/>
          <w:sz w:val="19"/>
        </w:rPr>
        <w:t xml:space="preserve">【正文要点】      why is there so much dead space on the right 😭  &amp;#32; submitted by &amp;#32;  /u/Silent_Detective5450   [link] &amp;#32; [comments] </w:t>
      </w:r>
    </w:p>
    <w:p>
      <w:pPr>
        <w:spacing w:after="160"/>
        <w:ind w:left="283"/>
      </w:pPr>
      <w:r>
        <w:rPr>
          <w:rFonts w:ascii="微软雅黑" w:hAnsi="微软雅黑" w:eastAsia="微软雅黑"/>
          <w:b w:val="0"/>
          <w:color w:val="3498DB"/>
          <w:sz w:val="16"/>
        </w:rPr>
        <w:t xml:space="preserve">  链接: https://www.reddit.com/r/TeamfightTactics/comments/1w2ia77/aphelios_unbound_is_way_off_centre/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This set’s balancing is the worst I’ve experienced in a while</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【讨论主题】角色英雄、经济系统、MOD创意</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【主贴概述】This set’s balancing is the worst I’ve experienced in a while</w:t>
      </w:r>
    </w:p>
    <w:p>
      <w:pPr>
        <w:spacing w:after="40"/>
        <w:ind w:left="283"/>
      </w:pPr>
      <w:r>
        <w:rPr>
          <w:rFonts w:ascii="微软雅黑" w:hAnsi="微软雅黑" w:eastAsia="微软雅黑"/>
          <w:b w:val="0"/>
          <w:sz w:val="19"/>
        </w:rPr>
        <w:t>【正文要点】Basically the title</w:t>
      </w:r>
    </w:p>
    <w:p>
      <w:pPr>
        <w:spacing w:after="160"/>
        <w:ind w:left="283"/>
      </w:pPr>
      <w:r>
        <w:rPr>
          <w:rFonts w:ascii="微软雅黑" w:hAnsi="微软雅黑" w:eastAsia="微软雅黑"/>
          <w:b w:val="0"/>
          <w:color w:val="3498DB"/>
          <w:sz w:val="16"/>
        </w:rPr>
        <w:t xml:space="preserve">  链接: https://www.reddit.com/r/TeamfightTactics/comments/1w2gq4m/this_sets_balancing_is_the_worst_ive_experienced/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Unrivaled Augment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【讨论主题】竞技对战、地图场景</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【主贴概述】Unrivaled Augment</w:t>
      </w:r>
    </w:p>
    <w:p>
      <w:pPr>
        <w:spacing w:after="40"/>
        <w:ind w:left="283"/>
      </w:pPr>
      <w:r>
        <w:rPr>
          <w:rFonts w:ascii="微软雅黑" w:hAnsi="微软雅黑" w:eastAsia="微软雅黑"/>
          <w:b w:val="0"/>
          <w:sz w:val="19"/>
        </w:rPr>
        <w:t>【正文要点】The unrivaled augment seems to be ranked mediocrely on a lot of sites, but in my experience, all 5 times I&amp;#39;ve taken it, it hasn&amp;#39;t even been cl</w:t>
      </w:r>
    </w:p>
    <w:p>
      <w:pPr>
        <w:spacing w:after="160"/>
        <w:ind w:left="283"/>
      </w:pPr>
      <w:r>
        <w:rPr>
          <w:rFonts w:ascii="微软雅黑" w:hAnsi="微软雅黑" w:eastAsia="微软雅黑"/>
          <w:b w:val="0"/>
          <w:color w:val="3498DB"/>
          <w:sz w:val="16"/>
        </w:rPr>
        <w:t xml:space="preserve">  链接: https://www.reddit.com/r/TeamfightTactics/comments/1w2ff86/unrivaled_augment/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Is there a trick to winning after 3-1?</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涉及「gold、coin」</w:t>
      </w:r>
    </w:p>
    <w:p>
      <w:pPr>
        <w:spacing w:after="40"/>
        <w:ind w:left="283"/>
      </w:pPr>
      <w:r>
        <w:rPr>
          <w:rFonts w:ascii="微软雅黑" w:hAnsi="微软雅黑" w:eastAsia="微软雅黑"/>
          <w:b w:val="0"/>
          <w:sz w:val="19"/>
        </w:rPr>
        <w:t>【主贴概述】Is there a trick to winning after 3-1?</w:t>
      </w:r>
    </w:p>
    <w:p>
      <w:pPr>
        <w:spacing w:after="40"/>
        <w:ind w:left="283"/>
      </w:pPr>
      <w:r>
        <w:rPr>
          <w:rFonts w:ascii="微软雅黑" w:hAnsi="微软雅黑" w:eastAsia="微软雅黑"/>
          <w:b w:val="0"/>
          <w:sz w:val="19"/>
        </w:rPr>
        <w:t>【正文要点】This is not meant to be super salty (a little salty) but I have not won after round 3-1 I don&amp;#39;t think yet and I have no idea why</w:t>
      </w:r>
    </w:p>
    <w:p>
      <w:pPr>
        <w:spacing w:after="160"/>
        <w:ind w:left="283"/>
      </w:pPr>
      <w:r>
        <w:rPr>
          <w:rFonts w:ascii="微软雅黑" w:hAnsi="微软雅黑" w:eastAsia="微软雅黑"/>
          <w:b w:val="0"/>
          <w:color w:val="3498DB"/>
          <w:sz w:val="16"/>
        </w:rPr>
        <w:t xml:space="preserve">  链接: https://www.reddit.com/r/TeamfightTactics/comments/1w2f4h1/is_there_a_trick_to_winning_after_31/</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#19 3 star Elder on stage 5?</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【讨论主题】经济系统、社交社区、画质性能、角色培养</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sz w:val="19"/>
        </w:rPr>
        <w:t>【主贴概述】3 star Elder on stage 5?</w:t>
      </w:r>
    </w:p>
    <w:p>
      <w:pPr>
        <w:spacing w:after="40"/>
        <w:ind w:left="283"/>
      </w:pPr>
      <w:r>
        <w:rPr>
          <w:rFonts w:ascii="微软雅黑" w:hAnsi="微软雅黑" w:eastAsia="微软雅黑"/>
          <w:b w:val="0"/>
          <w:sz w:val="19"/>
        </w:rPr>
        <w:t>【正文要点】Me and my buddy were on double ups, multiple people in the lobby were going Rift beasts, the first place team managed to 3 star 5 cost the elder drago</w:t>
      </w:r>
    </w:p>
    <w:p>
      <w:pPr>
        <w:spacing w:after="160"/>
        <w:ind w:left="283"/>
      </w:pPr>
      <w:r>
        <w:rPr>
          <w:rFonts w:ascii="微软雅黑" w:hAnsi="微软雅黑" w:eastAsia="微软雅黑"/>
          <w:b w:val="0"/>
          <w:color w:val="3498DB"/>
          <w:sz w:val="16"/>
        </w:rPr>
        <w:t xml:space="preserve">  链接: https://www.reddit.com/r/TeamfightTactics/comments/1w2easu/3_star_elder_on_stage_5/</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#20 11 Elderwood Bonanza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【讨论主题】角色培养、MOD创意</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【主贴概述】11 Elderwood Bonanza</w:t>
      </w:r>
    </w:p>
    <w:p>
      <w:pPr>
        <w:spacing w:after="40"/>
        <w:ind w:left="283"/>
      </w:pPr>
      <w:r>
        <w:rPr>
          <w:rFonts w:ascii="微软雅黑" w:hAnsi="微软雅黑" w:eastAsia="微软雅黑"/>
          <w:b w:val="0"/>
          <w:sz w:val="19"/>
        </w:rPr>
        <w:t>【正文要点】      Flexible Aug gave me Elderwood Emblem at the start, then just played strongest board until level 10 and clutch hit the lux</w:t>
      </w:r>
    </w:p>
    <w:p>
      <w:pPr>
        <w:spacing w:after="160"/>
        <w:ind w:left="283"/>
      </w:pPr>
      <w:r>
        <w:rPr>
          <w:rFonts w:ascii="微软雅黑" w:hAnsi="微软雅黑" w:eastAsia="微软雅黑"/>
          <w:b w:val="0"/>
          <w:color w:val="3498DB"/>
          <w:sz w:val="16"/>
        </w:rPr>
        <w:t xml:space="preserve">  链接: https://www.reddit.com/r/TeamfightTactics/comments/1w2e9gj/11_elderwood_bonanza/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www.facebook.com/playtft/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w:t>
      </w:r>
    </w:p>
    <w:p>
      <w:pPr>
        <w:spacing w:after="160"/>
        <w:ind w:left="283"/>
      </w:pPr>
      <w:r>
        <w:rPr>
          <w:rFonts w:ascii="微软雅黑" w:hAnsi="微软雅黑" w:eastAsia="微软雅黑"/>
          <w:b w:val="0"/>
          <w:color w:val="3498DB"/>
          <w:sz w:val="16"/>
        </w:rPr>
        <w:t xml:space="preserve">  链接: https://www.facebook.com/playtft/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www.facebook.com/TFTID/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【主贴概述】www.facebook.com/TFTID/</w:t>
      </w:r>
    </w:p>
    <w:p>
      <w:pPr>
        <w:spacing w:after="160"/>
        <w:ind w:left="283"/>
      </w:pPr>
      <w:r>
        <w:rPr>
          <w:rFonts w:ascii="微软雅黑" w:hAnsi="微软雅黑" w:eastAsia="微软雅黑"/>
          <w:b w:val="0"/>
          <w:color w:val="3498DB"/>
          <w:sz w:val="16"/>
        </w:rPr>
        <w:t xml:space="preserve">  链接: https://www.facebook.com/TFTID/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www.facebook.com/TFTMY/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【主贴概述】www.facebook.com/TFTMY/</w:t>
      </w:r>
    </w:p>
    <w:p>
      <w:pPr>
        <w:spacing w:after="160"/>
        <w:ind w:left="283"/>
      </w:pPr>
      <w:r>
        <w:rPr>
          <w:rFonts w:ascii="微软雅黑" w:hAnsi="微软雅黑" w:eastAsia="微软雅黑"/>
          <w:b w:val="0"/>
          <w:color w:val="3498DB"/>
          <w:sz w:val="16"/>
        </w:rPr>
        <w:t xml:space="preserve">  链接: https://www.facebook.com/TFTMY/</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www.facebook.com/TFTTH/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【主贴概述】www.facebook.com/TFTTH/</w:t>
      </w:r>
    </w:p>
    <w:p>
      <w:pPr>
        <w:spacing w:after="160"/>
        <w:ind w:left="283"/>
      </w:pPr>
      <w:r>
        <w:rPr>
          <w:rFonts w:ascii="微软雅黑" w:hAnsi="微软雅黑" w:eastAsia="微软雅黑"/>
          <w:b w:val="0"/>
          <w:color w:val="3498DB"/>
          <w:sz w:val="16"/>
        </w:rPr>
        <w:t xml:space="preserve">  链接: https://www.facebook.com/TFTTH/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www.facebook.com/TeamfightTacticsFR/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【主贴概述】www.facebook.com/TeamfightTacticsFR/</w:t>
      </w:r>
    </w:p>
    <w:p>
      <w:pPr>
        <w:spacing w:after="160"/>
        <w:ind w:left="283"/>
      </w:pPr>
      <w:r>
        <w:rPr>
          <w:rFonts w:ascii="微软雅黑" w:hAnsi="微软雅黑" w:eastAsia="微软雅黑"/>
          <w:b w:val="0"/>
          <w:color w:val="3498DB"/>
          <w:sz w:val="16"/>
        </w:rPr>
        <w:t xml:space="preserve">  链接: https://www.facebook.com/TeamfightTacticsFR/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www.facebook.com/TFTAPAC/posts/hi-tacticiansweve-gone-live-with-our-181-b-patch-</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涉及「patch、update」</w:t>
      </w:r>
    </w:p>
    <w:p>
      <w:pPr>
        <w:spacing w:after="40"/>
        <w:ind w:left="283"/>
      </w:pPr>
      <w:r>
        <w:rPr>
          <w:rFonts w:ascii="微软雅黑" w:hAnsi="微软雅黑" w:eastAsia="微软雅黑"/>
          <w:b w:val="0"/>
          <w:sz w:val="19"/>
        </w:rPr>
        <w:t>【主贴概述】www.facebook.com/TFTAPAC/posts/hi-tacticiansweve-gone-live-with-our-181-b-patch-update-focused-on-so</w:t>
      </w:r>
    </w:p>
    <w:p>
      <w:pPr>
        <w:spacing w:after="160"/>
        <w:ind w:left="283"/>
      </w:pPr>
      <w:r>
        <w:rPr>
          <w:rFonts w:ascii="微软雅黑" w:hAnsi="微软雅黑" w:eastAsia="微软雅黑"/>
          <w:b w:val="0"/>
          <w:color w:val="3498DB"/>
          <w:sz w:val="16"/>
        </w:rPr>
        <w:t xml:space="preserve">  链接: https://www.facebook.com/TFTAPAC/posts/hi-tacticiansweve-gone-live-with-our-181-b-patch-update-focused-on-solving-some-/1498871648926645/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#27 2026-08-28T00:00:00.0000000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【主贴概述】2026-08-28T00:00:00.0000000</w:t>
      </w:r>
    </w:p>
    <w:p>
      <w:pPr>
        <w:spacing w:after="160"/>
        <w:ind w:left="283"/>
      </w:pPr>
      <w:r>
        <w:rPr>
          <w:rFonts w:ascii="微软雅黑" w:hAnsi="微软雅黑" w:eastAsia="微软雅黑"/>
          <w:b w:val="0"/>
          <w:color w:val="3498DB"/>
          <w:sz w:val="16"/>
        </w:rPr>
        <w:t xml:space="preserve">  链接: https://www.facebook.com/playtft/posts/patch-177-unlocks-chonccs-lore-legends-set-16-in-addition-to-a-patch-full-of-buf/1457332813079207/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www.facebook.com/playtft/posts/patch-177-unlocks-chonccs-lore-legends-set-16-in-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【讨论主题】游戏更新、故事剧情</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故事剧情: 涉及「lore」</w:t>
      </w:r>
    </w:p>
    <w:p>
      <w:pPr>
        <w:spacing w:after="40"/>
        <w:ind w:left="283"/>
      </w:pPr>
      <w:r>
        <w:rPr>
          <w:rFonts w:ascii="微软雅黑" w:hAnsi="微软雅黑" w:eastAsia="微软雅黑"/>
          <w:b w:val="0"/>
          <w:sz w:val="19"/>
        </w:rPr>
        <w:t>【主贴概述】www.facebook.com/playtft/posts/patch-177-unlocks-chonccs-lore-legends-set-16-in-addition-to-a-patch-</w:t>
      </w:r>
    </w:p>
    <w:p>
      <w:pPr>
        <w:spacing w:after="160"/>
        <w:ind w:left="283"/>
      </w:pPr>
      <w:r>
        <w:rPr>
          <w:rFonts w:ascii="微软雅黑" w:hAnsi="微软雅黑" w:eastAsia="微软雅黑"/>
          <w:b w:val="0"/>
          <w:color w:val="3498DB"/>
          <w:sz w:val="16"/>
        </w:rPr>
        <w:t xml:space="preserve">  链接: https://www.facebook.com/playtft/posts/were-investing-in-tfts-future-by-making-some-changes-under-the-hood-heres-what-t/1429270702552085/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#29 2026-07-14T00:00:00.0000000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【主贴概述】2026-07-14T00:00:00.0000000</w:t>
      </w:r>
    </w:p>
    <w:p>
      <w:pPr>
        <w:spacing w:after="160"/>
        <w:ind w:left="283"/>
      </w:pPr>
      <w:r>
        <w:rPr>
          <w:rFonts w:ascii="微软雅黑" w:hAnsi="微软雅黑" w:eastAsia="微软雅黑"/>
          <w:b w:val="0"/>
          <w:color w:val="3498DB"/>
          <w:sz w:val="16"/>
        </w:rPr>
        <w:t xml:space="preserve">  链接: https://www.facebook.com/groups/1270348760869413/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#30 www.facebook.com/playtft/posts/were-investing-in-tfts-future-by-making-some-chan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【主贴概述】www.facebook.com/playtft/posts/were-investing-in-tfts-future-by-making-some-changes-under-the-hood-h</w:t>
      </w:r>
    </w:p>
    <w:p>
      <w:pPr>
        <w:spacing w:after="160"/>
        <w:ind w:left="283"/>
      </w:pPr>
      <w:r>
        <w:rPr>
          <w:rFonts w:ascii="微软雅黑" w:hAnsi="微软雅黑" w:eastAsia="微软雅黑"/>
          <w:b w:val="0"/>
          <w:color w:val="3498DB"/>
          <w:sz w:val="16"/>
        </w:rPr>
        <w:t xml:space="preserve">  链接: https://www.facebook.com/groups/2455373544698818/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x.com/TFT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w:t>
      </w:r>
    </w:p>
    <w:p>
      <w:pPr>
        <w:spacing w:after="160"/>
        <w:ind w:left="283"/>
      </w:pPr>
      <w:r>
        <w:rPr>
          <w:rFonts w:ascii="微软雅黑" w:hAnsi="微软雅黑" w:eastAsia="微软雅黑"/>
          <w:b w:val="0"/>
          <w:color w:val="3498DB"/>
          <w:sz w:val="16"/>
        </w:rPr>
        <w:t xml:space="preserve">  链接: https://x.com/TFT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x.com/CompeteTFT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【主贴概述】x.com/CompeteTFT</w:t>
      </w:r>
    </w:p>
    <w:p>
      <w:pPr>
        <w:spacing w:after="160"/>
        <w:ind w:left="283"/>
      </w:pPr>
      <w:r>
        <w:rPr>
          <w:rFonts w:ascii="微软雅黑" w:hAnsi="微软雅黑" w:eastAsia="微软雅黑"/>
          <w:b w:val="0"/>
          <w:color w:val="3498DB"/>
          <w:sz w:val="16"/>
        </w:rPr>
        <w:t xml:space="preserve">  链接: https://x.com/CompeteTFT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x.com/TFT/reposts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【主贴概述】x.com/TFT/reposts</w:t>
      </w:r>
    </w:p>
    <w:p>
      <w:pPr>
        <w:spacing w:after="160"/>
        <w:ind w:left="283"/>
      </w:pPr>
      <w:r>
        <w:rPr>
          <w:rFonts w:ascii="微软雅黑" w:hAnsi="微软雅黑" w:eastAsia="微软雅黑"/>
          <w:b w:val="0"/>
          <w:color w:val="3498DB"/>
          <w:sz w:val="16"/>
        </w:rPr>
        <w:t xml:space="preserve">  链接: https://x.com/TFT/reposts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x.com/TFT/status/2065517229261922799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【主贴概述】x.com/TFT/status/2065517229261922799</w:t>
      </w:r>
    </w:p>
    <w:p>
      <w:pPr>
        <w:spacing w:after="160"/>
        <w:ind w:left="283"/>
      </w:pPr>
      <w:r>
        <w:rPr>
          <w:rFonts w:ascii="微软雅黑" w:hAnsi="微软雅黑" w:eastAsia="微软雅黑"/>
          <w:b w:val="0"/>
          <w:color w:val="3498DB"/>
          <w:sz w:val="16"/>
        </w:rPr>
        <w:t xml:space="preserve">  链接: https://x.com/TFT/status/2065517229261922799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2026-06-12T00:00:00.0000000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【主贴概述】2026-06-12T00:00:00.0000000</w:t>
      </w:r>
    </w:p>
    <w:p>
      <w:pPr>
        <w:spacing w:after="160"/>
        <w:ind w:left="283"/>
      </w:pPr>
      <w:r>
        <w:rPr>
          <w:rFonts w:ascii="微软雅黑" w:hAnsi="微软雅黑" w:eastAsia="微软雅黑"/>
          <w:b w:val="0"/>
          <w:color w:val="3498DB"/>
          <w:sz w:val="16"/>
        </w:rPr>
        <w:t xml:space="preserve">  链接: https://x.com/TFT/status/2075618620671979721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x.com/TFT/status/2075618620671979721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【主贴概述】x.com/TFT/status/2075618620671979721</w:t>
      </w:r>
    </w:p>
    <w:p>
      <w:pPr>
        <w:spacing w:after="160"/>
        <w:ind w:left="283"/>
      </w:pPr>
      <w:r>
        <w:rPr>
          <w:rFonts w:ascii="微软雅黑" w:hAnsi="微软雅黑" w:eastAsia="微软雅黑"/>
          <w:b w:val="0"/>
          <w:color w:val="3498DB"/>
          <w:sz w:val="16"/>
        </w:rPr>
        <w:t xml:space="preserve">  链接: https://x.com/TFT/status/2024197420934914265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#37 2026-07-10T00:00:00.0000000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【主贴概述】2026-07-10T00:00:00.0000000</w:t>
      </w:r>
    </w:p>
    <w:p>
      <w:pPr>
        <w:spacing w:after="160"/>
        <w:ind w:left="283"/>
      </w:pPr>
      <w:r>
        <w:rPr>
          <w:rFonts w:ascii="微软雅黑" w:hAnsi="微软雅黑" w:eastAsia="微软雅黑"/>
          <w:b w:val="0"/>
          <w:color w:val="3498DB"/>
          <w:sz w:val="16"/>
        </w:rPr>
        <w:t xml:space="preserve">  链接: https://x.com/TFT/status/1975345698465100153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#38 x.com/TFT/status/2024197420934914265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【主贴概述】x.com/TFT/status/2024197420934914265</w:t>
      </w:r>
    </w:p>
    <w:p>
      <w:pPr>
        <w:spacing w:after="160"/>
        <w:ind w:left="283"/>
      </w:pPr>
      <w:r>
        <w:rPr>
          <w:rFonts w:ascii="微软雅黑" w:hAnsi="微软雅黑" w:eastAsia="微软雅黑"/>
          <w:b w:val="0"/>
          <w:color w:val="3498DB"/>
          <w:sz w:val="16"/>
        </w:rPr>
        <w:t xml:space="preserve">  链接: https://x.com/TFT/status/2090834795433705801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#39 2026-02-18T00:00:00.0000000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【主贴概述】2026-02-18T00:00:00.0000000</w:t>
      </w:r>
    </w:p>
    <w:p>
      <w:pPr>
        <w:spacing w:after="160"/>
        <w:ind w:left="283"/>
      </w:pPr>
      <w:r>
        <w:rPr>
          <w:rFonts w:ascii="微软雅黑" w:hAnsi="微软雅黑" w:eastAsia="微软雅黑"/>
          <w:b w:val="0"/>
          <w:color w:val="3498DB"/>
          <w:sz w:val="16"/>
        </w:rPr>
        <w:t xml:space="preserve">  链接: https://x.com/TFT/status/2093094443549327764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#40 x.com/TFT/status/1975345698465100153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【主贴概述】x.com/TFT/status/1975345698465100153</w:t>
      </w:r>
    </w:p>
    <w:p>
      <w:pPr>
        <w:spacing w:after="160"/>
        <w:ind w:left="283"/>
      </w:pPr>
      <w:r>
        <w:rPr>
          <w:rFonts w:ascii="微软雅黑" w:hAnsi="微软雅黑" w:eastAsia="微软雅黑"/>
          <w:b w:val="0"/>
          <w:color w:val="3498DB"/>
          <w:sz w:val="16"/>
        </w:rPr>
        <w:t xml:space="preserve">  链接: https://x.com/TFT/article/2075556568393773221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#41 See more from Ghiền DTCL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Ghiền DTCL Pc</w:t>
      </w:r>
    </w:p>
    <w:p>
      <w:pPr>
        <w:spacing w:after="40"/>
        <w:ind w:left="283"/>
      </w:pPr>
      <w:r>
        <w:rPr>
          <w:rFonts w:ascii="微软雅黑" w:hAnsi="微软雅黑" w:eastAsia="微软雅黑"/>
          <w:b w:val="0"/>
          <w:sz w:val="19"/>
        </w:rPr>
        <w:t>【正文要点】See more from Ghiền DTCL Pc</w:t>
      </w:r>
    </w:p>
    <w:p>
      <w:pPr>
        <w:spacing w:after="160"/>
        <w:ind w:left="283"/>
      </w:pPr>
      <w:r>
        <w:rPr>
          <w:rFonts w:ascii="微软雅黑" w:hAnsi="微软雅黑" w:eastAsia="微软雅黑"/>
          <w:b w:val="0"/>
          <w:color w:val="3498DB"/>
          <w:sz w:val="16"/>
        </w:rPr>
        <w:t xml:space="preserve">  链接: https://www.facebook.com/TeamfightTactics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26</w:t>
            </w:r>
          </w:p>
        </w:tc>
        <w:tc>
          <w:tcPr>
            <w:tcW w:type="dxa" w:w="3135"/>
          </w:tcPr>
          <w:p>
            <w:pPr>
              <w:jc w:val="center"/>
            </w:pPr>
            <w:r>
              <w:rPr>
                <w:rFonts w:ascii="微软雅黑" w:hAnsi="微软雅黑" w:eastAsia="微软雅黑"/>
                <w:b w:val="0"/>
                <w:sz w:val="18"/>
              </w:rPr>
              <w:t>38%</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8</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7</w:t>
            </w:r>
          </w:p>
        </w:tc>
        <w:tc>
          <w:tcPr>
            <w:tcW w:type="dxa" w:w="3135"/>
          </w:tcPr>
          <w:p>
            <w:pPr>
              <w:jc w:val="center"/>
            </w:pPr>
            <w:r>
              <w:rPr>
                <w:rFonts w:ascii="微软雅黑" w:hAnsi="微软雅黑" w:eastAsia="微软雅黑"/>
                <w:b w:val="0"/>
                <w:sz w:val="18"/>
              </w:rPr>
              <w:t>10%</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6</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画质性能</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w:t>
            </w:r>
          </w:p>
        </w:tc>
      </w:tr>
      <w:tr>
        <w:tc>
          <w:tcPr>
            <w:tcW w:type="dxa" w:w="3135"/>
          </w:tcPr>
          <w:p>
            <w:pPr>
              <w:jc w:val="center"/>
            </w:pPr>
            <w:r>
              <w:rPr>
                <w:rFonts w:ascii="微软雅黑" w:hAnsi="微软雅黑" w:eastAsia="微软雅黑"/>
                <w:b w:val="0"/>
                <w:sz w:val="18"/>
              </w:rPr>
              <w:t>新手相关</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1%</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1%</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1%</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21</w:t>
            </w:r>
          </w:p>
        </w:tc>
        <w:tc>
          <w:tcPr>
            <w:tcW w:type="dxa" w:w="3135"/>
          </w:tcPr>
          <w:p>
            <w:pPr>
              <w:jc w:val="center"/>
            </w:pPr>
            <w:r>
              <w:rPr>
                <w:rFonts w:ascii="微软雅黑" w:hAnsi="微软雅黑" w:eastAsia="微软雅黑"/>
                <w:b w:val="0"/>
                <w:sz w:val="18"/>
              </w:rPr>
              <w:t>33%</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8</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新手相关</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37%</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新手相关</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23%</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10</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10</w:t>
            </w:r>
          </w:p>
        </w:tc>
        <w:tc>
          <w:tcPr>
            <w:tcW w:type="dxa" w:w="3135"/>
          </w:tcPr>
          <w:p>
            <w:pPr>
              <w:jc w:val="center"/>
            </w:pPr>
            <w:r>
              <w:rPr>
                <w:rFonts w:ascii="微软雅黑" w:hAnsi="微软雅黑" w:eastAsia="微软雅黑"/>
                <w:b w:val="0"/>
                <w:sz w:val="18"/>
              </w:rPr>
              <w:t>12%</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9</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6</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新手相关</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1%</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17</w:t>
            </w:r>
          </w:p>
        </w:tc>
        <w:tc>
          <w:tcPr>
            <w:tcW w:type="dxa" w:w="3135"/>
          </w:tcPr>
          <w:p>
            <w:pPr>
              <w:jc w:val="center"/>
            </w:pPr>
            <w:r>
              <w:rPr>
                <w:rFonts w:ascii="微软雅黑" w:hAnsi="微软雅黑" w:eastAsia="微软雅黑"/>
                <w:b w:val="0"/>
                <w:sz w:val="18"/>
              </w:rPr>
              <w:t>74%</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21</w:t>
            </w:r>
          </w:p>
        </w:tc>
        <w:tc>
          <w:tcPr>
            <w:tcW w:type="dxa" w:w="3135"/>
          </w:tcPr>
          <w:p>
            <w:pPr>
              <w:jc w:val="center"/>
            </w:pPr>
            <w:r>
              <w:rPr>
                <w:rFonts w:ascii="微软雅黑" w:hAnsi="微软雅黑" w:eastAsia="微软雅黑"/>
                <w:b w:val="0"/>
                <w:sz w:val="18"/>
              </w:rPr>
              <w:t>38%</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9</w:t>
            </w:r>
          </w:p>
        </w:tc>
        <w:tc>
          <w:tcPr>
            <w:tcW w:type="dxa" w:w="3135"/>
            <w:shd w:fill="E7F0FA"/>
          </w:tcPr>
          <w:p>
            <w:pPr>
              <w:jc w:val="center"/>
            </w:pPr>
            <w:r>
              <w:rPr>
                <w:rFonts w:ascii="微软雅黑" w:hAnsi="微软雅黑" w:eastAsia="微软雅黑"/>
                <w:b w:val="0"/>
                <w:sz w:val="18"/>
              </w:rPr>
              <w:t>16%</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