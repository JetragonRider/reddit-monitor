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(17:54-22:54) | 2026年08月29日 23:34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综合话题、社交社区、故事剧情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PIDF wants to know your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PIDF wants to know your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/u/ThePalProfessor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https://www.reddit.com/r/Palworld/comments/1w1jeh2/the_pidf_wants_to_know_your_location/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Palworld Anime/Series?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Anime/Series?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if Palworld had an anime/series, would you guys be down? My Twitter Post, would appreciate it if you guys check it out there too!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https://www.reddit.com/r/Palworld/comments/1w1ih73/palworld_animeseries/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It's finally over, this was f miserable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finally over, this was f miserable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if I&amp;#39;m getting old, or weak, probably both, but that &amp;quot;table of schematics&amp;quot; that lets you combine 5 of them should have an extr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https://www.reddit.com/r/Palworld/comments/1w1j18b/its_finally_over_this_was_f_miserable/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You can get Zoe &amp; Grizzbolt as a PAL?! Are they worth dumping IV potions into 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get Zoe &amp; Grizzbolt as a PAL?! Are they worth dumping IV potions into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Their IV&amp;#39;s are really quite low and will need a bunch of potions to get up which i&amp;#39;m dubious of using on just one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https://www.reddit.com/r/Palworld/comments/1w1m3ew/you_can_get_zoe_grizzbolt_as_a_pal_are_they_worth/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Pals 4-7 in the style of Gen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4-7 in the style of Gen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racking my brain for how I would handle the variants when I inevitably got to them since there wouldn&amp;#39;t be any color at first, for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https://www.reddit.com/r/Palworld/comments/1w1koo0/pals_47_in_the_style_of_gen_1/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it feels to play Palworld when you usually only play PvP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it feels to play Palworld when you usually only play PvP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/u/Undeadpixol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https://www.reddit.com/r/Palworld/comments/1w1o2ls/how_it_feels_to_play_palworld_when_you_usually/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As rare as he looks?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rare as he looks?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friends and I just made it to the world tree and I managed to snag a lucky shaolong almost immediately after entering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https://www.reddit.com/r/Palworld/comments/1w1nt8k/as_rare_as_he_looks/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YOU'RE UP AGAINST THE WALL AND I AM THE GODDAMN WALL!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【主贴概述】YOU'RE UP AGAINST THE WALL AND I AM THE GODDAMN WALL!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/u/Derpogama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https://www.reddit.com/r/Palworld/comments/1w1obcd/youre_up_against_the_wall_and_i_am_the_goddamn/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Where can I see the best active skills for a specific pal or specific type?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can I see the best active skills for a specific pal or specific type?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in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https://www.reddit.com/r/Palworld/comments/1w1omf6/where_can_i_see_the_best_active_skills_for_a/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Mutated eggs that hatch into Yakumo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【主贴概述】Mutated eggs that hatch into Yakumo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trying to get good yakumos to catch a ton of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https://www.reddit.com/r/Palworld/comments/1w1oef3/mutated_eggs_that_hatch_into_yakumo/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Score!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【主贴概述】Score!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Hit a jackpot off normal eggs! I got astegon and bred him, hit a solenne right after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https://www.reddit.com/r/Palworld/comments/1w1odf1/score/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When you finally get that cool gun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finally get that cool gun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/u/Undeadpixol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https://www.reddit.com/r/Palworld/comments/1w1o3v2/when_you_finally_get_that_cool_gun/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 fishing bonds give schematics? Been waiting for legend rod for soo long now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fishing bonds give schematics? Been waiting for legend rod for soo long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been farming ponds now and also magnets to get the legendary rod, but till now after hours nothing, i am soo tired of it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https://www.reddit.com/r/Palworld/comments/1w1o3pn/do_fishing_bonds_give_schematics_been_waiting_for/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love this little sh**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this little sh**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the lake where you can find them Threw a ball He escaped Suddenly about 13 of them are coming down from the hill pissed Polapup and his exte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https://www.reddit.com/r/Palworld/comments/1w1nlpt/i_love_this_little_sh/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Depresso and Lyleen's home for lost and abandoned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【主贴概述】Depresso and Lyleen's home for lost and abandoned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really tried to make it look like a school, but with Lyleen&amp;#39;s height I can&amp;#39;t cause I had to make each floor two walls tall so that Lyl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https://www.reddit.com/r/Palworld/comments/1w1nldx/depresso_and_lyleens_home_for_lost_and_abandoned/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Palworld in Linux?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in Linux?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tried playing via Steam&amp;#39;s Proton but ran into a series of errors that, after some research, appeared to be due to incompatibility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https://www.reddit.com/r/Palworld/comments/1w1n74v/palworld_in_linux/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Whimsical Wisteria Random Spawn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【主贴概述】Whimsical Wisteria Random Spawn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【正文要点】**This is a World Tree question! Please keep scrolling to avoid possible spoilers!** Okay so in the Whimsical Wisteria there is a spot where a Pyrin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https://www.reddit.com/r/Palworld/comments/1w1n263/whimsical_wisteria_random_spawn/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Is there a way to disable the filter? I’m getting censored for like literally ev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disable the filter? I’m getting censored for like literally everything I say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/u/lemonprincess23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https://www.reddit.com/r/Palworld/comments/1w1mo6q/is_there_a_way_to_disable_the_filter_im_getting/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New player. I’m not ashamed at 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player. I’m not ashamed at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/u/Comfortable_Pay_9697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https://www.reddit.com/r/Palworld/comments/1w1mj7q/new_player_im_not_ashamed_at_all/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Base help please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help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I&amp;#39;ve been absolutely hooked on this game for the past month and I finally reached the endgame location after defeating the giant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https://www.reddit.com/r/Palworld/comments/1w1mj76/base_help_please/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blazamut ryu was mental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【主贴概述】blazamut ryu was mental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this one is definitely staying in my pal party, it was so strong, i died 4 times, and kept spawning any one i see i dont think i am read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https://www.reddit.com/r/Palworld/comments/1w1mc9a/blazamut_ryu_was_mental/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Should I focus at IV for base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focus at IV for base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【正文要点】Should I focus on IV when i am breeding pals base work suitability?  &amp;#32; submitted by &amp;#32;  /u/Reez__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https://www.reddit.com/r/Palworld/comments/1w1m7cl/should_i_focus_at_iv_for_base_pals/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Moving my save from a dedicated server to a single player?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【主贴概述】Moving my save from a dedicated server to a single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joined a dedicated server with my husband so we could play after he had already been playing, and 2 days into me playing he finished the game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https://www.reddit.com/r/Palworld/comments/1w1m2o8/moving_my_save_from_a_dedicated_server_to_a/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question about solenne partner skill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solenne partner skill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gobfin and gobfin ignis cound as different species for the sake of solenne&amp;#39;s partner skill?  &amp;#32; submitted by &amp;#32;  /u/SaintPetroffsDay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https://www.reddit.com/r/Palworld/comments/1w1lwnh/question_about_solenne_partner_skill/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Noob 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 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the main quest make me go to the side islands and in general all regions eventually or do I need to just explore locations? As Im scared going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https://www.reddit.com/r/Palworld/comments/1w1lu0r/noob_q/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Game crash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crash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please help :( what do i do?  https://preview.redd.it/k4ad9q9z7bmh1.png?width=1917&amp;amp;format=png&amp;amp;auto=webp&amp;amp;s=7b7cd07ebcafd4fc4f9abf8363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https://www.reddit.com/r/Palworld/comments/1w1llyy/game_crash/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Global Palbox is out to delete my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【主贴概述】Global Palbox is out to delete my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【正文要点】Went to my global palbox to replace a 3 star pal with its new 4 start replacement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https://www.reddit.com/r/Palworld/comments/1w1llia/global_palbox_is_out_to_delete_my_pals/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farming maps with panthalus, after i dismounted i got stuck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https://www.reddit.com/r/Palworld/comments/1w1lkui/help/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About Neutral pals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Neutral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correct to assume that their attacks are not resisted by any element since they are &amp;#39;neutral&amp;#39;? Do their attacks like deal a bit less than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https://www.reddit.com/r/Palworld/comments/1w1lkm9/about_neutral_pals/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2026-08-28T01:28:00.0000000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【主贴概述】2026-08-28T01:28:00.0000000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2026-08-29T01:01:00.0000000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x.com/Palworld_EN/status/2079914504956113281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【主贴概述】x.com/Palworld_EN/status/2079914504956113281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https://x.com/Palworld_EN/status/2079914504956113281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Vitality vs 9z Team / BLAST Open Porto 2026 - Group B Lower Bracket Round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 9z Team / BLAST Open Porto 2026 - Group B Lower Bracket Round 1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Vitality 🇪🇺 2-0 🌎 9z Team Dust 2: 13-2 Nuke: 13-6 Cache: &amp;nbsp; 🇪🇺 Team Vitality advance to Lower bracket Semi-Finals and will face 🇧🇷 Legacy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https://www.reddit.com/r/GlobalOffensive/comments/1w1j0t7/team_vitality_vs_9z_team_blast_open_porto_2026/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Top players of 2026 (Big events+top 20)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players of 2026 (Big events+top 20)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/u/skckrkdi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https://www.reddit.com/r/GlobalOffensive/comments/1w1j48m/top_players_of_2026_big_eventstop_20/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Managed to get to get 30+ signatures from pros at ewc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【主贴概述】Managed to get to get 30+ signatures from pros at ewc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/u/Difficult_Zebra9034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https://www.reddit.com/r/GlobalOffensive/comments/1w1no7f/managed_to_get_to_get_30_signatures_from_pros_at/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Inner Circle Esports vs MOUZ / BLAST Open Porto 2026 - Group B Upper Bracket Sem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【主贴概述】Inner Circle Esports vs MOUZ / BLAST Open Porto 2026 - Group B Upper Bracket Semi-Final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【正文要点】Inner Circle Esports 🇺🇦 0-2 🇪🇺 MOUZ Ancient: 4-13 Mirage: 5-13 Nuke: &amp;nbsp; 🇪🇺 MOUZ advance to Upper Final and will face 🇧🇷 Legacy or 🇪🇺 Team Falcons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https://www.reddit.com/r/GlobalOffensive/comments/1w1lpl3/inner_circle_esports_vs_mouz_blast_open_porto/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Just finished the AK for the Fairy Tales Call to Arms :) W or L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finished the AK for the Fairy Tales Call to Arms :) W or L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the USP-S many asked to see the design idea in other skins, instead of metallic engravings i used the wood parts of the AK for the roses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https://www.reddit.com/r/GlobalOffensive/comments/1w1j675/just_finished_the_ak_for_the_fairy_tales_call_to/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makes a CS match memorable for you?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makes a CS match memorable for you?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【正文要点】Doesn&amp;#39;t have to be a crazy comeback or huge clutch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https://www.reddit.com/r/GlobalOffensive/comments/1w1mrwp/what_makes_a_cs_match_memorable_for_you/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Woman Yelling At Cat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【主贴概述】Woman Yelling At Cat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where the tag that says ,,Meme,,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https://www.reddit.com/r/GlobalOffensive/comments/1w1o2f5/woman_yelling_at_cat/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think falcons is industry plant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falcons is industry plant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 know how people praise vitality because big skill and good react now falcon come falcon no win even tho very much money pour then after - falcon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https://www.reddit.com/r/GlobalOffensive/comments/1w1nsfs/i_think_falcons_is_industry_plant/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RIP Ace : 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【主贴概述】RIP Ace : 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Bro beat me to it  &amp;#32; submitted by &amp;#32;  /u/TheBrownSlaya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https://www.reddit.com/r/GlobalOffensive/comments/1w1mviq/rip_ace/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I‘m 500 hours in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【主贴概述】I‘m 500 hours in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a Late Bloomer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https://www.reddit.com/r/GlobalOffensive/comments/1w1k1od/im_500_hours_in_cs/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ohhh they HATE him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【主贴概述】ohhh they HATE 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https://www.reddit.com/r/GlobalOffensive/comments/1w1ikpd/ohhh_they_hate_him/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2026-08-29T07:41:00.0000000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【主贴概述】2026-08-29T07:41:00.0000000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https://x.com/CounterStrike/status/1793756708935962738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x.com/CounterStrike/status/1793756708935962738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【主贴概述】x.com/CounterStrike/status/1793756708935962738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https://x.com/CounterStrike/status/2030702026804637955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buying Marshal every time we win pistol ok?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buying Marshal every time we win pistol 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160h silver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https://www.reddit.com/r/VALORANT/comments/1w1nai6/is_buying_marshal_every_time_we_win_pistol_ok/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best Breach main streamer these days?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Breach main streamer these days?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【正文要点】who is the best Breach main streamer these days? i don&amp;#39;t see many streamers are maining breach lately  &amp;#32; submitted by &amp;#32;  /u/usecodedrkim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https://www.reddit.com/r/VALORANT/comments/1w1nc6k/best_breach_main_streamer_these_days/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4k with neon on abyss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【主贴概述】4k with neon on abyss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there an universal thinking framework to improve gamesense? I struggle with anticipating enemy positioning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https://www.reddit.com/r/VALORANT/comments/1w1lp37/4k_with_neon_on_abyss/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do you aim with the Bandit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aim with the Bandit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gun has been out for a while and ISTG it just does not shoot straight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https://www.reddit.com/r/VALORANT/comments/1w1kzbk/how_do_you_aim_with_the_bandit/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Low quality 1v5 on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 quality 1v5 on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/u/No_Woodpecker4152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https://www.reddit.com/r/VALORANT/comments/1w1if7e/low_quality_1v5_on_gold/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Matchmaking in the current act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in the current 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noticed being paired with far lower ranked teammates this act? I was in Diamond at the end of the last act (one that just ended last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https://www.reddit.com/r/VALORANT/comments/1w1o8e6/matchmaking_in_the_current_act/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Soon we are getting teasers for the next forgettable agent.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【主贴概述】Soon we are getting teasers for the next forgettable agent.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VCT Champions coming in 20 days, and as always we usually get a agent reveal in the 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https://www.reddit.com/r/VALORANT/comments/1w1oae4/soon_we_are_getting_teasers_for_the_next/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 others also dodge everytime they see certain agents?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others also dodge everytime they see certain agents?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【正文要点】Since I started playing again, I have noticed theres certain agents that attract people who throw, people who start arguments in team chat, or agents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https://www.reddit.com/r/VALORANT/comments/1w1nahf/do_others_also_dodge_everytime_they_see_certain/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Sweetie fox is crazy with the Bandit on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【主贴概述】Sweetie fox is crazy with the Bandit on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/u/FindingCompetitive36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https://www.reddit.com/r/VALORANT/comments/1w1l4tk/sweetie_fox_is_crazy_with_the_bandit_on_valorant/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My trying my best to not be the worst player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trying my best to not be the worst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me trying to play valorant, but I&amp;#39;m putting this much effort just so that I might by some miracle atleast be an average player, check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https://www.reddit.com/r/VALORANT/comments/1w1ktgx/my_trying_my_best_to_not_be_the_worst_player/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Gold vid compilation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vid compilation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/u/No_Woodpecker4152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https://www.reddit.com/r/VALORANT/comments/1w1infu/gold_vid_compilation/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https://business.facebook.com/groups/valorantlatamoficial/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business.facebook.com/groups/valorantlatamoficial/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【主贴概述】business.facebook.com/groups/valorantlatamoficial/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LEC Summer 2026 / Week 6 - Day 2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【主贴概述】LEC Summer 2026 / Week 6 - Day 2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Lolesports | Leaguepedia | Eventvods.com | New to LoL Today&amp;#39;s matches will be played on Patch 26.16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https://www.reddit.com/r/leagueoflegends/comments/1w1nech/lec_summer_2026_week_6_day_2_live_discussion/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T1 Peyz gets his 14th pentakill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Peyz gets his 14th pentakill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/u/Assmeet123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https://www.reddit.com/r/leagueoflegends/comments/1w1lbdt/t1_peyz_gets_his_14th_pentakill/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BNK FEARX vs. T1 / LCK 2026 Season Playoffs - Upper Bracket Round 1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【主贴概述】BNK FEARX vs. T1 / LCK 2026 Season Playoffs - Upper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BNK FEARX 2-3 T1 - Player of the Match: Doran BFX |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https://www.reddit.com/r/leagueoflegends/comments/1w1l9tk/bnk_fearx_vs_t1_lck_2026_season_playoffs_upper/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Faker curves Huni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curves Huni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/u/Yujin-Ha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https://www.reddit.com/r/leagueoflegends/comments/1w1lvkg/faker_curves_huni/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Seeing how disastrously the TFT Engine update is going, makes me worried for the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涉及「lag、stutter、bug」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【主贴概述】Seeing how disastrously the TFT Engine update is going, makes me worried for the "League Next" 2027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if anyone here plays TFT, but the last update wich included the updated engine and graphics absolutely fucked over everything  Game runs like utte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https://www.reddit.com/r/leagueoflegends/comments/1w1kywu/seeing_how_disastrously_the_tft_engine_update_is/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Jankos Reacts to T1 Dorans Insane Backdoor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【主贴概述】Jankos Reacts to T1 Dorans Insane Backdoor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/u/pcpchhh109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https://www.reddit.com/r/leagueoflegends/comments/1w1ki0q/jankos_reacts_to_t1_dorans_insane_backdoor/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Top Esports vs. LGD Gaming / LPL 2026 Grand Finals - Upper Bracket Round 1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LGD Gaming / LPL 2026 Grand Finals - Upper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Official page | Leaguepedia | Liquipedia | Eventvods.com | New to LoL   Top Esports 2-3 LGD Gaming Player of the Match: Tany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https://www.reddit.com/r/leagueoflegends/comments/1w1n22j/top_esports_vs_lgd_gaming_lpl_2026_grand_finals/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CTBC Flying Oyster vs. MVK Esports / LCP 2026 Split 3 Playoffs - Lower Bracket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【主贴概述】CTBC Flying Oyster vs. MVK Esports / LCP 2026 Split 3 Playoffs - Lower Bracket Semifinals / Post-Mat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【正文要点】LCP 2026 SPLIT 3 PLAYOFFS Official Page | Leaguepedia | Liquipedia | Twitch | YouTube | Patch 26.16 | Bo5 Fearless Draft  CTBC Flying Oyster 3-1 MVK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https://www.reddit.com/r/leagueoflegends/comments/1w1js29/ctbc_flying_oyster_vs_mvk_esports_lcp_2026_split/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Doran: I think in competitive professional matches like these, mentality and psy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【主贴概述】Doran: I think in competitive professional matches like these, mentality and psychology have a huge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【正文要点】https://youtu.be/ml0EKhMbNAA?si=BaKX7GW-V5ahhZ0P Q: Please start by giving us your overall thoughts on today’s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https://www.reddit.com/r/leagueoflegends/comments/1w1o9qe/doran_i_think_in_competitive_professional_matches/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[LPL Playoffs] instant double kill Akali R2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【主贴概述】[LPL Playoffs] instant double kill Akali R2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【正文要点】TES v LGD game 2, LGD found themselves in an awkward position in midgame, but Tian’s overextension gave LGD’s Tangyuan - perhaps a top 3 LPL mid laner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https://www.reddit.com/r/leagueoflegends/comments/1w1j73n/lpl_playoffs_instant_double_kill_akali_r2/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What's a champion you thought was bad until you actually played them?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champion you thought was bad until you actually played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think some champions were completely useless until I actually tried playing them myself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https://www.reddit.com/r/leagueoflegends/comments/1w1nzgh/whats_a_champion_you_thought_was_bad_until_you/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Negative gains last too long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【主贴概述】Negative gains last too long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sure we&amp;#39;ve all been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https://www.reddit.com/r/leagueoflegends/comments/1w1o32e/negative_gains_last_too_long/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Next week: Free to play, $200 1v1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week: Free to play, $200 1v1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guys! A couple of weeks ago I posted about my 1v1 tournament that will take place the 5th of September (next Saturday)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https://www.reddit.com/r/leagueoflegends/comments/1w1nwsp/next_week_free_to_play_200_1v1_tournament/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got queued into a fake ARAM game..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queued into a fake ARAM game..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 league pretty much every day but my wife hasn&amp;#39;t played in about a year, but she decided to make a comeback just for fun and we hopped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https://www.reddit.com/r/leagueoflegends/comments/1w1mmmd/got_queued_into_a_fake_aram_game/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Just rework Actualizer to be the Ability Haste Tear item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rework Actualizer to be the Ability Haste Tear item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all purposes, Actualizer is just trying to push the same theoretical niche as that old Archangels that granted AH based on mana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https://www.reddit.com/r/leagueoflegends/comments/1w1lmq0/just_rework_actualizer_to_be_the_ability_haste/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Platinum to Gold Demotion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【主贴概述】Platinum to Gold Demotion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does this work?  I went on a big losing streak from Plat 4 80 LP all the way down to 0 LP and the first game I lost on 0 LP I got demoted to Gold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https://www.reddit.com/r/leagueoflegends/comments/1w1kus5/platinum_to_gold_demotion/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Dealing with your Support as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【主贴概述】Dealing with your Support as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 there! I&amp;#39;ve been trying to learn and get better as ADC and something i seem to struggle with is how i react to random things my supports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https://www.reddit.com/r/leagueoflegends/comments/1w1k2wc/dealing_with_your_support_as_adc/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Full AP GWEN showcase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【主贴概述】Full AP GWEN showcase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/u/Sad-Eagle-5772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https://www.reddit.com/r/leagueoflegends/comments/1w1k281/full_ap_gwen_showcase/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Serpents Fang Hate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【主贴概述】Serpents Fang Hate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https://www.reddit.com/r/leagueoflegends/comments/1w1jw64/serpents_fang_hate/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LP refund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【主贴概述】LP refund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not sure which game was this but why would they return 3lp, like wtf do i do with 3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https://www.reddit.com/r/leagueoflegends/comments/1w1j556/lp_refund/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Hear me out… league idea skins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 me out… league idea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everyone, so I have been playing league for since jinx first ever cinematic trailer, there are some skins that I wish that exist in league so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https://www.reddit.com/r/leagueoflegends/comments/1w1iv6s/hear_me_out_league_idea_skins/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Random Ward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Ward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never choose between what ward skin I want to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https://www.reddit.com/r/leagueoflegends/comments/1w1iolf/random_ward_skins/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2026-08-29T00:47:00.0000000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x.com/LoL_France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【主贴概述】x.com/LoL_France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www.facebook.com/deltaforcegame/posts/starting-august-8-the-limited-time-delta-t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【主贴概述】www.facebook.com/deltaforcegame/posts/starting-august-8-the-limited-time-delta-tickets-giveaway-kick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https://www.facebook.com/deltaforcegame/posts/starting-august-8-the-limited-time-delta-tickets-giveaway-kicks-in-get-at-least-/910995168737195/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www.facebook.com/deltaforcegame/posts/-celebrate-delta-forces-1st-anniversary-wi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【主贴概述】www.facebook.com/deltaforcegame/posts/-celebrate-delta-forces-1st-anniversary-with-amazing-giveaways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breach opens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Two new weapons are entering the fight: Thompson SMG and MDR Assault Rifle.… See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new weapons are entering the fight: Thompson SMG and MDR Assault Rifle.…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new weapons are entering the fight: Thompson SMG and MDR Assault Rifle.…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Unrivaled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Told my friend in discord that when I finally managed to pick the augment &amp;#39;Unrivaled&amp;#39;, other 3 people in the lobby had also picked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https://www.reddit.com/r/TeamfightTactics/comments/1w1kleh/unrivaled_situation/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Interesting mechanic for this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【主贴概述】Interesting mechanic for this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Seems like tris wants to be part of the comp i guess? I&amp;#39;m running Rivaled Augment so reroll 3-cost then for some reason this happened 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https://www.reddit.com/r/TeamfightTactics/comments/1w1mq1w/interesting_mechanic_for_this_set/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are you guys even playing this new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you guys even playing this new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was so excited to play the new set 18 as I fell in love with the new &amp;quot;Enchanted Wilds&amp;quot; theme, but I ended up disappointed with all of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https://www.reddit.com/r/TeamfightTactics/comments/1w1nqww/how_are_you_guys_even_playing_this_new_set/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Veigar gains 1.5 ap!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【主贴概述】Veigar gains 1.5 ap!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never understood why it is too hard to display the actual gain in one decimal if the description literally says 1.5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https://www.reddit.com/r/TeamfightTactics/comments/1w1mhbu/veigar_gains_15_ap/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Don't Gamble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Gamble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/u/zexxx52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https://www.reddit.com/r/TeamfightTactics/comments/1w1ikxv/dont_gamble/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Double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double up available yet or no? Today is my only day off for a while and I don’t want to waste time if I can’t double up with my friend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https://www.reddit.com/r/TeamfightTactics/comments/1w1od4o/double_up/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Can't queue as a party/duo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queue as a party/duo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tried to queue TFT with another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https://www.reddit.com/r/TeamfightTactics/comments/1w1o7ij/cant_queue_as_a_partyduo/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#8 100 Takedowns w Rengar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 Takedowns w Rengar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Managed to hit 100 takedowns with Rengar earlier… Safe to say he’s one of my favorite units in all of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https://www.reddit.com/r/TeamfightTactics/comments/1w1nn0f/100_takedowns_w_rengar/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do you do stuff on the Carosel?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do stuff on the Carosel?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【正文要点】Possibly a stupid question but I am not getting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https://www.reddit.com/r/TeamfightTactics/comments/1w1k287/how_do_you_do_stuff_on_the_carosel/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I’m just unable to patch on iOS?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just unable to patch on iOS?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It’s just frozen here and I can’t click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https://www.reddit.com/r/TeamfightTactics/comments/1w1oifl/im_just_unable_to_patch_on_ios/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to get Lux with the trait that you need?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Lux with the trait that you need?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https://preview.redd.it/nqck8ol4ebmh1.png?width=2111&amp;amp;format=png&amp;amp;auto=webp&amp;amp;s=5a3313f84874c4bfbbe888a7400fe9b57cdd0f65 I finally got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https://www.reddit.com/r/TeamfightTactics/comments/1w1mcu3/how_to_get_lux_with_the_trait_that_you_need/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can my friend use all chibi rarity but i can't?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 my friend use all chibi rarity but i can't?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as you all know riot lets everybody use free chibi skins for a limited time, my friend never played tft and he has every rarity avaiable but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https://www.reddit.com/r/TeamfightTactics/comments/1w1ltaw/why_can_my_friend_use_all_chibi_rarity_but_i_cant/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Can someone who plays in English tell me how this quest is shown, please? In Spa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who plays in English tell me how this quest is shown, please? In Spanish it is wrong tra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/u/FcoJ28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https://www.reddit.com/r/TeamfightTactics/comments/1w1kgve/can_someone_who_plays_in_english_tell_me_how_this/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Augment Variety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【主贴概述】Augment Variety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there is no Augment variety this set? I feel like every game i get pretty much the same augments..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https://www.reddit.com/r/TeamfightTactics/comments/1w1jwx8/augment_variety/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Coven Leblanc unbound when and worth?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Leblanc unbound when and worth?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question is when she is on live servers and is she worth it? I have cafe cutie arena so i just need a chibi worth of 10medallions for finisher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https://www.reddit.com/r/TeamfightTactics/comments/1w1jhns/coven_leblanc_unbound_when_and_worth/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is the highest amount of units you've had on your board at once?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highest amount of units you've had on your board at once?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/u/peyzman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https://www.reddit.com/r/TeamfightTactics/comments/1w1iuda/what_is_the_highest_amount_of_units_youve_had_on/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www.facebook.com/playtft/posts/patch-177-unlocks-chonccs-lore-legends-set-16-in-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【主贴概述】www.facebook.com/playtft/posts/patch-177-unlocks-chonccs-lore-legends-set-16-in-addition-to-a-patch-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https://www.facebook.com/playtft/posts/patch-177-unlocks-chonccs-lore-legends-set-16-in-addition-to-a-patch-full-of-buf/1457332813079207/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www.facebook.com/playtft/posts/were-investing-in-tfts-future-by-making-some-chan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【主贴概述】www.facebook.com/playtft/posts/were-investing-in-tfts-future-by-making-some-changes-under-the-hood-h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https://x.com/tft/status/2061548997857484805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