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(10:24-15:24) | 2026年10月13日 16:02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游戏更新、综合话题、竞技对战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社交社区、画质性能、赛事电竞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have 2 mounts deployed at once, is this a new feature?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2 mounts deployed at once, is this a new feature?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/u/detailcomplex14212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https://www.reddit.com/r/Palworld/comments/1x4m9d6/i_have_2_mounts_deployed_at_once_is_this_a_new/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Passives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【主贴概述】Passives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are the best ones right now Sorry for spamming just trying to understand the game more  &amp;#32; submitted by &amp;#32;  /u/Puzzleheaded-Cut-81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https://www.reddit.com/r/Palworld/comments/1x4o2ff/passives/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Made a free tool that fixes the “host loses their character when moving co-op to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free tool that fixes the “host loses their character when moving co-op to a dedicated server”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friends and I moved our co-op world to a dedicated server, and everyone came back fine except the host, who got dumped into character creation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https://www.reddit.com/r/Palworld/comments/1x4n16l/made_a_free_tool_that_fixes_the_host_loses_their/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do pals drop meat when you capture them?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pals drop meat when you capture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you really killing them and the pal sphere just makes a genetic clone of them or something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https://www.reddit.com/r/Palworld/comments/1x4q5u6/why_do_pals_drop_meat_when_you_capture_them/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Stacking Plantations Suddenly Broken? (1.0.5 on Xbox X)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Stacking Plantations Suddenly Broken? (1.0.5 on Xbox X)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【正文要点】Built a floating base to max efficiency and floor space, rebuilding my food production base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https://www.reddit.com/r/Palworld/comments/1x4lb8u/is_stacking_plantations_suddenly_broken_105_on/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Bushi Noct Build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【主贴概述】Bushi Noct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 updated Build for Bushi Noct?  What Active / Passive Skills do you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https://www.reddit.com/r/Palworld/comments/1x4m4cz/bushi_noct_build/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2026-10-12T01:09:00.0000000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【主贴概述】2026-10-12T01:09:00.0000000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2026-10-12T02:00:00.0000000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2026-10-12T00:47:00.0000000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【主贴概述】2026-10-12T00:47:00.0000000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https://www.facebook.com/groups/1720888225039868/posts/2348554582273226/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2026-10-12T02:56:00.0000000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【主贴概述】2026-10-12T02:56:00.0000000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https://www.facebook.com/fb-answers/palworld-harold-questline/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x.com/Palworld_EN/status/2099687825826558103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【主贴概述】x.com/Palworld_EN/status/2099687825826558103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https://x.com/Palworld_EN/status/2099687825826558103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RIP Chicken 2026-2026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【主贴概述】RIP Chicken 2026-2026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/u/mastersw_arg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https://www.reddit.com/r/GlobalOffensive/comments/1x4mhwr/rip_chicken_20262026/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tikuak is so good that he's on two teams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【主贴概述】tikuak is so good that he's on two teams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(I know, I know; hltv just has to update the rosters as he&amp;#39;s not on MongolZ now, but I&amp;#39;ve never seen this happen before and thought it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https://www.reddit.com/r/GlobalOffensive/comments/1x4nlr8/tikuak_is_so_good_that_hes_on_two_teams/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Furia as an org has given up on keeping this roster and is now just farming 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as an org has given up on keeping this roster and is now just farming Club Share money no matt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lot of discussion on podcasts and here has been how Furia is desperate to get any title for Fallen&amp;#39;s last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https://www.reddit.com/r/GlobalOffensive/comments/1x4pfoc/furia_as_an_org_has_given_up_on_keeping_this/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simply can’t improve and don’t know what to do.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simply can’t improve and don’t know what to do.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playing Valorant for close to a year, it was one of my first FPS that I actually took time to learn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https://www.reddit.com/r/VALORANT/comments/1x4p1aj/i_simply_cant_improve_and_dont_know_what_to_do/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shorty doesn’t even feel worth it anymore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shorty doesn’t even feel worth it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seriously, why spend 300 credits on a gun that you have to be point blank to get a kill with in 2 shots, when you could just take a free classi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https://www.reddit.com/r/VALORANT/comments/1x4pjba/the_shorty_doesnt_even_feel_worth_it_anymore/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Want to improve, pls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【主贴概述】Want to improve, pls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a year since I started playing valorant and climbed to bronze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https://www.reddit.com/r/VALORANT/comments/1x4q3kw/want_to_improve_pls_help/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Choose One: Suit of Aeris or Narukami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【主贴概述】Choose One: Suit of Aeris or Narukami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both equally, curious to see the community’s take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https://www.reddit.com/r/VALORANT/comments/1x4lnep/choose_one_suit_of_aeris_or_narukami/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Worlds top 10 but with ragebait | Mind the gap w/Vedi &amp; Jatt ep: 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top 10 but with ragebait | Mind the gap w/Vedi &amp; Jatt ep: 44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/u/Orenomnom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https://www.reddit.com/r/leagueoflegends/comments/1x4l0hy/worlds_top_10_but_with_ragebait_mind_the_gap/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WE vs. FlyQuest / Demacia Cup Global Invitational 2026 Knockout Stage - Qua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【主贴概述】Team WE vs. FlyQuest / Demacia Cup Global Invitational 2026 Knockout Stage - Quarter-final / Game 1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【正文要点】DCGI 2026 KNOCKOUT STAGE Official Page | Leaguepedia | Liquipedia | Bilibili | SOOP | Patch 26.18 | Bo5 Fearless Draft  Team WE 0-1 FlyQuest FLY have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https://www.reddit.com/r/leagueoflegends/comments/1x4plsn/team_we_vs_flyquest_demacia_cup_global/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26.21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【主贴概述】26.21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https://preview.redd.it/gwrtil5lv5vh1.png?width=460&amp;amp;format=png&amp;amp;auto=webp&amp;amp;s=3645bc41602ff72246a8be543a18d706ad03d765  &amp;quot;Patch 26.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https://www.reddit.com/r/leagueoflegends/comments/1x4n5xh/2621_patch_preview/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still miss Twisted Treeline and I don't think anything has replaced 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still miss Twisted Treeline and I don't think anything has replaced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seriously around season 9, and for a while my favorite thing on a Friday night was 3v3 on Twisted Treeline with my sister and a frie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https://www.reddit.com/r/leagueoflegends/comments/1x4n96a/i_still_miss_twisted_treeline_and_i_dont_think/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If you could have one Q, W, E and R ability from any LoL champion in real life,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could have one Q, W, E and R ability from any LoL champion in real life, what would you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about it yesterday with some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https://www.reddit.com/r/leagueoflegends/comments/1x4pfa2/if_you_could_have_one_q_w_e_and_r_ability_from/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Leavers Penalties...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【主贴概述】Leavers Penalties...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【正文要点】Approximately one in every three games you get people rage quitting without facing actual consequences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https://www.reddit.com/r/leagueoflegends/comments/1x4pldp/leavers_penalties/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Troll Detection System, Can't They Improve It Any Further?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【主贴概述】Troll Detection System, Can't They Improve It Any Further?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read in an article that they’ve penalized 300,000 accounts since introducing the automatic detection system for disruptive behavior, but today I saw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https://www.reddit.com/r/leagueoflegends/comments/1x4p9a0/troll_detection_system_cant_they_improve_it_any/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I‘m frightened whenever i see champs i care about are in the patchnotes.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【主贴概述】I‘m frightened whenever i see champs i care about are in the patchnotes.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lost so much faith in the Balance team that it doesn‘t matter if there are buffs, nerfs or adjustments for my mains, I will allways just be like „pl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https://www.reddit.com/r/leagueoflegends/comments/1x4p50p/im_frightened_whenever_i_see_champs_i_care_about/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Worlds 2026 Team Rankings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Worlds 2026 Team Rankings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【正文要点】Worlds 2026 Rankings:  BLG HLE Gen.G G2 AL IG T1 DPlus LYON Team Liquid Alienware Cloud9 Karmine Corp MKOI FURIA TES (without ZUIAN; 7th-8th with ZUIA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https://www.reddit.com/r/leagueoflegends/comments/1x4oheo/my_worlds_2026_team_rankings/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I’m new and curious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new and curious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new to playing League of Legends and I’ve always heard the community is absolutely trash (as most mobas are) but is there some other reason to 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https://www.reddit.com/r/leagueoflegends/comments/1x4oe4h/im_new_and_curious/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Know My Name ( In-game clips ver. 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【主贴概述】Know My Name ( In-game clips ver.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LOLDBIE added actual in-game clips to the Worlds cinematic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https://www.reddit.com/r/leagueoflegends/comments/1x4n5rc/know_my_name_ingame_clips_ver/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are the best mage early game items for Mejais?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best mage early game items for Mejais?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grind the Mejais 25 stacks pre 20 minutes achievement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https://www.reddit.com/r/leagueoflegends/comments/1x4mx0s/what_are_the_best_mage_early_game_items_for_mejais/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don't understand why people say it's easy to climb the ranks in jg, why is tha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understand why people say it's easy to climb the ranks in jg, why is that?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people discuss which role is easiest to climb the ranks with, I think the jungle is usually ranked first or second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https://www.reddit.com/r/leagueoflegends/comments/1x4m72c/i_dont_understand_why_people_say_its_easy_to/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think League lost something when “being good at a champion” became almost syno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League lost something when “being good at a champion” became almost synonymous with combo 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watching an old replay recently and got reminded of a type of champion mastery that I don&amp;#39;t think gets talked about enough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https://www.reddit.com/r/leagueoflegends/comments/1x4lxkt/i_think_league_lost_something_when_being_good_at/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40 free classic skins in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【主贴概述】40 free classic skins in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created an account yesterday to play on league and i checked and saw that i already have 40 classic skins owned and they all have the same 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https://www.reddit.com/r/leagueoflegends/comments/1x4ll9k/40_free_classic_skins_in_lol/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let my friends pick their favorite Worlds teams based on logos with zero Leagu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let my friends pick their favorite Worlds teams based on logos with zero League knowledge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let my friends pick their favorite Worlds logos with zero League knowledge to see which teams they will root for, LFG NA and LFG worlds, it’s gonna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https://www.reddit.com/r/leagueoflegends/comments/1x4kxfo/i_let_my_friends_pick_their_favorite_worlds_teams/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No mr.100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mr.100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win every round but no mr.100 for me, im sad  &amp;#32; submitted by &amp;#32;  /u/Choice-Return-5543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https://www.reddit.com/r/TeamfightTactics/comments/1x4o0oz/no_mr100/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did I lose?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I lose?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Did I horribly throw what could have been a guaranteed 1st?  &amp;#32; submitted by &amp;#32;  /u/yerbderb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https://www.reddit.com/r/TeamfightTactics/comments/1x4p2k3/how_did_i_lose/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What is going to become of our rank rewarded little victorious and triumphant 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going to become of our rank rewarded little victorious and triumphant legends?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【正文要点】… Oh my ranked rewarded silverwing..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https://www.reddit.com/r/TeamfightTactics/comments/1x4l9wv/what_is_going_to_become_of_our_rank_rewarded/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