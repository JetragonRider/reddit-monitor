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(14:29-19:29) | 2026年10月04日 20:08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Littlest Details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Littlest Details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Can we talk about how this game has the coolest little details? I know it&amp;#39;s a niche topic, but it&amp;#39;s something in games that always makes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https://www.reddit.com/r/Palworld/comments/1wx9fyr/the_littlest_details/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finished my dream team 🥰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finished my dream team 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been addicted to this game from the last month and I loved my team 🥰 I&amp;#39;ll try to use them for hard bosses and summoning bosses  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https://www.reddit.com/r/Palworld/comments/1wxayco/i_finished_my_dream_team/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Can farming stability be too high?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farming stability be too high?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 Caprity &amp;amp; Beegarde at level 4 farming, for some reason I&amp;#39;m not able to assign them to a ranch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https://www.reddit.com/r/Palworld/comments/1wxb5jz/can_farming_stability_be_too_high/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What custom world settings do you have?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custom world settings do you have?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【正文要点】Kinda new to Palworld bought on the launch week cause of all the hype but only started playing recently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https://www.reddit.com/r/Palworld/comments/1wxd268/what_custom_world_settings_do_you_have/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2026-10-02T14:00:00.0000000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【主贴概述】2026-10-02T14:00:00.0000000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www.facebook.com/groups/palworldofficial/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2026-10-02T08:30:00.0000000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【主贴概述】2026-10-02T08:30:00.0000000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2026-10-03T12:05:00.0000000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【主贴概述】2026-10-03T12:05:00.0000000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x.com/Palworld_EN/status/2096797724054311073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【主贴概述】x.com/Palworld_EN/status/2096797724054311073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x.com/Palworld_EN/status/2068136888712540280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【主贴概述】x.com/Palworld_EN/status/2068136888712540280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https://x.com/Palworld_EN/status/2068136888712540280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PARIVISION snap Spirit's winning streak on Ancient!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【主贴概述】PARIVISION snap Spirit's winning streak on Ancient!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https://www.reddit.com/r/GlobalOffensive/comments/1wxbwmm/parivision_snap_spirits_winning_streak_on_ancient/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Spirit lost ancient twice against PARIVISION, right before and after their 15-ma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【主贴概述】Spirit lost ancient twice against PARIVISION, right before and after their 15-map winstreak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/u/shuijikou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https://www.reddit.com/r/GlobalOffensive/comments/1wxcozn/spirit_lost_ancient_twice_against_parivision/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ShindeN vs Legacy / ESL Pro League Season 24 - Swiss Round 2 / Post-Match Discus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【主贴概述】ShindeN vs Legacy / ESL Pro League Season 24 - Swiss Round 2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【正文要点】ShindeN 🇦🇷 0-2 🇧🇷 Legacy Nuke: 8-13 Mirage: 11-13 Dust2 &amp;nbsp;  Predicted VRS Impact   Team Rank Diff Total    🇦🇷 ShindeN #72 → #72 -1 pts 1114 pts 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https://www.reddit.com/r/GlobalOffensive/comments/1wxcvs2/shinden_vs_legacy_esl_pro_league_season_24_swiss/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ParIvision, not ParAvision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【主贴概述】ParIvision, not ParAvision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【正文要点】Please talent team, for the love of god stop saying PARAVISION instead of PARIVISION, &amp;quot;pari&amp;quot; means &amp;quot;bet&amp;quot; in russian, your ignoranc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https://www.reddit.com/r/GlobalOffensive/comments/1wxd2dq/parivision_not_paravision/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Hi! This is a new skin concept made especially for the “Fairy Tale” collection.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【主贴概述】Hi! This is a new skin concept made especially for the “Fairy Tale” collection. What do you think —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/u/XimiKkk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https://www.reddit.com/r/GlobalOffensive/comments/1wxch78/hi_this_is_a_new_skin_concept_made_especially_for/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pracc or refrag for learning utility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涉及「utility、smoke」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【主贴概述】pracc or refrag for learning utility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 Im new to 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https://www.reddit.com/r/GlobalOffensive/comments/1wxc4u4/pracc_or_refrag_for_learning_utility/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"How old are you"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【主贴概述】"How old are you"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/u/jama_L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https://www.reddit.com/r/GlobalOffensive/comments/1wxbsib/how_old_are_you/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need help with Csgo 2023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help with Csgo 2023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【正文要点】hello i was wondering if someone has a copy of csgo from 2023 i want like september or June not Legacy because for me legacy is performing bad i also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https://www.reddit.com/r/GlobalOffensive/comments/1wxbbth/need_help_with_csgo_2023/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silence reload is too fast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【主贴概述】silence reload is too fast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【正文要点】4s is too fast and hard to punish as there is no sound q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https://www.reddit.com/r/GlobalOffensive/comments/1wxb7ea/silence_reload_is_too_fast/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Got my first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my first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/u/Cheap-Lobster-579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https://www.reddit.com/r/GlobalOffensive/comments/1wxaval/got_my_first_ace/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Are we serious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we serious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just have seen a YouTube video from an user called twist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https://www.reddit.com/r/GlobalOffensive/comments/1wxambt/are_we_serious/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Stacks abusing premier queues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【主贴概述】Stacks abusing premier queues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you can lose 4 games in a row and win 1 and you get everything back, if you stack and queue with someone whos low rank, this system is incredibl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https://www.reddit.com/r/GlobalOffensive/comments/1wxadh0/stacks_abusing_premier_queues/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2026-10-03T01:43:00.0000000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【主贴概述】2026-10-03T01:43:00.0000000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2026-10-04T00:31:00.0000000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【主贴概述】2026-10-04T00:31:00.0000000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2026-04-01T00:00:00.0000000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https://x.com/counterstrike/status/2049253198746304632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x.com/counterstrike/status/2049253198746304632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【主贴概述】x.com/counterstrike/status/2049253198746304632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2026-04-28T00:00:00.0000000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x.com/CounterStrike/reposts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https://x.com/CounterStrike/status/2074995909059113081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https://x.com/i/trending/2095250813564354839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2026-04-21T00:00:00.0000000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Best time of day to queue rank?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time of day to queue rank?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 on sea servers and based on my experience, afternoon is better and people are generally more chill and actually trying to win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https://www.reddit.com/r/VALORANT/comments/1wxbhp1/best_time_of_day_to_queue_rank/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this considered normal?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considered normal?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today I got into the range, thought of doing some bot practice, and I shot 22 bots on medium(tried 5-6 times more and the avg came around 20ish bot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https://www.reddit.com/r/VALORANT/comments/1wxbth2/is_this_considered_normal/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Sovereign Knife (2343 VP) or Champions 2026 Phantom (2675 VP)?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涉及「gun、skin、knife」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【主贴概述】Sovereign Knife (2343 VP) or Champions 2026 Phantom (2675 VP)?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can’t decide between the Sovereign Knife (2343 VP) and Champions 2026 Phantom (2675 VP)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https://www.reddit.com/r/VALORANT/comments/1wxazfz/sovereign_knife_2343_vp_or_champions_2026_phantom/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to get better as a casual player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【讨论主题】角色英雄、竞技对战、画质性能、操作技巧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get better as a casual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playing for a few months now, i guess since april? Valorant is my first real tactical fps and it is safe to say that i am really into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https://www.reddit.com/r/VALORANT/comments/1wx9p6l/how_to_get_better_as_a_casual_player/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lose more rr than gain rr?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lose more rr than gain rr?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don’t know why but after the update when I win I get 10 rr even topfragging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https://www.reddit.com/r/VALORANT/comments/1wx9n6d/i_lose_more_rr_than_gain_rr/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what makes a good yoru?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makes a good yoru?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wanna become a great yoru, currently I am not suffering or losing playing yoru but I always want to be better   &amp;#32; submitted by &amp;#32;  /u/LevelTa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https://www.reddit.com/r/VALORANT/comments/1wx94g6/what_makes_a_good_yoru/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What is the best gun to use in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涉及「weapon、gun、accuracy」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涉及「aim、recoil」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best gun to use in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new to Valorant and I genuinely have very little idea about the weapons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https://www.reddit.com/r/VALORANT/comments/1wx9416/what_is_the_best_gun_to_use_in_valorant/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Fist Bump should be based on an honor system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【主贴概述】Fist Bump should be based on an honor system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doesnt Riot make an honor system to coincide with the Fist Bump? It feels a little counter productive that their is no authentic way* to achieve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https://www.reddit.com/r/VALORANT/comments/1wxbi3m/fist_bump_should_be_based_on_an_honor_system/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https://x.com/VALORANT/status/2088324778104963422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x.com/VALORANT/status/2088324778104963422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【主贴概述】x.com/VALORANT/status/2088324778104963422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LGD Gaming vs. BNK FEARX / Demacia Cup Global Invitational 2026 - Swiss Stage Ro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【主贴概述】LGD Gaming vs. BNK FEARX / Demacia Cup Global Invitational 2026 - Swiss Stage Round 2 / Post-Match 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【正文要点】DEMACIA CUP GLOBAL INVITATIONAL 2026 Official page | Leaguepedia | Liquipedia | Eventvods.com | New to LoL   BNK FEARX 2-1 LGD Gaming  BNK FEARX have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https://www.reddit.com/r/leagueoflegends/comments/1wxbacp/lgd_gaming_vs_bnk_fearx_demacia_cup_global/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RED Canids vs. KT Rolster / Demacia Cup Global Invitational 2026 - Swiss Stage 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【主贴概述】RED Canids vs. KT Rolster / Demacia Cup Global Invitational 2026 - Swiss Stage Round 2 / Post-Match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Official page | Leaguepedia | Liquipedia | Eventvods.com | New to LoL   KT Rolster 2-0 RED Canids  KT Rolster hav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https://www.reddit.com/r/leagueoflegends/comments/1wxcu3a/red_canids_vs_kt_rolster_demacia_cup_global/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[Demacia Cup] KT vs RED final teamfight one shot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【主贴概述】[Demacia Cup] KT vs RED final teamfight one shot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/u/killcraft1337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https://www.reddit.com/r/leagueoflegends/comments/1wxc7oh/demacia_cup_kt_vs_red_final_teamfight_one_shot/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are some bee skins you're surprised Riot hasn't made, either because of a 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【主贴概述】What are some bee skins you're surprised Riot hasn't made, either because of a good pun or a design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example, Camille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https://www.reddit.com/r/leagueoflegends/comments/1wxbpu0/what_are_some_bee_skins_youre_surprised_riot/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Champions with an undisputed best skin?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【主贴概述】Champions with an undisputed best skin?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all know about Corporate Mundo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https://www.reddit.com/r/leagueoflegends/comments/1wxb1l2/champions_with_an_undisputed_best_skin/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Champion skins that totally missed the opportunity for a better name?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【主贴概述】Champion skins that totally missed the opportunity for a better name?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like the Veigar&amp;#39;s &amp;quot;King Beegar&amp;quot; skin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https://www.reddit.com/r/leagueoflegends/comments/1wxbgnb/champion_skins_that_totally_missed_the/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 honestly can't wrap my head around why APC or Yasuo or Katarina are in ADC rol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honestly can't wrap my head around why APC or Yasuo or Katarina are in ADC role.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mean, I know this has been said million times, but it’s just that,in the past, whenever weird meta trends like this started popping up, Riot would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https://www.reddit.com/r/leagueoflegends/comments/1wxcyvo/i_honestly_cant_wrap_my_head_around_why_apc_or/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Solo queue champ selection lock in genuine question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【主贴概述】Solo queue champ selection lock in genuine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guys, First of mini introduction, I&amp;#39;ve been a league of legends player on and off since season 2, so very 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https://www.reddit.com/r/leagueoflegends/comments/1wxc5xa/solo_queue_champ_selection_lock_in_genuine/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First time rooting against LEC as a European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time rooting against LEC as a European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watch LoL esports for 13 years and although I have favorite teams from NA/East, I have always rooted for EU teams first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https://www.reddit.com/r/leagueoflegends/comments/1wxc31y/first_time_rooting_against_lec_as_a_european/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Struggling to find my role after 100 levels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【主贴概述】Struggling to find my role after 100 levels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enjoy every role in lol and I’m almost level 100 still trying to find what I enjoy the most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https://www.reddit.com/r/leagueoflegends/comments/1wxbmmk/struggling_to_find_my_role_after_100_levels/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 guide for new players (and definitely not smurfs, definitely, definitely not 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guide for new players (and definitely not smurfs, definitely, definitely not what I figured out)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 get to level 30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https://www.reddit.com/r/leagueoflegends/comments/1wxb3my/a_guide_for_new_players_and_definitely_not_smurfs/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[EUW] Scuderia Gaming looking for a Head Coach — amateur Benelux project, unpaid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【主贴概述】[EUW] Scuderia Gaming looking for a Head Coach — amateur Benelux project, unpaid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everyone! I’m Ezequiel, founder of Scuderia Gaming, a League of Legends project based in Andorra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https://www.reddit.com/r/leagueoflegends/comments/1wxancg/euw_scuderia_gaming_looking_for_a_head_coach/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I’ve realized my problem but I can’t fix it.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【主贴概述】I’ve realized my problem but I can’t fix it.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imagine this is a very common problem for new players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https://www.reddit.com/r/leagueoflegends/comments/1wx9na7/ive_realized_my_problem_but_i_cant_fix_it/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www.facebook.com/leagueoflegends/posts/its-time-to-break-free-and-live-our-lives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【主贴概述】www.facebook.com/leagueoflegends/posts/its-time-to-break-free-and-live-our-livesheartsteel-live-my-l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https://www.facebook.com/leagueoflegends/posts/its-time-to-break-free-and-live-our-livesheartsteel-live-my-life-ksante-sett-and/1603570961139354/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2026-09-22T15:38:55.0000000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【主贴概述】2026-09-22T15:38:55.0000000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2026-09-14T00:00:00.0000000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roads lead to him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www.facebook.com/deltaforcegame/posts/-red-day-special-update-incoming-claim-tim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【主贴概述】www.facebook.com/deltaforcegame/posts/-red-day-special-update-incoming-claim-time-limited-delta-tick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https://www.facebook.com/deltaforcegame/posts/-red-day-special-update-incoming-claim-time-limited-delta-tickets-11-free-weapon/750093721494008/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2026-02-12T00:00:00.0000000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https://www.facebook.com/deltaforcegame/posts/delta-force-is-featured-on-xbox-play-now-through-august-13-fortune-run-starts-au/894361620400550/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www.facebook.com/deltaforcegame/posts/delta-force-is-featured-on-xbox-play-now-t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【主贴概述】www.facebook.com/deltaforcegame/posts/delta-force-is-featured-on-xbox-play-now-through-august-13-for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2026-08-06T00:00:00.0000000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https://www.facebook.com/deltaforcegame/posts/two-years-in-and-were-just-getting-startedas-delta-force-celebrates-its-2nd-anni/937525536084158/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2024-12-13T00:00:00.0000000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【主贴概述】2024-12-13T00:00:00.0000000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ebay.com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【主贴概述】ebay.com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x.com/DeltaForce_Game/status/2104013159254093876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【主贴概述】x.com/DeltaForce_Game/status/2104013159254093876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https://x.com/DeltaForce_Game/status/2097157996845429235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Which season brought you into Operations? Which run still lives in your head?… 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season brought you into Operations? Which run still lives in your head?…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【正文要点】Which season brought you into Operations? Which run still lives in your head?…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AP comp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 comp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currently my fav comp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https://www.reddit.com/r/TeamfightTactics/comments/1wxai9l/ap_comp/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Game is unbalanced and apparently riot does care more about skins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 is unbalanced and apparently riot does care more about skins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【正文要点】Idk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https://www.reddit.com/r/TeamfightTactics/comments/1wxcg7v/game_is_unbalanced_and_apparently_riot_does_care/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2026-10-04T08:43:00.0000000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【主贴概述】2026-10-04T08:43:00.0000000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https://www.facebook.com/DTCLVN/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https://x.com/TFT/status/2094633054107246784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https://x.com/TFT/status/2097445632613175716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2026-09-25T13:48:52.0000000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【主贴概述】2026-09-25T13:48:52.0000000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https://x.com/TFT/status/2093495230574252104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