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(17:57-22:57) | 2026年09月27日 23:35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 Match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Match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Their first date, I don&amp;#39;t know how will this turn out for Cinder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https://www.reddit.com/r/Palworld/comments/1wrjclo/pal_match_2/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Ominous Egg You Say?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【主贴概述】Ominous Egg You Say?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Ohhhh boy....what will it be?! Should I wait christen my Ancient Hatchery with this?   &amp;#32; submitted by &amp;#32;  /u/Geeoitch   [link] &amp;#32; [com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https://www.reddit.com/r/Palworld/comments/1wrl9qy/ominous_egg_you_say/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wish there was a singles category for the arena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there was a singles category for the arena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Having 6 pals attack each other is too chaotic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https://www.reddit.com/r/Palworld/comments/1wrkpz9/i_wish_there_was_a_singles_category_for_the_arena/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my 400 plus day world doomed?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400 plus day world doomed?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had this world since back when the max player level was 60, I&amp;#39;ve been playing on it with an EX friend of mine, and they cut contact wi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https://www.reddit.com/r/Palworld/comments/1wrkck0/is_my_400_plus_day_world_doomed/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you guys do when you breed your target pal multiple times?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do when you breed your target pal multiple times?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get multiple Pals with my wanted passives in the remaining eggs i have from breeding and i was wondering what to do with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https://www.reddit.com/r/Palworld/comments/1wri979/what_do_you_guys_do_when_you_breed_your_target/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All palworld info online is basically the same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palworld info online is basically the same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【正文要点】It&amp;#39;s funny when I look at an article like best pals for bases and it be like these are the best pals that will have your base running efficiently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https://www.reddit.com/r/Palworld/comments/1wrll2e/all_palworld_info_online_is_basically_the_same/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Glitched Pal spawn in World Tree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【主贴概述】Glitched Pal spawn in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Has anybody else noticed this spot in particular? (The question mark that pops up, not the Moldron)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https://www.reddit.com/r/Palworld/comments/1wrl3pl/glitched_pal_spawn_in_world_tree/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2026-09-26T01:16:00.0000000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【主贴概述】2026-09-26T01:16:00.0000000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2026-09-26T12:22:00.0000000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【主贴概述】2026-09-26T12:22:00.0000000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2026-09-27T05:53:00.0000000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Hazrs mother &amp; grandmother are so supportive that when there's no stream they wa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【主贴概述】Hazrs mother &amp; grandmother are so supportive that when there's no stream they watch the HLTV scorebo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/u/whitewolf20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https://www.reddit.com/r/GlobalOffensive/comments/1wri3l9/hazrs_mother_grandmother_are_so_supportive_that/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Today marks 3 year since CS2 official release! Here's to 10 years and many more!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marks 3 year since CS2 official release! Here's to 10 years and many more!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/u/workerq1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https://www.reddit.com/r/GlobalOffensive/comments/1wrglvm/today_marks_3_year_since_cs2_official_release/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Cache top10, since the addition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top10, since the addition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/u/valois7808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https://www.reddit.com/r/GlobalOffensive/comments/1wrjzbe/cache_top10_since_the_addition/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3DMAX vs GamerLegion / 1win Private Club Season 1 - Lower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【主贴概述】3DMAX vs GamerLegion / 1win Private Club Season 1 -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【正文要点】3DMAX 🇫🇷 1-2 🇪🇺 GamerLegion Ancient: 5-13 Dust2: 13-11 Cache: 9-13 &amp;nbsp;  Predicted VRS Impact   Team Rank Diff Total    🇫🇷 3DMAX #20 → #22 -20 pts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https://www.reddit.com/r/GlobalOffensive/comments/1wrlv3r/3dmax_vs_gamerlegion_1win_private_club_season_1/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Fnatic vs Team Nemesis / Stake Ranked Episode 5 Closed Qualifier - Semi-Final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【主贴概述】Fnatic vs Team Nemesis / Stake Ranked Episode 5 Closed Qualifier - Semi-Final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【正文要点】Fnatic 🇺🇦 1-2 🇷🇺 Team Nemesis Dust 2: 13-6 Cache: 5-13 Inferno: 9-13 &amp;nbsp; 🇷🇺 Team Nemesis qualify for Stake Ranked Episode 5  🇺🇦 Fnatic have been 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https://www.reddit.com/r/GlobalOffensive/comments/1wrkvbp/fnatic_vs_team_nemesis_stake_ranked_episode_5/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K27 vs SINNERS / 1win Private Club Season 1 - Lower Bracket Semi-Final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【主贴概述】K27 vs SINNERS / 1win Private Club Season 1 -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【正文要点】K27 🇷🇺 0-2 🇪🇺 SINNERS Esports Nuke: 6-13 Ancient: 10-13 Mirage &amp;nbsp;  Predicted VRS Impact   Team Rank Diff Total    🇷🇺 K27 #35 → #41 -18 pts 1305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https://www.reddit.com/r/GlobalOffensive/comments/1wrh9b0/k27_vs_sinners_1win_private_club_season_1_lower/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good css and csgo servers?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css and csgo servers?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pc is lowk dog water and it cant run cs2 so i can only play cs source or csgo but idk any good ,fun community servers of the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https://www.reddit.com/r/GlobalOffensive/comments/1wrm7mn/good_css_and_csgo_servers/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latest update has reminded me how much I hate Anubis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latest update has reminded me how much I hate Anubis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experience Anubis is like Mirage where it requires very coordinated site takes rather than PUG-y gunfights, but it as an awkward map layout, wei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https://www.reddit.com/r/GlobalOffensive/comments/1wrlrti/this_latest_update_has_reminded_me_how_much_i/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Peak Moments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【主贴概述】Peak Moments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check out this screenshot i took in a match  &amp;#32; submitted by &amp;#32;  /u/TheRealSherlock69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https://www.reddit.com/r/GlobalOffensive/comments/1wrlrpa/peak_moments_in_cs2/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 I fix this demo audio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fix this demo audio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can hear it right at the start and then in the last third of the video, skipping through the demo to recreate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https://www.reddit.com/r/GlobalOffensive/comments/1wrjmog/how_do_i_fix_this_demo_audio_bug/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2026-09-27T02:23:00.0000000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【主贴概述】2026-09-27T02:23:00.0000000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https://www.facebook.com/61588878344330/videos/2992949134380735/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2026-09-26T00:26:00.0000000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www.facebook.com/61588878344330/videos/2992949134380735/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【主贴概述】www.facebook.com/61588878344330/videos/2992949134380735/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Viper cosplay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Viper cosplay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 to share my Viper cosplay with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https://www.reddit.com/r/VALORANT/comments/1wrj67i/my_viper_cosplay/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did I place Ascendant 3 after not playing comp for over a year? Does casual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I place Ascendant 3 after not playing comp for over a year? Does casual MMR matter somehow?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flair on here has been &amp;quot;chilling in asc&amp;quot; for a while, which is pretty accurate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https://www.reddit.com/r/VALORANT/comments/1wrivfh/how_did_i_place_ascendant_3_after_not_playing/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feel like I lost all my aim and mechanics after taking a 3 month break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like I lost all my aim and mechanics after taking a 3 month break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I’ve never really posted about Valorant before but I could really use some advice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https://www.reddit.com/r/VALORANT/comments/1wrhn5c/i_feel_like_i_lost_all_my_aim_and_mechanics_after/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Time Drawing Gecko’s Babies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Drawing Gecko’s Babies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Wanted to share my sketches of Dizzy, Moshpit, Wingman and Thrash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https://www.reddit.com/r/VALORANT/comments/1wrjla7/first_time_drawing_geckos_babies/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Miks (by me / @xFishyz)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【主贴概述】Miks (by me / @xFishyz)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Rough drawing I did over the summer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https://www.reddit.com/r/VALORANT/comments/1wrmafm/miks_by_me_xfishyz/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cannot aim at all coming from CS2 to Valo, 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cannot aim at all coming from CS2 to Valo, 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sens in CS is 0.45, and my DPI is 1600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https://www.reddit.com/r/VALORANT/comments/1wrk03i/i_cannot_aim_at_all_coming_from_cs2_to_valo/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Trying to find the right agent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find the right agent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im a silver 3 lvl 60 and have gone through a wild progression of agent mains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https://www.reddit.com/r/VALORANT/comments/1wrkkem/trying_to_find_the_right_agent_for_me/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Looking for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 been playing valiant for a little while now and I am about level 28 I’ve kinda just always chose any character and my win rate it kind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https://www.reddit.com/r/VALORANT/comments/1wrkufq/looking_for_help/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do you do with the kingdom credits now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do with the kingdom credits now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confused about the kingdom credits and what do to with them since the last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https://www.reddit.com/r/VALORANT/comments/1wrk2ku/what_do_you_do_with_the_kingdom_credits_now/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Tips for skins (should i get the new champions phantom?)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skins (should i get the new champions phantom?)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the game, so far i have the oni phantom, blackthorn vandal, kuronami spectre and the aeris guardian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https://www.reddit.com/r/VALORANT/comments/1wrjxfo/tips_for_skins_should_i_get_the_new_champions/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I improve from here?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from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i&amp;#39;ve just hit plat a few days ago and i want to know what i should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https://www.reddit.com/r/VALORANT/comments/1wrj4ey/how_do_i_improve_from_here/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Out of all the vct champions, which one was your favorite and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 of all the vct champions, which one was your favorite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【正文要点】Hands down, champions 2022 with loud that roster with aspas, less and saadhak was unstoppable and their grand final against optic was absolute peak va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https://www.reddit.com/r/VALORANT/comments/1wrikbh/out_of_all_the_vct_champions_which_one_was_your/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reaver or rgx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【主贴概述】reaver or rgx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buy either reaver or rgx but its hard to pick between them which one of them should i pick or is there a better choice   &amp;#32; submitted by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https://www.reddit.com/r/VALORANT/comments/1wrhq66/reaver_or_rgx/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do I get this Player card?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this Player card?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https://preview.redd.it/iw5mt7ehm1sh1.png?width=438&amp;amp;format=png&amp;amp;auto=webp&amp;amp;s=c8c529f6b1529ce20f15e7f76e9868f6192d52da I&amp;#39;ve seen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https://www.reddit.com/r/VALORANT/comments/1wrh88p/how_do_i_get_this_player_card/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Taric Support takes a quick detour to Mid lane and solo kills Vladimir.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【主贴概述】Taric Support takes a quick detour to Mid lane and solo kills Vladimir.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https://www.reddit.com/r/leagueoflegends/comments/1wrhwey/taric_support_takes_a_quick_detour_to_mid_lane/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 really had it good when Phreak did the patch rundowns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really had it good when Phreak did the patch rundowns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https://www.reddit.com/r/leagueoflegends/comments/1wriy6t/we_really_had_it_good_when_phreak_did_the_patch/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Nunu &amp; Willumps got a nerf due to a "fixing the game", but he is not a popular 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【主贴概述】Nunu &amp; Willumps got a nerf due to a "fixing the game", but he is not a popular champion so no one ca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you roll snowball (W), the camera automatically centers on you and you cant move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https://www.reddit.com/r/leagueoflegends/comments/1wrh675/nunu_willumps_got_a_nerf_due_to_a_fixing_the_game/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Sources: Guilhoto set to extend with GIANTX ahead of 2027 LEC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Guilhoto set to extend with GIANTX ahead of 2027 LEC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/u/Eastern-Complaint-67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https://www.reddit.com/r/leagueoflegends/comments/1wrgkgb/sources_guilhoto_set_to_extend_with_giantx_ahead/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Velja Lee Sin outplay and clean movement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【主贴概述】Velja Lee Sin outplay and clean movement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https://www.reddit.com/r/leagueoflegends/comments/1wrkqii/velja_lee_sin_outplay_and_clean_movement/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Can't bring myself push SoloQ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bring myself push SoloQ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past 2 Years I had the goal of getting challenger but seeing the LP for EUW beeing so high, I lose all my motivation to q for ladder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https://www.reddit.com/r/leagueoflegends/comments/1wrkc2v/cant_bring_myself_push_soloq/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Genuine question about resolution!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 about resolution!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on a 1440p monitor, but I’ve noticed that most people play at 1080p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https://www.reddit.com/r/leagueoflegends/comments/1wrly84/genuine_question_about_resolution/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Which Champion Should I Make My 3rd AD Pick??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Should I Make My 3rd AD Pick??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I&amp;#39;m a former Top/Mid Main  I&amp;#39;ve always played a lot of champions, but I felt I couldn&amp;#39;t carry this season, so I switched to ADC and 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https://www.reddit.com/r/leagueoflegends/comments/1wrm8gq/which_champion_should_i_make_my_3rd_ad_pick/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did I not elder execute Yunara as Ezreal? I swear I got at least 2 autos in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【主贴概述】How did I not elder execute Yunara as Ezreal? I swear I got at least 2 autos in before she kills me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definitely see some autos hitting her mixed in with Arhi&amp;#39;s before I die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https://www.reddit.com/r/leagueoflegends/comments/1wrm3ol/how_did_i_not_elder_execute_yunara_as_ezreal_i/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like to point! Do you also have an emote combo?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like to point! Do you also have an emote combo?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there certain emotes on your wheel that match or create a combo with each other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https://www.reddit.com/r/leagueoflegends/comments/1wrlxvs/i_like_to_point_do_you_also_have_an_emote_combo/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is healthy frustration?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healthy frustration?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 I just played a match against 5 sub level 30 accounts, matchmaking was quite a bit off on this one w, so i was wondering if this is part of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https://www.reddit.com/r/leagueoflegends/comments/1wrlmaq/what_is_healthy_frustration/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have 0s cooldown on Ashe ult,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have 0s cooldown on Ashe ult,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possibly the best AP ashe build you can do, the secret to throwing three or four ults in a row is the archmage augment  Basically you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https://www.reddit.com/r/leagueoflegends/comments/1wrlkfw/how_to_have_0s_cooldown_on_ashe_ult_aram_mayhem/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ban one role from autofill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【主贴概述】ban one role from autofill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players should be able to ban one role from autofill before entering matchmaking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https://www.reddit.com/r/leagueoflegends/comments/1wrl1d6/ban_one_role_from_autofill/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Riot Games use Ai for their splash art or making ingame skins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Riot Games use Ai for their splash art or making ingame skins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like to know because I don’t want to support ai generated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https://www.reddit.com/r/leagueoflegends/comments/1wrk9sq/does_riot_games_use_ai_for_their_splash_art_or/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That was really reckless of Zed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was really reckless of Zed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/u/stefalber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https://www.reddit.com/r/leagueoflegends/comments/1wrjt9d/that_was_really_reckless_of_zed/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losses are making me feel like my wins are just out of luck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losses are making me feel like my wins are just out of luck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had a game today that made me think a lot, I usually don&amp;#39;t check my teammates before the start of the game, this time i did, and was surpri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https://www.reddit.com/r/leagueoflegends/comments/1wrj85q/my_losses_are_making_me_feel_like_my_wins_are/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L-Recall: An Open-Source Tool that sorts Patches &amp; Replays for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【主贴概述】L-Recall: An Open-Source Tool that sorts Patches &amp; Replays for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As someone who likes watching old replays for laughs, I also watch them to self-improve from my mistakes, and use them to review with a team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https://www.reddit.com/r/leagueoflegends/comments/1wriknf/lrecall_an_opensource_tool_that_sorts_patches/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think these are the best bot laners to Q with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these are the best bot laners to Q with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this is just my opinion, but it&amp;#39;s largely based on current tier list, how many bad matchups they have, and how easy they are to pilot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https://www.reddit.com/r/leagueoflegends/comments/1wrh56y/i_think_these_are_the_best_bot_laners_to_q_with/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Item unlocked but not?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 unlocked but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bought the hall of legends event pass and the ive unlocked the banners in the pass but when i go to equip them theyre locked?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https://www.reddit.com/r/leagueoflegends/comments/1wrgure/item_unlocked_but_not/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www.facebook.com/wildriftPH/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【主贴概述】www.facebook.com/wildriftPH/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Leaguepedia (@TheLeaguepedia)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【主贴概述】Leaguepedia (@TheLeaguepedia)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【正文要点】Leaguepedia @TheLeaguepedia The #1 source for all things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2026-09-26T10:04:00.0000000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【主贴概述】2026-09-26T10:04:00.0000000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https://www.facebook.com/deltaforcegame/posts/shieldbearers-offer-protection-to-bosses-and-their-weaker-allies-in-operations%EF%B8%8Fa/409031508933566/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Stinger was told he had leading-man potential. Then things escalated.…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【主贴概述】Stinger was told he had leading-man potential. Then things escalated.…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【正文要点】Stinger was told he had leading-man potential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Elderwood burger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【主贴概述】Elderwood burger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/u/Schweinebeine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https://www.reddit.com/r/TeamfightTactics/comments/1wrj22g/elderwood_burger/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Computah is this wisp worth?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【主贴概述】Computah is this wisp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/u/PAAAAAAAAAAAAAAAAAG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https://www.reddit.com/r/TeamfightTactics/comments/1wrkwpz/computah_is_this_wisp_worth/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need an explanation on how Kha'Zix works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an explanation on how Kha'Zix works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does he jump twice on Azir here, his ability literally says &amp;quot;Leap to the farthest enemy within 3 Hexes&amp;quot;? This champ is so rng if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https://www.reddit.com/r/TeamfightTactics/comments/1wrj0zs/i_need_an_explanation_on_how_khazix_works/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Almost 4 3-star 4-costs in a ranked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【主贴概述】Almost 4 3-star 4-costs in a ranked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a crazy gem this game was, looking forward to finishing 7th for the next 3 matches  &amp;#32; submitted by &amp;#32;  /u/SaphronR   [link] &amp;#32; [c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https://www.reddit.com/r/TeamfightTactics/comments/1wrizoy/almost_4_3star_4costs_in_a_ranked_match/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ahh yes deserved 7th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【主贴概述】ahh yes deserved 7th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/u/Initial-Weather-2653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https://www.reddit.com/r/TeamfightTactics/comments/1wrjari/ahh_yes_deserved_7th_place/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2026-09-15T15:54:10.0000000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【主贴概述】2026-09-15T15:54:10.0000000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