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(17:28-22:28) | 2026年09月01日 23:08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综合话题、武器装备、皮肤外观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综合话题、经济系统、角色英雄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综合话题、赛事电竞、角色英雄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综合话题、游戏更新、画质性能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202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finally had time for outside photoshoot with my needle felted Wispaw. Also bon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【主贴概述】I finally had time for outside photoshoot with my needle felted Wispaw. Also bonus Maraith, which I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just wanted to share these, because I think they turned out great, and on my earlier Wispaw post, in the comments few people said that they wa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https://www.reddit.com/r/Palworld/comments/1w47nj6/i_finally_had_time_for_outside_photoshoot_with_my/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Fave pal/s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【主贴概述】Fave pal/s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Quivern and Anubis are my faves but love Wumpo, Whispaw and Dualith Noct too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https://www.reddit.com/r/Palworld/comments/1w4b0um/fave_pals/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present to you Panthalus expedition army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present to you Panthalus expedition army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https://preview.redd.it/tmr5ztvtdwmh1.png?width=528&amp;amp;format=png&amp;amp;auto=webp&amp;amp;s=965461997e95043fe3229f1748e8e65b82366d20 https://preview.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https://www.reddit.com/r/Palworld/comments/1w49s6d/i_present_to_you_panthalus_expedition_army/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This is exactly why I keep coming back to Palworld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is exactly why I keep coming back to Palworld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random moments during gameplay are honestly some of the best parts of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https://www.reddit.com/r/Palworld/comments/1w49w2o/this_is_exactly_why_i_keep_coming_back_to_palworld/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The Walls(s)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Walls(s)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/u/Derpogama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https://www.reddit.com/r/Palworld/comments/1w4a52i/the_wallss/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WHY LIMIT ME TO ONLY THREE!?!?!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LIMIT ME TO ONLY THREE!?!?!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/u/FieryBirb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https://www.reddit.com/r/Palworld/comments/1w4ca0k/why_limit_me_to_only_three/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Multi Guided Missile Launcher Schematics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【主贴概述】Multi Guided Missile Launcher Schematics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was mostly pointless, but I wrote some code to see how long it should take to get a multi guided missile launcher schematic 4 by simulating 1,000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https://www.reddit.com/r/Palworld/comments/1w4ckho/multi_guided_missile_launcher_schematics/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Palworld Global Popularity Poll 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Global Popularity Poll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Share your favorite pals and characters in the comments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https://www.reddit.com/r/Palworld/comments/1w4dkf9/palworld_global_popularity_poll_2026/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does anyone have any seeds with mimog at the beginning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anyone have any seeds with mimog at the beginning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 easy dog coins, on new save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https://www.reddit.com/r/Palworld/comments/1w4dimq/does_anyone_have_any_seeds_with_mimog_at_the/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What can I get you?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can I get you?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/u/StruggleHot1506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https://www.reddit.com/r/Palworld/comments/1w4dhb0/what_can_i_get_you/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Mall of Beginning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【主贴概述】Mall of Beginning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Set this up for our Modded Server, it&amp;#39;s a nice little Japanese style mall that&amp;#39;s fully furnished, a nice outdoor &amp;amp; indoor bath house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https://www.reddit.com/r/Palworld/comments/1w4d1bm/mall_of_beginning/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Base Showcase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【主贴概述】Base Showcase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/u/Low_Info_Cloud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https://www.reddit.com/r/Palworld/comments/1w4csdy/base_showcase/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When to search for passives?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to search for passives?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Im at level 50 rn and im wondering when to start condensing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https://www.reddit.com/r/Palworld/comments/1w4cqjs/when_to_search_for_passives/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Fresh 80 here, best hard mode tower build?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涉及「multiplayer」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【主贴概述】Fresh 80 here, best hard mode tower build?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hit the final level and got to the world tree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https://www.reddit.com/r/Palworld/comments/1w4cldt/fresh_80_here_best_hard_mode_tower_build/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Dont for get to vote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【主贴概述】Dont for get to vote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https://preview.redd.it/0elks16mvwmh1.png?width=676&amp;amp;format=png&amp;amp;auto=webp&amp;amp;s=4ceb40e8ee32094bd4e975d8202bf4c24a396d32 The new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https://www.reddit.com/r/Palworld/comments/1w4c5tk/dont_for_get_to_vote/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fresh 24/7 Palworld world if anyone wants to play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涉及「guild」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【主贴概述】fresh 24/7 Palworld world if anyone wants to 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【正文要点】4 people max per guild, 2 bases per guild, and global Palbox import/export is disabled — everybody starts fresh in this 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https://www.reddit.com/r/Palworld/comments/1w4amxk/fresh_247_palworld_world_if_anyone_wants_to_play/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is it normal that plasma multicutter only does 1 to solarite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normal that plasma multicutter only does 1 to solarite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https://preview.redd.it/64bvfxtkjwmh1.png?width=2557&amp;amp;format=png&amp;amp;auto=webp&amp;amp;s=ccc3a245adc6dcc8b151d50103edb1d8b6167872 anubis does 32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https://www.reddit.com/r/Palworld/comments/1w4aj2w/is_it_normal_that_plasma_multicutter_only_does_1/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how it feels like to ride a panthalus (for people old enough to have played gta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it feels like to ride a panthalus (for people old enough to have played gta sa)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feels like when you finally get to las venturas and you get to steal the at-400 from the hangar  &amp;#32; submitted by &amp;#32;  /u/SaintPetroffsDay   [l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https://www.reddit.com/r/Palworld/comments/1w4abfd/how_it_feels_like_to_ride_a_panthalus_for_people/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beating panthalus was quite fun... i thought it was going to be a pain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【主贴概述】beating panthalus was quite fun... i thought it was going to be a pain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went in a second time but this time i tried to scrape together a player damage build party was: -elphadrin aqua: eternal engine, swift, legend, runn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https://www.reddit.com/r/Palworld/comments/1w493qh/beating_panthalus_was_quite_fun_i_thought_it_was/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So, what's the in-universe reason that the Humans of Palworld are genderless?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【主贴概述】So, what's the in-universe reason that the Humans of Palworld are genderless?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/u/GeneralTechnomage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https://www.reddit.com/r/Palworld/comments/1w491t9/so_whats_the_inuniverse_reason_that_the_humans_of/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Just made a new save...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made a new save...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haven&amp;#39;t touched Palworld in months now and decided to give it a go again now that 1.0 is out.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https://www.reddit.com/r/Palworld/comments/1w48c6y/just_made_a_new_save/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Guys, I have a confession.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【主贴概述】Guys, I have a confession.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got the game through unofficial means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https://www.reddit.com/r/Palworld/comments/1w47bhp/guys_i_have_a_confession/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Is this good enough or should I try to make him even stronger?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good enough or should I try to make him even stronger?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is my first playthrough so I dont know if its possible to make him stronger  &amp;#32; submitted by &amp;#32;  /u/Sarlox_1   [link] &amp;#32; [comments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https://www.reddit.com/r/Palworld/comments/1w475vd/is_this_good_enough_or_should_i_try_to_make_him/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Jenni &amp; Kris the Sekhmet (Pal OC)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【主贴概述】Jenni &amp; Kris the Sekhmet (Pal OC)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(Made in Garry&amp;#39;s Mod) A sister (left) and brother (right) duo of mutant Sekhmets, created from a slurry of Sekhmet DNA and a modified Pal Co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https://www.reddit.com/r/Palworld/comments/1w474qs/jenni_kris_the_sekhmet_pal_oc/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Server wipes not happening?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【主贴概述】Server wipes not happening?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Most servers had the server wipe schedule for today but nothing is happening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https://www.reddit.com/r/Palworld/comments/1w46vuj/server_wipes_not_happening/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2026-08-31T00:48:00.0000000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【主贴概述】2026-08-31T00:48:00.0000000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2026-08-31T06:00:00.0000000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【主贴概述】2026-08-31T06:00:00.0000000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2026-09-01T00:23:00.0000000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【主贴概述】2026-09-01T00:23:00.0000000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Palworld Dedicated Servers - No Player Slot Limits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Dedicated Servers - No Player Slot Limits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【正文要点】High-clock CPUs built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the official page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Palworld Online (@palworldonline)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Online (@palworldonline)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【正文要点】v1.0.3:Game Balance and System Adjustments [Patch Notice]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Palworld on X: &amp;quot;Palworld passes 40 million players! Thank you all so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passes 40 million players! Thank you all so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パルワールド/Palworld 公式 (@Palworld_JP)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【主贴概述】パルワールド/Palworld 公式 (@Palworld_JP)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【正文要点】モンスター育成オープンワールドサバイバルクラフトゲーム『 #パルワールド /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https://x.com/palworld_en/status/2065418985873576281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Palworld on X: &amp;quot;Palworld 1.0 is coming on July 10th! New weapons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1.0 is coming on July 10th! New weapons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https://x.com/Palworld_EN/status/2073210264913092918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Palworld on X: &amp;quot;6 days to Palworld 1.0, launching on July 10th! New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&amp;quot;6 days to Palworld 1.0, launching on July 10th! New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https://x.com/Palworld_EN/article/2082302333648851093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v1.0.2: Bug fixes | Palworld (@Palworld_EN) on X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【主贴概述】v1.0.2: Bug fixes | Palworld (@Palworld_EN) on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【正文要点】[Patch Notice]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https://x.com/Palworld_EN/status/2076653256080539907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Counter-Strike 2 hits lowest peak player count since January 2024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【主贴概述】Counter-Strike 2 hits lowest peak player count since January 2024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/u/Soft_Bed_412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https://www.reddit.com/r/GlobalOffensive/comments/1w49f9q/counterstrike_2_hits_lowest_peak_player_count/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Shane trashtalks Stewie2k after defeating WaR at Fragadelphia LAN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【主贴概述】Shane trashtalks Stewie2k after defeating WaR at Fragadelphia LAN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/u/Almeric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https://www.reddit.com/r/GlobalOffensive/comments/1w4cpji/shane_trashtalks_stewie2k_after_defeating_war_at/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Dealge Lifeshot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【主贴概述】Dealge Lifeshot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/u/rafail_papaioannou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https://www.reddit.com/r/GlobalOffensive/comments/1w47n3o/dealge_lifeshot/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Maden to replace Tauson for GamerLegion at IEM Beijing qualifier due to health 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【主贴概述】Maden to replace Tauson for GamerLegion at IEM Beijing qualifier due to health issues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/u/RondeExecutable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https://www.reddit.com/r/GlobalOffensive/comments/1w47gji/maden_to_replace_tauson_for_gamerlegion_at_iem/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Are Spirit the overwhelming favourites to win Porto?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Spirit the overwhelming favourites to win Porto?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【正文要点】And I&amp;#39;m not talking about betting odds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https://www.reddit.com/r/GlobalOffensive/comments/1w4a38z/are_spirit_the_overwhelming_favourites_to_win/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Do you miss the old 'Whose frag is that?' with Rob4?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miss the old 'Whose frag is that?' with Rob4?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/u/Rumi4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https://www.reddit.com/r/GlobalOffensive/comments/1w4dcmq/do_you_miss_the_old_whose_frag_is_that_with_rob4/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What am I watching bro (avg 9k rating South African Server)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am I watching bro (avg 9k rating South African Server)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not the streamer, just a viewer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https://www.reddit.com/r/GlobalOffensive/comments/1w48mop/what_am_i_watching_bro_avg_9k_rating_south/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#8 700 hours into CS and I think I'm slowly losing the love for this game... what 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【主贴概述】700 hours into CS and I think I'm slowly losing the love for this game... what happen to 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playing CS for around 700h, and lately I’ve been asking myself: am I actually having fun anymore? The funny thing is, everyone keep saying 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https://www.reddit.com/r/GlobalOffensive/comments/1w47trh/700_hours_into_cs_and_i_think_im_slowly_losing/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https://www.facebook.com/counterstrike039/videos/-cs2-vs-csgo-clear-breakdown-counter-strike-2-and-counter-strike-global-offensiv/1677264723571326/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2026-08-31T10:06:00.0000000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【主贴概述】2026-08-31T10:06:00.0000000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https://www.facebook.com/counterstrike039/videos/-cs2-vs-csgo-clear-breakdown-counter-strike-2-and-counter-strike-global-offensiv/1048430437856894/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2026-07-07T00:00:00.0000000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https://www.facebook.com/counterstrike039/videos/-cs2-vs-csgo-clear-breakdown-counter-strike-2-and-counter-strike-global-offensiv/930094180122777/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https://www.facebook.com/Ghoztfcs/videos/cs2-vs-csgo-clear-breakdown-counter-strike-2-and-counter-strike-global-offensive/1024663583256622/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2026-07-14T00:00:00.0000000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https://www.facebook.com/groups/cs2buyselltrade/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www.facebook.com/counterstrike039/videos/counter-strike-2-cs2-is-the-next-evolut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【主贴概述】www.facebook.com/counterstrike039/videos/counter-strike-2-cs2-is-the-next-evolution-of-the-legendary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https://www.facebook.com/counterstrike039/videos/counter-strike-2-cs2-is-valves-latest-tactical-first-person-shooter-and-the-offi/1153491150317914/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x.com/cs2_official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【主贴概述】x.com/cs2_official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x.com/CounterStrike/status/1638580074126659584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【主贴概述】x.com/CounterStrike/status/1638580074126659584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https://x.com/CounterStrike/status/2026808592129732849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x.com/CounterStrike/status/2026808592129732849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【主贴概述】x.com/CounterStrike/status/2026808592129732849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2026-02-25T00:00:00.0000000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【主贴概述】2026-02-25T00:00:00.0000000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VALORANT Patch Notes 13.05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Patch Notes 13.05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TLDR; Pick’ Ems for Champs, penalties for stream sniping and instalock tools, and future changes to the Agent Gear system so make sure to grind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https://www.reddit.com/r/VALORANT/comments/1w4cezq/valorant_patch_notes_1305/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What's the most annoying/terryfing agent when mastered?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涉及「economy」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the most annoying/terryfing agent when mastered?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everyone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https://www.reddit.com/r/VALORANT/comments/1w47s9v/whats_the_most_annoyingterryfing_agent_when/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Random Code Card Gave Me... Nothing?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【主贴概述】Random Code Card Gave Me... Nothing?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https://preview.redd.it/2do83rlxpvmh1.png?width=1152&amp;amp;format=png&amp;amp;auto=webp&amp;amp;s=cfc35cd3025a989ce73e67016699f079702e5939 Does anyone kno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https://www.reddit.com/r/VALORANT/comments/1w473t4/random_code_card_gave_me_nothing/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wish me luck for getting vp for art!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【主贴概述】wish me luck for getting vp for art!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https://preview.redd.it/k7dff6tnrwmh1.jpg?width=1500&amp;amp;format=pjpg&amp;amp;auto=webp&amp;amp;s=8ae2489b634ac0707524cddad50f9691773fda83 here&amp;#39;s to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https://www.reddit.com/r/VALORANT/comments/1w4bm7t/wish_me_luck_for_getting_vp_for_art/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Sucking as soon as i got to gold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【主贴概述】Sucking as soon as i got to gold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got new setup and started playing again after 1 year my peak then was iron 3 but i was placed to bronze 1 in v26 act 4 and i climbed all the way to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https://www.reddit.com/r/VALORANT/comments/1w4ahko/sucking_as_soon_as_i_got_to_gold/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https://business.facebook.com/groups/valorantgamerscommunity/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business.facebook.com/groups/valorantgamerscommunity/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【主贴概述】business.facebook.com/groups/valorantgamerscommunity/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www.facebook.com/groups/1093880907622568/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【主贴概述】www.facebook.com/groups/1093880907622568/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x.com/G2VALORANT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https://x.com/VALORANT/status/2049111142828576788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x.com/VALORANT/status/2049111142828576788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【主贴概述】x.com/VALORANT/status/2049111142828576788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Gen.G vs. KT Rolster / LCK 2026 Season Playoffs - Upper Bracket Round 2 / Post-M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【主贴概述】Gen.G vs. KT Rolster / LCK 2026 Season Playoffs - Upper Bracket Round 2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【正文要点】LCK 2026 ROUNDS 3-4 Official page | Leaguepedia | Liquipedia | Eventvods.com | New to LoL   Gen.G 3-0 KT Rolster  KT Rolster drops to the lower bracke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https://www.reddit.com/r/leagueoflegends/comments/1w485lr/geng_vs_kt_rolster_lck_2026_season_playoffs_upper/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Congrats to the 7th Team qualifying for Worlds 2026!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涉及「esports、lck、worlds」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【主贴概述】Congrats to the 7th Team qualifying for Worlds 2026!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【正文要点】T1 qualify for Worlds 2026 due to GEN G beating KT 3-0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https://www.reddit.com/r/leagueoflegends/comments/1w48gl9/congrats_to_the_7th_team_qualifying_for_worlds/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If Riot doesn't release some Demacia Vice cosmetics to coincide with the release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涉及「sell、coin」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Riot doesn't release some Demacia Vice cosmetics to coincide with the release of GTA6, then hones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Vice was one of those rare moments where skins that were clearly passion projects somehow got through the pipeline, and though they probably 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https://www.reddit.com/r/leagueoflegends/comments/1w4bs7l/if_riot_doesnt_release_some_demacia_vice/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Congrats to the 6th Team qualifying for Worlds 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【主贴概述】Congrats to the 6th Team qualifying for Worlds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【正文要点】GEN 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https://www.reddit.com/r/leagueoflegends/comments/1w48dd0/congrats_to_the_6th_team_qualifying_for_worlds/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Voice changer tool spotted in LoL PBE datamine by SkinSpotlights alongside Team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【讨论主题】武器装备、地图场景、社交社区、皮肤外观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【主贴概述】Voice changer tool spotted in LoL PBE datamine by SkinSpotlights alongside Team Voice Chat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/u/Ragaga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https://www.reddit.com/r/leagueoflegends/comments/1w4chgw/voice_changer_tool_spotted_in_lol_pbe_datamine_by/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SK Mikyx : "I thought we were going to be at least top three [...] we were kind 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【主贴概述】SK Mikyx : "I thought we were going to be at least top three [...] we were kind of just like 'yeah,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 On how it feels: &amp;quot;It feels pretty sh\*t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https://www.reddit.com/r/leagueoflegends/comments/1w4dk9t/sk_mikyx_i_thought_we_were_going_to_be_at_least/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Naafiri with Imperial Mandate does not jump when Ulting, only her dogs do.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【主贴概述】Naafiri with Imperial Mandate does not jump when Ulting, only her dogs do.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/u/dashkott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https://www.reddit.com/r/leagueoflegends/comments/1w4b7za/naafiri_with_imperial_mandate_does_not_jump_when/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Replacing Nunu or Willump with a different champ.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【主贴概述】Replacing Nunu or Willump with a different champ.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their abilities are pretty much split between the two (Willump does the Q, W and R; Nunu throws the snowball Es) and I was bored last night, thus 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https://www.reddit.com/r/leagueoflegends/comments/1w46v64/replacing_nunu_or_willump_with_a_different_champ/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What champion made you realize you were actually getting better at League?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champion made you realize you were actually getting better at League?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【正文要点】Not necessarily your main or your highest-winrate champion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https://www.reddit.com/r/leagueoflegends/comments/1w4cazr/what_champion_made_you_realize_you_were_actually/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LCS Pros Answer Questions About Solo-Queue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Pros Answer Questions About Solo-Queue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/u/untamedlazyeye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https://www.reddit.com/r/leagueoflegends/comments/1w4df3g/lcs_pros_answer_questions_about_soloqueue/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Need help on ranking up!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help on ranking up!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am mainly a yasuo main and I find it difficult to rank up using him although I find him fun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https://www.reddit.com/r/leagueoflegends/comments/1w4d9ny/need_help_on_ranking_up/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What champion identity do you enjoy, what champion fulfill or no longer fulfill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champion identity do you enjoy, what champion fulfill or no longer fulfill that gameplay identi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other words, define the champion identity/fantasy, which champions provide that gameplay, and what kind of mindset does it require from its user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https://www.reddit.com/r/leagueoflegends/comments/1w4d2zf/what_champion_identity_do_you_enjoy_what_champion/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What do my mains say about 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my mains say about 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【正文要点】Hi! Casual player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https://www.reddit.com/r/leagueoflegends/comments/1w4cvhz/what_do_my_mains_say_about_me/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The best champion designs change how you play the map, not just how you play the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best champion designs change how you play the map, not just how you play the fight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【正文要点】Some champions are interesting because their abilities are fun to use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https://www.reddit.com/r/leagueoflegends/comments/1w4b8rr/the_best_champion_designs_change_how_you_play_the/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What advice would you give this player? (1,700 games season 16)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advice would you give this player? (1,700 games season 16)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advice would you give this player given his op gg, he has 1700 games played in season 16 https://op.gg/lol/summoners/na/Zazbar-NA1  &amp;#32; submitt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https://www.reddit.com/r/leagueoflegends/comments/1w4b2bi/what_advice_would_you_give_this_player_1700_games/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[TOURNAMENT] [EUW] [Iron-Masters] Amateur tournament looking for new teams &amp; pla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涉及「friend、team、squad」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【主贴概述】[TOURNAMENT] [EUW] [Iron-Masters] Amateur tournament looking for new teams &amp; players!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R/Leagueoflegends! We’re The Sunday Cup, a weekly amateur 5v5 competition on EUW for players of any rank up to Low Masters who want to scratch tha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https://www.reddit.com/r/leagueoflegends/comments/1w4ar9w/tournament_euw_ironmasters_amateur_tournament/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Now I have become Smallerdinger, destroyer of hitboxes.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【主贴概述】Now I have become Smallerdinger, destroyer of hitboxes.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/u/MurderSeal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https://www.reddit.com/r/leagueoflegends/comments/1w4akfb/now_i_have_become_smallerdinger_destroyer_of/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League Classic releases 5 new champs on PBE, yet queue time is still over 100+ 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Classic releases 5 new champs on PBE, yet queue time is still over 100+ Minutes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PBE Queue, 100+ Minutes and counting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https://www.reddit.com/r/leagueoflegends/comments/1w4agnf/league_classic_releases_5_new_champs_on_pbe_yet/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Decades from now, if League of Legends 2 was ever created, which current champio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【主贴概述】Decades from now, if League of Legends 2 was ever created, which current champions would not make th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 you expect there would be a huge amount of tearup? I can envision a higher fidelity game on a whole different engine with the starting roster of ma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https://www.reddit.com/r/leagueoflegends/comments/1w4a3r8/decades_from_now_if_league_of_legends_2_was_ever/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Blue Essence Shop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【主贴概述】Blue Essence Shop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someone know when the blue essence chroma shop will come back? I‘ve been saving up on my blue essence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https://www.reddit.com/r/leagueoflegends/comments/1w49n1o/blue_essence_shop/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How great is Faker as a player in the landscape of professional LOL?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great is Faker as a player in the landscape of professional LOL?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don’t really watch E Sports in general and know only that he’s pretty much the goat, but could you provide context in terms of other sports on his 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https://www.reddit.com/r/leagueoflegends/comments/1w49crd/how_great_is_faker_as_a_player_in_the_landscape/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When to leave lane?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to leave lane?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am fairly new to League (around 1-2 months, level 25) and while I am getting the basics, one thing I’m struggling with is when to leave my lane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https://www.reddit.com/r/leagueoflegends/comments/1w4973k/when_to_leave_lane/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Watching KT makes my eyes bleed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【主贴概述】Watching KT makes my eyes bleed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 skill gap with Gen.G that big??? They are getting the early advantages, just the fight execution/decision when to jump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https://www.reddit.com/r/leagueoflegends/comments/1w47gqi/watching_kt_makes_my_eyes_bleed/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The gameplay changes from patch to patch feel stale.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涉及「champion、ability、rework」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gameplay changes from patch to patch feel stale.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【正文要点】Seems there&amp;#39;s just a lot of Simple - and + changes to numbers nowadays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https://www.reddit.com/r/leagueoflegends/comments/1w47brn/the_gameplay_changes_from_patch_to_patch_feel/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2026-09-01T03:02:00.0000000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【主贴概述】2026-09-01T03:02:00.0000000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www.facebook.com/leagueoflegendspolska/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【主贴概述】www.facebook.com/leagueoflegendspolska/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https://www.facebook.com/LeagueofLegendsLatino/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https://x.com/RiotPhroxzon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x.com/RiotPhroxzon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【主贴概述】x.com/RiotPhroxzon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https://x.com/G2League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x.com/G2League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x.com/TheLeaguepedia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【主贴概述】x.com/TheLeaguepedia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#45 Get ready gamers: applications for our new League Partner Program are opening so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【主贴概述】Get ready gamers: applications for our new League Partner Program are opening soon. Here’s what we’r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【正文要点】Get ready gamers: applications for our new League Partner Program are opening soon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www.facebook.com/deltaforcegame/posts/-delta-force-global-league-2026-registrati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【主贴概述】www.facebook.com/deltaforcegame/posts/-delta-force-global-league-2026-registration-open-community-to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https://www.facebook.com/deltaforcegame/posts/-delta-force-global-league-2026-registration-open-community-tournament-for-all-p/802103482959698/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2026-04-17T00:00:00.0000000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https://www.facebook.com/profile.php/?id=61567795394427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www.facebook.com/profile.php/?id=61567795394427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【主贴概述】www.facebook.com/profile.php/?id=61567795394427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https://www.facebook.com/deltaforcegame/posts/two-new-weapons-are-entering-the-fight-thompson-smg-and-mdr-assault-rifleget-the/913795888457123/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www.facebook.com/deltaforcegame/posts/two-new-weapons-are-entering-the-fight-tho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【主贴概述】www.facebook.com/deltaforcegame/posts/two-new-weapons-are-entering-the-fight-thompson-smg-and-mdr-as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2026-08-29T00:00:00.0000000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www.facebook.com/groups/845942330396636/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【主贴概述】www.facebook.com/groups/845942330396636/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https://www.facebook.com/deltaforcegame/posts/hit-methe-next-hand-is-yours-to-playmid-season-update-arrives-july-30deltaforce-/883936648109714/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https://www.facebook.com/deltaforcenews/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www.facebook.com/deltaforcegame/posts/hit-methe-next-hand-is-yours-to-playmid-se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【主贴概述】www.facebook.com/deltaforcegame/posts/hit-methe-next-hand-is-yours-to-playmid-season-update-arrives-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x.com/DeltaForce_Game/status/2080261657364971583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【主贴概述】x.com/DeltaForce_Game/status/2080261657364971583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https://x.com/DeltaForce_Game/status/2080261657364971583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x.com/DeltaForce_Game/status/2046061420987773028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【主贴概述】x.com/DeltaForce_Game/status/2046061420987773028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https://x.com/DeltaForce_Game/status/2046061420987773028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x.com/DeltaForce_Game/status/2049141591718428875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【主贴概述】x.com/DeltaForce_Game/status/2049141591718428875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https://x.com/DeltaForce_Game/status/2049141591718428875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x.com/DeltaForce_Game/status/2084655603121823841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【主贴概述】x.com/DeltaForce_Game/status/2084655603121823841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https://x.com/DeltaForce_Game/status/2084655603121823841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x.com/DeltaForce_Game/status/2069095571051209215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【主贴概述】x.com/DeltaForce_Game/status/2069095571051209215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https://x.com/DeltaForce_Game/status/2069095571051209215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x.com/DeltaForce_Game/status/1892620238396805260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【主贴概述】x.com/DeltaForce_Game/status/1892620238396805260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https://x.com/DeltaForce_Game/status/1892620238396805260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Delta Force turns 2 and celebrates it's new anniversary season launching on Sept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turns 2 and celebrates it's new anniversary season launching on September 8th.  Dive int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【正文要点】Delta Force turns 2 and celebrates it's new anniversary season launching on September 8th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- 38帖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8 Solar effect + Nesting Dolls augment is the equivalent of throwing an endless 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【主贴概述】8 Solar effect + Nesting Dolls augment is the equivalent of throwing an endless horde at your enemie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One of the funniest and broken combos I managed to pull off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https://www.reddit.com/r/TeamfightTactics/comments/1w4byjo/8_solar_effect_nesting_dolls_augment_is_the/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More Patches is Better for the Game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【主贴概述】More Patches is Better for the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a fan of more patches and quicker balance changes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https://www.reddit.com/r/TeamfightTactics/comments/1w49ozx/more_patches_is_better_for_the_game/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Diving into technical cause of the engine lag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【主贴概述】Diving into technical cause of the engine lag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【正文要点】And the majority of what I&amp;#39;m finding is hardware acceleration is not enabled - everything is running in software emulation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https://www.reddit.com/r/TeamfightTactics/comments/1w4a3sz/diving_into_technical_cause_of_the_engine_lag/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To All Mobile Users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涉及「graphics、settings」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 All Mobile Users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having problems with the game being completely unplayable and decided to check the graphics settings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https://www.reddit.com/r/TeamfightTactics/comments/1w49mjn/to_all_mobile_users/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Shiny Completed Item Anvil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【主贴概述】Shiny Completed Item Anvil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Took the Booster Pack augment and got a shiny Sett at 4-2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https://www.reddit.com/r/TeamfightTactics/comments/1w49odo/shiny_completed_item_anvil/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Thickest Yi this set?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【主贴概述】Thickest Yi this set?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/u/xTJDx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https://www.reddit.com/r/TeamfightTactics/comments/1w4c6s3/thickest_yi_this_set/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When Flora Fatalis augment gets nerfed, you just go crawling back to papa Ornn.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Flora Fatalis augment gets nerfed, you just go crawling back to papa Ornn.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/u/420Chickenjuice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https://www.reddit.com/r/TeamfightTactics/comments/1w472ck/when_flora_fatalis_augment_gets_nerfed_you_just/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"funny" reforge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【主贴概述】"funny" reforge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This just happened to me, and I was flabbergasted so wanted to share :D   &amp;#32; submitted by &amp;#32;  /u/ggwprito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https://www.reddit.com/r/TeamfightTactics/comments/1w4dfup/funny_reforge/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Was Cassiopeia Nerfed?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【主贴概述】Was Cassiopeia Nerfed?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feels like only yesterday everyone and their mother in my lobby were frothing at the mouth for cassio reroll or ahri morgana then all of a sudden 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https://www.reddit.com/r/TeamfightTactics/comments/1w4c738/was_cassiopeia_nerfed/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Queue times for ranked out of control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【主贴概述】Queue times for ranked out of control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normally do a game on my lunch break or while im eating breakfast before i start work, but every time I try to play i get 1+ hour long queues,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https://www.reddit.com/r/TeamfightTactics/comments/1w4axwg/queue_times_for_ranked_out_of_control/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Fxck S18 TFT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【主贴概述】Fxck S18 TFT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 balance no chance no logic  Only one thing BUGS 🤡🤡🤡🤡 30% win rate and I still don’t know why 3star 5cost will lost   &amp;#32; submitted by &amp;#32;  /u/R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https://www.reddit.com/r/TeamfightTactics/comments/1w4cy5o/fxck_s18_tft/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Whispception is a real thing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【主贴概述】Whispception is a real thing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https://preview.redd.it/sjf826fqgwmh1.png?width=587&amp;amp;format=png&amp;amp;auto=webp&amp;amp;s=9f2f48e40ee581f56a277a1b638c4c41ce8e7b04 When you open a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https://www.reddit.com/r/TeamfightTactics/comments/1w4a0m2/whispception_is_a_real_thing/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Is it me or is hard eco strategy much much harder in this patch?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me or is hard eco strategy much much harder in this patch?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【正文要点】last update I could lose on purpose, due to that get two anvils each monster level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https://www.reddit.com/r/TeamfightTactics/comments/1w49880/is_it_me_or_is_hard_eco_strategy_much_much_harder/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This arena would cost 25 mythic emblems if it came out today... we are so lucky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arena would cost 25 mythic emblems if it came out today... we are so lucky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/u/AngelTheTaco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https://www.reddit.com/r/TeamfightTactics/comments/1w48i1a/this_arena_would_cost_25_mythic_emblems_if_it/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I just lost pre combat and won the combat after but still died after winning my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just lost pre combat and won the combat after but still died after winning my combat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friend and me were playing Double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https://www.reddit.com/r/TeamfightTactics/comments/1w487o7/i_just_lost_pre_combat_and_won_the_combat_after/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I thought about teemo alistar cait reroll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thought about teemo alistar cait reroll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Like you play with a reroll using elderwood and nunu trait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https://www.reddit.com/r/TeamfightTactics/comments/1w47igr/i_thought_about_teemo_alistar_cait_reroll/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Giving Riot credit where it's due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涉及「fps、graphics、settings」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【主贴概述】Giving Riot credit where it's due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【正文要点】PBE was horrifying, but tbh I feel that they made good progress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https://www.reddit.com/r/TeamfightTactics/comments/1w46yky/giving_riot_credit_where_its_due/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www.facebook.com/TFTAPAC/posts/hello-tacticians181-c-mid-patch-update-is-rolling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【主贴概述】www.facebook.com/TFTAPAC/posts/hello-tacticians181-c-mid-patch-update-is-rolling-out-now-for-pc-with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https://www.facebook.com/TFTAPAC/posts/hello-tacticians181-c-mid-patch-update-is-rolling-out-now-for-pc-with-the-follow/1499492805531196/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2026-08-31T00:00:00.0000000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https://www.facebook.com/DTCLVN/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2026-04-14T00:00:00.0000000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www.facebook.com/DTCLVN/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【主贴概述】www.facebook.com/DTCLVN/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https://www.facebook.com/playtft/posts/the-final-chapter-of-lore-legends-comes-to-an-end-leave-the-library-behind-and-h/1361336236012199/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2026-06-12T00:00:00.0000000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https://x.com/TFT/status/2075618620671979721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x.com/TFT/status/2075618620671979721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【主贴概述】x.com/TFT/status/2075618620671979721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https://x.com/TFT/status/2024197420934914265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2026-07-10T00:00:00.0000000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https://x.com/TFT/article/2075556568393773221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x.com/TFT/status/2024197420934914265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【主贴概述】x.com/TFT/status/2024197420934914265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https://x.com/TFT/status/1975345698465100153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2026-02-18T00:00:00.0000000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【主贴概述】2026-02-18T00:00:00.0000000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x.com/TFT/article/2075556568393773221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【主贴概述】x.com/TFT/article/2075556568393773221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https://x.com/TFT/status/2092311268312994029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#38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