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(08:43-13:43) | 2026年09月07日 14:20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综合话题、赛事电竞、故事剧情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竞技对战、MOD创意、社交社区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社交社区、角色英雄、赛事电竞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综合话题、武器装备、经济系统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95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Palworld version v1.0.4 has been released!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version v1.0.4 has been released!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【正文要点】**[Patch Notice]** Palworld version v1.0.4 has been released! ＝＝＝ **▼New Missions** ・Added the sub-missions “Beyond Dimensions” and “From the Far Side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https://www.reddit.com/r/Palworld/comments/1w9gcgg/palworld_version_v104_has_been_released/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I'm not fishing. You can't make me. You drove me to this.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not fishing. You can't make me. You drove me to this.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/u/Lumi_Rockets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https://www.reddit.com/r/Palworld/comments/1w9fivw/im_not_fishing_you_cant_make_me_you_drove_me_to/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massive W (1.0.4)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【主贴概述】massive W (1.0.4)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/u/ACertainTrojan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https://www.reddit.com/r/Palworld/comments/1w9gl88/massive_w_104/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1.04 Fishing Difficulty Changes — ~5% Easier in Faebreak, ~15% Easier in Sunreac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【主贴概述】1.04 Fishing Difficulty Changes — ~5% Easier in Faebreak, ~15% Easier in Sunreach, and 25–30% Easier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Compared fishing data table for 1.03 and 1.04, seems to be a reduction overall spelt feybreak wrong in title oops  &amp;#32; submitted by &amp;#32;  /u/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https://www.reddit.com/r/Palworld/comments/1w9ifwe/104_fishing_difficulty_changes_5_easier_in/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PSA: The world is a hendecagon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【主贴概述】PSA: The world is a hendecagon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You&amp;#39;re welcome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https://www.reddit.com/r/Palworld/comments/1w9deho/psa_the_world_is_a_hendecagon/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Sooo my wife has some concerns....(art by me)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【主贴概述】Sooo my wife has some concerns....(art by 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/u/Explotato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https://www.reddit.com/r/Palworld/comments/1w9j7fz/sooo_my_wife_has_some_concernsart_by_me/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My favorite change in the new patch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favorite change in the new patch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/u/Grubox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https://www.reddit.com/r/Palworld/comments/1w9hove/my_favorite_change_in_the_new_patch/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New update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/u/Spedding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https://www.reddit.com/r/Palworld/comments/1w9hkso/new_update/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Some QoL changes in the new update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 QoL changes in the new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No expedition station size change   &amp;#32; submitted by &amp;#32;  /u/Deathh_Angel_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https://www.reddit.com/r/Palworld/comments/1w9hr68/some_qol_changes_in_the_new_update/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GPortal Server not updating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【主贴概述】GPortal Server not updating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brother hosts a GPortal server so I can play when hes not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https://www.reddit.com/r/Palworld/comments/1w9j275/gportal_server_not_updating/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Anyone notice a massive drop in graphics after the latest update?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涉及「graphics」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notice a massive drop in graphics after the latest update?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【正文要点】Basically what the title says; after I downloaded the update all of my textures are garbage and it&amp;#39;s running much slower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https://www.reddit.com/r/Palworld/comments/1w9ij4d/anyone_notice_a_massive_drop_in_graphics_after/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Nyafia's shotgun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【主贴概述】Nyafia's shotgun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【正文要点】Anyone else having issues with their nyafia&amp;#39;s shotgun move either not going off and just doing a casting animation over and over, or shooting and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https://www.reddit.com/r/Palworld/comments/1w9iez1/nyafias_shotgun/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Does this somewhat Flannery-like NPC from PalWorld Online have an official Engli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this somewhat Flannery-like NPC from PalWorld Online have an official English name yet?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/u/Flodo_McFloodiloo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https://www.reddit.com/r/Palworld/comments/1w9ia3e/does_this_somewhat_flannerylike_npc_from_palworld/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"Corruption detected"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【主贴概述】"Corruption detected"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played before the update (PC, Steam), was fine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https://www.reddit.com/r/Palworld/comments/1w9i7x0/corruption_detected/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Random Ice Eggs?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【主贴概述】Random Ice Eggs?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i went online after the update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https://www.reddit.com/r/Palworld/comments/1w9i3ps/random_ice_eggs/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Did I mess up and miss on much of the story?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涉及「lore、story」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I mess up and miss on much of the story?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thing I love about these games is exploration and I spent 90% of my so far 260hrs just exploring, hunting pals and such..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https://www.reddit.com/r/Palworld/comments/1w9hxaa/did_i_mess_up_and_miss_on_much_of_the_story/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Opposites Attract~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【主贴概述】Opposites Attract~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Thank you Pastel Mamba for the use of their comic strip for my awful voice over haha!   &amp;#32; submitted by &amp;#32;  /u/Sceptic_Stream   [link] 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https://www.reddit.com/r/Palworld/comments/1w9hugs/opposites_attract/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Insanely bad stuttering after this latest hotfix/patch?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涉及「patch、hotfix」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涉及「stutter」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【主贴概述】Insanely bad stuttering after this latest hotfix/patch?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【正文要点】Anybody else? Night and day difference for me, was literally playing, zero stuttering in my base, relatively little outside the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https://www.reddit.com/r/Palworld/comments/1w9htzb/insanely_bad_stuttering_after_this_latest/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Forever fresh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涉及「friend、guild、online」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【主贴概述】Forever fresh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【正文要点】Ive got a dedicated fiber line and have been hosting a small game on a vastly overpowered server for a couple of friends and weve been playing with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https://www.reddit.com/r/Palworld/comments/1w9hhji/forever_fresh/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Built a base too close to a hide out.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【主贴概述】Built a base too close to a hide out.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Has anyone built a base close to a hide out and the hide out eventually disappears? I did on Sakurajima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https://www.reddit.com/r/Palworld/comments/1w9h9pm/built_a_base_too_close_to_a_hide_out/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There's a new update, search palpedia by name, where's all the posts telling me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【主贴概述】There's a new update, search palpedia by name, where's all the posts telling me about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【正文要点】Yoooo! It feels like a pretty big update, what are yall excited about most?  &amp;#32; submitted by &amp;#32;  /u/Redseve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https://www.reddit.com/r/Palworld/comments/1w9h7gy/theres_a_new_update_search_palpedia_by_name/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Lonely Island...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涉及「starter」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【主贴概述】Lonely Island...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joined a public server almost 2 months ago, and this was virtually the only spot on a packed &amp;quot;starter island&amp;quot; I could find for a bas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https://www.reddit.com/r/Palworld/comments/1w9h642/lonely_island/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I was trying to breed the perfect eidrolon. Accidentally got this guy from a mut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was trying to breed the perfect eidrolon. Accidentally got this guy from a mutated egg, absolutely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Lowkey so mad/disappointed rn  &amp;#32; submitted by &amp;#32;  /u/Nervous-Judgment-902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https://www.reddit.com/r/Palworld/comments/1w9h1hj/i_was_trying_to_breed_the_perfect_eidrolon/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My boy...look at what Dr. Brawn has done to my boy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boy...look at what Dr. Brawn has done to my boy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/u/dekudekudekudekudeku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https://www.reddit.com/r/Palworld/comments/1w9gzbg/my_boylook_at_what_dr_brawn_has_done_to_my_boy/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Biggest win in the new update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【主贴概述】Biggest win in the new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https://preview.redd.it/t64a7yjaq0oh1.png?width=301&amp;amp;format=png&amp;amp;auto=webp&amp;amp;s=e839017ce161596aa6f5b2c33fc8c9511fdd3cd3  &amp;#32; submitted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https://www.reddit.com/r/Palworld/comments/1w9gvq0/biggest_win_in_the_new_update/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Xbox crash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涉及「crash、settings」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【主贴概述】Xbox crash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an Xbox one S and my game crashes constantly in those floating islands and now I discovered the same problem going into the world tree and it’s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https://www.reddit.com/r/Palworld/comments/1w9gvgh/xbox_crash/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#27 How do I quickly level my pals up in midgame?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quickly level my pals up in midgame?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is my current team, and I want them all to be up to speed before the next tower but I don&amp;#39;t know how to reliably level them up  &amp;#32;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https://www.reddit.com/r/Palworld/comments/1w9gn2k/how_do_i_quickly_level_my_pals_up_in_midgame/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#28 Lightning McQueen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【主贴概述】Lightning McQueen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My only mode of transport I am everywhere   &amp;#32; submitted by &amp;#32;  /u/Applepie0817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https://www.reddit.com/r/Palworld/comments/1w9glii/lightning_mcqueen/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business.facebook.com/groups/palworldgroup/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2026-09-01T03:51:00.0000000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【主贴概述】2026-09-01T03:51:00.0000000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2026-09-03T00:21:00.0000000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2026-09-04T06:43:00.0000000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【主贴概述】2026-09-04T06:43:00.0000000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2026-09-04T03:49:00.0000000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【主贴概述】2026-09-04T03:49:00.0000000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https://www.facebook.com/groups/1720888225039868/permalink/2600770543718294/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x.com/Palworld_EN/status/2064150673264906692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【主贴概述】x.com/Palworld_EN/status/2064150673264906692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https://x.com/Palworld_EN/status/2064150673264906692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#47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#48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 Where is Lake?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涉及「banner」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is Lake?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【正文要点】Its been basically 3 years and de_lake is still not in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https://www.reddit.com/r/GlobalOffensive/comments/1w9j5s4/where_is_lake/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Hi Future Pros, NartOutHere here. I watched every demo from BLAST Open Porto and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 Future Pros, NartOutHere here. I watched every demo from BLAST Open Porto and found 50 tricks you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/u/nartouthere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https://www.reddit.com/r/GlobalOffensive/comments/1w9i3yl/hi_future_pros_nartouthere_here_i_watched_every/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What a great time to be alive as a CS fan...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涉及「utility」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 great time to be alive as a CS fan...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【正文要点】Donk &amp;amp; Zywoo are the two greatest players to ever touch this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https://www.reddit.com/r/GlobalOffensive/comments/1w9hqx9/what_a_great_time_to_be_alive_as_a_cs_fan/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so this happened…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this happened…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/u/_pok3_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https://www.reddit.com/r/GlobalOffensive/comments/1w9gsg3/so_this_happened/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Is there a way to disable the blurry scope effect on the AWP or any other sniper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涉及「crosshair、accuracy」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way to disable the blurry scope effect on the AWP or any other snipers?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aware that the blurry effect is to show inaccuracy, however I am fully capable of counter strafing with the AWP effectively, and I find the bl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https://www.reddit.com/r/GlobalOffensive/comments/1w9fn3e/is_there_a_way_to_disable_the_blurry_scope_effect/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2026-09-03T10:02:00.0000000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【主贴概述】2026-09-03T10:02:00.0000000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https://business.facebook.com/groups/csgotrades/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business.facebook.com/groups/csgotrades/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【主贴概述】business.facebook.com/groups/csgotrades/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https://www.facebook.com/counterstrike039/videos/-cs2-vs-csgo-clear-breakdown-counter-strike-2-and-counter-strike-global-offensiv/1540767101060980/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2026-07-07T00:00:00.0000000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https://www.facebook.com/Ghoztfcs/videos/cs2-vs-csgo-clear-breakdown-counter-strike-2-and-counter-strike-global-offensive/1024663583256622/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2026-07-14T00:00:00.0000000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x.com/i/trending/2095250813564354839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【主贴概述】x.com/i/trending/2095250813564354839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https://x.com/i/trending/2095250813564354839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2026-09-02T00:00:00.0000000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https://x.com/i/trending/2095965897974297087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2026-04-01T00:00:00.0000000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https://x.com/CounterStrike/status/2030053161290068137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x.com/i/trending/2095965897974297087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【主贴概述】x.com/i/trending/2095965897974297087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2026-09-04T00:00:00.0000000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x.com/CounterStrike/status/2030053161290068137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【主贴概述】x.com/CounterStrike/status/2030053161290068137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I'm actually done with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actually done with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mostly solo queued to gold 3, I was 2 games away from plat and valorant decides to put me in an ascendant/diamond lobby, we lost, next game I get pu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https://www.reddit.com/r/VALORANT/comments/1w9hhwb/im_actually_done_with_valorant/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FREE Coaching (Immortal 3) - Building coaching experience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Coaching (Immortal 3) - Building coaching experience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everyone! Ask anything! I’m currently an Immortal 3 player for many acts both in NA and EU servers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https://www.reddit.com/r/VALORANT/comments/1w9j4dl/free_coaching_immortal_3_building_coaching/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to fix my MMR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fix my MMR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everyone, I know people will be harsh to me and thats what I expect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https://www.reddit.com/r/VALORANT/comments/1w9i3xh/how_to_fix_my_mmr/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Valorant 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【正文要点】Am I the only one noticing a noticeable fall off in character designs with Veto and Miks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https://www.reddit.com/r/VALORANT/comments/1w9j5ij/valorant_rant/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to get done with the battle pass quickly?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get done with the battle pass quickly?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a dagger knife as im so tired of using sword animation knifes as i have 3 and im at level 37 in the battlepass so im trying to get through it 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https://www.reddit.com/r/VALORANT/comments/1w9hv06/how_to_get_done_with_the_battle_pass_quickly/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Riot should add a replay mode for deathmatch?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涉及「mechanics、movement」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should add a replay mode for deathmatch?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【正文要点】Idk if theres a reason they dont do this, but I think a replay mode for deathmatch would be great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https://www.reddit.com/r/VALORANT/comments/1w9gqez/riot_should_add_a_replay_mode_for_deathmatch/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Aim guideliness for learning right patterns from the start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【主贴概述】Aim guideliness for learning right patterns from the start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apologise to drowning you in questions i just want to learn right technique from the start i am iron 3 started practicing deathmatches to improve po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https://www.reddit.com/r/VALORANT/comments/1w9fbij/aim_guideliness_for_learning_right_patterns_from/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Monday Megathread! Ask questions and share knowledge; newcomer questions encoura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【主贴概述】Monday Megathread! Ask questions and share knowledge; newcomer questions encouraged!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the latest Monday Megathread, where you the community get to ask your questions and share your knowledge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https://www.reddit.com/r/leagueoflegends/comments/1w9fkdy/monday_megathread_ask_questions_and_share/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Riot Patch 25.09 starting Improving Inting and Griefing Detection, and penalties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Patch 25.09 starting Improving Inting and Griefing Detection, and penalties by linking them acr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To be honest, I had high hopes that community would be cleaned up, but since 4/16/2025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https://www.reddit.com/r/leagueoflegends/comments/1w9dkiu/riot_patch_2509_starting_improving_inting_and/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Who should I play to get into the game more?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should I play to get into the game more?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【正文要点】Pretty much the title, there are two characters I like a lot so far being briar &amp;amp; kindred (the two that actually made me try out this game despite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https://www.reddit.com/r/leagueoflegends/comments/1w9i8dn/who_should_i_play_to_get_into_the_game_more/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bus left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bus left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ah yes, i love getting random items when im low hp   &amp;#32; submitted by &amp;#32;  /u/PandaRevenant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https://www.reddit.com/r/TeamfightTactics/comments/1w9fwl0/the_bus_left_me/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Solar Broken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【主贴概述】Solar Broken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https://preview.redd.it/tzvvexzox0oh1.png?width=1058&amp;amp;format=png&amp;amp;auto=webp&amp;amp;s=1d163aa81a8f7255fcb9e7e225ea549fb2a7c4b6 1st and 3rd pla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https://www.reddit.com/r/TeamfightTactics/comments/1w9hsdc/solar_broken/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Did we really need the new engine for TFT?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we really need the new engine for TFT?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we ask RIOT to revert the changes and give up on switching to the new engine idea? I mean do we really need it? We used to love TFT, how many peop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https://www.reddit.com/r/TeamfightTactics/comments/1w9enqo/did_we_really_need_the_new_engine_for_tft/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Finally got the infamous Clara Veigar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got the infamous Clara Veigar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Finished with 135ap But where is a single copy of gnat jeeez  &amp;#32; submitted by &amp;#32;  /u/GrabNo9682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https://www.reddit.com/r/TeamfightTactics/comments/1w9eefq/finally_got_the_infamous_clara_veigar/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