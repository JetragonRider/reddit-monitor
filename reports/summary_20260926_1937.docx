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(13:28-18:28) | 2026年09月26日 19:37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 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https://preview.redd.it/84uwh9gt7urh1.png?width=1680&amp;amp;format=png&amp;amp;auto=webp&amp;amp;s=ee61adcf098f949f14983f588270d394395ddca9 First playthrou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https://www.reddit.com/r/Palworld/comments/1wqmnf4/_/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Epic vs legendary mechanical bow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【主贴概述】Epic vs legendary mechanical bow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had enough farming for legendary mechanical bow so is the the difference between the epic and legendary that big or should i stick with the 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https://www.reddit.com/r/Palworld/comments/1wqjor7/epic_vs_legendary_mechanical_bow/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2026-09-25T00:09:00.0000000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【主贴概述】2026-09-25T00:09:00.0000000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2026-09-25T05:25:00.0000000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【主贴概述】2026-09-25T05:25:00.0000000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2026-09-24T11:54:00.0000000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【主贴概述】2026-09-24T11:54:00.0000000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https://www.facebook.com/gaming/thepalworld.net/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Palworld on X: &amp;quot;Palworld × Soulmask Steam Bundle is OUT NOW! Capture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× Soulmask Steam Bundle is OUT NOW! Capture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【正文要点】モンスター育成オープンワールドサバイバルクラフトゲーム『 #パルワールド /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Palworld on X: &amp;quot; Revamped World &amp;amp; Story! Unravel the island&amp;#x27;s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Revamped World &amp;amp; Story! Unravel the island&amp;#x27;s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Revamped World &amp;amp; Story! Unravel the island&amp;#x27;s mysteries through a series of story-driven missions! Vast new areas to explore, and existing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Palworld on X: &amp;quot; Major update coming in December! Survive on the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Major update coming in December! Survive on the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Major update coming in December!🚨 Survive on the largest, harshest, and most mysterious new island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- 18帖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True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/u/CoffeeNew9982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https://www.reddit.com/r/GlobalOffensive/comments/1wqm0ji/true/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ESL Pro League Season 25, 26, 27, 28, 29, 30, 31, 32 Talent Announcements.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Pro League Season 25, 26, 27, 28, 29, 30, 31, 32 Talent Announcements.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/u/vuk_plusminus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https://www.reddit.com/r/GlobalOffensive/comments/1wqm8sp/esl_pro_league_season_25_26_27_28_29_30_31_32/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Does Valve lack developers working on CS2?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Valve lack developers working on CS2?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have really talented developers in the community, perhaps they should send their CV to Valve?  &amp;#32; submitted by &amp;#32;  /u/theartistperson   [link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https://www.reddit.com/r/GlobalOffensive/comments/1wqms5u/does_valve_lack_developers_working_on_cs2/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WW join the Asia VRS rankings with new player signing, "enzero".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 join the Asia VRS rankings with new player signing, "enzero".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/u/viridian-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https://www.reddit.com/r/GlobalOffensive/comments/1wqlp5y/ww_join_the_asia_vrs_rankings_with_new_player/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Don’t worry guys I’ll take care of those pesky enemies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【主贴概述】Don’t worry guys I’ll take care of those pesky enemies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/u/Mint-401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https://www.reddit.com/r/GlobalOffensive/comments/1wqlis7/dont_worry_guys_ill_take_care_of_those_pesky/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Least obvious Wall user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【主贴概述】Least obvious Wall user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Something to laugh,, had 2 wallhackers in elo 12k,, they even start from that low now :D I didnt play for over a year and this is what I come ba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https://www.reddit.com/r/GlobalOffensive/comments/1wqksqz/least_obvious_wall_user/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valve what does this mean?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【主贴概述】valve what does this mean?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Made In Isreal?  &amp;#32; submitted by &amp;#32;  /u/Key-Cream5012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https://www.reddit.com/r/GlobalOffensive/comments/1wqko10/valve_what_does_this_mean/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2026-09-25T05:45:00.0000000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【主贴概述】2026-09-25T05:45:00.0000000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www.facebook.com/groups/cs2buyselltrade/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【主贴概述】www.facebook.com/groups/cs2buyselltrade/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2026-09-25T11:28:00.0000000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【主贴概述】2026-09-25T11:28:00.0000000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www.facebook.com/61590436498526/videos/1562105562049031/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【主贴概述】www.facebook.com/61590436498526/videos/1562105562049031/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Its Not ranked but i guess its Jett's rankup?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【主贴概述】Its Not ranked but i guess its Jett's rankup?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/u/JobeyCL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https://www.reddit.com/r/VALORANT/comments/1wqj8la/its_not_ranked_but_i_guess_its_jetts_rankup/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Old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【主贴概述】Old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(42M) haven&amp;#39;t found a single Valorant player my age in the 2 years I&amp;#39;ve been playing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https://www.reddit.com/r/VALORANT/comments/1wql97t/old_players/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Pianorant again (Romantic Flight from HTTYD)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【主贴概述】Pianorant again (Romantic Flight from HTTYD)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https://www.reddit.com/r/VALORANT/comments/1wqm5yh/pianorant_again_romantic_flight_from_httyd/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Dream skins inventory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【主贴概述】Dream skins inventory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https://preview.redd.it/qrbpoo6pvtrh1.png?width=1090&amp;amp;format=png&amp;amp;auto=webp&amp;amp;s=27a91e3403a01a95cb6c2c5d39fdc98ef71f4f74 This is mine,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https://www.reddit.com/r/VALORANT/comments/1wqln98/dream_skins_inventory/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Fade: Questioning coach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【主贴概述】Fade: Questioning coach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【正文要点】Had a coaching session yesterday and the person told me to avoid early prowlers for main as it is a waste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https://www.reddit.com/r/VALORANT/comments/1wqll20/fade_questioning_coach_advice/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Miss the easy shot, hit the hard shot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 the easy shot, hit the hard shot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/u/Sumve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https://www.reddit.com/r/VALORANT/comments/1wqn1bt/miss_the_easy_shot_hit_the_hard_shot/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Dumbest ace ever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【主贴概述】Dumbest ace ever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ace is the most dumbest ace I&amp;#39;ve ever gotten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https://www.reddit.com/r/VALORANT/comments/1wqiiyc/dumbest_ace_ever/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Why can't we queue gauntlet with more people?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can't we queue gauntlet with more people?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https://www.reddit.com/r/VALORANT/comments/1wqmz6k/why_cant_we_queue_gauntlet_with_more_people/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Every fight was a 1v1.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fight was a 1v1.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There’s something so satisfying about playing Iso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https://www.reddit.com/r/VALORANT/comments/1wqmw5s/every_fight_was_a_1v1/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Valorant Popmart Trade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Popmart Trade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【正文要点】[US Preferred] Trading or selling my Pop Now pre-orders of Cypher, Sova, Iso, Gekko, or Viper for your Fade or Omen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https://www.reddit.com/r/VALORANT/comments/1wqm83c/valorant_popmart_trade/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Just Clove doing their things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Clove doing their things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/u/Successful-Drop-5580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https://www.reddit.com/r/VALORANT/comments/1wqmxgq/just_clove_doing_their_things/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Kuronami in night market ???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【主贴概述】Kuronami in night market 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possible to get kuronami skin in night market ??? I really want the skin it&amp;#39;s best in my opinion hehe 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https://www.reddit.com/r/VALORANT/comments/1wqmrpq/kuronami_in_night_market/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My cleanest Clove clutch on Abyss so far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cleanest Clove clutch on Abyss so far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Been practicing Clove lately and finally got a clutch I’m actually happy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https://www.reddit.com/r/VALORANT/comments/1wqmp6o/my_cleanest_clove_clutch_on_abyss_so_far/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Stop immediately when enemy appears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【主贴概述】Stop immediately when enemy appears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a problem where whenever an enemy suddenly appears on my screen, I immediately stop moving and try to kill them cuz I scared that he will kill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https://www.reddit.com/r/VALORANT/comments/1wqmmuq/stop_immediately_when_enemy_appears/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Just ranting bout a 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ranting bout a 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was having a really bad game on summit (Im still not used to the map and was whiffing a lot) and our jett started complaining to me about my smokes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https://www.reddit.com/r/VALORANT/comments/1wqmavn/just_ranting_bout_a_match/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Yoru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【主贴概述】Yoru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/u/GloriousDiarrhea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https://www.reddit.com/r/VALORANT/comments/1wqlm64/yoru_clutch/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Could anyone kindly VOD review my deathmatch? I’m hardstuck :(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【主贴概述】Could anyone kindly VOD review my deathmatch? I’m hardstuck :(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/u/Prestigious-Low-297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https://www.reddit.com/r/VALORANT/comments/1wqlkie/could_anyone_kindly_vod_review_my_deathmatch_im/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Honestly guys, what do you think about the Warden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涉及「weapon、gun、fire rate」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涉及「recoil」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【主贴概述】Honestly guys, what do you think about the Warden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Plat 2, peaked Dia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https://www.reddit.com/r/VALORANT/comments/1wqletg/honestly_guys_what_do_you_think_about_the_warden/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Exitlag or NoPing (north African players)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【主贴概述】Exitlag or NoPing (north African players)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【正文要点】question for north African playera, which one u think is more effective for lowering ping Exitlag or NoPing? if u used both then that would be a big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https://www.reddit.com/r/VALORANT/comments/1wql4zd/exitlag_or_noping_north_african_players/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Sens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【主贴概述】Sens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recently started playing valorant (im not very consistent) and i’ve played with 1600 dpi and 0.43 sens and its been okay but i feel like its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https://www.reddit.com/r/VALORANT/comments/1wqkzl0/sens_help/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Am I too focused on headshots 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too focused on headshots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【正文要点】Hey, just posting here as I don&amp;#39;t know if I&amp;#39;m in the right path to actually evolve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https://www.reddit.com/r/VALORANT/comments/1wqkamm/am_i_too_focused_on_headshots/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Night Market related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【主贴概述】Night Market related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【正文要点】Well i got 3 pink skins in my night market nebula bulldog, radiant crisis 001, prime classic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https://www.reddit.com/r/VALORANT/comments/1wqk8a9/night_market_related/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You can now watch replays of players in your friend's list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 now watch replays of players in your friend's 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dont remember this being in the patch notes, was surprised to see the download button on my friend&amp;#39;s match history  &amp;#32; submitted by &amp;#32;  /u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https://www.reddit.com/r/VALORANT/comments/1wqk30s/you_can_now_watch_replays_of_players_in_your/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Am I the first level 10 Chamber?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the first level 10 Chamber?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https://preview.redd.it/3id36w6zctrh1.png?width=1067&amp;amp;format=png&amp;amp;auto=webp&amp;amp;s=e4e9caf5ca71cb198c3484839331d4db69974b48 If not it would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https://www.reddit.com/r/VALORANT/comments/1wqjyto/am_i_the_first_level_10_chamber/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Do you guys ever feel sad about losing a cool flex/buddy/banner, because you jus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guys ever feel sad about losing a cool flex/buddy/banner, because you just didn't have a chan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if we buy every skin in that specific bundle? Then maybe we should also be able to buy the extra items, like flex / buddy / banner items, from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https://www.reddit.com/r/VALORANT/comments/1wqjjp6/do_you_guys_ever_feel_sad_about_losing_a_cool/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Is Deceive still good?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Deceive still good?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want to appear offline to my friends sometimes since I just want to be alone sometimes and I have used Deceive a long time ago but I want to use it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https://www.reddit.com/r/VALORANT/comments/1wqj6tg/is_deceive_still_good/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Jankos shows Jungle in 2026 by clearing his first camp with 20 HP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【主贴概述】Jankos shows Jungle in 2026 by clearing his first camp with 20 HP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/u/pcpchhh109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https://www.reddit.com/r/leagueoflegends/comments/1wqm16u/jankos_shows_jungle_in_2026_by_clearing_his_first/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Fun Fact: Chovy and Canyon have not missed a Worlds since their first, and share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 Fact: Chovy and Canyon have not missed a Worlds since their first, and share the joint longest 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【正文要点】Chovy has qualified for Worlds 8 times and has not missed one since his first, making this the joint longest active qualification streak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https://www.reddit.com/r/leagueoflegends/comments/1wqlkj3/fun_fact_chovy_and_canyon_have_not_missed_a/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Can't find the Worlds schedule, anyone know any resource that does have the info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find the Worlds schedule, anyone know any resource that does have the info?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can&amp;#39;t seem to be able to find any info on when the Worlds matches will take place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https://www.reddit.com/r/leagueoflegends/comments/1wqn247/cant_find_the_worlds_schedule_anyone_know_any/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Tankturne ARAM Penta!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【主贴概述】Tankturne ARAM Penta!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/u/Droness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https://www.reddit.com/r/leagueoflegends/comments/1wqmog9/tankturne_aram_penta/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League is the better more skilled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is the better more skilled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League sub you are right this game is better I hit masters solo carrying people with graves from the jungle in pubs strategy doesnt really matte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https://www.reddit.com/r/leagueoflegends/comments/1wqlkn0/league_is_the_better_more_skilled_game/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When you are in a 5v5 just remember...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you are in a 5v5 just remember...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【正文要点】Those 4 other people.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https://www.reddit.com/r/leagueoflegends/comments/1wqkly1/when_you_are_in_a_5v5_just_remember/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Tristana op?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【主贴概述】Tristana op?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been wanting to add Tristana into my main pool, but is it worth it? I know that ppl say she is OP rn and I feel like its obvious since she has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https://www.reddit.com/r/leagueoflegends/comments/1wqkjai/tristana_op/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What's your favorite icon?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your favorite icon?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What&amp;#39;s your favorite icon, and do you really care about icons in the first place? I&amp;#39;ve been opening these mystery icons and thought I 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https://www.reddit.com/r/leagueoflegends/comments/1wqk0za/whats_your_favorite_icon/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will be the days of the upcoming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will be the days of the upcoming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it starts mid October till mid November but i have no idea which days of the week it will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https://www.reddit.com/r/leagueoflegends/comments/1wqix2t/what_will_be_the_days_of_the_upcoming_worlds/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【正文要点】steeling hearts has never been easier (pt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- 3帖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Two worlds. One Bell. The hush before steel sings.…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worlds. One Bell. The hush before steel sings.…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worlds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Riot, how hard is it to add player levels to the player icons, REALLY?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【主贴概述】Riot, how hard is it to add player levels to the player icons, REALLY?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Yes, I used AI obviously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https://www.reddit.com/r/TeamfightTactics/comments/1wqm7yn/riot_how_hard_is_it_to_add_player_levels_to_the/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Today I hit this funny board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I hit this funny board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was the 3 trait encounter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https://www.reddit.com/r/TeamfightTactics/comments/1wqlqj6/today_i_hit_this_funny_board/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Arena skins awarded for free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【主贴概述】Arena skins awarded for free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checking out my arena skins today, I had the night versus arena and choncc&amp;#39;s splash resort available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https://www.reddit.com/r/TeamfightTactics/comments/1wqmslt/arena_skins_awarded_for_free/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Dizzy from Coven cashouts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【主贴概述】Dizzy from Coven cashouts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got any advice for how to prep for a cashout? I feel like everytime I get a big cashout, the time between rounds is so short that I cannot actu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https://www.reddit.com/r/TeamfightTactics/comments/1wqmk2x/dizzy_from_coven_cashouts/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Did I miss this in the patch notes or is this a bug/exploit?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I miss this in the patch notes or is this a bug/exploit?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am super confused how these players had so many maokais on their board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https://www.reddit.com/r/TeamfightTactics/comments/1wqlkdv/did_i_miss_this_in_the_patch_notes_or_is_this_a/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BEHOLD the rare game without a single nida/aph in D4 lobby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【主贴概述】BEHOLD the rare game without a single nida/aph in D4 lobby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Woooow i have no words lol  &amp;#32; submitted by &amp;#32;  /u/walaaaaaaaa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https://www.reddit.com/r/TeamfightTactics/comments/1wqj31u/behold_the_rare_game_without_a_single_nidaaph_in/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