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(08:53-13:53) | 2026年09月25日 14:32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综合话题、经济系统、配装策略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Is this … normal?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… normal?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They just keep spawning on one another when they graze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https://www.reddit.com/r/Palworld/comments/1wpkg9h/is_this_normal/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Finally maxed out my first pal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maxed out my first pal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&amp;#x200B; Might need to spend some more time grinding implants, but I&amp;#39;m happy with it so far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https://www.reddit.com/r/Palworld/comments/1wpmay5/finally_maxed_out_my_first_pal/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little Pal family.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little Pal family.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boys still have some growing to do, arguably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https://www.reddit.com/r/Palworld/comments/1wpnwvo/my_little_pal_family/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Latest work on the water.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【主贴概述】Latest work on the water.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my duel hulled catamaran super sport yacht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https://www.reddit.com/r/Palworld/comments/1wplyye/latest_work_on_the_water/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Just relaxing after getting beat up by frost stallion.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relaxing after getting beat up by frost stallion.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what i did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https://www.reddit.com/r/Palworld/comments/1wpjfve/just_relaxing_after_getting_beat_up_by_frost/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Cute Frog Chair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【主贴概述】Cute Frog Chair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don&amp;#39;t know why but when I found this it made me very happy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https://www.reddit.com/r/Palworld/comments/1wpm0jw/cute_frog_chair/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Fastest fish ever?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【主贴概述】Fastest fish ever?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Caught 2 ghangler ignis with my yakumo and then bred them to get perfect one  &amp;#32; submitted by &amp;#32;  /u/Dry-Ad9046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https://www.reddit.com/r/Palworld/comments/1wpnskt/fastest_fish_ever/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give up! What the hell am I doing wrong here??? I just can't do enough damage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 give up! What the hell am I doing wrong here??? I just can't do enough damage to kill them before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/u/EmbraceThePing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https://www.reddit.com/r/Palworld/comments/1wpntno/i_give_up_what_the_hell_am_i_doing_wrong_here_i/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are the best booster pals other than crit builds.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best booster pals other than crit builds.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【正文要点】long story short: i bred a cryolinx tera, univolt, vanwyrm cryst, solenne, helzephyr lux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https://www.reddit.com/r/Palworld/comments/1wpnmqv/what_are_the_best_booster_pals_other_than_crit/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Desperately want to increase Guild chest size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【主贴概述】Desperately want to increase Guild chest size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seen mods that say that they will increase the size of the guild chest Lots but I&amp;#39;m not able to get any of them working as anybody have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https://www.reddit.com/r/Palworld/comments/1wpn5p4/desperately_want_to_increase_guild_chest_size/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Lovely pond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【主贴概述】Lovely pond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Sending the Pal I fished up to fish for more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https://www.reddit.com/r/Palworld/comments/1wpm1wz/lovely_pond/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No Vibration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Vibration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purchased Palword from the MacAppStore but I am unable to receive vibration/haptic feedback from my Xbox Series X controller from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https://www.reddit.com/r/Palworld/comments/1wpkvep/no_vibration/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Astralym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【主贴概述】Astralym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possible to get him as a pal to fight with and if so how?  &amp;#32; submitted by &amp;#32;  /u/Super-Jackfruit7645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https://www.reddit.com/r/Palworld/comments/1wpkicl/astralym/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Everytime I try to open palworld It crashes when I click start world any help?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【主贴概述】Everytime I try to open palworld It crashes when I click start world any help?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【正文要点】[CrashReportClient] bHideLogFilesOption=true bIsAllowedToCloseWithoutSending=false CrashConfigPurgeDays=2 bHideRestartOption=true  &amp;#32; submitted by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https://www.reddit.com/r/Palworld/comments/1wpkbtn/everytime_i_try_to_open_palworld_it_crashes_when/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Paper Lantern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【主贴概述】Paper Lantern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do you craft it after getting the random schematic and material (5 ingots and 2 electric organs or wtvr else it needs)? I&amp;#39;m searching all over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https://www.reddit.com/r/Palworld/comments/1wpjee2/paper_lantern/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2026-09-24T00:26:00.0000000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【主贴概述】2026-09-24T00:26:00.0000000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2026-09-24T00:12:00.0000000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【主贴概述】2026-09-24T00:12:00.0000000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x.com/Palworld_EN/status/2094774497211715933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【主贴概述】x.com/Palworld_EN/status/2094774497211715933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Mischief launches OpenVRS tool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【主贴概述】Mischief launches OpenVRS tool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/u/Wijnruit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https://www.reddit.com/r/GlobalOffensive/comments/1wpjcjy/mischief_launches_openvrs_tool/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Getting a lot of these recently, this was only 1 hit.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a lot of these recently, this was only 1 hit.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/u/ManuRC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https://www.reddit.com/r/GlobalOffensive/comments/1wpl9tv/getting_a_lot_of_these_recently_this_was_only_1/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Have cheaters found a way to disable demos?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cheaters found a way to disable demos?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my most recent 8 matches, I am able to download 6/8 of my downloads, with the final 2 receiving “download incomplete” warnings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https://www.reddit.com/r/GlobalOffensive/comments/1wpl1t0/have_cheaters_found_a_way_to_disable_demos/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Any tips for new players?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 for new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for about a month now, I know the basics and some intermediate stuff but I keep missing the easiest shots and for the past 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https://www.reddit.com/r/GlobalOffensive/comments/1wpky1e/any_tips_for_new_players/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2026-09-24T08:01:00.0000000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【主贴概述】2026-09-24T08:01:00.0000000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2026-09-24T03:25:00.0000000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【主贴概述】2026-09-24T03:25:00.0000000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www.facebook.com/61590436498526/videos/1562105562049031/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【主贴概述】www.facebook.com/61590436498526/videos/1562105562049031/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https://www.facebook.com/counterstrike039/videos/-cs2-vs-csgo-clear-breakdown-counter-strike-2-and-counter-strike-global-offensiv/1747164163080471/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skinport.com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【主贴概述】skinport.com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https://x.com/CounterStrike/status/2072158445957177445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x.com/CounterStrike/status/2072158445957177445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【主贴概述】x.com/CounterStrike/status/2072158445957177445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https://x.com/i/trending/2102626649145770189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https://x.com/CounterStrike/status/2068764579270897899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x.com/i/trending/2102626649145770189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【主贴概述】x.com/i/trending/2102626649145770189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2026-09-23T00:00:00.0000000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https://x.com/CounterStrike/status/2074995909059113081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x.com/CounterStrike/status/2068764579270897899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【主贴概述】x.com/CounterStrike/status/2068764579270897899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https://x.com/CounterStrike/status/2046363523803205977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Please let me hide my agent mastery level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let me hide my agent mastery level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had my account level hidden for years (back when we had to beg just to get the option), and now we&amp;#39;ve got another level that can&amp;#39;t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https://www.reddit.com/r/VALORANT/comments/1wpoakk/please_let_me_hide_my_agent_mastery_level/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In game voice over language change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game voice over language change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cant seem to find the setting to change the in game voice over language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https://www.reddit.com/r/VALORANT/comments/1wpmat6/in_game_voice_over_language_change/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17 hours on miks in 2 days for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【主贴概述】17 hours on miks in 2 days for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https://preview.redd.it/jcygutg9flrh1.png?width=1916&amp;amp;format=png&amp;amp;auto=webp&amp;amp;s=80abc959ff1ea94221e1ac0abe1b05e04474ac09 I love miks so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https://www.reddit.com/r/VALORANT/comments/1wpmwhw/17_hours_on_miks_in_2_days_for_the_new_update/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Valorant feels weird/laggy (not technical)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feels weird/laggy (not technical)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the recent update I&amp;#39;ve noticed that it&amp;#39;s kinda off? Hits that hit don&amp;#39;t do nothing, people swing me and I die before I can see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https://www.reddit.com/r/VALORANT/comments/1wpkq8s/valorant_feels_weirdlaggy_not_technical/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Free Coaching for Gold Rank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Coaching for Gold Rank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【正文要点】Free Coaching for Gold Rank Where can I get free coaching? I&amp;#39;m hard stuck on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https://www.reddit.com/r/VALORANT/comments/1wpocs7/free_coaching_for_gold_rank/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Question for valorant skins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for valorant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i already got bolt , nocturnum phantom and reaver , prime and aeris vandal 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https://www.reddit.com/r/VALORANT/comments/1wpmgz4/question_for_valorant_skins/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PC Diamond vs Console Radiant raw aim, who’s winning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【主贴概述】PC Diamond vs Console Radiant raw aim, who’s winning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【正文要点】Let say the PC diamond has a 35 hs% and a 1.12 kd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https://www.reddit.com/r/VALORANT/comments/1wpju78/pc_diamond_vs_console_radiant_raw_aim_whos_winning/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Giving my sister league curse yes or no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【主贴概述】Giving my sister league curse yes or no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to give context me and my big sister where playing pokemon unite and we finaly got to master rank and i asked if she liked moba type games and 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https://www.reddit.com/r/leagueoflegends/comments/1wplskk/giving_my_sister_league_curse_yes_or_no/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Doing research on the League of Legends community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【主贴概述】Doing research on the League of Legends community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I&amp;#39;m conducting a survey on League of Legends players and their general feelings about the things that are important/unimportant to them ran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https://www.reddit.com/r/leagueoflegends/comments/1wpkvzz/doing_research_on_the_league_of_legends_community/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What would happen if gold could be transmitted between players during a game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would happen if gold could be transmitted between players during a game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【正文要点】Pretty much the title as a thought experiment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https://www.reddit.com/r/leagueoflegends/comments/1wpnt8i/what_would_happen_if_gold_could_be_transmitted/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Is this game pay to win?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game pay to win?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had a game where we did terrible and one of my teammates said he&amp;#39;ll pay for one of us to afk and someone afk&amp;#39;d, the lp loss was mitigat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https://www.reddit.com/r/leagueoflegends/comments/1wpkogc/is_this_game_pay_to_win/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How to play this game and not tilt when ur sober?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play this game and not tilt when ur sober?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I’m not stoned, I get tilted at every single thing my teammate does and start throwing at the smallest inconvenience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https://www.reddit.com/r/leagueoflegends/comments/1wpjjiq/how_to_play_this_game_and_not_tilt_when_ur_sober/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Never going to have a game like this again (108 kills)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【主贴概述】Never going to have a game like this again (108 kills)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/u/KassadinKoz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https://www.reddit.com/r/leagueoflegends/comments/1wpj117/never_going_to_have_a_game_like_this_again_108/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Katarina genuinely feels unfair in a soloqueue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【主贴概述】Katarina genuinely feels unfair in a soloqueue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reason why Katarina isn’t viable in pro play is because it’s coordinated and everyone is communicating with each other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https://www.reddit.com/r/leagueoflegends/comments/1wpiucp/katarina_genuinely_feels_unfair_in_a_soloqueue/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https://www.facebook.com/wildriftPH/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www.facebook.com/wildriftPH/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【主贴概述】www.facebook.com/wildriftPH/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https://www.facebook.com/LeagueofLegendsLatino/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https://x.com/LeagueOfLegends/status/2102461919302979950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x.com/LeagueOfLegends/status/2102461919302979950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【主贴概述】x.com/LeagueOfLegends/status/2102461919302979950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https://x.com/LeagueOfLegends/status/2091910906540364195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x.com/DeltaForce_Game/status/2095889628448633279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【主贴概述】x.com/DeltaForce_Game/status/2095889628448633279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https://x.com/DeltaForce_Game/status/2095889628448633279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x.com/DeltaForce_Game/status/2103016592137171440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【主贴概述】x.com/DeltaForce_Game/status/2103016592137171440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x.com/DeltaForce_Game/status/2071929241575534676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【主贴概述】x.com/DeltaForce_Game/status/2071929241575534676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https://x.com/DeltaForce_Game/status/2071929241575534676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x.com/DeltaForce_Game/status/2103345536770457758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【主贴概述】x.com/DeltaForce_Game/status/2103345536770457758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https://x.com/DeltaForce_Game/status/2103345536770457758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ALL IN. ALL OUT.…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IN. ALL OUT.…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recent Solar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recent Solar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Not a single Solar unit across enemies boards..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https://www.reddit.com/r/TeamfightTactics/comments/1wpobik/my_recent_solar_experience/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After the recent update on PBE, mac is unavailable again?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the recent update on PBE, mac is unavailable again?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we know when it will be available again please? Thank you  &amp;#32; submitted by &amp;#32;  /u/therealMIDTWO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https://www.reddit.com/r/TeamfightTactics/comments/1wpir9j/after_the_recent_update_on_pbe_mac_is_unavailable/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Anti-Elderwood Wisp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【主贴概述】Anti-Elderwood Wisp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Worked like a charm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https://www.reddit.com/r/TeamfightTactics/comments/1wpmx5v/antielderwood_wisp/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Couldn't choose second augment on 3-2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【主贴概述】Couldn't choose second augment on 3-2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https://preview.redd.it/y1c1e10nvkrh1.png?width=2560&amp;amp;format=png&amp;amp;auto=webp&amp;amp;s=e516ec84ce8b4c9f6590fc2027312ed5e046ecd3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https://www.reddit.com/r/TeamfightTactics/comments/1wpksl0/couldnt_choose_second_augment_on_32/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First patch of each set is always the best due to influx of comps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patch of each set is always the best due to influx of comps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already seen a dozen &amp;quot;3rd set in a row where the first patch is the best patch&amp;quot; posts and then everything goes downhill and I think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https://www.reddit.com/r/TeamfightTactics/comments/1wpmxvo/first_patch_of_each_set_is_always_the_best_due_to/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Silver 4 Player looking for friends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【主贴概述】Silver 4 Player looking for friends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【正文要点】Looking for some gamer gorls to play with on TFT, highest rank I’ve been was Platinum (set 10!) my husband and his friends are all platinum or higher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https://www.reddit.com/r/TeamfightTactics/comments/1wpmd10/silver_4_player_looking_for_friends/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Ivern Easter Egg Dragon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【主贴概述】Ivern Easter Egg Dragon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/u/Archie70032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https://www.reddit.com/r/TeamfightTactics/comments/1wpl4d5/ivern_easter_egg_dragon/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do you beat this 1 cost?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beat this 1 cost?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Serious though - I’ve never gotten inferno so strong before and I lost to this 1 cost rift beast carry How do you beat it?  &amp;#32; submitted by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https://www.reddit.com/r/TeamfightTactics/comments/1wpl7jp/how_do_you_beat_this_1_cost/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x.com/TFT/status/2095527248702906666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【主贴概述】x.com/TFT/status/2095527248702906666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https://x.com/TFT/status/2094983664493060301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x.com/TFT/status/2094983664493060301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【主贴概述】x.com/TFT/status/2094983664493060301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https://x.com/TFT/status/2093458616648872415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x.com/TFT/status/2094642359946649957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【主贴概述】x.com/TFT/status/2094642359946649957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