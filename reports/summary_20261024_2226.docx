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48"/>
        </w:rPr>
        <w:t>游戏社区主贴内容总结报告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24"/>
        </w:rPr>
        <w:t>最近5小时 (16:47-21:47) | 2026年10月24日 22:26 BJT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一、巡查概况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社区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Reddit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Facebook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X(Twitter)</w:t>
            </w:r>
          </w:p>
        </w:tc>
        <w:tc>
          <w:tcPr>
            <w:tcW w:type="dxa" w:w="1568"/>
            <w:shd w:fill="1F4E79"/>
          </w:tcPr>
          <w:p>
            <w:pPr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热门话题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Palworld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CS2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41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Valorant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综合话题、竞技对战、社交社区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LOL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37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综合话题、赛事电竞、竞技对战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DeltaForce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综合话题、MOD创意、游戏更新</w:t>
            </w:r>
          </w:p>
        </w:tc>
      </w:tr>
      <w:tr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TFT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26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5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11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10</w:t>
            </w:r>
          </w:p>
        </w:tc>
        <w:tc>
          <w:tcPr>
            <w:tcW w:type="dxa" w:w="1568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9"/>
              </w:rPr>
              <w:t>综合话题、社交社区、配装策略</w:t>
            </w:r>
          </w:p>
        </w:tc>
      </w:tr>
      <w:tr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合计</w:t>
            </w:r>
          </w:p>
        </w:tc>
        <w:tc>
          <w:tcPr>
            <w:tcW w:type="dxa" w:w="1568"/>
            <w:shd w:fill="D6E4F0"/>
          </w:tcPr>
          <w:p>
            <w:r>
              <w:rPr>
                <w:rFonts w:ascii="微软雅黑" w:hAnsi="微软雅黑" w:eastAsia="微软雅黑"/>
                <w:b w:val="0"/>
                <w:sz w:val="19"/>
              </w:rPr>
              <w:t>181</w:t>
            </w:r>
          </w:p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  <w:tc>
          <w:tcPr>
            <w:tcW w:type="dxa" w:w="1568"/>
            <w:shd w:fill="D6E4F0"/>
          </w:tcPr>
          <w:p/>
        </w:tc>
      </w:tr>
    </w:tbl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二、各社区主贴详细总结</w:t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2.1 Palworld (r/Palworld) - 27帖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Why is there no raid at this base location?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涉及「location」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there no raid at this base location?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Just trying to figure out how raid&amp;#39;s pathfinding works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https://www.reddit.com/r/Palworld/comments/1xe80dd/why_is_there_no_raid_at_this_base_location/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What is your order of operation when it comes to using cakes?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涉及「breeding」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is your order of operation when it comes to using cakes?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【正文要点】Right now I&amp;#39;m doing 5 vegetable cakes for one round of breeding, then 6 extravagant cakes, then 5 more vegetable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https://www.reddit.com/r/Palworld/comments/1xe85vn/what_is_your_order_of_operation_when_it_comes_to/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After seeing the results I can’t help but turn my grief into memes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【主贴概述】After seeing the results I can’t help but turn my grief into memes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Also even if Orserk didn’t make it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https://www.reddit.com/r/Palworld/comments/1xe92q3/after_seeing_the_results_i_cant_help_but_turn_my/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Question About Raids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【主贴概述】Question About Raids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【正文要点】If I build a base in the middle of a lake, I won&amp;#39;t get raided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https://www.reddit.com/r/Palworld/comments/1xe88fm/question_about_raids/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Looking for active servers to join and be apart of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【主贴概述】Looking for active servers to join and be apart of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【正文要点】Not sure if this is allowed, if not just remove it but been trying to find an active discord/sever to enjoy the game with other people with  &amp;#32; sub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https://www.reddit.com/r/Palworld/comments/1xe7sf2/looking_for_active_servers_to_join_and_be_apart_of/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Why is my silvance not dropping ancient cores on butchering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is my silvance not dropping ancient cores on butchering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It gives me some precious entrails and ancient parts….am i doing something wrong?  &amp;#32; submitted by &amp;#32;  /u/SuddenSorbet1972   [link] &amp;#32;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https://www.reddit.com/r/Palworld/comments/1xe4xf7/why_is_my_silvance_not_dropping_ancient_cores_on/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bugged placement of oil extractors?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【主贴概述】bugged placement of oil extractors?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im not complaining at all, but it seems to me that im not supposed to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https://www.reddit.com/r/Palworld/comments/1xe4s22/bugged_placement_of_oil_extractors/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www.facebook.com/PalworldOnline/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【主贴概述】www.facebook.com/PalworldOnline/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https://www.facebook.com/PalworldOnline/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www.facebook.com/PalworldOCG/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【主贴概述】www.facebook.com/PalworldOCG/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https://www.facebook.com/PalworldOCG/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www.facebook.com/groups/1720888225039868/posts/2083680955427258/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【主贴概述】www.facebook.com/groups/1720888225039868/posts/2083680955427258/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https://www.facebook.com/groups/1720888225039868/posts/2083680955427258/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www.facebook.com/groups/1720888225039868/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【主贴概述】www.facebook.com/groups/1720888225039868/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https://www.facebook.com/groups/1720888225039868/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www.facebook.com/groups/paltamer/permalink/1641845680733838/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【主贴概述】www.facebook.com/groups/paltamer/permalink/1641845680733838/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https://www.facebook.com/groups/paltamer/permalink/1641845680733838/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www.facebook.com/groups/paltamer/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www.facebook.com/groups/palw0rld/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【主贴概述】www.facebook.com/groups/palw0rld/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https://www.facebook.com/groups/palw0rld/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www.facebook.com/paltamer/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【主贴概述】www.facebook.com/paltamer/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https://www.facebook.com/paltamer/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www.facebook.com/p/Palworld-Universe-61556653162587/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【主贴概述】www.facebook.com/p/Palworld-Universe-61556653162587/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https://www.facebook.com/p/Palworld-Universe-61556653162587/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www.facebook.com/palworld.pocketpair.official/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【主贴概述】www.facebook.com/palworld.pocketpair.official/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https://www.facebook.com/palworld.pocketpair.official/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x.com/Palworld_EN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x.com/palworldonline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涉及「online」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【主贴概述】x.com/palworldonline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https://x.com/palworldonline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x.com/Palworld_EN/status/2090328021135929693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【主贴概述】x.com/Palworld_EN/status/2090328021135929693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https://x.com/Palworld_EN/status/2090328021135929693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x.com/PalworldOCG_EN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【主贴概述】x.com/PalworldOCG_EN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https://x.com/PalworldOCG_EN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x.com/bucky_cm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【主贴概述】x.com/bucky_cm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https://x.com/bucky_cm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x.com/Palworld_EN/status/1750103684971987108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【主贴概述】x.com/Palworld_EN/status/1750103684971987108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https://x.com/Palworld_EN/status/1750103684971987108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x.com/Palworld_EN/status/1937709560053285318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【主贴概述】x.com/Palworld_EN/status/1937709560053285318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https://x.com/Palworld_EN/status/1937709560053285318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x.com/Palworld_EN/status/2096797724054311073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【主贴概述】x.com/Palworld_EN/status/2096797724054311073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https://x.com/Palworld_EN/status/2096797724054311073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x.com/Palworld_EN/status/2087377047899591078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【主贴概述】x.com/Palworld_EN/status/2087377047899591078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https://x.com/Palworld_EN/status/2087377047899591078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x.com/Palworld_EN/status/2067412093091938550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【主贴概述】x.com/Palworld_EN/status/2067412093091938550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https://x.com/Palworld_EN/status/2067412093091938550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2.2 CS2 (r/GlobalOffensive) - 41帖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NAF 1v5 against MOUZ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【主贴概述】NAF 1v5 against MOUZ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/u/theaimassist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https://www.reddit.com/r/GlobalOffensive/comments/1xe4s6l/naf_1v5_against_mouz/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MOUZ vs Liquid / PGL Masters Bucharest 2026 - Swiss Round 1 / Post-Match Discuss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【主贴概述】MOUZ vs Liquid / PGL Masters Bucharest 2026 - Swiss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【正文要点】MOUZ 🇪🇺 1-2 🌎 Team Liquid Ancient: 16-13 Inferno: 12-16 Mirage: 11-13 &amp;nbsp;  Predicted VRS Impact   Team Rank Diff Total    🇪🇺 MOUZ #2 → #2 -29 pts 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https://www.reddit.com/r/GlobalOffensive/comments/1xe7ikv/mouz_vs_liquid_pgl_masters_bucharest_2026_swiss/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coolio: "I was shocked G2 benched SunPayus, because I feel like he's still such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【主贴概述】coolio: "I was shocked G2 benched SunPayus, because I feel like he's still such a good player"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/u/zywh0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https://www.reddit.com/r/GlobalOffensive/comments/1xe636c/coolio_i_was_shocked_g2_benched_sunpayus_because/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Aurora vs The MongolZ / PGL Masters Bucharest 2026 - Swiss Round 1 / Post-Match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【主贴概述】Aurora vs The MongolZ / PGL Masters Bucharest 2026 - Swiss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【正文要点】Aurora Gaming 🇹🇷 1-2 🇲🇳 The MongolZ Inferno: 16-12 Nuke: 2-13 Dust2: 9-13 &amp;nbsp;  Predicted VRS Impact   Team Rank Diff Total    🇹🇷 Aurora #5 → #5 -25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https://www.reddit.com/r/GlobalOffensive/comments/1xe52xz/aurora_vs_the_mongolz_pgl_masters_bucharest_2026/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SunPayus finishes his FUT debut with an impressive 1.47 rating and a 2-0 win!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【主贴概述】SunPayus finishes his FUT debut with an impressive 1.47 rating and a 2-0 win!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This was his first official match in 127 days, having last played on June 19, 2026 [NartOutHere]  &amp;#32; submitted by &amp;#32;  /u/ForwardStorm2334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https://www.reddit.com/r/GlobalOffensive/comments/1xe5wa6/sunpayus_finishes_his_fut_debut_with_an/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Nasty 1v3 ninja bait with both POVs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【主贴概述】Nasty 1v3 ninja bait with both POVs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/u/paralyyzed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https://www.reddit.com/r/GlobalOffensive/comments/1xe3scc/nasty_1v3_ninja_bait_with_both_povs/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Spirit vs BB / PGL Masters Bucharest 2026 - Swiss Round 1 / Post-Match Discussio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【主贴概述】Spirit vs BB / PGL Masters Bucharest 2026 - Swiss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【正文要点】Team Spirit 🇷🇺 1-2 🇷🇺 BB Team Anubis: 13-10 Ancient: 3-13 Mirage: 14-16 &amp;nbsp;  Predicted VRS Impact   Team Rank Diff Total    🇷🇺 Spirit #3 → #4 -20 p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https://www.reddit.com/r/GlobalOffensive/comments/1xe92ng/spirit_vs_bb_pgl_masters_bucharest_2026_swiss/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FUT vs TYLOO / PGL Masters Bucharest 2026 - Swiss Round 1 / Post-Match Discussio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【讨论主题】竞技对战、游戏更新、社交社区、赛事电竞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涉及「rank、master」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【主贴概述】FUT vs TYLOO / PGL Masters Bucharest 2026 - Swiss Round 1 / Post-Match Discussion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【正文要点】FUT Esports 🇪🇺 2-0 🇨🇳 TYLOO Nuke: 13-9 Ancient: 13-6 Mirage &amp;nbsp;  Predicted VRS Impact   Team Rank Diff Total    🇪🇺 FUT #10 → #10 +40 pts 1677 pts 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https://www.reddit.com/r/GlobalOffensive/comments/1xe3qjp/fut_vs_tyloo_pgl_masters_bucharest_2026_swiss/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#9 zorte puts up a 1v3 clutch to win against Team Spirit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涉及「aim」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【主贴概述】zorte puts up a 1v3 clutch to win against Team Spirit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/u/theaimassist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https://www.reddit.com/r/GlobalOffensive/comments/1xe949t/zorte_puts_up_a_1v3_clutch_to_win_against_team/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#10 Who is the Top 1 of all Top 1s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【主贴概述】Who is the Top 1 of all Top 1s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【正文要点】2013 GeT_RiGhT 2014 GeT_RiGhT 2015 olofmeister 2016 coldzera 2017 coldzera 2018 s1mple 2019 ZywOo 2020 ZywOo 2021 s1mple 2022 s1mple 2023 ZywOo 2024 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https://www.reddit.com/r/GlobalOffensive/comments/1xe77s9/who_is_the_top_1_of_all_top_1s/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#11 Shuffle weapon skins not working....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【讨论主题】武器装备、经济系统、地图场景、社交社区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涉及「weapon、skin」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涉及「shop」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【主贴概述】Shuffle weapon skins not working....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【正文要点】Ive posted about this before, like a year ago, and still havent found a fix.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https://www.reddit.com/r/GlobalOffensive/comments/1xe7b1k/shuffle_weapon_skins_not_working/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Holy Zorte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涉及「performance」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【主贴概述】Holy Zorte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【正文要点】Zorte has been one of the top awpers as per the performance put by him in past tourneys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https://www.reddit.com/r/GlobalOffensive/comments/1xe93wv/holy_zorte/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How to fix : Couldn't hear voice chat from anyone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涉及「radiant」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to fix : Couldn't hear voice chat from anyone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why I couldn&amp;#39;t hear anyone voice chat for few days so someone give me instruction to fix it ? It&amp;#39;s hard to play when I couldn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https://www.reddit.com/r/GlobalOffensive/comments/1xe8n21/how_to_fix_couldnt_hear_voice_chat_from_anyone/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Zont1x is the goat I think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【主贴概述】Zont1x is the goat I think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【正文要点】Zont1x is the goat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https://www.reddit.com/r/GlobalOffensive/comments/1xe85nv/zont1x_is_the_goat_i_think/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Why does Zont1x have way higher rating on ct side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does Zont1x have way higher rating on ct side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【正文要点】Been watching spirit matches for about 2 years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https://www.reddit.com/r/GlobalOffensive/comments/1xe6im9/why_does_zont1x_have_way_higher_rating_on_ct_side/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Do you think EliGE is wasting his prime years on Liquid?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涉及「international」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 you think EliGE is wasting his prime years on Liquid?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【正文要点】EliGE going back to Liquid was a very bad decision by him, i know it didn&amp;#39;t work out on FaZe but why doesn&amp;#39;t he fit into a EU international te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https://www.reddit.com/r/GlobalOffensive/comments/1xe6717/do_you_think_elige_is_wasting_his_prime_years_on/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#17 spirit vs betboom casters out of touch?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【主贴概述】spirit vs betboom casters out of touch?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【正文要点】im watching it and casters commentary just feels weird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https://www.reddit.com/r/GlobalOffensive/comments/1xe5n2f/spirit_vs_betboom_casters_out_of_touch/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#18 New Meta Crosshair settings??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【讨论主题】武器装备、地图场景、画质性能、配装策略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涉及「crosshair」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涉及「area」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涉及「settings」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【主贴概述】New Meta Crosshair settings??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Now that you can change outline color, ive found that using the Outline for primary color and giving crosshair a darker shade makes the crosshai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https://www.reddit.com/r/GlobalOffensive/comments/1xe5bs6/new_meta_crosshair_settings/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#19 Easy frag with this bait SMOKE Water Ramp SITE B on OVERPASS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【讨论主题】地图场景、操作技巧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操作技巧: 涉及「smoke」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【主贴概述】Easy frag with this bait SMOKE Water Ramp SITE B on OVERPASS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Simply wait for your enemy in the single gap in the smoke  &amp;#32; submitted by &amp;#32;  /u/Motor-Topic-8124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https://www.reddit.com/r/GlobalOffensive/comments/1xe48i1/easy_frag_with_this_bait_smoke_water_ramp_site_b/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#20 How did this happen?????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did this happen?????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wth  &amp;#32; submitted by &amp;#32;  /u/These-Building-908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https://www.reddit.com/r/GlobalOffensive/comments/1xe3yut/how_did_this_happen/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#21 What da camera doing?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da camera doing?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Did they not fix this bug? Found this at the end of the retakes match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https://www.reddit.com/r/GlobalOffensive/comments/1xe3pu1/what_da_camera_doing/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hellcase.com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【主贴概述】hellcase.com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https://www.facebook.com/groups/12.08.2012CounterStrikeGlobalOffensive/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www.facebook.com/groups/12.08.2012CounterStrikeGlobalOffensive/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【主贴概述】www.facebook.com/groups/12.08.2012CounterStrikeGlobalOffensive/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https://www.facebook.com/counterstrike039/videos/counter-strike-2-cs2-is-valves-latest-tactical-first-person-shooter-and-the-offi/26854531724224594/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www.facebook.com/counterstrike039/videos/counter-strike-2-cs2-is-valves-latest-t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【主贴概述】www.facebook.com/counterstrike039/videos/counter-strike-2-cs2-is-valves-latest-tactical-first-person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https://business.facebook.com/groups/420501283364078/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business.facebook.com/groups/420501283364078/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【主贴概述】business.facebook.com/groups/420501283364078/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https://business.facebook.com/groups/151452181630878/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business.facebook.com/groups/151452181630878/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【主贴概述】business.facebook.com/groups/151452181630878/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https://www.facebook.com/CS2Updates/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#27 www.facebook.com/CS2Updates/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【主贴概述】www.facebook.com/CS2Updates/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https://www.facebook.com/counterstrike039/videos/-cs2-vs-csgo-clear-breakdown-counter-strike-2-and-counter-strike-global-offensiv/930094180122777/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#28 www.facebook.com/counterstrike039/videos/-cs2-vs-csgo-clear-breakdown-counter-st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【主贴概述】www.facebook.com/counterstrike039/videos/-cs2-vs-csgo-clear-breakdown-counter-strike-2-and-counter-s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https://www.facebook.com/gamingh0f/videos/counter-strike-2-cs2-is-a-fast-paced-tactical-fps-where-precision-teamwork-and-s/1066971056103136/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#29 www.facebook.com/gamingh0f/videos/counter-strike-2-cs2-is-a-fast-paced-tactical-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【主贴概述】www.facebook.com/gamingh0f/videos/counter-strike-2-cs2-is-a-fast-paced-tactical-fps-where-precision-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https://www.facebook.com/Ghoztfcs/videos/cs2-vs-csgo-clear-breakdown-counter-strike-2-and-counter-strike-global-offensive/1008431325515176/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#30 www.facebook.com/Ghoztfcs/videos/cs2-vs-csgo-clear-breakdown-counter-strike-2-an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【主贴概述】www.facebook.com/Ghoztfcs/videos/cs2-vs-csgo-clear-breakdown-counter-strike-2-and-counter-strike-glo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https://www.facebook.com/groups/cs2ph/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#31 www.facebook.com/groups/cs2ph/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【主贴概述】www.facebook.com/groups/cs2ph/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https://www.facebook.com/counterstrikeclips/videos/he-just-cs-genius-cs2-counterstrike2/2098011267736050/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x.com/CounterStrike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x.com/CounterStrike/status/2104623062042001472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【主贴概述】x.com/CounterStrike/status/2104623062042001472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https://x.com/CounterStrike/status/2104623062042001472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x.com/CounterStrike/status/1965896805113332184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【主贴概述】x.com/CounterStrike/status/1965896805113332184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https://x.com/CounterStrike/status/1965896805113332184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x.com/CounterStrike/status/2034398522532151756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【主贴概述】x.com/CounterStrike/status/2034398522532151756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https://x.com/CounterStrike/status/2034398522532151756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x.com/CounterStrike/status/2097862969694830716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【主贴概述】x.com/CounterStrike/status/2097862969694830716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https://x.com/CounterStrike/status/2097862969694830716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#37 x.com/CS2Status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【主贴概述】x.com/CS2Status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https://x.com/CS2Status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#38 x.com/counterstrike/status/1707133016345338334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【主贴概述】x.com/counterstrike/status/1707133016345338334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https://x.com/counterstrike/status/1707133016345338334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#39 x.com/CounterStrike/status/2067972852079603950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【主贴概述】x.com/CounterStrike/status/2067972852079603950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https://x.com/CounterStrike/status/2067972852079603950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#40 x.com/ggstand_cs2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【主贴概述】x.com/ggstand_cs2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https://x.com/ggstand_cs2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#41 x.com/TheCSTimes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【主贴概述】x.com/TheCSTimes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https://x.com/TheCSTimes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2.3 Valorant (r/Valorant) - 29帖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I risked it all for the clip, but it was sooo worth it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risked it all for the clip, but it was sooo worth it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/u/Molti_gfx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https://www.reddit.com/r/VALORANT/comments/1xe5bvn/i_risked_it_all_for_the_clip_but_it_was_sooo/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Trying to aurafarm with Chamber but I am apparently connected to NASA's Wi-fi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涉及「master」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【主贴概述】Trying to aurafarm with Chamber but I am apparently connected to NASA's Wi-fi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/u/Z_Master123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https://www.reddit.com/r/VALORANT/comments/1xe8k9m/trying_to_aurafarm_with_chamber_but_i_am/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Team intro animations with duo/trio interactions after agent select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涉及「agent」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【主贴概述】Team intro animations with duo/trio interactions after agent select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Once everyone has locked in their agent, it would be cool to see a short animation of your five agents together before the match loads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https://www.reddit.com/r/VALORANT/comments/1xe4ce8/team_intro_animations_with_duotrio_interactions/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Ex-mobile FPS player struggling with PC keyboard movement and Valorant learning 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【讨论主题】地图场景、社交社区、画质性能、MOD创意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涉及「map、position」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涉及「multiplayer」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【主贴概述】Ex-mobile FPS player struggling with PC keyboard movement and Valorant learning curve—can I actually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【正文要点】Hey everyone, ​I recently tried Valorant and had a really rough start—lost a few matches without a single kill and ended up uninstalling out of frustr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https://www.reddit.com/r/VALORANT/comments/1xe8x6s/exmobile_fps_player_struggling_with_pc_keyboard/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How can i improve?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涉及「mmr、diamond、immortal」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can i improve?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can I actually improve? People tell me to review my VODs, but I struggle to identify the mistakes I made, even if they happened just 30 seconds ag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https://www.reddit.com/r/VALORANT/comments/1xe4gkz/how_can_i_improve/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#6 Previous rank toggle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【讨论主题】竞技对战、皮肤外观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皮肤外观: 涉及「card」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【主贴概述】Previous rank toggle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【正文要点】Why does my previous rank like the triangle keep showing in my card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https://www.reddit.com/r/VALORANT/comments/1xe6lo6/previous_rank_toggle/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#7 Reposting Worst clutch ever due to ass quality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【讨论主题】社交社区、赛事电竞、MOD创意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涉及「lec」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【主贴概述】Reposting Worst clutch ever due to ass quality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Reposting again due to bad quality summary: Team goes in A i try to one tap the reyna and miks someone flanked i killed neon and sage i killed b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https://www.reddit.com/r/VALORANT/comments/1xe4hq6/reposting_worst_clutch_ever_due_to_ass_quality/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#8 Self Doubt and Impostor Syndrome in Comp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【讨论主题】竞技对战、地图场景、画质性能、MOD创意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涉及「elo」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涉及「map」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【主贴概述】Self Doubt and Impostor Syndrome in Comp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recently reached Plat 2, but I struggle with feeling like I actually belong there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https://www.reddit.com/r/VALORANT/comments/1xe41mf/self_doubt_and_impostor_syndrome_in_comp/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Switched to new acc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【讨论主题】武器装备、角色英雄、竞技对战、社交社区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涉及「skin」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涉及「skill」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涉及「silver」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【主贴概述】Switched to new acc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 last week i was silver and i wanted to check in on my friend’s stream So i made a new account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https://www.reddit.com/r/VALORANT/comments/1xe47uv/switched_to_new_acc/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www.facebook.com/PlayVALORANT/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https://www.facebook.com/valorantinsa/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www.facebook.com/valorantinsa/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【主贴概述】www.facebook.com/valorantinsa/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https://business.facebook.com/groups/valorantfps/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business.facebook.com/groups/valorantfps/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【讨论主题】画质性能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涉及「fps」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【主贴概述】business.facebook.com/groups/valorantfps/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https://business.facebook.com/groups/valorant/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business.facebook.com/groups/valorant/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【主贴概述】business.facebook.com/groups/valorant/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https://www.facebook.com/gaming/valorant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www.facebook.com/gaming/valorant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https://www.facebook.com/VALORANTtw/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#16 www.facebook.com/VALORANTtw/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【主贴概述】www.facebook.com/VALORANTtw/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www.facebook.com/VALORANTfr/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www.facebook.com/VALORANTvn/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https://www.facebook.com/VALORANTKR/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www.facebook.com/VALORANTKR/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【主贴概述】www.facebook.com/VALORANTKR/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https://www.facebook.com/VALORANTbrasil/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overwolf.com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【主贴概述】overwolf.com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https://x.com/playvalorant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x.com/playvalorant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【主贴概述】x.com/playvalorant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https://x.com/VALORANTLeaksEN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x.com/VALORANTLeaksEN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【主贴概述】x.com/VALORANTLeaksEN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https://x.com/ValorantUpdated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x.com/ValorantUpdated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【主贴概述】x.com/ValorantUpdated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https://x.com/valorant/status/2099498400991322587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x.com/valorant/status/2099498400991322587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【主贴概述】x.com/valorant/status/2099498400991322587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https://x.com/G2VALORANT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#26 x.com/G2VALORANT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【主贴概述】x.com/G2VALORANT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x.com/VALORANTes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https://x.com/thevalorantwiki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x.com/thevalorantwiki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【主贴概述】x.com/thevalorantwiki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https://x.com/VALORANT/status/2038964689070064081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x.com/VALORANT/status/2038964689070064081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【主贴概述】x.com/VALORANT/status/2038964689070064081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https://x.com/ValorINTEL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2.4 LOL (r/leagueoflegends) - 37帖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24h before Worlds Josedeodo self-uploaded his current Lee Sin pathing with timin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涉及「coin」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【主贴概述】24h before Worlds Josedeodo self-uploaded his current Lee Sin pathing with timings on YT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If you watch it, it matches second to second to what he did vs CFO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https://www.reddit.com/r/leagueoflegends/comments/1xe3uy6/24h_before_worlds_josedeodo_selfuploaded_his/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#2 Losers queue isn't real, but this website is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涉及「ability」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涉及「matchmaking」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【主贴概述】Losers queue isn't real, but this website is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https://www.reddit.com/r/leagueoflegends/comments/1xe8kqi/losers_queue_isnt_real_but_this_website_is/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#3 Everyone is just going full damage.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【讨论主题】武器装备、角色培养、MOD创意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武器装备: 涉及「damage」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【主贴概述】Everyone is just going full damage.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don&amp;#39;t know what riot been doing to the game lately but more and more people are just running the most obnoxious oneshot build possible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https://www.reddit.com/r/leagueoflegends/comments/1xe8gz5/everyone_is_just_going_full_damage/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#4 "I told him: FOCUS UP!" - LYON INSPIRED Post Game Interview (LYON vs TSW - World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涉及「worlds」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【主贴概述】"I told him: FOCUS UP!" - LYON INSPIRED Post Game Interview (LYON vs TSW - Worlds 2026)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【正文要点】      &amp;#32; submitted by &amp;#32;  /u/KIWIpower1995   [link] &amp;#32; [comments] 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https://www.reddit.com/r/leagueoflegends/comments/1xe8grk/i_told_him_focus_up_lyon_inspired_post_game/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#5 should i change role or keep going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涉及「season」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【主贴概述】should i change role or keep going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have been playing jungle since the end of season 13 (i started playing in the middle of it i guess??) and i ve been thinking about quitting since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https://www.reddit.com/r/leagueoflegends/comments/1xe8675/should_i_change_role_or_keep_going/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#6 My LoL "dle" Games Tierlist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【讨论主题】竞技对战、经济系统、社交社区、配装策略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涉及「gold」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涉及「community」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【主贴概述】My LoL "dle" Games Tierlist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 made this tier list and wanted to share it with the community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https://www.reddit.com/r/leagueoflegends/comments/1xe850r/my_lol_dle_games_tierlist/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#7 Why there's so many rank in this game?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 |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涉及「quest」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【主贴概述】Why there's so many rank in this game?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https://preview.redd.it/hic9y3x8xexh1.png?width=1583&amp;amp;format=png&amp;amp;auto=webp&amp;amp;s=0e0c6df8704aa1478895b076ac64be2643836485 New to the 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https://www.reddit.com/r/leagueoflegends/comments/1xe7zt6/why_theres_so_many_rank_in_this_game/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#8 "Roaming Support" What do you do as an ADC in this position?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【讨论主题】地图场景、角色培养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涉及「position」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【主贴概述】"Roaming Support" What do you do as an ADC in this position?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【正文要点】As an ADC how do you deal with a Jarvan support who leaves lane at level 3, and the only time he returns bot he takes 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https://www.reddit.com/r/leagueoflegends/comments/1xe7hdx/roaming_support_what_do_you_do_as_an_adc_in_this/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#9 how do I start?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B-功能需求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【讨论主题】角色英雄、角色培养、MOD创意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涉及「level」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【主贴概述】how do I start?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【正文要点】Hi everyone, I started playing lol a few years ago but only for a short time and today I recovered that account and I&amp;#39;m level 8 when I do quick ma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https://www.reddit.com/r/leagueoflegends/comments/1xe6ztq/how_do_i_start/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#10 Inting queue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【主贴概述】Inting queue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【正文要点】Just had 3 games back to back where the team gap was insane and I&amp;#39;m not sure what&amp;#39;s happening 😭 First game my team loses 2/26 and my jungle in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https://www.reddit.com/r/leagueoflegends/comments/1xe6pfw/inting_queue/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#11 FTW Battle of Bands not counting progress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【讨论主题】地图场景、赛事电竞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地图场景: 涉及「site」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【主贴概述】FTW Battle of Bands not counting progress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【正文要点】How many of us are dealing with this issue? It hasn&amp;#39;t been working for me for the past 2 days, I keep checking the official website but it didn&amp;#3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https://www.reddit.com/r/leagueoflegends/comments/1xe6jap/ftw_battle_of_bands_not_counting_progress/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#12 Triple Penta ARAM Mayhem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【帖子类型】吐槽抱怨，热度:低(↑0/💬0)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涉及「ultimate」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【主贴概述】Triple Penta ARAM Mayhem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Augments: Double Time (Not that good), Homeguard, BEES!!!, Ultimate Awakening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https://www.reddit.com/r/leagueoflegends/comments/1xe69z5/triple_penta_aram_mayhem/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#13 "OTP Smurfs"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【帖子类型】问题求助，热度:低(↑0/💬0)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【讨论主题】角色英雄、竞技对战、赛事电竞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角色英雄: 涉及「champion」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涉及「pro」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【主贴概述】"OTP Smurfs"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【正文要点】A lot of times when I see discussion around smurfing in this sub, everyone says they are not a problem because they will rank up in no time (which whe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https://www.reddit.com/r/leagueoflegends/comments/1xe68kr/otp_smurfs/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#14 I demand my 20 LP for Malphite last pick.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 demand my 20 LP for Malphite last pick.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【正文要点】I&amp;#39;ve picked Malphite into 4 ad champs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https://www.reddit.com/r/leagueoflegends/comments/1xe59g9/i_demand_my_20_lp_for_malphite_last_pick/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#15 Game sv deo chơi nữa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涉及「rank」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【主贴概述】Game sv deo chơi nữa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【正文要点】Game ghép trận như đb ý cứ đánh hay là ghép với bọn nguu feed như con chó đánh mãi đéo lên được rank xong nói chuyện với chúng nó thì ngu đéo chịu đượ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https://www.reddit.com/r/leagueoflegends/comments/1xe51t2/game_sv_deo_chơi_nữa/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[Reddit-New] </w:t>
      </w:r>
      <w:r>
        <w:rPr>
          <w:rFonts w:ascii="微软雅黑" w:hAnsi="微软雅黑" w:eastAsia="微软雅黑"/>
          <w:b/>
          <w:sz w:val="22"/>
        </w:rPr>
        <w:t xml:space="preserve"> #16 Does low winrate mean smurfing?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新手相关: 涉及「first time」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【主贴概述】Does low winrate mean smurfing?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【正文要点】For context this guy had a 20% winrate on his op.gg but when i played against him he first times akali which is a matchup im very familiar with and 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https://www.reddit.com/r/leagueoflegends/comments/1xe473v/does_low_winrate_mean_smurfing/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#17 etsy.com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【主贴概述】etsy.com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#18 www.facebook.com/leagueoflegends/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https://www.facebook.com/Leagueoflegendsmys/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#19 www.facebook.com/Leagueoflegendsmys/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【主贴概述】www.facebook.com/Leagueoflegendsmys/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https://apps.facebook.com/gaming/leagueoflegends/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#20 apps.facebook.com/gaming/leagueoflegends/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【主贴概述】apps.facebook.com/gaming/leagueoflegends/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https://business.facebook.com/groups/leagueoflegendslatam1/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business.facebook.com/groups/leagueoflegendslatam1/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【主贴概述】business.facebook.com/groups/leagueoflegendslatam1/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https://business.facebook.com/groups/2455373544698818/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#22 business.facebook.com/groups/2455373544698818/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【主贴概述】business.facebook.com/groups/2455373544698818/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https://l.facebook.com/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#23 l.facebook.com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【主贴概述】l.facebook.com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https://www.facebook.com/ukleagueoflegends/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#24 www.facebook.com/ukleagueoflegends/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【主贴概述】www.facebook.com/ukleagueoflegends/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https://www.facebook.com/lolesports/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#25 www.facebook.com/lolesports/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【主贴概述】www.facebook.com/lolesports/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https://www.facebook.com/RiotGames/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www.facebook.com/RiotGames/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【主贴概述】www.facebook.com/RiotGames/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https://www.facebook.com/leagueoflegends/posts/classic-league-classic-collectibles-%EF%B8%8Fcelebrate-the-early-days-with-the-league-of/1562259538603830/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#27 x.com/LeagueOfLegends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#28 x.com/LeagueOfLeaks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【主贴概述】x.com/LeagueOfLeaks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https://x.com/LeagueOfLeaks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#29 x.com/LoLDev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【主贴概述】x.com/LoLDev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https://x.com/LoLDev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#30 x.com/LeagueOfLegends/status/2099516839630123418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【主贴概述】x.com/LeagueOfLegends/status/2099516839630123418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https://x.com/LeagueOfLegends/status/2099516839630123418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#31 x.com/lolesports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涉及「esports」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【主贴概述】x.com/lolesports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https://x.com/lolesports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#32 x.com/LCSOfficial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【讨论主题】赛事电竞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赛事电竞: 涉及「lcs」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【主贴概述】x.com/LCSOfficial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https://x.com/LCSOfficial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#33 x.com/LiquipediaLoL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【主贴概述】x.com/LiquipediaLoL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https://x.com/LiquipediaLoL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#34 x.com/riotgames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【主贴概述】x.com/riotgames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https://x.com/riotgames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#35 x.com/LoLJPOfficial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【主贴概述】x.com/LoLJPOfficial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https://x.com/LoLJPOfficial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#36 x.com/PolymarketLoL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【讨论主题】经济系统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经济系统: 涉及「market」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【主贴概述】x.com/PolymarketLoL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https://x.com/PolymarketLoL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#37 the stage is theirs.…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【主贴概述】the stage is theirs.…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【正文要点】the stage is theirs.… See more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https://www.facebook.com/leagueoflegends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2.5 DeltaForce (r/DeltaForce) - 21帖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 walmart.com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【主贴概述】walmart.com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https://www.facebook.com/deltaforcegame/videos_of/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 www.facebook.com/deltaforcegame/videos_of/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【主贴概述】www.facebook.com/deltaforcegame/videos_of/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#3 www.facebook.com/garenadeltaforce/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https://business.facebook.com/groups/pubgnsphilippines/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#4 business.facebook.com/groups/pubgnsphilippines/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【主贴概述】business.facebook.com/groups/pubgnsphilippines/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https://business.facebook.com/groups/groupkakigame/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#5 business.facebook.com/groups/groupkakigame/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【主贴概述】business.facebook.com/groups/groupkakigame/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https://www.facebook.com/GarenaDeltaForceVN/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www.facebook.com/GarenaDeltaForceVN/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【主贴概述】www.facebook.com/GarenaDeltaForceVN/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https://www.facebook.com/groups/845942330396636/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www.facebook.com/groups/845942330396636/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【主贴概述】www.facebook.com/groups/845942330396636/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https://www.facebook.com/deltaforcegame/posts/update-incomingwell-deploy-an-update-on-september-22-with-no-downtimethe-2nd-ann/934072679762777/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www.facebook.com/deltaforcegame/posts/update-incomingwell-deploy-an-update-on-se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涉及「update」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【主贴概述】www.facebook.com/deltaforcegame/posts/update-incomingwell-deploy-an-update-on-september-22-with-no-d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https://www.facebook.com/deltaforcegame/posts/delta-force-is-featured-on-xbox-play-now-through-august-13-fortune-run-starts-au/894361620400550/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www.facebook.com/deltaforcegame/posts/delta-force-is-featured-on-xbox-play-now-t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【讨论主题】MOD创意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【主贴概述】www.facebook.com/deltaforcegame/posts/delta-force-is-featured-on-xbox-play-now-through-august-13-for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https://www.facebook.com/deltaforcegame/posts/the-world-stage-awaitsdelta-force-invitational-2026-heads-to-dreamhack-stockholm/916345884868790/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www.facebook.com/deltaforcegame/posts/the-world-stage-awaitsdelta-force-invitati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【主贴概述】www.facebook.com/deltaforcegame/posts/the-world-stage-awaitsdelta-force-invitational-2026-heads-to-d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https://www.facebook.com/deltaforcegame/posts/shes-done-waiting-get-out-of-her-waya-new-assault-operator-is-coming-throughany-/957371717432873/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#11 x.com/DeltaForce_Game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#12 x.com/DeltaForce_Game/status/1883560536425599383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【主贴概述】x.com/DeltaForce_Game/status/1883560536425599383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https://x.com/DeltaForce_Game/status/1883560536425599383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#13 x.com/DeltaForce_Game/status/2039900708791607765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【主贴概述】x.com/DeltaForce_Game/status/2039900708791607765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https://x.com/DeltaForce_Game/status/2039900708791607765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#14 x.com/DeltaForce_Game/status/2103773178799743069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【主贴概述】x.com/DeltaForce_Game/status/2103773178799743069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https://x.com/DeltaForce_Game/status/2103773178799743069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#15 x.com/DeltaForce_Game/status/2018519945311924672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【主贴概述】x.com/DeltaForce_Game/status/2018519945311924672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https://x.com/DeltaForce_Game/status/2018519945311924672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x.com/DeltaForce_Game/status/1938800086349422729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【主贴概述】x.com/DeltaForce_Game/status/1938800086349422729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https://x.com/DeltaForce_Game/status/1938800086349422729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x.com/DeltaForce_Game/status/2103786661914018132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【主贴概述】x.com/DeltaForce_Game/status/2103786661914018132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https://x.com/DeltaForce_Game/status/2103786661914018132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x.com/DeltaForce_Game/status/2104013159254093876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【主贴概述】x.com/DeltaForce_Game/status/2104013159254093876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https://x.com/DeltaForce_Game/status/2104013159254093876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x.com/DeltaForce_Game/status/2042226021420917179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【主贴概述】x.com/DeltaForce_Game/status/2042226021420917179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https://x.com/DeltaForce_Game/status/2042226021420917179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x.com/DeltaForce_Game/status/2093715295340998850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【主贴概述】x.com/DeltaForce_Game/status/2093715295340998850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https://x.com/DeltaForce_Game/status/2093715295340998850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#21 Some treats come with a catch. </w:t>
        <w:br/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 xml:space="preserve">【主贴概述】Some treats come with a catch. 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… See more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【正文要点】Some treats come with a catch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https://www.facebook.com/DeltaForceGame</w:t>
      </w:r>
    </w:p>
    <w:p>
      <w:r>
        <w:br w:type="page"/>
      </w:r>
    </w:p>
    <w:p>
      <w:pPr>
        <w:pStyle w:val="Heading2"/>
      </w:pPr>
      <w:r>
        <w:rPr>
          <w:rFonts w:ascii="微软雅黑" w:hAnsi="微软雅黑" w:eastAsia="微软雅黑"/>
          <w:b/>
          <w:color w:val="1F4E79"/>
          <w:sz w:val="26"/>
        </w:rPr>
        <w:t>2.6 TFT (r/TeamfightTactics) - 26帖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#1 Will the mythic tactician be a guaranteed Chibi or not?</w:t>
      </w:r>
    </w:p>
    <w:p>
      <w:r>
        <w:rPr>
          <w:rFonts w:ascii="微软雅黑" w:hAnsi="微软雅黑" w:eastAsia="微软雅黑"/>
          <w:b/>
          <w:color w:val="F39C12"/>
          <w:sz w:val="18"/>
        </w:rPr>
        <w:t xml:space="preserve">  分类: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【主贴概述】Will the mythic tactician be a guaranteed Chibi or not?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The text they only said it as &amp;quot;Mythic Tactician&amp;quot; and not &amp;quot;Mythic Chibi&amp;quot;, so will we be scam again and only get something lik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https://www.reddit.com/r/TeamfightTactics/comments/1xe6e0y/will_the_mythic_tactician_be_a_guaranteed_chibi/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#2 It’s 5 patches in and game is still unplayable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 | B-抱怨功能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【帖子类型】新闻资讯，热度:低(↑0/💬0)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【讨论主题】游戏更新、画质性能、故事剧情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游戏更新: 涉及「patch」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画质性能: 涉及「bug」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故事剧情: 涉及「ending」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【主贴概述】It’s 5 patches in and game is still unplayable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【正文要点】Seriously, hoped on the game yesterday for some double up with buddies of mine, game was riddled with bugs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https://www.reddit.com/r/TeamfightTactics/comments/1xe4kbs/its_5_patches_in_and_game_is_still_unplayable/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#3 Hi, new to this game, what went wrong with my round?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【帖子类型】内容分享，热度:低(↑0/💬0)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【主贴概述】Hi, new to this game, what went wrong with my round?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Died in stage 4 with this setup, ended up Top 8-ing in Iron I which I&amp;#39;m not especially happy with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https://www.reddit.com/r/TeamfightTactics/comments/1xe6nos/hi_new_to_this_game_what_went_wrong_with_my_round/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#4 What are the most confusing aspects of TFT for new players?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【讨论主题】社交社区、角色培养、MOD创意、新手相关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涉及「friend」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角色培养: 涉及「build」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MOD创意: 涉及「build、art」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【主贴概述】What are the most confusing aspects of TFT for new players?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【正文要点】Hello! I assume a good amount of people reading this post don&amp;#39;t remember/know me, and for good reason since I haven&amp;#39;t posted in a while, but I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https://www.reddit.com/r/TeamfightTactics/comments/1xe4xzz/what_are_the_most_confusing_aspects_of_tft_for/</w:t>
      </w:r>
    </w:p>
    <w:p>
      <w:pPr>
        <w:shd w:fill="FF6B35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[Reddit-Hot] </w:t>
      </w:r>
      <w:r>
        <w:rPr>
          <w:rFonts w:ascii="微软雅黑" w:hAnsi="微软雅黑" w:eastAsia="微软雅黑"/>
          <w:b/>
          <w:sz w:val="22"/>
        </w:rPr>
        <w:t xml:space="preserve"> #5 Been playing casually since set 15, this set I decided to climb seriously and re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【帖子类型】攻略教程，热度:低(↑0/💬0)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【讨论主题】竞技对战、配装策略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竞技对战: 涉及「diamond」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涉及「meta」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【主贴概述】Been playing casually since set 15, this set I decided to climb seriously and reached Diamond IV pla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      https://preview.redd.it/rlm4oin0ydxh1.png?width=1912&amp;amp;format=png&amp;amp;auto=webp&amp;amp;s=7f095da41cb660dbab86bbd4680acf2dfe4cd80d This set is abs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https://www.reddit.com/r/TeamfightTactics/comments/1xe4ecr/been_playing_casually_since_set_15_this_set_i/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#6 www.facebook.com/playtft/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#7 www.facebook.com/TFTAPAC/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【主贴概述】www.facebook.com/TFTAPAC/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https://www.facebook.com/TFTAPAC/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#8 www.facebook.com/TFTID/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【主贴概述】www.facebook.com/TFTID/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https://www.facebook.com/TFTID/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#9 www.facebook.com/TFTTH/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【主贴概述】www.facebook.com/TFTTH/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https://www.facebook.com/TFTTH/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#10 www.facebook.com/TeamfightTacticsFR/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【主贴概述】www.facebook.com/TeamfightTacticsFR/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https://www.facebook.com/TeamfightTacticsFR/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#11 www.facebook.com/TFTLatam/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【主贴概述】www.facebook.com/TFTLatam/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https://www.facebook.com/TFTLatam/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#12 www.facebook.com/TFTPHL/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【主贴概述】www.facebook.com/TFTPHL/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https://www.facebook.com/TFTPHL/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#13 www.facebook.com/gaming/teamfighttactics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【帖子类型】赛事竞技，热度:低(↑0/💬0)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【讨论主题】社交社区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社交社区: 涉及「team」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【主贴概述】www.facebook.com/gaming/teamfighttactics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https://www.facebook.com/gaming/teamfighttactics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#14 www.facebook.com/playtft/posts/introducing-star-atlas-your-handy-tracker-as-you-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【主贴概述】www.facebook.com/playtft/posts/introducing-star-atlas-your-handy-tracker-as-you-navigate-through-spa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https://www.facebook.com/playtft/posts/introducing-star-atlas-your-handy-tracker-as-you-navigate-through-space-gods-ear/1378556334290189/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#15 www.facebook.com/groups/1270348760869413/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【主贴概述】www.facebook.com/groups/1270348760869413/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https://www.facebook.com/groups/1270348760869413/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#16 x.com/TFT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#17 x.com/CompeteTFT</w:t>
      </w:r>
    </w:p>
    <w:p>
      <w:r>
        <w:rPr>
          <w:rFonts w:ascii="微软雅黑" w:hAnsi="微软雅黑" w:eastAsia="微软雅黑"/>
          <w:b/>
          <w:color w:val="E74C3C"/>
          <w:sz w:val="18"/>
        </w:rPr>
        <w:t xml:space="preserve">  分类: A-工具引流机会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【讨论主题】配装策略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color w:val="7F8C8D"/>
          <w:sz w:val="18"/>
        </w:rPr>
        <w:t xml:space="preserve">  · 配装策略: 涉及「comp」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【主贴概述】x.com/CompeteTFT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https://x.com/CompeteTFT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#18 x.com/TFT/status/2103481124861145224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【主贴概述】x.com/TFT/status/2103481124861145224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https://x.com/TFT/status/2103481124861145224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#19 x.com/TFT/status/2107942528481730683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【主贴概述】x.com/TFT/status/2107942528481730683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https://x.com/TFT/status/2107942528481730683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#20 x.com/TFT/status/2065517229261922799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【主贴概述】x.com/TFT/status/2065517229261922799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https://x.com/TFT/status/2065517229261922799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#21 x.com/TFT/status/2093094443549327764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【主贴概述】x.com/TFT/status/2093094443549327764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https://x.com/TFT/status/2093094443549327764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#22 x.com/TFT/status/2075921592882954285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【主贴概述】x.com/TFT/status/2075921592882954285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https://x.com/TFT/status/2075921592882954285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#23 x.com/TFT/status/2108042105973354653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【主贴概述】x.com/TFT/status/2108042105973354653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https://x.com/TFT/status/2108042105973354653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#24 x.com/TFT/status/2103489654351634910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【主贴概述】x.com/TFT/status/2103489654351634910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https://x.com/TFT/status/2103489654351634910</w:t>
      </w:r>
    </w:p>
    <w:p>
      <w:pPr>
        <w:shd w:fill="000000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[X/Twitter] </w:t>
      </w:r>
      <w:r>
        <w:rPr>
          <w:rFonts w:ascii="微软雅黑" w:hAnsi="微软雅黑" w:eastAsia="微软雅黑"/>
          <w:b/>
          <w:sz w:val="22"/>
        </w:rPr>
        <w:t xml:space="preserve"> #25 x.com/TFT/status/2097746863277617581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【主贴概述】x.com/TFT/status/2097746863277617581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https://x.com/TFT/status/2097746863277617581</w:t>
      </w:r>
    </w:p>
    <w:p>
      <w:pPr>
        <w:shd w:fill="1877F2"/>
        <w:spacing w:before="240"/>
      </w:pPr>
      <w:r>
        <w:rPr>
          <w:rFonts w:ascii="微软雅黑" w:hAnsi="微软雅黑" w:eastAsia="微软雅黑"/>
          <w:b/>
          <w:color w:val="FFFFFF"/>
          <w:sz w:val="18"/>
        </w:rPr>
        <w:t xml:space="preserve"> [Facebook] </w:t>
      </w:r>
      <w:r>
        <w:rPr>
          <w:rFonts w:ascii="微软雅黑" w:hAnsi="微软雅黑" w:eastAsia="微软雅黑"/>
          <w:b/>
          <w:sz w:val="22"/>
        </w:rPr>
        <w:t xml:space="preserve"> #26 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E86C1"/>
          <w:sz w:val="20"/>
        </w:rPr>
        <w:t>【帖子类型】综合讨论，热度:低(↑0/💬0)</w:t>
      </w:r>
    </w:p>
    <w:p>
      <w:pPr>
        <w:spacing w:after="40"/>
        <w:ind w:left="283"/>
      </w:pPr>
      <w:r>
        <w:rPr>
          <w:rFonts w:ascii="微软雅黑" w:hAnsi="微软雅黑" w:eastAsia="微软雅黑"/>
          <w:b/>
          <w:color w:val="27AE60"/>
          <w:sz w:val="20"/>
        </w:rPr>
        <w:t>【讨论主题】综合话题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【主贴概述】See more from Ghiền DTCL Pc</w:t>
      </w:r>
    </w:p>
    <w:p>
      <w:pPr>
        <w:spacing w:after="40"/>
        <w:ind w:left="283"/>
      </w:pPr>
      <w:r>
        <w:rPr>
          <w:rFonts w:ascii="微软雅黑" w:hAnsi="微软雅黑" w:eastAsia="微软雅黑"/>
          <w:b w:val="0"/>
          <w:sz w:val="19"/>
        </w:rPr>
        <w:t>【正文要点】See more from Ghiền DTCL Pc</w:t>
      </w:r>
    </w:p>
    <w:p>
      <w:pPr>
        <w:spacing w:after="160"/>
        <w:ind w:left="283"/>
      </w:pPr>
      <w:r>
        <w:rPr>
          <w:rFonts w:ascii="微软雅黑" w:hAnsi="微软雅黑" w:eastAsia="微软雅黑"/>
          <w:b w:val="0"/>
          <w:color w:val="3498DB"/>
          <w:sz w:val="16"/>
        </w:rPr>
        <w:t xml:space="preserve">  链接: https://www.facebook.com/TeamfightTactics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b/>
          <w:color w:val="1F4E79"/>
          <w:sz w:val="32"/>
        </w:rPr>
        <w:t>三、话题统计</w:t>
      </w:r>
    </w:p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Palworld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CS2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16%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操作技巧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Valorant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19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11%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皮肤外观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LOL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17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31%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赛事电竞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角色英雄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4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7%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经济系统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地图场景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武器装备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DeltaForce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18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86%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10%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5%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b/>
          <w:color w:val="2E75B6"/>
          <w:sz w:val="26"/>
        </w:rPr>
        <w:t>TFT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话题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帖子数</w:t>
            </w:r>
          </w:p>
        </w:tc>
        <w:tc>
          <w:tcPr>
            <w:tcW w:type="dxa" w:w="3135"/>
            <w:shd w:fill="2E75B6"/>
          </w:tcPr>
          <w:p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占比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综合话题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62%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社交社区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9%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配装策略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6%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游戏更新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画质性能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故事剧情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角色培养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MOD创意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新手相关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  <w:tr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竞技对战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1</w:t>
            </w:r>
          </w:p>
        </w:tc>
        <w:tc>
          <w:tcPr>
            <w:tcW w:type="dxa" w:w="3135"/>
            <w:shd w:fill="E7F0FA"/>
          </w:tcPr>
          <w:p>
            <w:pPr>
              <w:jc w:val="center"/>
            </w:pPr>
            <w:r>
              <w:rPr>
                <w:rFonts w:ascii="微软雅黑" w:hAnsi="微软雅黑" w:eastAsia="微软雅黑"/>
                <w:b w:val="0"/>
                <w:sz w:val="18"/>
              </w:rPr>
              <w:t>3%</w:t>
            </w:r>
          </w:p>
        </w:tc>
      </w:tr>
    </w:tbl>
    <w:p/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