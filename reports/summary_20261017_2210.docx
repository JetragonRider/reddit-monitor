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(16:25-21:25) | 2026年10月17日 22:10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Elemental resistance my ass (OC)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【主贴概述】Elemental resistance my ass (OC)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just a lil anim I made for fun  &amp;#32; submitted by &amp;#32;  /u/Dostick565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https://www.reddit.com/r/Palworld/comments/1x895p6/elemental_resistance_my_ass_oc/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Update Progress on my Aniimo palworld mod Aniiworld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Progress on my Aniimo palworld mod Aniiworld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successfully recreated the shaders for Shinies and also completed the full Palpedia for all currently available Aniimos! Right now, I&amp;#39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https://www.reddit.com/r/Palworld/comments/1x86nkn/update_progress_on_my_aniimo_palworld_mod/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guess the only thing we can do is wait for a new major update and just complet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the only thing we can do is wait for a new major update and just complete the paldeck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/u/UnitOk740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https://www.reddit.com/r/Palworld/comments/1x874cm/i_guess_the_only_thing_we_can_do_is_wait_for_a/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Dont know if Hot Take: Id love to see a couple of pals be exclusive to breeding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【主贴概述】Dont know if Hot Take: Id love to see a couple of pals be exclusive to breeding (variants or not)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suggests, Id love to see a couple of pals whom cant be found naturally in the wild and instead are breeding locked, be it special variant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https://www.reddit.com/r/Palworld/comments/1x88zxh/dont_know_if_hot_take_id_love_to_see_a_couple_of/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Beginner tips?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涉及「beginner、new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【主贴概述】Beginner tips?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New player here to the world of pals, anyone got some tips for a beginner? Maybe we can play as well!  &amp;#32; submitted by &amp;#32;  /u/WilliamAfto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https://www.reddit.com/r/Palworld/comments/1x87e77/beginner_tips/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Earliest to try getting Blazumut Ryu?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【主贴概述】Earliest to try getting Blazumut Ryu?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currently level 60 and I’ve been trying to get Ryu for a while but got destroyed when bringing in level 55 pals the first time, any recommendation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https://www.reddit.com/r/Palworld/comments/1x8686f/earliest_to_try_getting_blazumut_ryu/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www.facebook.com/PalworldOCG/posts/-important-update-regarding-sleeve-card-set-v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【主贴概述】www.facebook.com/PalworldOCG/posts/-important-update-regarding-sleeve-card-set-vol-1-due-to-unforese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https://www.facebook.com/PalworldOCG/posts/-important-update-regarding-sleeve-card-set-vol-1-due-to-unforeseen-circumstance/122139149223198401/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x.com/palworldtcgg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【主贴概述】x.com/palworldtcgg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https://x.com/palworldtcgg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#1 100Thieves have overtaken FaZe Clan in VRS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【主贴概述】100Thieves have overtaken FaZe Clan in VRS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https://preview.redd.it/u3p5zd1bp0wh1.png?width=660&amp;amp;format=png&amp;amp;auto=webp&amp;amp;s=cfb1345b3ea37045aaa68497f7bc5a9988663448 Rain has also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https://www.reddit.com/r/GlobalOffensive/comments/1x88kco/100thieves_have_overtaken_faze_clan_in_vrs/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BLAST seemingly owes money according to SPUNJ: "People who used to work at BLAST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seemingly owes money according to SPUNJ: "People who used to work at BLAST, that I know had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https://www.reddit.com/r/GlobalOffensive/comments/1x89evn/blast_seemingly_owes_money_according_to_spunj/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Ninjas in Pyjamas vs HEROIC / BME Pulse Beat III - Semi-Final / Post-Match Discu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【主贴概述】Ninjas in Pyjamas vs HEROIC / BME Pulse Beat III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【正文要点】Ninjas in Pyjamas 🇪🇺 2-1 🇸🇪 HEROIC Cache: 13-7 Inferno: 7-13 Mirage: 13-11 &amp;nbsp; 🇪🇺 Ninjas in Pyjamas advance to Grand Final and will face 🇪🇺 100 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https://www.reddit.com/r/GlobalOffensive/comments/1x87ccs/ninjas_in_pyjamas_vs_heroic_bme_pulse_beat_iii/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MIBR vs 100 Thieves / BME Pulse Beat III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【主贴概述】MIBR vs 100 Thieves / BME Pulse Beat III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【正文要点】MIBR 🇧🇷 2-0 🇪🇺 100 Thieves Nuke: 13-8 Mirage: 13-10 Cache &amp;nbsp; 🇧🇷 MIBR advance to Grand Final and will face 🇩🇰 Ninjas in Pyjamas  &amp;nbsp;  Predicted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https://www.reddit.com/r/GlobalOffensive/comments/1x89xli/mibr_vs_100_thieves_bme_pulse_beat_iii_semifinal/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Snax puts fellow unc JW to bed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【主贴概述】Snax puts fellow unc JW to bed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/u/rolekrs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https://www.reddit.com/r/GlobalOffensive/comments/1x88jg4/snax_puts_fellow_unc_jw_to_bed/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Exort b4ns benched gods and vexar from all future Exort events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【主贴概述】Exort b4ns benched gods and vexar from all future Exort events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 instead of a because how annoying the automod is  &amp;#32; submitted by &amp;#32;  /u/rolekrs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https://www.reddit.com/r/GlobalOffensive/comments/1x887sq/exort_b4ns_benched_gods_and_vexar_from_all_future/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Clean Pistol Ace on Cache, luck or skill?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【主贴概述】Clean Pistol Ace on Cache, luck or skill?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/u/nottcyber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https://www.reddit.com/r/GlobalOffensive/comments/1x890rg/clean_pistol_ace_on_cache_luck_or_skill/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Take a look at this unexpected combo Smoke and Molotov cocktail to infiltrate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【主贴概述】Take a look at this unexpected combo Smoke and Molotov cocktail to infiltrate the B site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https://www.reddit.com/r/GlobalOffensive/comments/1x85by0/take_a_look_at_this_unexpected_combo_smoke_and/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Silent Reload Cooldown Bar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【主贴概述】Silent Reload Cooldown Bar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 As the title says, it would be nice if Valve can add a cooldown bar or similar after you end the silent reload animation, since you don&amp;#39;t kno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https://www.reddit.com/r/GlobalOffensive/comments/1x8a0pv/silent_reload_cooldown_bar/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No wonder GamerLegion isn't doing well when 3 players play rounds like this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wonder GamerLegion isn't doing well when 3 players play rounds like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like what are GL players doing, Rez just afk in jungle pretending like connector doesn&amp;#39;t exist, Tauson running to awp like a headless chicke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https://www.reddit.com/r/GlobalOffensive/comments/1x884us/no_wonder_gamerlegion_isnt_doing_well_when_3/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NQZ Ace vs BC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【主贴概述】NQZ Ace vs BC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/u/illmatic89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https://www.reddit.com/r/GlobalOffensive/comments/1x86ucu/nqz_ace_vs_bc_game/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Match randomly terminated on Dust2 (6-1 down) – Game cancellation / False automa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 randomly terminated on Dust2 (6-1 down) – Game cancellation / False automated action? Here's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everyone, I was playing a regular CS2 match on Dust2 recently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https://www.reddit.com/r/GlobalOffensive/comments/1x85hjo/match_randomly_terminated_on_dust2_61_down_game/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https://www.facebook.com/groups/12.08.2012CounterStrikeGlobalOffensive/posts/2194491217788904/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www.facebook.com/groups/12.08.2012CounterStrikeGlobalOffensive/posts/21944912177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【主贴概述】www.facebook.com/groups/12.08.2012CounterStrikeGlobalOffensive/posts/2194491217788904/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With the mastery system, why didn't they update the "stat com" flex? [mock-up]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the mastery system, why didn't they update the "stat com" flex? [mock-up]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in addition to my complaints (link in comments) about the new mastery system, I wanted to point this out as a separate but related issue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https://www.reddit.com/r/VALORANT/comments/1x88q9c/with_the_mastery_system_why_didnt_they_update_the/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little bit of skill, a little bit of luck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little bit of skill, a little bit of luck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/u/not-Maverick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https://www.reddit.com/r/VALORANT/comments/1x85tvh/a_little_bit_of_skill_a_little_bit_of_luck/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Which agent do you think got the most satisfying first pov animations for their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 do you think got the most satisfying first pov animations for their abilities?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https://preview.redd.it/7zbw1vr400wh1.png?width=1920&amp;amp;format=png&amp;amp;auto=webp&amp;amp;s=5338919a56895312c1fc40192fe55e8355547d9a Skye: The anima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https://www.reddit.com/r/VALORANT/comments/1x8668h/which_agent_do_you_think_got_the_most_satisfying/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Veto 1V5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【主贴概述】Veto 1V5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/u/White_Wolf48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https://www.reddit.com/r/VALORANT/comments/1x87vwj/veto_1v5_ace/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Why's having a feminine voice as a guy so fucking painful in this game? :v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【主贴概述】Why's having a feminine voice as a guy so fucking painful in this game? :v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【正文要点】hiii, so i&amp;#39;m a guy with a pretty feminine voice, and i swear sometimes just trying to communicate in this game feels like i&amp;#39;m signing up for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https://www.reddit.com/r/VALORANT/comments/1x860lz/whys_having_a_feminine_voice_as_a_guy_so_fucking/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i improve my gameplay?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 my gameplay?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playing this game since like 2 months ago and i just cant seem to kill?? I am bronze 2, and the enemies are just so skilled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https://www.reddit.com/r/VALORANT/comments/1x86as4/how_do_i_improve_my_gameplay/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the rank-up game curse real?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rank-up game curse real?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4 match mvps where i steamrolled my opponents i am feeling good and 1game away from a rankup to silver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https://www.reddit.com/r/VALORANT/comments/1x87esm/is_the_rankup_game_curse_real/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missed this map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【主贴概述】missed this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https://www.reddit.com/r/VALORANT/comments/1x85xq3/missed_this_map/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eyes strain while playinmg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【主贴概述】eyes strain while playinmg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 so ive been playing games sice 20 yrs im 27 ive glasses  but  while only playing valo i get unconfortable i play csgo apex and other games 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https://www.reddit.com/r/VALORANT/comments/1x89i4t/eyes_strain_while_playinmg_valorant/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Valorant on HDD?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HDD?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 re-formatted my ROG laptop and just wanted to just install valorant for the meantime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https://www.reddit.com/r/VALORANT/comments/1x8934y/valorant_on_hdd/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do you guys think phoenix's flash pops way to quick?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think phoenix's flash pops way to quick?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probably because im low elo but the hardest flashes that i can almost never dodge is phoenix&amp;#39;s flash and breach&amp;#39;s flash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https://www.reddit.com/r/VALORANT/comments/1x88yz9/do_you_guys_think_phoenixs_flash_pops_way_to_quick/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Guess my valorant rank based off my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【主贴概述】Guess my valorant rank based off my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Ive been hardstuck iron 3 , for how long now and it really pisses me off on how valorant gives me TenZ level opponents every rankup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https://www.reddit.com/r/VALORANT/comments/1x88qnu/guess_my_valorant_rank_based_off_my_ace/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exactly I am supposed to put my crosshair on enemy while moving ?I can kind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exactly I am supposed to put my crosshair on enemy while moving ?I can kind of do it while still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【正文要点】For an instance,I see enemy he sees me, i strafe left ,but out of habit,i strafe and stop then aim,I can&amp;#39;t aim while strafing for the love of God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https://www.reddit.com/r/VALORANT/comments/1x87nlw/how_exactly_i_am_supposed_to_put_my_crosshair_on/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Any valorant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valorant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a lot of AAA tittles and story mode games but i am kinda inclided toward playing valorant Any valorant player here??? I dont know how to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https://www.reddit.com/r/VALORANT/comments/1x85avq/any_valorant_player/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WE vs BNK FearX // Demacia Cup Global Invitational 2026 Knockout Stage - Gr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 BNK FearX // Demacia Cup Global Invitational 2026 Knockout Stage - Grand Finals / Post-Ga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Grand Finals Team WE 1 - 3 BNK FearX BNK FearX are the grand champions of Demacia Cup 2026! (and technically defe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https://www.reddit.com/r/leagueoflegends/comments/1x88j90/team_we_vs_bnk_fearx_demacia_cup_global/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FURIA's Guigo: "Yesterday Was a Slap in the Face That Woke Us Up, and We Came Ba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【主贴概述】FURIA's Guigo: "Yesterday Was a Slap in the Face That Woke Us Up, and We Came Back Much Better"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/u/strafeapp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https://www.reddit.com/r/leagueoflegends/comments/1x87g8c/furias_guigo_yesterday_was_a_slap_in_the_face/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miss losing myself in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miss losing myself in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fucked up mentally, pulling all nighters spamming duoq twitch lulu / draven janna and the vibe was basically always the same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https://www.reddit.com/r/leagueoflegends/comments/1x8a2ao/i_miss_losing_myself_in_league/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If you could change an ability from your fav champ for another, which would it b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could change an ability from your fav champ for another, which would it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inspired by the Helminth system from Warframe, and since League has a ton of different champs, I&amp;#39;d like to see which abilities would ppl cha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https://www.reddit.com/r/leagueoflegends/comments/1x88p66/if_you_could_change_an_ability_from_your_fav/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What's a catch?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a catch?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【正文要点】Heartsong Seraphine made 3.7 MILLION DOLARS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https://www.reddit.com/r/leagueoflegends/comments/1x8a52y/whats_a_catch/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Blue side ratio as a toplaner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【主贴概述】Blue side ratio as a toplaner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【正文要点】As a toplaner, how the hell do I get blue side in like 14 games in a row? Every fellow toplaner knows this feeling, you are destined to suffer for 14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https://www.reddit.com/r/leagueoflegends/comments/1x89zyu/blue_side_ratio_as_a_toplaner/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Champion handedness speculation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 handedness speculation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just curious about something, but I often see some of quinn&amp;#39;s splash art (both league and legends of runeterra) and novella like garen first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https://www.reddit.com/r/leagueoflegends/comments/1x89z31/champion_handedness_speculation/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No more Bone Plating on Illaoi: I made a free open-source tool for your own rune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more Bone Plating on Illaoi: I made a free open-source tool for your own rune pages per champion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tired of ending up with the wrong runes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https://www.reddit.com/r/leagueoflegends/comments/1x88klu/no_more_bone_plating_on_illaoi_i_made_a_free/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Which pet is the strongest? | DDoVerse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pet is the strongest? | DDoVerse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tournament between - Zyra&amp;#39;s Thorn Spitter and Vine Lasher - Kalista&amp;#39;s Sentinel - Malzahar&amp;#39;s Voidling - Elise&amp;#39;s Spiderling - 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https://www.reddit.com/r/leagueoflegends/comments/1x87vb2/which_pet_is_the_strongest_ddoverse/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Battle pass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【主贴概述】Battle pass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I finish the battle pass in eighty Days by playing two to three arena games what do you think please let me know?   &amp;#32; submitted by &amp;#32;  /u/J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https://www.reddit.com/r/leagueoflegends/comments/1x87hrz/battle_pass/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Track your first jungle clear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【主贴概述】Track your first jungle clear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made a tool to find out whether your first jungle clear is actually good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https://www.reddit.com/r/leagueoflegends/comments/1x86gkv/track_your_first_jungle_clear/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World's MV 2026 "Anti-T1 We are the world"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【主贴概述】World's MV 2026 "Anti-T1 We are the world"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【正文要点】Since it is world&amp;#39;s season, world&amp;#39;s mv song &amp;quot;Anti-T1 we are the world&amp;quot; got released, featuring LPL players, Caps and even former T1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https://www.reddit.com/r/leagueoflegends/comments/1x85ful/worlds_mv_2026_antit1_we_are_the_world/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Help after gold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after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was looking for some tips and information about ranking up after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https://www.reddit.com/r/leagueoflegends/comments/1x85dx2/help_after_gold/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SHE’S DONE WAITING. GET OUT OF HER WAY.…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【主贴概述】SHE’S DONE WAITING. GET OUT OF HER WAY.…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【正文要点】SHE’S DONE WAITING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3 Inferno Open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Inferno Open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playing around with 3 Inferno opener and I’ve really been enjoying it with an econ augment on 2-1 (think slamming or Late Game scaling)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https://www.reddit.com/r/TeamfightTactics/comments/1x88b3h/3_inferno_open/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Are you satisfied?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you satisfied?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personally have been a very dedicated player with 500+ games a set and a peak of top 50 EUW, but the engine switch felt like a punch in the face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https://www.reddit.com/r/TeamfightTactics/comments/1x89ufe/are_you_satisfied/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Plat 4 Elo Hell. PLZ Help.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 4 Elo Hell. PLZ Help.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new patch has been running me through the gutter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https://www.reddit.com/r/TeamfightTactics/comments/1x88n9q/plat_4_elo_hell_plz_help/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is the best way to get 3star 5 cost this set?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way to get 3star 5 cost this 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guide suggests doing 5 Blossom throughout stage 4s Blood Pact and Major Polymorph but getting a 3 star 4 cost is rare enough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https://www.reddit.com/r/TeamfightTactics/comments/1x87eul/what_is_the_best_way_to_get_3star_5_cost_this_set/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Just for the loading screen???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for the loading screen???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https://preview.redd.it/44fogrfs00wh1.png?width=662&amp;amp;format=png&amp;amp;auto=webp&amp;amp;s=bae1fe7b0582f890c5feefda898f81d7ed0a1236 Took a minute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https://www.reddit.com/r/TeamfightTactics/comments/1x867wm/just_for_the_loading_screen/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When you think you got lucky, but you're playing against Fortuna herself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 think you got lucky, but you're playing against Fortuna herself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/u/LappenLikeGames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https://www.reddit.com/r/TeamfightTactics/comments/1x85qqb/when_you_think_you_got_lucky_but_youre_playing/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