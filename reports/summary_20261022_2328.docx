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(17:49-22:49) | 2026年10月22日 23:28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Skill issue fr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【主贴概述】Skill issue fr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/u/Rich-Platypus-3682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https://www.reddit.com/r/Palworld/comments/1xcezrr/skill_issue_fr/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Imagine if Palworld had similar building mechanics like Grounded.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【主贴概述】Imagine if Palworld had similar building mechanics like Grounded.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completed the game and loved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https://www.reddit.com/r/Palworld/comments/1xcj96y/imagine_if_palworld_had_similar_building/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Does anyone else dislike the wing pack?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else dislike the wing pack?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recently made one for the first time as someone who usually only uses mounts, but man the controls feel so janky and I just find it really hard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https://www.reddit.com/r/Palworld/comments/1xcgbke/does_anyone_else_dislike_the_wing_pack/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[PalArmor] The Jormuntide Set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【主贴概述】[PalArmor] The Jormuntide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first armor I&amp;#39;ve made but made some small changes and added the female armor and weapons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https://www.reddit.com/r/Palworld/comments/1xciu8x/palarmor_the_jormuntide_set/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..... You mean to tell me Xenolord can wreck ANOTHER base than the one where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【主贴概述】..... You mean to tell me Xenolord can wreck ANOTHER base than the one where the fight takes place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Wtf That took me ages to finally get right like yesterday, didn&amp;#39;t even finish the world tree now I just want to uninstall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https://www.reddit.com/r/Palworld/comments/1xciwol/you_mean_to_tell_me_xenolord_can_wreck_another/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Hard mode/ Endgame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 mode/ Endgame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fellow Paltamers, I started the Game a few weeks ago and got instantly hooked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https://www.reddit.com/r/Palworld/comments/1xcgv83/hard_mode_endgame/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Luck is a predictable thing.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【主贴概述】Luck is a predictable thing.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/u/BeneficialMarch5256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https://www.reddit.com/r/Palworld/comments/1xcki2d/luck_is_a_predictable_thing/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New player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涉及「beginner、new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【正文要点】Bought pal world yesterday, the game seems a bit overwhelming does anyone have any beginner tips on what I should be doing from the start or what my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https://www.reddit.com/r/Palworld/comments/1xcjw4m/new_player/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Aniiworld mod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【主贴概述】Aniiworld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 Magmarex Fans? almost done with all the shaders so i can start importing every Aniimo unfortunately this process takes ages around 20 minute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https://www.reddit.com/r/Palworld/comments/1xcifqu/aniiworld_mod/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I’m trying to make a slime in Palworld into Rimuru. What other 2 passives should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trying to make a slime in Palworld into Rimuru. What other 2 passives should I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Im thinking God of Destruction &amp;amp; immortality   &amp;#32; submitted by &amp;#32;  /u/Silly_hentai_lover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https://www.reddit.com/r/Palworld/comments/1xcgt85/im_trying_to_make_a_slime_in_palworld_into_rimuru/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there a way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create &amp;quot;Go Teams&amp;quot;? Meaning I want to fish so I have a team for that and can easily get them...etc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https://www.reddit.com/r/Palworld/comments/1xcfxr9/is_there_a_way/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x.com/Palworld_EN/status/2098758575770480711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【主贴概述】x.com/Palworld_EN/status/2098758575770480711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https://x.com/Palworld_EN/status/2098758575770480711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World's 1st Faceit Lvl10 on a Treadmill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【主贴概述】World's 1st Faceit Lvl10 on a Treadmill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Yo! I have been playing CS while walking on a treadmill for over a year already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https://www.reddit.com/r/GlobalOffensive/comments/1xcj2uv/worlds_1st_faceit_lvl10_on_a_treadmill/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BIG vs The MongolZ / 1W Private Club Season 2 - Consolidation Final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vs The MongolZ / 1W Private Club Season 2 - Consolidation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【正文要点】BIG 🇩🇪 1-2 🇲🇳 The MongolZ Cache: 13-4 Inferno: 3-13 Mirage: 7-13 &amp;nbsp; 🇲🇳 The MongolZ advance to Grand Final and will face 🇷🇺 VISION  &amp;nbsp;  Predict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https://www.reddit.com/r/GlobalOffensive/comments/1xcjd8s/big_vs_the_mongolz_1w_private_club_season_2/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doesn't match cancel if someone doesn't join anymore?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match cancel if someone doesn't join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lost a game because an account named &amp;quot;774357435987450284543289&amp;quot; didn&amp;#39;t even join the match then abandoned immediately before the 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https://www.reddit.com/r/GlobalOffensive/comments/1xcfve1/why_doesnt_match_cancel_if_someone_doesnt_join/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roster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roster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【正文要点】joel - star rifler BOROS - support rifler DaZed - igl pronax - igl forsaken - awp HUNDEN - coach what we thinking guys? i think its a great roster bec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https://www.reddit.com/r/GlobalOffensive/comments/1xcipsc/new_roster_idea/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EVP and All-Stars of Thunderpick World Championship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涉及「championship」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EVP and All-Stars of Thunderpick World Championship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https://www.hltv.org/news/45767/the-evp-and-all-stars-of-thunderpick-world-championship-2026  &amp;#32; submitted by &amp;#32;  /u/Geologist-Wise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https://www.reddit.com/r/GlobalOffensive/comments/1xcib2t/the_evp_and_allstars_of_thunderpick_world/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AK-47 | Bund Frequency: Shanghai's Art Deco Bund after dark, tuned to one statio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【主贴概述】AK-47 | Bund Frequency: Shanghai's Art Deco Bund after dark, tuned to one station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Stepped facades and concentric arches in brushed gold rise round a single crimson broadcast bar, with a cyan signal line on either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https://www.reddit.com/r/GlobalOffensive/comments/1xcgbha/ak47_bund_frequency_shanghais_art_deco_bund_after/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Anubis, Inferno, Dust2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【主贴概述】Anubis, Inferno, Dust2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 update to prem I have literally only played these 3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https://www.reddit.com/r/GlobalOffensive/comments/1xck7no/anubis_inferno_dust2/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Doesn’t anyone else think this gun-holding stance looks really awkward?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【主贴概述】Doesn’t anyone else think this gun-holding stance looks really awkward?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It’s been like this for almost a year and a half, and I still can’t get used to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https://www.reddit.com/r/GlobalOffensive/comments/1xcjk8u/doesnt_anyone_else_think_this_gunholding_stance/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Native PoV zoom out - zoom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【主贴概述】Native PoV zoom out - zoom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actually tired of playing 4:3 1024x768 on a 16:9 1080p monitor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https://www.reddit.com/r/GlobalOffensive/comments/1xceija/native_pov_zoom_out_zoom_in/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fastest and latest news about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players who are toxic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players who are toxic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some people feel the need to say &amp;quot;Ur doing bad that&amp;#39;s why you&amp;#39;re in this rank&amp;quot; when they are also in the same ranked lobbies?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https://www.reddit.com/r/VALORANT/comments/1xcjn3w/valorant_players_who_are_toxic/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trexx set to depart Team Liquid for the second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【主贴概述】trexx set to depart Team Liquid for the second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https://www.reddit.com/r/VALORANT/comments/1xchyek/trexx_set_to_depart_team_liquid_for_the_second/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Finger/wrist pain playing val?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【主贴概述】Finger/wrist pain playing val?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on and off for years with no issues but recently I’ve been getting occasional aching pain in my left wrist, hand and fingers and 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https://www.reddit.com/r/VALORANT/comments/1xcj4ai/fingerwrist_pain_playing_val/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MMR System is fully functional and fun!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【主贴概述】MMR System is fully functional and fun!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anyone please explain to me how this game has such a massive playerbase and I still get lobbies where I&amp;#39;m terrorized by people that shouldn&amp;#3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https://www.reddit.com/r/VALORANT/comments/1xcee2k/mmr_system_is_fully_functional_and_fun/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anyone who binds their alt fire to capslock?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anyone who binds their alt fire to capslock?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it&amp;#39;s weird but my mb2 is bound to walk, left shift to crouch, and left alt to quickmap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https://www.reddit.com/r/VALORANT/comments/1xce9q0/is_there_anyone_who_binds_their_alt_fire_to/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hate this map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this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https://preview.redd.it/bmlq4d9851xh1.png?width=1355&amp;amp;format=png&amp;amp;auto=webp&amp;amp;s=61e130a25967ec79fe1df9f08d7892014e4ea876 The map is Lotu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https://www.reddit.com/r/VALORANT/comments/1xckb22/i_hate_this_map/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APAC Attack Culture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【主贴概述】APAC Attack Culture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https://www.reddit.com/r/VALORANT/comments/1xcjmb3/apac_attack_culture/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hate it when there's a troll on the team 😭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it when there's a troll on the team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【正文要点】Dude, I&amp;#39;m literally playing right now and this is happening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https://www.reddit.com/r/VALORANT/comments/1xcipbb/i_hate_it_when_theres_a_troll_on_the_team/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Map bans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bans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problem that devs have with map bans in ranked is the worry that certain maps will not be played, especially new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https://www.reddit.com/r/VALORANT/comments/1xcg5pz/map_bans_in_ranked/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BLG Viper's TOP 10 ADC Ranking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【主贴概述】BLG Viper's TOP 10 ADC Ranking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【正文要点】https://imgur.com/a/vNlrtdM Viper&amp;#39;s top 10 ADC ranking is out and the EU placements are pretty interesting to look 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https://www.reddit.com/r/leagueoflegends/comments/1xcenb0/blg_vipers_top_10_adc_ranking/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2 years ago today, the Bridge of Progress was released as an ARAM map and never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 years ago today, the Bridge of Progress was released as an ARAM map and never seen again since the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map was controversial back then for their per side mechanics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https://www.reddit.com/r/leagueoflegends/comments/1xcjtfx/2_years_ago_today_the_bridge_of_progress_was/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someone explain how good is Faker using a other sports analogy?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how good is Faker using a other sports analogy?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to this game but i know faker since when i was around 12 years old and always watch his gameplay clip, like...is he a ronaldo/messi, Michael Ph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https://www.reddit.com/r/leagueoflegends/comments/1xch2mr/can_someone_explain_how_good_is_faker_using_a/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there is so little LEC-centric content around this year Worlds?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there is so little LEC-centric content around this year Worlds?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【正文要点】Ahead of Worlds, I find the disparity in content produced around the LCS and LEC astonishing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https://www.reddit.com/r/leagueoflegends/comments/1xceddb/why_there_is_so_little_leccentric_content_around/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Solary vs Galions - EMEA Masters Final - 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【主贴概述】Solary vs Galions - EMEA Masters Final - 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time the two best ERL teams of the year will face off, and it is also their first game in front of an audience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https://www.reddit.com/r/leagueoflegends/comments/1xcgtql/solary_vs_galions_emea_masters_final_match_thread/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 few ways for the BeryL special record to be broken at this Worlds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few ways for the BeryL special record to be broken at this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brief history of Worlds multi-title holders: 6 - Faker (SKT/T1) 3 - Oner (T1), Gumayusi (T1), Keria (T1), Bengi (SKT) 2 - Zeus (T1), Bang (SKT), Wol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https://www.reddit.com/r/leagueoflegends/comments/1xckh13/a_few_ways_for_the_beryl_special_record_to_be/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Support is an underrated counterpick and many players in soloq do not understand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【主贴概述】Support is an underrated counterpick and many players in soloq do not understand the importance of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now playing soloq I tried to swap 3rd pick with jungler when Hecarim was showing from the enemy team and no info on the botlane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https://www.reddit.com/r/leagueoflegends/comments/1xcia3n/support_is_an_underrated_counterpick_and_many/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Tobi Lou (OG voice of HEARTSTEEL K’Sante) confirms Alternate Version of Live My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【主贴概述】Tobi Lou (OG voice of HEARTSTEEL K’Sante) confirms Alternate Version of Live My Life with OG singers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【正文要点】Source It’s really sad that we probably never going to get to hear the version of Live My Life with the OG singers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https://www.reddit.com/r/leagueoflegends/comments/1xcen4e/tobi_lou_og_voice_of_heartsteel_ksante_confirms/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 system to prevent AI bots of constantly adding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system to prevent AI bots of constantly adding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if league made it so that you can ONLY add people if you are like level 5 or something? I&amp;#39;m pretty sure that would like stop almost all the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https://www.reddit.com/r/leagueoflegends/comments/1xck5jo/a_system_to_prevent_ai_bots_of_constantly_adding/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Hong Kong World Finals Viewing Party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【主贴概述】Hong Kong World Finals Viewing Party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anyone is in Hong Kong for the world finals, a good friend and I are hosting a viewing party! Last year was a great time with travellers and locals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https://www.reddit.com/r/leagueoflegends/comments/1xcgqei/hong_kong_world_finals_viewing_party_2026/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do AP champs get the best item active in the game (Zhonyas) and AD champs 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AP champs get the best item active in the game (Zhonyas) and AD champs get a much worse versi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someone explain this to me? Not salty but something i&amp;#39;ve always wondered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https://www.reddit.com/r/leagueoflegends/comments/1xcklbj/why_do_ap_champs_get_the_best_item_active_in_the/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doesn't the Battle of the Bands Challenge count Mayhem games?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the Battle of the Bands Challenge count Mayhem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weird to center a whole patch around new ARAM Mayhem content, drop a bonus challenge with a scoring system, and then not count any points from Mayh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https://www.reddit.com/r/leagueoflegends/comments/1xck20a/why_doesnt_the_battle_of_the_bands_challenge/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best player every year from 2013-2025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player every year from 2013-2025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could be a big controversy 🤟 2013: Faker 2014: Pawn 2015: Marin (Faker came close but Easyhoon as sub made him a bit below) 2016: Faker 2017: Faker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https://www.reddit.com/r/leagueoflegends/comments/1xcjy25/my_best_player_every_year_from_20132025/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NattyNatt presents "The Dive"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【主贴概述】NattyNatt presents "The Dive"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https://www.reddit.com/r/leagueoflegends/comments/1xcjq52/nattynatt_presents_the_dive/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If a player like doublelift could NOT pick flash as a summoner spell anymore,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【主贴概述】If a player like doublelift could NOT pick flash as a summoner spell anymore, and had to still play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thought of this question and its really interesting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https://www.reddit.com/r/leagueoflegends/comments/1xcjji8/if_a_player_like_doublelift_could_not_pick_flash/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[Champion Concept] Cain, the Premier Captain – A Bilgewater Support built around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【主贴概述】[Champion Concept] Cain, the Premier Captain – A Bilgewater Support built around the Pirate Code, Sm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【正文要点】Lore Summary Before becoming a captain, Cain served under a tyrannical yet incompetent pirate on the HiWater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https://www.reddit.com/r/leagueoflegends/comments/1xci812/champion_concept_cain_the_premier_captain_a/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Anyone willing to give 546rp.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willing to give 546rp.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/u/Few_Hearing9951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https://www.reddit.com/r/leagueoflegends/comments/1xci67b/anyone_willing_to_give_546rp/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So, in this replay. I didnt follow my team to end the game because I thought itd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in this replay. I didnt follow my team to end the game because I thought itd be impossible and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should I have followed my teammates? would that have changed the outcome? I thought they couldnt end the game so I just soloed elder (which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https://www.reddit.com/r/leagueoflegends/comments/1xci3z8/so_in_this_replay_i_didnt_follow_my_team_to_end/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Gold value of theoretical stealth control ward?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 value of theoretical stealth control ward?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amount of gold would you be willing to pay for a stealth control ward? Meaning it is working as a normal stealth ward and can only be cleared lik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https://www.reddit.com/r/leagueoflegends/comments/1xchuij/gold_value_of_theoretical_stealth_control_ward/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what should the amumu have done in this situation? (Fyi im the amumu)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the amumu have done in this situation? (Fyi im the amumu)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https://www.reddit.com/r/leagueoflegends/comments/1xch3x8/what_should_the_amumu_have_done_in_this_situation/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(re)made a 1v1, competitive ranked, league of legends drafting game!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(re)made a 1v1, competitive ranked, league of legends drafting game!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/u/LeagueMMOPls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https://www.reddit.com/r/leagueoflegends/comments/1xcgsa0/i_remade_a_1v1_competitive_ranked_league_of/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made a site that tracks the Agurin vs. Sheiden rivalry (Agurin is currently ah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site that tracks the Agurin vs. Sheiden rivalry (Agurin is currently ahead 48-47 games)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/u/EvanNagao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https://www.reddit.com/r/leagueoflegends/comments/1xcgaur/i_made_a_site_that_tracks_the_agurin_vs_sheiden/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The Art Of Ap Shaco!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Art Of Ap Shaco!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/u/ryozolol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https://www.reddit.com/r/leagueoflegends/comments/1xcfz1w/the_art_of_ap_shaco/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Newest KDA video has easter egg hidden in reflections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【主贴概述】Newest KDA video has easter egg hidden in reflections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look closely whenever there&amp;#39;s a reflective material around, the reflections of the characters show the other version of their outfit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https://www.reddit.com/r/leagueoflegends/comments/1xcetfa/newest_kda_video_has_easter_egg_hidden_in/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#46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https://x.com/DeltaForce_Game/status/2112921854067581224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x.com/DeltaForce_Game/status/2112921854067581224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【主贴概述】x.com/DeltaForce_Game/status/2112921854067581224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https://x.com/DeltaForce_Game/status/2113178543454580916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x.com/DeltaForce_Game/status/2113178543454580916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【主贴概述】x.com/DeltaForce_Game/status/2113178543454580916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https://x.com/DeltaForce_Game/status/2103847065759420849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x.com/DeltaForce_Game/status/2103847065759420849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【主贴概述】x.com/DeltaForce_Game/status/2103847065759420849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loot is tempting. The radiation isn't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loot is tempting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Rotating shop no arenas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【主贴概述】Rotating shop no arenas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they are no longer offering arenas in the rotating shop? I remember last sets there was always one after each shop reset..now I ve been waiting wee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https://www.reddit.com/r/TeamfightTactics/comments/1xceigx/rotating_shop_no_arenas/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squad made me something inside, and I’m still trying to figure out what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squad made me something inside, and I’m still trying to figure out what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Unrivaled, omnivamp, artifacts, perfect items, and 3 star 3 costs everywhere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https://www.reddit.com/r/TeamfightTactics/comments/1xci7q5/this_squad_made_me_something_inside_and_im_still/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TFT Remix Rumble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Remix Rumble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Remix Rumble 2 possible going to arrive?because K/DA, Heartsteal, and True Damage has new songs (other bands like Pentakill in the future too I 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https://www.reddit.com/r/TeamfightTactics/comments/1xcex73/tft_remix_rumble_2/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this guy has over 100 hp?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this guy has over 100 hp?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https://preview.redd.it/pow3yrs011xh1.png?width=201&amp;amp;format=png&amp;amp;auto=webp&amp;amp;s=bf1066cc7bad8bbca987d67e8a55a71720aa05e9 Played this matc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https://www.reddit.com/r/TeamfightTactics/comments/1xcjpc0/how_this_guy_has_over_100_hp/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Set 19 compensation idea!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19 compensation idea!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【正文要点】Community rise together with me! Who: TFT players/community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https://www.reddit.com/r/TeamfightTactics/comments/1xci5z2/set_19_compensation_idea/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