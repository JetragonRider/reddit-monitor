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(13:19-18:19) | 2026年09月03日 18:59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Skin ideas for wistella and katress (drew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ideas for wistella and katress (drew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/u/BookEatingTurtle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https://www.reddit.com/r/Palworld/comments/1w5y5zz/skin_ideas_for_wistella_and_katress_drew_by_me/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Yeah, I ain’t getting my Orserk saddle guess I gotta be happy that I might possi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涉及「campaign」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【主贴概述】Yeah, I ain’t getting my Orserk saddle guess I gotta be happy that I might possibly get his skin..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these fine baddies (including Bjorn of course he is)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https://www.reddit.com/r/Palworld/comments/1w60i0g/yeah_i_aint_getting_my_orserk_saddle_guess_i/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got it!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it!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finishing all the endgame content, this is the only thing missing in my bucket 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https://www.reddit.com/r/Palworld/comments/1w61x03/finally_got_it/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Valentail is perfect when you're designing and painting tall bases. Always bring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【主贴概述】Valentail is perfect when you're designing and painting tall bases. Always bring one along.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Video related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https://www.reddit.com/r/Palworld/comments/1w62or8/valentail_is_perfect_when_youre_designing_and/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Bellanoir, Eclipsed Siren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【主贴概述】Bellanoir, Eclipsed Siren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Bellanoir, one of the first Raid Boss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https://www.reddit.com/r/Palworld/comments/1w5zxoj/bellanoir_eclipsed_siren/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All the snowflakes posting their poll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the snowflakes posting their poll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make a negathread where all the people can post their votes? I dont think this sub has to be flooded with that, but with these possibility they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https://www.reddit.com/r/Palworld/comments/1w62v1x/all_the_snowflakes_posting_their_poll/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poll answers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poll answers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These three were my ride or die from the moment I caught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https://www.reddit.com/r/Palworld/comments/1w62ll6/my_poll_answers/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choices for the poll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choices for the poll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/u/MEDIC_HELP_ME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https://www.reddit.com/r/Palworld/comments/1w61z3y/my_choices_for_the_poll/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based?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/u/Yawning-Kitty0916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https://www.reddit.com/r/Palworld/comments/1w61j8d/based/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Throwin’ my votes into the ring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【主贴概述】Throwin’ my votes into the 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Struggled to pick between Dupin and Orserk, ended up going with the clown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https://www.reddit.com/r/Palworld/comments/1w61e6w/throwin_my_votes_into_the_ring/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Weapons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【主贴概述】Weapons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TF am I supposed to get better weapons? Beat the story mode with relative ease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https://www.reddit.com/r/Palworld/comments/1w615ox/weapons/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Herbil effigies and Wing pack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【主贴概述】Herbil effigies and Wing pack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【正文要点】Did herbil effigies also affect wingpack flight capabilities? The description only said player flight capabilities, and wingpack takes glider slot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https://www.reddit.com/r/Palworld/comments/1w60xko/herbil_effigies_and_wing_pack/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Boss Dungeon tip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【主贴概述】Boss Dungeon tip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this was ever posted here but if you are trying to farm boss Dungeons, the day and night speed is tied to the respawn speed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https://www.reddit.com/r/Palworld/comments/1w60te8/boss_dungeon_tip/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Are there any prerequisites to the sky islands?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prerequisites to the sky islands?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in like a boss I have to beat or quest I have to do before I can access them, or can I just grab some pals and go?  &amp;#32; submitted by &amp;#32;  /u/My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https://www.reddit.com/r/Palworld/comments/1w60oca/are_there_any_prerequisites_to_the_sky_islands/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Playing on randomize hard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on randomize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decided to start a new save file where I play on hard mode but everything is randomized from the pals and location to their levels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https://www.reddit.com/r/Palworld/comments/1w601dd/playing_on_randomize_hard_mode/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messed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messed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I&amp;#39;m realizing I built my majex raid party wrong and I need immortality to even attempt ultra raids with this Gothic baddy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https://www.reddit.com/r/Palworld/comments/1w5zw0h/i_messed_up/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Cloud Save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【主贴概述】Cloud Save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kinda want to try more games but before i uninstall idk if i need to save all my worlds somewhere safe or steam already do it for me..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https://www.reddit.com/r/Palworld/comments/1w5zg77/cloud_save/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Immortality how to get?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【主贴概述】Immortality how to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how can i get a Frostallion with Immortality?, as far as i know i can only breed Frostallion+forstallion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https://www.reddit.com/r/Palworld/comments/1w5z42z/immortality_how_to_get/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My dragon team is now essentially ruined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dragon team is now essentially ruined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been making a pure dragon team full of pals that I have been breeding from scratch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https://www.reddit.com/r/Palworld/comments/1w5z0tf/my_dragon_team_is_now_essentially_ruined/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have the fastest whale bus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the fastest whale bus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/u/AkriDarkri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https://www.reddit.com/r/Palworld/comments/1w5ypwa/i_have_the_fastest_whale_bus/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Sometimes you got to just enjoy the view.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you got to just enjoy the view.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With the recent mod update that broke a lot of mods and ruined many dedicated servers, we finally got it stable again with almost all the mods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https://www.reddit.com/r/Palworld/comments/1w5y9h1/sometimes_you_got_to_just_enjoy_the_view/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2026-09-02T03:35:00.0000000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2026-09-02T06:59:00.0000000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【主贴概述】2026-09-02T06:59:00.0000000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2026-08-31T11:12:00.0000000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【主贴概述】2026-08-31T11:12:00.0000000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10 years ago this would have been a good game to watch.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 years ago this would have been a good game to watch.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Are both orgs past their prime?  &amp;#32; submitted by &amp;#32;  /u/RedactedMansonfiles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https://www.reddit.com/r/GlobalOffensive/comments/1w604dq/10_years_ago_this_would_have_been_a_good_game_to/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MongolZ to play without Techno at FPG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【主贴概述】MongolZ to play without Techno at FPG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/u/Best_Ad316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https://www.reddit.com/r/GlobalOffensive/comments/1w6020r/mongolz_to_play_without_techno_at_fpg_3/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Woxic on why he chose to be an AWPer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【主贴概述】Woxic on why he chose to be an AWPer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basically grew up in a household not doing well financially, he used to play csgo during his high school, as his computer wasn&amp;#39;t good, he had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https://www.reddit.com/r/GlobalOffensive/comments/1w5z1e7/woxic_on_why_he_chose_to_be_an_awper/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Made an Emerald Karambit out of perler beads. what do you think?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an Emerald Karambit out of perler beads. what do you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 took me 3 hours to make this  &amp;#32; submitted by &amp;#32;  /u/Lucas_cheng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https://www.reddit.com/r/GlobalOffensive/comments/1w61qyr/made_an_emerald_karambit_out_of_perler_beads_what/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Counter Strike players are basically doing Bayesian Statistics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Counter Strike players are basically doing Bayesian Statistics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/u/Inevitable_Bid5540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https://www.reddit.com/r/GlobalOffensive/comments/1w5ycl9/why_counter_strike_players_are_basically_doing/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Glock 4k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 4k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/u/Dratsi_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https://www.reddit.com/r/GlobalOffensive/comments/1w622l4/glock_4k_clutch/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are more and more people switching weapons at the worst possible moment?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more and more people switching weapons at the worst possible moment?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【正文要点】Has anyone else noticed how often people are dying because of an gun switches over the last ~6-12 months? And I don&amp;#39;t mean just casual players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https://www.reddit.com/r/GlobalOffensive/comments/1w630qv/why_are_more_and_more_people_switching_weapons_at/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Hello! I am brand new to CS2 and the CS franchise, and would love any tips or tr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【主贴概述】Hello! I am brand new to CS2 and the CS franchise, and would love any tips or tricks you guys might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come from roblox clones of CS like Arsenal and hero shooters like Marvel rivals, CS2 is an extremely difficult game for me and one of the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https://www.reddit.com/r/GlobalOffensive/comments/1w613yj/hello_i_am_brand_new_to_cs2_and_the_cs_franchise/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Trying to get better knowledge of the maps.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get better knowledge of the maps.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 was wondering what are the best ways to learn and become good on different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https://www.reddit.com/r/GlobalOffensive/comments/1w5yfmn/trying_to_get_better_knowledge_of_the_maps/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2026-09-02T10:11:00.0000000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【主贴概述】2026-09-02T10:11:00.0000000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would riot ever consider adding a psuedo duelist initiator??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riot ever consider adding a psuedo duelist initiator??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thinking about this for a while and now every agent class except initiators have a psuedo duelist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https://www.reddit.com/r/VALORANT/comments/1w613xg/would_riot_ever_consider_adding_a_psuedo_duelist/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Double Satchel, B-hop, OP Flick.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Satchel, B-hop, OP Flick.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a long break from Valorant due to some annoying updates and changes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https://www.reddit.com/r/VALORANT/comments/1w5zgyt/double_satchel_bhop_op_flick/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a void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void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Ignore the bottom parts Nin- a Thai initiator agent with the radiant ability to manipulate dark matter ig E-pitch black: create a google snake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https://www.reddit.com/r/VALORANT/comments/1w62mxb/i_made_a_void_agent/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are there so many claims that Valorant is "dying"?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there so many claims that Valorant is "dying"?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in the title - I&amp;#39;ve only started playing like a month and a half ago and I came from Dota (as in regards to competetive experience)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https://www.reddit.com/r/VALORANT/comments/1w638hp/why_are_there_so_many_claims_that_valorant_is/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What’s one habit keeping most players stuck in their current rank?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one habit keeping most players stuck in their current rank?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【正文要点】Everyone talks about aim, sensitivity, and crosshair placement, but I feel like the biggest difference between ranks is often the small habits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https://www.reddit.com/r/VALORANT/comments/1w5yess/whats_one_habit_keeping_most_players_stuck_in/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D3 with 50% HS rate, but other stats aren't great. How do I capitalize on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【主贴概述】D3 with 50% HS rate, but other stats aren't great. How do I capitalize on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【正文要点】What&amp;#39;s up! I&amp;#39;m looking for advice on how to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https://www.reddit.com/r/VALORANT/comments/1w60c1u/d3_with_50_hs_rate_but_other_stats_arent_great/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Current State of Valorant (Silver/Gold Experience): Ranked MMR, Smurfs, Cheaters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 State of Valorant (Silver/Gold Experience): Ranked MMR, Smurfs, Cheaters, and Server Ping Sp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​I love Valorant and appreciate the effort Riot puts into frequent bi-weekly updates and quality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https://www.reddit.com/r/VALORANT/comments/1w5ybzw/current_state_of_valorant_silvergold_experience/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Are you allowed to gift yourself vp from an alt?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allowed to gift yourself vp from an alt?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in ap (new zealand) and have an indian alt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https://www.reddit.com/r/VALORANT/comments/1w611nw/are_you_allowed_to_gift_yourself_vp_from_an_alt/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Search for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 for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college student from Hubei Province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https://www.reddit.com/r/VALORANT/comments/1w5zsdi/search_for_help/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Players with this knife always have this weird gameplay and gets lucky with 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【主贴概述】Players with this knife always have this weird gameplay and gets lucky with kills.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/u/Codtahasabir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https://www.reddit.com/r/VALORANT/comments/1w627h2/players_with_this_knife_always_have_this_weird/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can I focus on to win in solo queue?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I focus on to win in solo queue?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Please, I love the core gameplay, but I&amp;#39;m miserable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https://www.reddit.com/r/VALORANT/comments/1w5zfcn/what_can_i_focus_on_to_win_in_solo_queue/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Dplus KIA vs. BNK FEARX / LCK 2026 Season Playoffs - Lower Bracket Round 1 / Gam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【主贴概述】Dplus KIA vs. BNK FEARX / LCK 2026 Season Playoffs - Lower Bracket Round 1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BNK FEARX 2-0 Dplus KIA BFX | Leaguepedia | Liquipedi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https://www.reddit.com/r/leagueoflegends/comments/1w62xcg/dplus_kia_vs_bnk_fearx_lck_2026_season_playoffs/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Dplus KIA vs. BNK FEARX / LCK 2026 Season Playoffs - Lower Bracket Round 1 / Gam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【主贴概述】Dplus KIA vs. BNK FEARX / LCK 2026 Season Playoffs - Lower Bracket Round 1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BNK FEARX 1-0 Dplus KIA BFX | Leaguepedia | Liquipedi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https://www.reddit.com/r/leagueoflegends/comments/1w61t9o/dplus_kia_vs_bnk_fearx_lck_2026_season_playoffs/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Renekton’s empowered Q really still need a 600 healing cap?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Renekton’s empowered Q really still need a 600 healing cap?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【正文要点】TL;DR: I’m not saying Renekton needs a buff or that the Q healing cap should necessarily be removed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https://www.reddit.com/r/leagueoflegends/comments/1w62t4k/does_renektons_empowered_q_really_still_need_a/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did upgraded swiftness boots got nerfed whitout even a mention on patch note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upgraded swiftness boots got nerfed whitout even a mention on patch notes?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went from 40% slow resistance to 25% slow resistance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https://www.reddit.com/r/leagueoflegends/comments/1w60dts/why_did_upgraded_swiftness_boots_got_nerfed/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Bilibili Gaming vs. Team WE / LPL 2026 Split 3 Playoffs - Upper Bracket Round 2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Team WE / LPL 2026 Split 3 Playoffs - Upper Bracket Round 2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BLG 1-0 WE BLG wins Game 1 in 29m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https://www.reddit.com/r/leagueoflegends/comments/1w62tp8/bilibili_gaming_vs_team_we_lpl_2026_split_3/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Skin as a gift for getting drivers’ licence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as a gift for getting drivers’ licence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My friend just passed a drivers’ exam, which she was very stressed about and I want to give her a skin as a memory of a giant real life victory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https://www.reddit.com/r/leagueoflegends/comments/1w62gj9/skin_as_a_gift_for_getting_drivers_licence/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Rengar &amp; Kha'Zix deserve a real story event — and I have an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【主贴概述】Rengar &amp; Kha'Zix deserve a real story event — and I have an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League since 2014, and there is one rivalry I&amp;#39;ve always felt had much more potential than Riot has been able to explore: 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https://www.reddit.com/r/leagueoflegends/comments/1w60ohb/rengar_khazix_deserve_a_real_story_event_and_i/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Auto attack and Skills not functioning properly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attack and Skills not functioning properly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encountered this 2 times this day i think for some reason when i play Jax my auto wont work like i press a and the jungle creeps cannot be hit with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https://www.reddit.com/r/leagueoflegends/comments/1w62wr0/auto_attack_and_skills_not_functioning_properly/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biggest issue with Classic is how rushed the whole game mode is.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biggest issue with Classic is how rushed the whole game mode 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not exactly sure how long they&amp;#39;d been working on league classic, but it absolutely cannot be for an extended period of time, this is an unbel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https://www.reddit.com/r/leagueoflegends/comments/1w6202p/the_biggest_issue_with_classic_is_how_rushed_the/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much will voice chat being added to League change?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will voice chat being added to League change?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things about League VC were found and leaked from the PBE the other day which likely means VC will be added somewhat soon, if I had to guess I&amp;#3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https://www.reddit.com/r/leagueoflegends/comments/1w61zhk/how_much_will_voice_chat_being_added_to_league/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Would it be okay to continue on this account?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it be okay to continue on this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so basically I managed to get Gold 1 80 LP before getting a huge lose streak leading me to go for gold 4, I don&amp;#39;t remember the cause of it exa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https://www.reddit.com/r/leagueoflegends/comments/1w60pbz/would_it_be_okay_to_continue_on_this_account/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Bruiser Yi vs Crit Yi?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【主贴概述】Bruiser Yi vs Crit Yi?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https://preview.redd.it/f81wg36f79nh1.png?width=801&amp;amp;format=png&amp;amp;auto=webp&amp;amp;s=651947d122f2a3e128266f0156a02ac8550cf7c3 I have been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https://www.reddit.com/r/leagueoflegends/comments/1w6058l/bruiser_yi_vs_crit_yi/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league need a new ranking system?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league need a new ranking system?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hearing everyone is tired of climbing, high rated elo players are smurfing, and the game just feels stale (at least that is what I am seeing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https://www.reddit.com/r/leagueoflegends/comments/1w5ysx4/does_league_need_a_new_ranking_system/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Blitzcrank x Thresh Double Hooks and They Don't Stop Coming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【主贴概述】Blitzcrank x Thresh Double Hooks and They Don't Stop Coming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/u/Blackjack667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https://www.reddit.com/r/leagueoflegends/comments/1w5yspo/blitzcrank_x_thresh_double_hooks_and_they_dont/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2026-09-02T10:27:00.0000000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【主贴概述】2026-09-02T10:27:00.0000000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x.com/dpmlol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【主贴概述】x.com/dpmlol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x.com/DeltaForce_Game/status/2057652704865124354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【主贴概述】x.com/DeltaForce_Game/status/2057652704865124354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https://x.com/DeltaForce_Game/status/2057652704865124354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 in 1000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in 1000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2 Rengars 1-3, rolled once on 2-2 and got Kha’zix/Rengar wisp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https://www.reddit.com/r/TeamfightTactics/comments/1w5zi03/1_in_1000_games/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Free EUW tournament next Saturday — €250 prize pool, 64 players signed up, open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EUW tournament next Saturday — €250 prize pool, 64 players signed up, open to anyone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【正文要点】Running a free TFT cup on EUW next Saturday and there&amp;#39;s still room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https://www.reddit.com/r/TeamfightTactics/comments/1w61nlg/free_euw_tournament_next_saturday_250_prize_pool/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App keeps crashing on launch and during loading into Client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 keeps crashing on launch and during loading into Client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Samsung Galaxy S21  &amp;#32; submitted by &amp;#32;  /u/Complete-Hand-6947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https://www.reddit.com/r/TeamfightTactics/comments/1w63dhg/app_keeps_crashing_on_launch_and_during_loading/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Literally unplayable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closing the app, restarting the 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https://www.reddit.com/r/TeamfightTactics/comments/1w63599/literally_unplayable/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Add an option to increase cursor size for visually impaired players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 an option to increase cursor size for visually impaired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asking for a setting to increase the cursor size beyond default values, similar to how it works in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https://www.reddit.com/r/TeamfightTactics/comments/1w5zyn7/add_an_option_to_increase_cursor_size_for/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know you guys "love" the flora fatalis augment, so I took it and grabbed two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you guys "love" the flora fatalis augment, so I took it and grabbed two more FF emblems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Alune casting throwing the moon near instantly was very fun  &amp;#32; submitted by &amp;#32;  /u/Sepok1201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https://www.reddit.com/r/TeamfightTactics/comments/1w6227d/i_know_you_guys_love_the_flora_fatalis_augment_so/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just deleted all of my network drivers when i went into loading screen  &amp;#32; submitted by &amp;#32;  /u/This-Sheepherder6591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https://www.reddit.com/r/TeamfightTactics/comments/1w63a9t/w_tft/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HIGH ROLL — TFT Tournament with Odesza (KOI) | September 12–13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 ROLL — TFT Tournament with Odesza (KOI) | September 12–13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organizing HIGH ROLL, an open TFT tournament together with Odesza, KOI TFT player, taking place on September 12–13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https://www.reddit.com/r/TeamfightTactics/comments/1w62zad/high_roll_tft_tournament_with_odesza_koi/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Refunded for a 2025 purchase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【主贴概述】Refunded for a 2025 purchase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I just received a refund from Riot from a tft purchase I made in october 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https://www.reddit.com/r/TeamfightTactics/comments/1w62p63/refunded_for_a_2025_purchase/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is Blackthorn augment not working with spatula/pan?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Blackthorn augment not working with spatula/pan?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get that in history of TFT there were many augments/traits/champions who worked around duplicating item components but if they were not suppos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https://www.reddit.com/r/TeamfightTactics/comments/1w6210a/why_is_blackthorn_augment_not_working_with/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Elder dragon duplicating like zed how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 dragon duplicating like zed how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this a bug or what guys ?  &amp;#32; submitted by &amp;#32;  /u/Chediattya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https://www.reddit.com/r/TeamfightTactics/comments/1w61gnp/elder_dragon_duplicating_like_zed_how/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many pulls to get prestige shyv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pulls to get prestige shyv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much of the juice would one need to get 25 medallions from 0?  &amp;#32; submitted by &amp;#32;  /u/Children_Of_4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https://www.reddit.com/r/TeamfightTactics/comments/1w61bhg/how_many_pulls_to_get_prestige_shyv/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Dear Riot Games, please return the support for MACOS. &lt;3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【主贴概述】Dear Riot Games, please return the support for MACOS. &lt;3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pretty sad, and I can&amp;#39;t imagine how frustrating it is for people that had spent a lot of money while playing on MACOS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https://www.reddit.com/r/TeamfightTactics/comments/1w60tsl/dear_riot_games_please_return_the_support_for/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Saw a post about teemo not printing. Thought I'd show this.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 a post about teemo not printing. Thought I'd show this.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https://www.reddit.com/r/TeamfightTactics/comments/1w60prv/saw_a_post_about_teemo_not_printing_thought_id/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You've heard of Vertical Riftbeast, now get ready for SKY HIGH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【主贴概述】You've heard of Vertical Riftbeast, now get ready for SKY HIGH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/u/LowEstablishment7587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https://www.reddit.com/r/TeamfightTactics/comments/1w60by0/youve_heard_of_vertical_riftbeast_now_get_ready/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funniest buried treasures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【主贴概述】funniest buried treasures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https://preview.redd.it/4a4kup3yy8nh1.png?width=930&amp;amp;format=png&amp;amp;auto=webp&amp;amp;s=ed3eed753751423e8a16cd698795e4701468cad3 5 cloaks left ov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https://www.reddit.com/r/TeamfightTactics/comments/1w5z72q/funniest_buried_treasures/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does it looks like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looks like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is the UI just overlapping now, it&amp;#39;s hard to open the shop without accidentally go to someones board, and also the reroll button is near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https://www.reddit.com/r/TeamfightTactics/comments/1w5z2gf/why_does_it_looks_like_this/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2026-09-03T05:57:00.0000000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【主贴概述】2026-09-03T05:57:00.0000000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2026-08-27T22:14:16.0000000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【主贴概述】2026-08-27T22:14:16.0000000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https://x.com/TFT/status/2060051761940119899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x.com/TFT/status/2092618009408102652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【主贴概述】x.com/TFT/status/2092618009408102652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