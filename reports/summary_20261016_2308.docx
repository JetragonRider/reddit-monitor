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(17:28-22:28) | 2026年10月16日 23:08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综合话题、配装策略、角色英雄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155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Palworld studio PocketPair won’t turn the game to live-service as “maximising re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涉及「creative」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【主贴概述】Palworld studio PocketPair won’t turn the game to live-service as “maximising revenue as quickly as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/u/Wargulf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https://www.reddit.com/r/Palworld/comments/1x7fqaf/palworld_studio_pocketpair_wont_turn_the_game_to/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present to you my cozy little treehouse base.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present to you my cozy little treehouse base.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/u/Dokuro-san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https://www.reddit.com/r/Palworld/comments/1x7glh0/i_present_to_you_my_cozy_little_treehouse_base/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Are there any cozy palworld players on this forum…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there any cozy palworld players on this forum…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first play through I’m doing super cozy and easy, at some point I will play the regular way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https://www.reddit.com/r/Palworld/comments/1x7gs5f/are_there_any_cozy_palworld_players_on_this_forum/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Every time if i use the lightsword in Palworld.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 time if i use the lightsword in Palworld.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It&amp;#39;s to bright can we change that?  &amp;#32; submitted by &amp;#32;  /u/takasha1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https://www.reddit.com/r/Palworld/comments/1x7gd6c/every_time_if_i_use_the_lightsword_in_palworld/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terraprisma the bane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【主贴概述】terraprisma the bane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many times or hours did it take you to get this, I&amp;#39;m going on a few hours   &amp;#32; submitted by &amp;#32;  /u/cheesetoasteee   [link] &amp;#32; [commen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https://www.reddit.com/r/Palworld/comments/1x7ehii/terraprisma_the_bane/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Xenolord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【主贴概述】Xenolord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I’ve made a full box(30) of maxed and condensed frostallions and a maxed panthalus, lyleen, and a team of gobfins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https://www.reddit.com/r/Palworld/comments/1x7drqe/xenolord/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How to change host please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change host please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【正文要点】Started a game with a Friend, he hosted and w eplay 3h together but his internet connexion is very slow , how can we change host to me ? We dont want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https://www.reddit.com/r/Palworld/comments/1x7crvp/how_to_change_host_please/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Food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my Base is big and got lots and lots going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https://www.reddit.com/r/Palworld/comments/1x7c2d7/food/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business.facebook.com/groups/hostingermexico/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【主贴概述】business.facebook.com/groups/hostingermexico/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https://business.facebook.com/groups/hostingermexico/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business.facebook.com/groups/PokemonGoGamers/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【主贴概述】business.facebook.com/groups/PokemonGoGamers/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https://business.facebook.com/groups/PokemonGoGamers/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www.facebook.com/fb-answers/palworld-harold-questline/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【主贴概述】www.facebook.com/fb-answers/palworld-harold-questline/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https://www.facebook.com/fb-answers/palworld-harold-questline/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www.facebook.com/groups/palworldvietnam/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【主贴概述】www.facebook.com/groups/palworldvietnam/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https://www.facebook.com/groups/palworldvietnam/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www.facebook.com/groups/1720888225039868/posts/2105605783234775/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【主贴概述】www.facebook.com/groups/1720888225039868/posts/2105605783234775/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https://www.facebook.com/groups/1720888225039868/posts/2105605783234775/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x.com/Palworld_EN/status/2065962541361115422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【主贴概述】x.com/Palworld_EN/status/2065962541361115422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https://x.com/Palworld_EN/status/2065962541361115422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x.com/Palworld_EN/status/2103841294607155498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【主贴概述】x.com/Palworld_EN/status/2103841294607155498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https://x.com/Palworld_EN/status/2103841294607155498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x.com/PalworldOCG_EN/status/2111001096688963976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【主贴概述】x.com/PalworldOCG_EN/status/2111001096688963976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https://x.com/PalworldOCG_EN/status/2111001096688963976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x.com/Palworld_EN/status/2075854305110663588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【主贴概述】x.com/Palworld_EN/status/2075854305110663588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https://x.com/Palworld_EN/status/2075854305110663588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Sometimes is best to keep your mouth shut , I guess.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【主贴概述】Sometimes is best to keep your mouth shut , I guess.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/u/Either-Case-5930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https://www.reddit.com/r/GlobalOffensive/comments/1x7hd1p/sometimes_is_best_to_keep_your_mouth_shut_i_guess/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Ninjas in Pyjamas vs Liquid / BME Pulse Beat III - Quarter-Final / Post-Match Di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【主贴概述】Ninjas in Pyjamas vs Liquid / BME Pulse Beat III -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【正文要点】Ninjas in Pyjamas 🇪🇺 2-1 🌎 Team Liquid Mirage: 9-13 Nuke: 13-10 Cache: 16-13 &amp;nbsp; 🇪🇺 Ninjas in Pyjamas advance to Semi Finals and will face 🇺🇦 Fnati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https://www.reddit.com/r/GlobalOffensive/comments/1x7d86g/ninjas_in_pyjamas_vs_liquid_bme_pulse_beat_iii/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VACnet 3.0 actually working in Non Prime Competitive Match? Match got cancelled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【主贴概述】VACnet 3.0 actually working in Non Prime Competitive Match? Match got cancelled mid-game for irregul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Got tracked and tapped straight through deep smoke at A Long on Dust II by a guy who had zero info on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https://www.reddit.com/r/GlobalOffensive/comments/1x7d9jr/vacnet_30_actually_working_in_non_prime/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BLAST Premier Rivals Hong Kong 2026 Teams Announced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【主贴概述】BLAST Premier Rivals Hong Kong 2026 Teams Announced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/u/iTannerz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https://www.reddit.com/r/GlobalOffensive/comments/1x7dp8v/blast_premier_rivals_hong_kong_2026_teams/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fnatic vs HEROIC / BME Pulse Beat III -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【主贴概述】fnatic vs HEROIC / BME Pulse Beat III -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【正文要点】Fnatic 🇺🇦 0-2 🇸🇪 HEROIC Cache: 10-13 Dust2: 3-13 Mirage &amp;nbsp; 🇸🇪 HEROIC advance to Semi Finals and will face 🇪🇺 Ninjas in Pyjamas  &amp;nbsp;  Predicted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https://www.reddit.com/r/GlobalOffensive/comments/1x7fk15/fnatic_vs_heroic_bme_pulse_beat_iii_quarterfinal/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ESL Pro League Season 24: who saves weapons in lost rounds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【主贴概述】ESL Pro League Season 24: who saves weapons in lost rounds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went through every lost round for eight ESL Pro League S24 teams, from the quarterfinals to the final, 20 maps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https://www.reddit.com/r/GlobalOffensive/comments/1x7dxiu/esl_pro_league_season_24_who_saves_weapons_in/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everyone seems to feel faster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【主贴概述】everyone seems to feel faster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so i have a problem i&amp;#39;ve been playing cs since 2006 in csgo i could play normally and everyone would seem like they would react the same  in 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https://www.reddit.com/r/GlobalOffensive/comments/1x7g9zu/everyone_seems_to_feel_faster/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What was that maneuver by malbs??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was that maneuver by malbs??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/u/Rumi4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https://www.reddit.com/r/GlobalOffensive/comments/1x7cz2w/what_was_that_maneuver_by_malbs/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https://www.facebook.com/counterstrikeclips/videos/whaaat-cs2-counterstrike2/1578698140714162/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www.facebook.com/counterstrikeclips/videos/whaaat-cs2-counterstrike2/15786981407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【主贴概述】www.facebook.com/counterstrikeclips/videos/whaaat-cs2-counterstrike2/1578698140714162/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https://www.facebook.com/nikokay.fedorenko/videos/cs2-vs-csgo-clear-breakdown-counter-strike-2-and-counter-strike-global-offensive/1126456563396364/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https://www.facebook.com/nikokay.fedorenko/videos/cs2-vs-csgo-clear-breakdown-counter-strike-2-and-counter-strike-global-offensive/1105120898835993/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x.com/CounterStrike/status/2102543110249336995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【主贴概述】x.com/CounterStrike/status/2102543110249336995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x.com/cs2breaking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【主贴概述】x.com/cs2breaking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https://x.com/cs2breaking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x.com/CS2_Journal/status/2110512107150352852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【主贴概述】x.com/CS2_Journal/status/2110512107150352852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https://x.com/CS2_Journal/status/2110512107150352852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x.com/PolymarketCS2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https://x.com/PolymarketCS2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x.com/Ozzny_CS2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【主贴概述】x.com/Ozzny_CS2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https://x.com/Ozzny_CS2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x.com/TheCSTimes/status/2110507230252446045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【主贴概述】x.com/TheCSTimes/status/2110507230252446045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https://x.com/TheCSTimes/status/2110507230252446045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x.com/avidcoaineuser/status/2110817490632933603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【主贴概述】x.com/avidcoaineuser/status/2110817490632933603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https://x.com/avidcoaineuser/status/2110817490632933603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My precious Champions 2025 Vandal !!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precious Champions 2025 Vandal 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Now that its 2026, i wanted to get the champions phantom too but didnt saved enough money to get my hands on it !! i still remember i had to sav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https://www.reddit.com/r/VALORANT/comments/1x7gf7y/my_precious_champions_2025_vandal/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They did Ohne dirty lmao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【主贴概述】They did Ohne dirty lmao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/u/Icy_Ocelot_1010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https://www.reddit.com/r/VALORANT/comments/1x7f7dr/they_did_ohne_dirty_lmao/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We have a fellow Valorant gamer in Ben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have a fellow Valorant gamer in Ben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/u/JoeyDez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https://www.reddit.com/r/VALORANT/comments/1x7efvd/we_have_a_fellow_valorant_gamer_in_ben/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do I hit my first shot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hit my first shot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【正文要点】Nearly every time I miss my first bullet or hit body shot but second shot is headshot idk what’s the issue I’ve been spamming dms but I see no progres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https://www.reddit.com/r/VALORANT/comments/1x7dzkh/how_do_i_hit_my_first_shot/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Lore Question : Why does Alpha world hold KAY/O back from anything?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【讨论主题】竞技对战、故事剧情、操作技巧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涉及「lore、quest」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【主贴概述】Lore Question : Why does Alpha world hold KAY/O back from anything?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【正文要点】Ok so, we all know that Alpha world has something Omega doesn&amp;#39;t : KAY/O If you know KAY/O&amp;#39;s lore, you would also know how deadly he 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https://www.reddit.com/r/VALORANT/comments/1x7dwby/lore_question_why_does_alpha_world_hold_kayo_back/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Vandal skinssss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【主贴概述】Vandal skinssss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Im trying to find a vandal skin to get, as most of the ones i have rn aren&amp;#39;t what i wanna use i want to get something metallic or cleaner bu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https://www.reddit.com/r/VALORANT/comments/1x7g8ra/vandal_skinssss/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The 3-9 curse is real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3-9 curse is real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team was down 3-9, then started going a a win streak eventually leading to a win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https://www.reddit.com/r/VALORANT/comments/1x7hkj9/the_39_curse_is_real/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remove abyss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【主贴概述】remove abyss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a map voting system is SOOOOO bad because we would play the same maps repeatedly, can riot at least make it so we don&amp;#39;t get abyss and corrode 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https://www.reddit.com/r/VALORANT/comments/1x7hk9i/remove_abyss/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Hello everyone,i just reached plat and am getting absolutely demolished,I went j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【讨论主题】武器装备、角色英雄、新手相关、操作技巧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【主贴概述】Hello everyone,i just reached plat and am getting absolutely demolished,I went just 3 kills in a who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context,my sixshot ultimate avg score is around 62k,0.375*800 edpi.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https://www.reddit.com/r/VALORANT/comments/1x7hhs7/hello_everyonei_just_reached_plat_and_am_getting/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Ascendent ranked is so bad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【主贴概述】Ascendent ranked is so bad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Asc 2 rn and since i was gold i never saw so many people ragequitting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https://www.reddit.com/r/VALORANT/comments/1x7gaze/ascendent_ranked_is_so_bad/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Agent Idea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涉及「agent、ability、ultimate」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【主贴概述】Agent Idea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r/VALORANT, I’ve been brainstorming some original agent concepts aimed at introducing completely new mechanics to the tactical ecosystem—specifica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https://www.reddit.com/r/VALORANT/comments/1x7fxav/agent_idea/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playing valo again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【主贴概述】playing valo again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remember back then I could clearly hear where the enemy are coming from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https://www.reddit.com/r/VALORANT/comments/1x7ftpw/playing_valo_again/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Anyone else play their best game first, then get worse the longer they play?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play their best game first, then get worse the longer they 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peaked Asc 3 a few years ago, then stopped playing because my PC was terrible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https://www.reddit.com/r/VALORANT/comments/1x7cra0/anyone_else_play_their_best_game_first_then_get/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 want to talk about matchmaking.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want to talk about matchmaking.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currently 47-th level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https://www.reddit.com/r/VALORANT/comments/1x7cnr0/i_want_to_talk_about_matchmaking/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Is “rng”as bad on pc as it is on console?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“rng”as bad on pc as it is on console?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play on console and most of the time I get 1 taped like 2 seconds (definitely over exaggerating) into the round by a stray bullet or something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https://www.reddit.com/r/VALORANT/comments/1x7bnbf/is_rngas_bad_on_pc_as_it_is_on_console/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https://x.com/i/trending/2110095952157565027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x.com/i/trending/2110095952157565027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【主贴概述】x.com/i/trending/2110095952157565027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https://x.com/ValorantServers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x.com/ValorantServers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【主贴概述】x.com/ValorantServers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Phreak is (likely) going back to SR team after Classic 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【主贴概述】Phreak is (likely) going back to SR team after Classic 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https://www.youtube.com/watch?v=_7BN6B60DUA On Phreak&amp;#39;s latest video about Classic, Phreak briefly mentions that after it ends, it&amp;#39;s 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https://www.reddit.com/r/leagueoflegends/comments/1x7exyw/phreak_is_likely_going_back_to_sr_team_after/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Historic game 5 and 2nd highest DPM: wild stats from first day of Worlds Play-in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涉及「worlds、international」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【主贴概述】Historic game 5 and 2nd highest DPM: wild stats from first day of Worlds Play-in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【正文要点】Two quick interesting stats from the first day of Swiss:  It is hard to believe but yesterday for the first time ever at the international stage we sa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https://www.reddit.com/r/leagueoflegends/comments/1x7ely3/historic_game_5_and_2nd_highest_dpm_wild_stats/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League Classic needed the S3-S6 champions more than it needed the S1 experience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Classic needed the S3-S6 champions more than it needed the S1 experience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【正文要点】Most people were not asking to go all the way back so S1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https://www.reddit.com/r/leagueoflegends/comments/1x7f78h/league_classic_needed_the_s3s6_champions_more/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MVK Gury : "All I can say is that CR7 is bigger than R9" | MVK's jungler on faci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【主贴概述】MVK Gury : "All I can say is that CR7 is bigger than R9" | MVK's jungler on facing Tatu, learning un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【正文要点】FUR vs MVK series here  On FURIA&amp;#39;s four bans on him in game one: &amp;quot;I was very surprised when they spent four bans on me right from the first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https://www.reddit.com/r/leagueoflegends/comments/1x7h8pu/mvk_gury_all_i_can_say_is_that_cr7_is_bigger_than/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The broadcast is so much better when the crew have stakes in the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broadcast is so much better when the crew have stakes in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the casts get so much better when you feel the highs and lows of the casters whilst the game is ongoing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https://www.reddit.com/r/leagueoflegends/comments/1x7evem/the_broadcast_is_so_much_better_when_the_crew/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#6 375 pro games of first jungle clears: where they path and which lanes it helps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涉及「pro、lec、lcs」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【主贴概述】375 pro games of first jungle clears: where they path and which lanes it helps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In preparation for Worlds I have compiled data for the first jungle path of each game in pro LOL across the LCK, LEC, and LCS for the most recen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https://www.reddit.com/r/leagueoflegends/comments/1x7fokb/375_pro_games_of_first_jungle_clears_where_they/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Should Arena only players have a pathway to Honor Level 5?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Arena only players have a pathway to Honor Level 5?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rarely post on Reddit, but I really wanted to see what the community&amp;#39;s opinions are regarding the standard Honor system for players who primaril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https://www.reddit.com/r/leagueoflegends/comments/1x7emrx/should_arena_only_players_have_a_pathway_to_honor/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How do the hextech chests work with rolling skins?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the hextech chests work with rolling skins?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【正文要点】When you get a skin does it first roll a champion and then from that pool a skin or are the skins all in the same pool and you just roll one of them?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https://www.reddit.com/r/leagueoflegends/comments/1x7fxvu/how_do_the_hextech_chests_work_with_rolling_skins/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Who should I choose as my first champion in LoL?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涉及「beginner、starter」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should I choose as my first champion in LoL?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a complete beginner at LoL and don&amp;#39;t know which champion would be best for me as a starter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https://www.reddit.com/r/leagueoflegends/comments/1x7fdxx/who_should_i_choose_as_my_first_champion_in_lol/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Classic model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【主贴概述】Classic model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you think we have a chance of getting the classic models in modern League of Legends? Potentially as chromas or full skins? Given that they were 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https://www.reddit.com/r/leagueoflegends/comments/1x7f4sk/classic_model/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Hit 30 last week and had my first genuine "my hands just can't do this anymore"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【主贴概述】Hit 30 last week and had my first genuine "my hands just can't do this anymore" moment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used to laugh when people in this sub posted about their reflexes falling off a cliff with age, but holy hell, it finally happened to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https://www.reddit.com/r/leagueoflegends/comments/1x7erd1/hit_30_last_week_and_had_my_first_genuine_my/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What happened to League Next?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happened to League Next?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【正文要点】Remember when those reports came out about &amp;quot;League Next&amp;quot; coming in 2027? At the time, it felt like Riot was slowing down regular content and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https://www.reddit.com/r/leagueoflegends/comments/1x7da62/what_happened_to_league_next/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cerco persone con cui fare amicizia e giocare a 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【主贴概述】cerco persone con cui fare amicizia e giocare a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【正文要点】cerco persone con cui giocare ho 15 anni e sono abbastanza bravo sono bronzo 1 e lvl 95 vorrei qualcuno per giocare a lol e 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https://www.reddit.com/r/leagueoflegends/comments/1x7d4m1/cerco_persone_con_cui_fare_amicizia_e_giocare_a/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Jet lag excuse in lol professional competition has to stop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【主贴概述】Jet lag excuse in lol professional competition has to stop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【正文要点】Every year it’s the same thing for every competition (msi, ewc, worlds) there is always the same lame excuse for when their favorite team losing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https://www.reddit.com/r/leagueoflegends/comments/1x7cxr4/jet_lag_excuse_in_lol_professional_competition/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Status of Modern Skins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【主贴概述】Status of Modern Skins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【正文要点】By purchasing the physical League of Legends Classic Collector&amp;#39;s Box you were given 3 &amp;quot;Modern&amp;quot; Skins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https://www.reddit.com/r/leagueoflegends/comments/1x7cvbc/status_of_modern_skins/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What do you find entertaining about -Watching- league games?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find entertaining about -Watching- league games?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【正文要点】Its worlds time again! and so many people I know are super exited to watch it! I get the hype, its a massive tournament with the best of the best, but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https://www.reddit.com/r/leagueoflegends/comments/1x7cj54/what_do_you_find_entertaining_about_watching/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More options to guard the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【主贴概述】More options to guard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 use skin modifying programs is not allowed, but there should be a way to make everyone happy while making it fair and a win for both seller and cus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https://www.reddit.com/r/leagueoflegends/comments/1x7cchu/more_options_to_guard_the_game/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What should I do when my adc decides to split solo for the entire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should I do when my adc decides to split solo for the entire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【正文要点】Main supp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https://www.reddit.com/r/leagueoflegends/comments/1x7bqhr/what_should_i_do_when_my_adc_decides_to_split/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www.facebook.com/leagueoflegends/posts/all-roads-lead-to-him-worlds-music-video-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【主贴概述】www.facebook.com/leagueoflegends/posts/all-roads-lead-to-him-worlds-music-video-october-8-6pm-pst-wo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https://www.facebook.com/leagueoflegends/posts/all-roads-lead-to-him-worlds-music-video-october-8-6pm-pst-worlds2026/1610385350457915/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www.facebook.com/leagueoflegends/posts/the-boys-are-back-heartsteels-newest-sing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【主贴概述】www.facebook.com/leagueoflegends/posts/the-boys-are-back-heartsteels-newest-single-live-my-life-drop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https://www.facebook.com/leagueoflegends/posts/the-boys-are-back-heartsteels-newest-single-live-my-life-drops-friday-pre-save-r/1596833951813055/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https://x.com/LoLUKN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x.com/LoLUKN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【主贴概述】x.com/LoLUKN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True Damage Know My Name Yasuo drops the beat and sets the stage for #Worlds2026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【主贴概述】True Damage Know My Name Yasuo drops the beat and sets the stage for #Worlds2026!…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【正文要点】True Damage Know My Name Yasuo drops the beat and sets the stage for #Worlds2026!…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- 13帖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business.facebook.com/groups/46444452604/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【主贴概述】business.facebook.com/groups/46444452604/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https://business.facebook.com/groups/46444452604/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Delta Force RISE Series | AM | 2026 S2 | Survival Stage | Day 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RISE Series | AM | 2026 S2 | Survival Stage | Day 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【正文要点】Delta Force RISE Series | AM | 2026 S2 | Survival Stage | Day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See more from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Favorite emblem on champion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【主贴概述】Favorite emblem on champion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love Diana with spellweaver emblem! She kicks so much ass and throws her balls around while being tanky! What is your favorite emblem and champion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https://www.reddit.com/r/TeamfightTactics/comments/1x7efyl/favorite_emblem_on_champion/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Tft on Tablet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on Tablet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like playing TFT on my tablet (Honor MagicPad 4)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https://www.reddit.com/r/TeamfightTactics/comments/1x7eufo/tft_on_tablet/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wish eclipse would work for me like that too.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wish eclipse would work for me like that too.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https://preview.redd.it/rdctf2c2auvh1.png?width=1625&amp;amp;format=png&amp;amp;auto=webp&amp;amp;s=cc5606574667cd7dd8df5e53620e6591adedf224 Like i get it,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https://www.reddit.com/r/TeamfightTactics/comments/1x7hp2p/i_wish_eclipse_would_work_for_me_like_that_too/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Any good educational streamers?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good educational streamers?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got back into TFT and I&amp;#39;m looking for a few channels/streamers that explains their decision making, comps and pivots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https://www.reddit.com/r/TeamfightTactics/comments/1x7had1/any_good_educational_streamers/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This was a huge win/defeat triangle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was a huge win/defeat triangle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kept going back and forth with people, but these kept winning, until finally Nidalee went against Sett, that phantom won and I won against Nid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https://www.reddit.com/r/TeamfightTactics/comments/1x7h0uj/this_was_a_huge_windefeat_triangle/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Lux 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【主贴概述】Lux 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https://preview.redd.it/h2cw5twq2uvh1.png?width=372&amp;amp;format=png&amp;amp;auto=webp&amp;amp;s=ac3334d1b794766b4efa540ca6c99e20d07faa13 I guess anything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https://www.reddit.com/r/TeamfightTactics/comments/1x7gnnq/lux/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8 Solar feels way to weak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【主贴概述】8 Solar feels way to weak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know items can be improved a bit and no eclipse, etc.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https://www.reddit.com/r/TeamfightTactics/comments/1x7dnol/8_solar_feels_way_to_weak/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It's not about balance, it's about engagement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not about balance, it's about engagement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【正文要点】It&amp;#39;s hard to believe the devs actually want to achieve balance at this point and instead just want to keep people talking about TFT, good or bad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https://www.reddit.com/r/TeamfightTactics/comments/1x7f6fr/its_not_about_balance_its_about_engagement/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Set 19 prediction: 5-cost Dr. Mundo as The Manager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 19 prediction: 5-cost Dr. Mundo as The Manager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As we all know that set 19 will be a music related set and Dr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https://www.reddit.com/r/TeamfightTactics/comments/1x7glc6/set_19_prediction_5cost_dr_mundo_as_the_manager/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