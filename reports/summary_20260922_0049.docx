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(19:09-00:09) | 2026年09月22日 00:49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Palfarm needs pals with actual jobs, not invisible buffs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【主贴概述】Palfarm needs pals with actual jobs, not invisible buffs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If palfarm really wants to feel different from Stardew, I hope the farm Pals aren&amp;#39;t just crop-speed numbers in the background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https://www.reddit.com/r/Palworld/comments/1wmagal/palfarm_needs_pals_with_actual_jobs_not_invisible/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Pal Match #1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 Match #1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 little Comic for our dear Majex, if this Bastigor would be a perfect match for 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https://www.reddit.com/r/Palworld/comments/1wmfpph/pal_match_1/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Mechanical bow headshot build review vs first time hard mode towers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涉及「loadout、damage」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【主贴概述】Mechanical bow headshot build review vs first time hard mode towers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【正文要点】TLDR: Struggled against Victor and Shadowbeak, others went down in 1-2 attempts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https://www.reddit.com/r/Palworld/comments/1wmdgq3/mechanical_bow_headshot_build_review_vs_first/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Is my Relic farm good?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my Relic farm good?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Did a ten minute run with my new team, got the rewards in fig1 (excluding pal oil, crystals, etc)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https://www.reddit.com/r/Palworld/comments/1wmaipe/is_my_relic_farm_good/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Expedition pals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【主贴概述】Expedition pals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【正文要点】Who do you use? I have a bunch of wumpos i can condense? Should they be leveled up too? That&amp;#39;s a lot of breeding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https://www.reddit.com/r/Palworld/comments/1wmb9ez/expedition_pals/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Any tips for early/mid game new player?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tips for early/mid game new player?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am currently on my third base! My first one was a mess mostly just berry production, so I’m remaking a home base that is focusing on producing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https://www.reddit.com/r/Palworld/comments/1wmdrex/any_tips_for_earlymid_game_new_player/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Foods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【主贴概述】Foods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do we have so many awesome foods to craft, and like 80% of them just “stay full longer and decrease SAN loss”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https://www.reddit.com/r/Palworld/comments/1wmfu0l/foods/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Skill Fruit Orchards does not work in dedicated server when no one is online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【主贴概述】Skill Fruit Orchards does not work in dedicated server when no one is online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【正文要点】I&amp;#39;m hoping if anyone have any idea on how to fix this? The only idea that I&amp;#39;ve seen that might work is turning on the bExistPlayerAfterLogout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https://www.reddit.com/r/Palworld/comments/1wmfojq/skill_fruit_orchards_does_not_work_in_dedicated/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best team advice?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涉及「loadout」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team advice?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 there im basically level 40 or probably will be when anyone responds but i want to know the actual BEST team loadout including mounts i doubt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https://www.reddit.com/r/Palworld/comments/1wmfl76/best_team_advice/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Palbox location in cylinder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【主贴概述】Palbox location in cylinder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sure if this is common knowledge but for kicks I made a new base high in the air to see if it can work and noticed the blue line went below the 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https://www.reddit.com/r/Palworld/comments/1wmf7sp/palbox_location_in_cylinder/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Still learning, need Pal ability help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【主贴概述】Still learning, need Pal ability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an Anubis and I wanted to change one of his moves to Rock Lance but when I try to give him the Skill Move Fruit it won’t let him have it  He 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https://www.reddit.com/r/Palworld/comments/1wmek49/still_learning_need_pal_ability_help/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Best PVE Arena team?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PVE Arena team?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went to the arena as I heard there was a new level to beat or get to, whatever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https://www.reddit.com/r/Palworld/comments/1wmdiqz/best_pve_arena_team/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Did I accidentally skip the Zoe questline by going straight to the world tree?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I accidentally skip the Zoe questline by going straight to the world tree?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completely forgot she existed, and immediately went to the world tree after beating panthalos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https://www.reddit.com/r/Palworld/comments/1wmbw5e/did_i_accidentally_skip_the_zoe_questline_by/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Does the Syndicate rig attack helicopter ever despawn?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the Syndicate rig attack helicopter ever despawn?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currently lvl 71 and decided to have a go at the lvl 60 syndicate rig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https://www.reddit.com/r/Palworld/comments/1wmb9ag/does_the_syndicate_rig_attack_helicopter_ever/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Grass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【主贴概述】Grass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https://preview.redd.it/laahsy5i2vqh1.png?width=1280&amp;amp;format=png&amp;amp;auto=webp&amp;amp;s=d4ed586b8e8dfb435ff774ee27e00a2248bec700 I really need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https://www.reddit.com/r/Palworld/comments/1wmafrc/grass/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Progress on my new Arena base (almost finished).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【主贴概述】Progress on my new Arena base (almost finished).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 few days ago I posted a pic of my work in progress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https://www.reddit.com/r/Palworld/comments/1wmaeof/progress_on_my_new_arena_base_almost_finished/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TIL you can use Ancient Hatchery as a instant (alsmost) incubator.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【主贴概述】TIL you can use Ancient Hatchery as a instant (alsmost) incubator.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For anyone who play on a sever with normal egg hatch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https://www.reddit.com/r/Palworld/comments/1wma2n6/til_you_can_use_ancient_hatchery_as_a_instant/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2026-09-19T01:38:00.0000000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【主贴概述】2026-09-19T01:38:00.0000000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https://www.facebook.com/groups/1746659145843110/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https://www.facebook.com/groups/1720888225039868/posts/2576173756177973/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x.com/Palworld_EN/status/1861922963936923656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【主贴概述】x.com/Palworld_EN/status/1861922963936923656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https://x.com/Palworld_EN/status/1861922963936923656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x.com/Palworld_EN/status/1750103684971987108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【主贴概述】x.com/Palworld_EN/status/1750103684971987108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https://x.com/Palworld_EN/status/1750103684971987108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Is Jee the happiest CS pro player ever? I have never seen him not smile and he 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Jee the happiest CS pro player ever? I have never seen him not smile and he seems like such a goo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/u/rolekrs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https://www.reddit.com/r/GlobalOffensive/comments/1wmd0ro/is_jee_the_happiest_cs_pro_player_ever_i_have/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Astralis vs Sangal Esports / Stake Pulse Beat II - Group A Opening Match / Post-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【主贴概述】Astralis vs Sangal Esports / Stake Pulse Beat II - Group A Opening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【正文要点】Astralis 🇩🇰 2-1 🇪🇺 Sangal Esports Nuke: 17-19 Ancient: 13-7 Cache: 13-7 &amp;nbsp; 🇩🇰 Astralis to Winner&amp;#39;s Match and will face 🇪🇺 FOKUS  🇪🇺 Sangal Esp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https://www.reddit.com/r/GlobalOffensive/comments/1wmcpfq/astralis_vs_sangal_esports_stake_pulse_beat_ii/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Sashi Esport vs FOKUS / Stake Pulse Beat II - Group A Opening Match / Post-Match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【主贴概述】Sashi Esport vs FOKUS / Stake Pulse Beat II - Group A Opening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【正文要点】Sashi Esport 🇩🇰 0-2 🇪🇺 FOKUS Dust 2: 11-13 Nuke: 9-13 Ancient: &amp;nbsp; 🇪🇺 FOKUS to Winner&amp;#39;s Match and will face 🇩🇰 Astralis or 🇪🇺 Sangal Esports  🇩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https://www.reddit.com/r/GlobalOffensive/comments/1wmb1ti/sashi_esport_vs_fokus_stake_pulse_beat_ii_group_a/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You Can Win Games BY YOURSELF if You Are a Great Anchor - Reflections With Jimpp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Can Win Games BY YOURSELF if You Are a Great Anchor - Reflections With Jimpphat 1/3 - CS2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/u/SpareThisOne2thPls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https://www.reddit.com/r/GlobalOffensive/comments/1wmfxjt/you_can_win_games_by_yourself_if_you_are_a_great/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Where is VAC?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is VAC?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【正文要点】Why are such players allowed to win over 90 matches in a row - it&amp;#39;s insane - he&amp;#39;s playing in a 4man team full blatantly killing everyone thru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https://www.reddit.com/r/GlobalOffensive/comments/1wmh3xx/where_is_vac/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Where are all the cheaters?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are all the cheaters?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genuinely do not understand the complaints everywhere that CS has a terrible cheating problem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https://www.reddit.com/r/GlobalOffensive/comments/1wmgpt9/where_are_all_the_cheaters/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Is there a way to play the Old CS:GO versions with matchmaking? (2014 - 2016)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way to play the Old CS:GO versions with matchmaking? (2014 - 2016)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【正文要点】Hello! i&amp;#39;ve been looking for an old CS:GO revival for a couple of months by now, after the shutdown of Supremacy i had this itch to replay old CS: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https://www.reddit.com/r/GlobalOffensive/comments/1wmdsy4/is_there_a_way_to_play_the_old_csgo_versions_with/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Is this 2025 clip of a self boost on dust2 elevator A site still possible?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2025 clip of a self boost on dust2 elevator A site still possible?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/u/oxyapple52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https://www.reddit.com/r/GlobalOffensive/comments/1wmc2ii/is_this_2025_clip_of_a_self_boost_on_dust2/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https://www.facebook.com/nikokay.fedorenko/videos/cs2-vs-csgo-clear-breakdown-counter-strike-2-and-counter-strike-global-offensive/2545648309264788/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https://www.facebook.com/61588878344330/posts/cs2-vs-csgo-clear-breakdown-counter-strike-2-and-counter-strike-global-offensive/122111498025295944/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www.facebook.com/61588878344330/posts/cs2-vs-csgo-clear-breakdown-counter-strike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【主贴概述】www.facebook.com/61588878344330/posts/cs2-vs-csgo-clear-breakdown-counter-strike-2-and-counter-strik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2026-08-14T00:00:00.0000000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www.facebook.com/61590436498526/videos/1562105562049031/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【主贴概述】www.facebook.com/61590436498526/videos/1562105562049031/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https://www.facebook.com/nikokay.fedorenko/videos/cs2-vs-csgo-clear-breakdown-counter-strike-2-and-counter-strike-global-offensive/1085100557245589/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https://www.facebook.com/61588878344330/posts/counter-strike-2-and-counter-strike-global-offensive-share-the-same-competitive-/122113026117295944/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2026-04-01T00:00:00.0000000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Is the overtime Op cooked?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 overtime Op cooked?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【正文要点】With the Warden, you have a gun that two-shots unarmored opponents and has a scope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https://www.reddit.com/r/VALORANT/comments/1wmdz4u/is_the_overtime_op_cooked/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Vanguard Appreciation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【讨论主题】竞技对战、故事剧情、操作技巧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【主贴概述】Vanguard Appreciation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【正文要点】Coming from CS2 even playing faceit, VANGUARD anticheat is so refreshing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https://www.reddit.com/r/VALORANT/comments/1wmgoil/vanguard_appreciation/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offer free Valorant Coaching! (Any rank &amp; experience)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offer free Valorant Coaching! (Any rank &amp; experience)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【正文要点】Hi! I&amp;#39;m an ex semi-pro player, analyst, and coach (peak Immortal 3, with extensive scrim experience), and I offer part-time coaching to help playe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https://www.reddit.com/r/VALORANT/comments/1wmfr2t/i_offer_free_valorant_coaching_any_rank_experience/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Why isn't Sova more popular?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isn't Sova more popular?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player here, only a month in and very new to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https://www.reddit.com/r/VALORANT/comments/1wmgfm3/why_isnt_sova_more_popular/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Why does my sens feels different every day in valorant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涉及「spray、flick」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my sens feels different every day in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【正文要点】So, the day before yesterday it felt slow and controlled, was hella easy flicking and spray controlling, yesterday it felt like it was changing every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https://www.reddit.com/r/VALORANT/comments/1wmblfh/why_does_my_sens_feels_different_every_day_in/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Why is waylay considered a bad duelist?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涉及「agent、character、ultimate」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waylay considered a bad duelist?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bronze right now and I’m clocking in hours and hours on that agent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https://www.reddit.com/r/VALORANT/comments/1wmeon8/why_is_waylay_considered_a_bad_duelist/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some early attempts in valorant styles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 early attempts in valorant styles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Hello! I&amp;#39;m sharing some of my early attempts at drawing something more challenging than just boxes and stick figures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https://www.reddit.com/r/VALORANT/comments/1wmg9vn/some_early_attempts_in_valorant_styles/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Console Immortal switching to PC… how badly am I going to suffer?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【主贴概述】Console Immortal switching to PC… how badly am I going to suffer?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guys, I’ve always been a console player and have never touched keyboard and mouse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https://www.reddit.com/r/VALORANT/comments/1wmg4rz/console_immortal_switching_to_pc_how_badly_am_i/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 am a single player anyone want 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am a single player anyone want 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 bronze 3 player i play duel in my rank but can also play sentinel and I actually want to play premier so if anyone needs a player can take me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https://www.reddit.com/r/VALORANT/comments/1wmg4iq/i_am_a_single_player_anyone_want_me/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It's been rough, 1-13-1 in my last 15 games. My most recent game was certainly 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【主贴概述】It's been rough, 1-13-1 in my last 15 games. My most recent game was certainly the most interesting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Throughout this stretch, I can&amp;#39;t say I&amp;#39;ve been playing all that great, but I know I&amp;#39;m not playing poor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https://www.reddit.com/r/VALORANT/comments/1wmfpmf/its_been_rough_1131_in_my_last_15_games_my_most/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The Marshall is way more annoying to fight than the operator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Marshall is way more annoying to fight than the operator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might be a stupid take but there&amp;#39;s something about the Marshall that makes peeking and forcing angels extremely hard to face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https://www.reddit.com/r/VALORANT/comments/1wmfg38/the_marshall_is_way_more_annoying_to_fight_than/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Crossplay between console and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【主贴概述】Crossplay between console and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yall add the thing when you can either que console or pc like how siege and overwatch does it cause alot of my friends are on pc and I want to pla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https://www.reddit.com/r/VALORANT/comments/1wmeuya/crossplay_between_console_and_pc/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Looking for good Valorant username ideas, what are interesting ones you've seen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good Valorant username ideas, what are interesting ones you've seen or want to talk abou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currently changing my username and want to add something like Fadeshock or Nanobite but I don&amp;#39;t have enough space for what I want to put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https://www.reddit.com/r/VALORANT/comments/1wme4lp/looking_for_good_valorant_username_ideas_what_are/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how to get rid of higher mmr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涉及「mmr、diamond、silver」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get rid of higher mmr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started playing like 2 acts ago and im bronze 3 peak this act and current bronze 2 and being placed into silver 2-3 lobbies which is the worst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https://www.reddit.com/r/VALORANT/comments/1wmd0gw/how_to_get_rid_of_higher_mmr/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How to expand my controller pool?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expand my controller pool?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reached Gold after a few months of playing Valorant, and I climbed almost exclusively playing Omen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https://www.reddit.com/r/VALORANT/comments/1wmc7ut/how_to_expand_my_controller_pool/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Hidden MMR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【主贴概述】Hidden MMR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took a break from Valorant for like 4 months and I was Asc 3 like few years ago but the game still puts me in high asc - immo1 lobbies even tho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https://www.reddit.com/r/VALORANT/comments/1wmbtye/hidden_mmr/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Can we get a normal matchmaking system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涉及「rank、matchmaking、gold」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we get a normal matchmaking system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do I have to queue against platinum players as a silver dude who doesn&amp;#39;t even have much hours in this game? I peaked gold 4 years ago and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https://www.reddit.com/r/VALORANT/comments/1wmazvq/can_we_get_a_normal_matchmaking_system/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I dont know which crosshair to use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dont know which crosshair to use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new to Valorant and i play on ps5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https://www.reddit.com/r/VALORANT/comments/1wmaacr/i_dont_know_which_crosshair_to_use/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www.facebook.com/groups/1093880907622568/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【主贴概述】www.facebook.com/groups/1093880907622568/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2026-09-20T03:47:00.0000000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【主贴概述】2026-09-20T03:47:00.0000000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https://www.facebook.com/gaming/valorant/live/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x.com/VALORANT/highlights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https://x.com/LiquidValorant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x.com/LiquidValorant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【主贴概述】x.com/LiquidValorant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https://x.com/valesportsna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G2 BrokenBlade on their Summer Split with Perkz as the Head Coach: "He is very c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BrokenBlade on their Summer Split with Perkz as the Head Coach: "He is very cocky and he gives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/u/Numerous_Fudge_9537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https://www.reddit.com/r/leagueoflegends/comments/1wmgpht/g2_brokenblade_on_their_summer_split_with_perkz/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Lucian Penta Bronze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【主贴概述】Lucian Penta Bronze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/u/Xredr7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https://www.reddit.com/r/leagueoflegends/comments/1wmch3z/lucian_penta_bronze/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Lyon lost to C9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Lyon lost to C9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【正文要点】Lyon coach Rigby weighs in on why Lyon lost to C9 this weekend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https://www.reddit.com/r/leagueoflegends/comments/1wmedke/why_lyon_lost_to_c9/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Highs &amp; Lows of LCS Coaching | PROS ft. TLAW Spawn &amp; Spookz and FLY Thinkcard &amp;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【主贴概述】Highs &amp; Lows of LCS Coaching | PROS ft. TLAW Spawn &amp; Spookz and FLY Thinkcard &amp; Apollo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/u/CalamitousFortune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https://www.reddit.com/r/leagueoflegends/comments/1wme0be/highs_lows_of_lcs_coaching_pros_ft_tlaw_spawn/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Is Ahri good for beginner?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Ahri good for beginner?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new to this game and i wanna know is Ahri good for beginner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https://www.reddit.com/r/leagueoflegends/comments/1wmaf5y/is_ahri_good_for_beginner/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[EUW] Think you can win a 1v1? RiftForge Duel #1 sign-ups are open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【主贴概述】[EUW] Think you can win a 1v1? RiftForge Duel #1 sign-ups are open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【正文要点】We’re running 1v1 tournament before our Cup #2 and we’re looking for more players 👀 RiftForge 1v1 Duel #1 📅 4 October - 6 PM CEST 📍 Howling Abyss 🎮 Si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https://www.reddit.com/r/leagueoflegends/comments/1wmgw13/euw_think_you_can_win_a_1v1_riftforge_duel_1/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When did League stop being part of your life?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did League stop being part of your life?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watching pro League back in 2015, then finally got my own computer and started playing in 2017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https://www.reddit.com/r/leagueoflegends/comments/1wmd599/when_did_league_stop_being_part_of_your_life/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Why was banning teammates champions removed in the first place?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was banning teammates champions removed in the first place?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https://www.reddit.com/r/leagueoflegends/comments/1wmgup3/why_was_banning_teammates_champions_removed_in/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The SUPPORT Role quest has made it feel like no one but Support buys Control war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SUPPORT Role quest has made it feel like no one but Support buys Control wards every game.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may be anecdotal, but every game i play i just see 0&amp;#39;s across the board in &amp;quot;control wards purchased&amp;quot; Slots except for both supports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https://www.reddit.com/r/leagueoflegends/comments/1wmgq4j/the_support_role_quest_has_made_it_feel_like_no/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Swift play Support is locking in junglers most of the time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【主贴概述】Swift play Support is locking in junglers most of the time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【正文要点】Seems like a terrible way to learn/be introduced to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https://www.reddit.com/r/leagueoflegends/comments/1wmgn2p/swift_play_support_is_locking_in_junglers_most_of/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Stat Checkers, Catch-Up XP, and the Loss of Individual Agency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【主贴概述】Stat Checkers, Catch-Up XP, and the Loss of Individual Agency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/u/Many-Translator-8512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https://www.reddit.com/r/leagueoflegends/comments/1wmgg7w/stat_checkers_catchup_xp_and_the_loss_of/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Who remembers that version of Ryze (2015)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remembers that version of Ryze (2015)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/u/jeffrey123520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https://www.reddit.com/r/leagueoflegends/comments/1wmfdk5/who_remembers_that_version_of_ryze_2015/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Stop saying anything in Champ Select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【主贴概述】Stop saying anything in Champ Select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You will get arbitrarily penalized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https://www.reddit.com/r/leagueoflegends/comments/1wmez5g/stop_saying_anything_in_champ_select/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off role in placements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【主贴概述】off role in placements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【正文要点】Havent played in a whole decided to come 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https://www.reddit.com/r/leagueoflegends/comments/1wmc4e5/off_role_in_placements/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Confused about EUW player behavior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【主贴概述】Confused about EUW player behavior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used to play on the Korean, Chinese, Japanese, and Southeast Asian servers, and now I&amp;#39;m playing Hextech ARAM on EUW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https://www.reddit.com/r/leagueoflegends/comments/1wmc1fb/confused_about_euw_player_behavior/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Bots in arena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【主贴概述】Bots in arena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got in a arena game full of bots, i was the only real player, just accounts performing similar paths, I know it is for leveling, but how can riot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https://www.reddit.com/r/leagueoflegends/comments/1wmapjt/bots_in_arena/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2026 Worlds music video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 Worlds music video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【正文要点】Will riot do justice for T1 this year ? Personally I find it a bit too short for the 2025 worlds music video   &amp;#32; submitted by &amp;#32;  /u/100STONE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https://www.reddit.com/r/leagueoflegends/comments/1wma4sd/2026_worlds_music_video/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What is happening? I'm Plat 1, few games away from Emerald and keep getting new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happening? I'm Plat 1, few games away from Emerald and keep getting new players in my lobbie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https://preview.redd.it/e263n4h5xuqh1.png?width=1047&amp;amp;format=png&amp;amp;auto=webp&amp;amp;s=638434ff33ca109e14a071f0a526a1ccba00d344 Why is this hap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https://www.reddit.com/r/leagueoflegends/comments/1wm9zo5/what_is_happening_im_plat_1_few_games_away_from/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https://www.facebook.com/leagueoflegendsarabia/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www.facebook.com/leagueoflegendsarabia/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【主贴概述】www.facebook.com/leagueoflegendsarabia/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https://x.com/i/trending/2099776238847918405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x.com/i/trending/2099776238847918405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【主贴概述】x.com/i/trending/2099776238847918405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https://x.com/LeagueOfLegends/status/2002084074622521661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did you miss us?…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you miss us?…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【正文要点】did you miss us?…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https://www.facebook.com/deltaforcegame/posts/delta-force-2nd-anniversary-major-update-is-here-play-for-free-now/927953780374667/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www.facebook.com/deltaforcegame/posts/delta-force-2nd-anniversary-major-update-i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【主贴概述】www.facebook.com/deltaforcegame/posts/delta-force-2nd-anniversary-major-update-is-here-play-for-free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www.facebook.com/deltaforcegame/posts/choose-your-faction-earn-your-glory-come-j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【主贴概述】www.facebook.com/deltaforcegame/posts/choose-your-faction-earn-your-glory-come-join-our-first-ever-l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https://www.facebook.com/deltaforcegame/posts/gear-upor-just-get-inthis-is-your-next-move-is-a-new-video-guide-series-for-new-/928098497026862/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x.com/DeltaForce_Game/status/2029572644387848653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【主贴概述】x.com/DeltaForce_Game/status/2029572644387848653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https://x.com/DeltaForce_Game/status/2029572644387848653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x.com/DeltaForce_Game/status/2100585574688080381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【主贴概述】x.com/DeltaForce_Game/status/2100585574688080381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https://x.com/DeltaForce_Game/status/2100585574688080381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5 DAYS TO GO.…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 DAYS TO GO.…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【正文要点】5 DAYS TO GO.…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Built Different- Do you think is ever coming back?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【主贴概述】Built Different- Do you think is ever coming back?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those who don&amp;#39;t remember it, it was an augment for units who didn&amp;#39;t have active traits gained stats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https://www.reddit.com/r/TeamfightTactics/comments/1wmaeli/built_different_do_you_think_is_ever_coming_back/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 is a habbit that you have picked up from a TFT streamer?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a habbit that you have picked up from a TFT streamer?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【正文要点】Mine would be from BoxBox, levelling to 7 with zero gold, proceeding to lose the next matchup and instantly throwing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https://www.reddit.com/r/TeamfightTactics/comments/1wmfma4/what_is_a_habbit_that_you_have_picked_up_from_a/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will alune/lux/ahri improve this comp to go for top 1?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alune/lux/ahri improve this comp to go for top 1?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https://preview.redd.it/75wfpl443wqh1.png?width=995&amp;amp;format=png&amp;amp;auto=webp&amp;amp;s=fa56114542c98b700de10eee30cbefe5782296eb key info: 0 refo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https://www.reddit.com/r/TeamfightTactics/comments/1wmfnzj/will_aluneluxahri_improve_this_comp_to_go_for_top/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First Mr. 100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Mr. 100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first Mr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https://www.reddit.com/r/TeamfightTactics/comments/1wmc0ev/first_mr_100/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good is Elderwood trait really?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good is Elderwood trait really?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Hi, this is my first season in TFT trying to really learn the game and understand it better, so I do not care only what is good, but also why,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https://www.reddit.com/r/TeamfightTactics/comments/1wmgcqc/how_good_is_elderwood_trait_really/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https://www.facebook.com/people/Tft-Teamfight-Tactics/100073362652592/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www.facebook.com/people/Tft-Teamfight-Tactics/100073362652592/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【主贴概述】www.facebook.com/people/Tft-Teamfight-Tactics/100073362652592/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2026-09-18T00:05:00.0000000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【主贴概述】2026-09-18T00:05:00.0000000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https://www.facebook.com/fb-answers/can-you-download-tft-without-league/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https://x.com/TFT/status/2095527248702906666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x.com/TFT/status/2095527248702906666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【主贴概述】x.com/TFT/status/2095527248702906666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https://x.com/TFT/status/2094983664493060301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2026-09-03T00:00:00.0000000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x.com/TFT/status/2094983664493060301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【主贴概述】x.com/TFT/status/2094983664493060301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https://x.com/TFT/status/2093458616648872415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