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(20:55-01:55) | 2026年09月29日 02:36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综合话题、竞技对战、画质性能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main lair...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main lair...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Saw a hole with a tree on an island in the bottom and decided that&amp;#39;s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https://www.reddit.com/r/Palworld/comments/1wse40j/my_main_lair/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Questions from a Newbie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【主贴概述】Questions from a Newbie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I&amp;#39;m a relatively new player in this game and I have two questions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https://www.reddit.com/r/Palworld/comments/1wsjd5h/questions_from_a_newbie/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Lucky, immortal, Azuremane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【主贴概述】Lucky, immortal, Azuremane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Maybe add nimble, ferocious, or something defensive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https://www.reddit.com/r/Palworld/comments/1wsdy18/lucky_immortal_azuremane/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Alpha or Normal pals for raids and tower bosses?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【主贴概述】Alpha or Normal pals for raids and tower bosses?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hit a wall after doing the sakurajima tower and thinks its time i start breeding and leveling dedicated raid/boss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https://www.reddit.com/r/Palworld/comments/1wsf218/alpha_or_normal_pals_for_raids_and_tower_bosses/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My pals keep taking my stuff out of my production line and it disappears complet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pals keep taking my stuff out of my production line and it disappears completely on PS5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aren&amp;#39;t putting it in another box I&amp;#39;ve checked all of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https://www.reddit.com/r/Palworld/comments/1wslpcz/my_pals_keep_taking_my_stuff_out_of_my_production/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Pal info do you wish was more accessible?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 info do you wish was more accessible?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/u/Jjapanda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https://www.reddit.com/r/Palworld/comments/1wsl4xk/what_pal_info_do_you_wish_was_more_accessible/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do you think Palworld compares to the highest rated games of the year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think Palworld compares to the highest rated games of the year so far?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/u/snoopythegod3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https://www.reddit.com/r/Palworld/comments/1wsl3fp/how_do_you_think_palworld_compares_to_the_highest/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Lost progression and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【主贴概述】Lost progression and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been on a community server before the updates, gotten a lot of work done and a lot of favored pals, like a Mimog with 10 transporting, then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https://www.reddit.com/r/Palworld/comments/1wskow5/lost_progression_and_pals/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have i created? (yes, i did use the ring that reduced water damage and incr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have i created? (yes, i did use the ring that reduced water damage and increased electric damag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/u/Bruger_McDonalds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https://www.reddit.com/r/Palworld/comments/1wsi60i/what_have_i_created_yes_i_did_use_the_ring_that/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need advice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as i was assigning tasks, i wasnt able to do the same for berry, wheat plantation How do you all do that? And i want to know how do i remove stuff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https://www.reddit.com/r/Palworld/comments/1wsh5jq/i_need_advice/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Screen freeze every time I open a palbox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【主贴概述】Screen freeze every time I open a palbox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time i try to open the palbox or the dimensional storage, I get a 2-3 second delay before it opens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https://www.reddit.com/r/Palworld/comments/1wsg08x/screen_freeze_every_time_i_open_a_palbox/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while waiting for some legendary merchants. Imma share my private oil island wit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【主贴概述】while waiting for some legendary merchants. Imma share my private oil island with 3 oil nodes.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There&amp;#39;s like 3 jokes here  &amp;#32; submitted by &amp;#32;  /u/Ryanrence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https://www.reddit.com/r/Palworld/comments/1wsfcpu/while_waiting_for_some_legendary_merchants_imma/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2026-09-27T05:53:00.0000000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2026-09-28T01:31:00.0000000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2026-09-28T01:15:00.0000000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analytics.twitter.com/mob_idsync_click?373cc813d0cb1f817ab0a28023241fa6=23027dea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【主贴概述】analytics.twitter.com/mob_idsync_click?373cc813d0cb1f817ab0a28023241fa6=23027dea709889082b3bc6585ad7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373cc813d0cb1f817ab0a28023241fa6=23027dea709889082b3bc6585ad7003b&amp;slug=DX94X5zeJH&amp;idb=AAAAEICd1uyIB8qZ3UXClhM3AJTNfKIPwWCvk2y2oHaIHeUrp49uDKUrn2ETcm82aQqcKszQpiYpuhxjHB_lY-haTUmmeRQg66LOgjyzLsqKoOfC7Sz7Uhx7epoW9enxL9wXkZE941n5UAtD8gNJKLAckquLC650&amp;ad_tracking=fals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analytics.twitter.com/mob_idsync_click?slug=QENaT8shHy&amp;amp;idb=AAAAEIAlYw6NeQNI4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【主贴概述】analytics.twitter.com/mob_idsync_click?slug=QENaT8shHy&amp;amp;idb=AAAAEIAlYw6NeQNI46GKAdcbi03Ew6Lhexk8p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https://analytics.twitter.com/mob_idsync_click?slug=QENaT8shHy&amp;idb=AAAAEIAlYw6NeQNI46GKAdcbi03Ew6Lhexk8pUOCs4DobdtoaDXM9xiLVHSsLMiwJ2dXnyhWrXJInWe1-ih5Slf8pThgpV3SWmGbSanVwLo2vISvJWTlGQIIi_T-lJzuP6EO8oF2RmxzaHXK2Fy9Hyhn_ps1O9F-&amp;tailored_ads=false&amp;ad_tracking=true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api.twitter.com/i/users/email_available.json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【主贴概述】api.twitter.com/i/users/email_available.json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https://api.twitter.com/i/users/email_available.json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https://twitter.com/soyrocas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twitter.com/soyrocas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【主贴概述】twitter.com/soyrocas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https://developer.twitter.com/exhibit/creator-box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developer.twitter.com/exhibit/creator-box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【主贴概述】developer.twitter.com/exhibit/creator-box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https://developer.twitter.com/robots.txt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malbsMd: "Jorko is just a kid; he still needs to learn"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【主贴概述】malbsMd: "Jorko is just a kid; he still needs to learn"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/u/soniconda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https://www.reddit.com/r/GlobalOffensive/comments/1wsexi2/malbsmd_jorko_is_just_a_kid_he_still_needs_to/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chicken are getting hatched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chicken are getting hatched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I launched game, the first thing I see is this thing breaking out of shell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https://www.reddit.com/r/GlobalOffensive/comments/1wslgt9/first_chicken_are_getting_hatched/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Finally got a CS:GO physical copy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got a CS:GO physical copy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Part of journey on my valve game collection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https://www.reddit.com/r/GlobalOffensive/comments/1wsl30m/finally_got_a_csgo_physical_copy/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Nemiga vs / 1win Private Club Season 1 -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【主贴概述】Nemiga vs / 1win Private Club Season 1 -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【正文要点】Nemiga Gaming 🇷🇺 2-0 🇪🇺 FOKUS Dust 2: 13-6 Mirage: 22-20 Cache: &amp;nbsp; 🇷🇺 Nemiga Gaming Advances to Grand Final and will face 🇷🇺 33  🇪🇺 FOKUS Eliminat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https://www.reddit.com/r/GlobalOffensive/comments/1wsfg5g/nemiga_vs_1win_private_club_season_1_postmatch/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33 vs Nemiga / NODWIN Clutch Series 12 -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【主贴概述】33 vs Nemiga / NODWIN Clutch Series 12 -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【正文要点】33 🇷🇺 0-2 🇷🇺 Nemiga Gaming Anubis: 10-13 Nuke: 6-13 Ancient &amp;nbsp;  Predicted VRS Impact   Team Rank Diff Total    🇷🇺 33 #71 → #71 -5 pts 1095 pts   🇷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https://www.reddit.com/r/GlobalOffensive/comments/1wsjzul/33_vs_nemiga_nodwin_clutch_series_12_grand_final/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Is there any way to play proper CS outside Premier?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way to play proper CS outside Premier?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buy premier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https://www.reddit.com/r/GlobalOffensive/comments/1wsjskz/is_there_any_way_to_play_proper_cs_outside_premier/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top 10 - LOGITECH G-PLAY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10 - LOGITECH G-PLAY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In case you missed it  &amp;#32; submitted by &amp;#32;  /u/krajma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https://www.reddit.com/r/GlobalOffensive/comments/1wsjmvn/top_10_logitech_gplay_2026/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does the report button ever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report button ever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new to cs, i&amp;#39;ve been playing for 2 months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https://www.reddit.com/r/GlobalOffensive/comments/1wsjflo/does_the_report_button_ever_work/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CSM , a free web browser team management game!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【主贴概述】CSM , a free web browser team management game!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has recently been released, hope to see you! :) r/CSMgg   &amp;#32; submitted by &amp;#32;  /u/Mysterious-Pen-8896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https://www.reddit.com/r/GlobalOffensive/comments/1wsj4ji/csm_a_free_web_browser_team_management_game/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sticker is on this mac 10 heat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sticker is on this mac 10 heat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https://preview.redd.it/762qbniy4ash1.png?width=194&amp;amp;format=png&amp;amp;auto=webp&amp;amp;s=c9e191f26e54216e4ad98f84d8b9da3fa3ce5d0c it looks just 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https://www.reddit.com/r/GlobalOffensive/comments/1wshq4h/what_sticker_is_on_this_mac_10_heat/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5 months ago you guys roasted my faceit tracking bot. i left it running, here's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months ago you guys roasted my faceit tracking bot. i left it running, here's what 72k tracked 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 months ago i posted a telegram bot here that pings you when a faceit player finishes their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https://www.reddit.com/r/GlobalOffensive/comments/1wsh50v/5_months_ago_you_guys_roasted_my_faceit_tracking/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Who will join The Mongolz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will join The Mongolz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guys, who do you think will join the team as of now it has 2 open spots? I would like them to snap nin9 but who else ? they need someone who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https://www.reddit.com/r/GlobalOffensive/comments/1wse7v0/who_will_join_the_mongolz/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got this 4k on pistol!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this 4k on pistol!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Hows this play guys hahaha feels gooddd.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https://www.reddit.com/r/GlobalOffensive/comments/1wse18s/i_got_this_4k_on_pistol/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2026-09-27T07:34:00.0000000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【主贴概述】2026-09-27T07:34:00.0000000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https://www.facebook.com/61588878344330/videos/2992949134380735/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2026-09-28T07:40:00.0000000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【主贴概述】2026-09-28T07:40:00.0000000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www.facebook.com/61588878344330/videos/2992949134380735/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【主贴概述】www.facebook.com/61588878344330/videos/2992949134380735/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Counter-Strike 2 - Season Two: Episode One - Steam News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2 - Season Two: Episode One - Steam News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CS2 on X: &amp;quot;Today we&amp;#x27;re excited to announce Counter-Strike 2. Counter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excited to announce Counter-Strike 2. Counter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excited to announce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CS2 Players Uncover Surprise Chicken Eggs in Weekly Drops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Players Uncover Surprise Chicken Eggs in Weekly Drops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【正文要点】Release Notes for today are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13.06 Reddit AMA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13.06 Reddit AMA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everyone! I’m Joe Lee, the Game Director of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https://www.reddit.com/r/VALORANT/comments/1wskjzn/patch_1306_reddit_ama/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People who throw the game to derank themselves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who throw the game to derank themselves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guy joined and started throwing the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https://www.reddit.com/r/VALORANT/comments/1wsi5x6/people_who_throw_the_game_to_derank_themselves/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are people so egostical about valorant ranks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people so egostical about valorant ranks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 multiple fps games ranging from Valorant, Cs2, rainbow six siege, and recently apex legends, (but valorant is my usual main game that i enjo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https://www.reddit.com/r/VALORANT/comments/1wslf7w/why_are_people_so_egostical_about_valorant_ranks/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are some future Agent themes you would like to see?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future Agent themes you would like to see?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reference, Miks’ theme was Music/Sound, Veto’s theme was Symbiosis/Evolution, Phoenix’s theme is Fire/Rebirth, Sage is Crystals/Healing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https://www.reddit.com/r/VALORANT/comments/1wsif2a/what_are_some_future_agent_themes_you_would_like/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Found out SUMMIT is the map that you can framed up your teammate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out SUMMIT is the map that you can framed up your teammate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 I’m the one who being framed up here actually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https://www.reddit.com/r/VALORANT/comments/1wsjajg/found_out_summit_is_the_map_that_you_can_framed/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Ghost XEROFANG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【主贴概述】Ghost XEROFANG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【正文要点】got this ghost on my night market with 20% sale, if anyone has it - does it worth it? or maybe there are equal (by cost) ghosts which are way better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https://www.reddit.com/r/VALORANT/comments/1wsenkw/ghost_xerofang/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https://preview.redd.it/odo17rhwtash1.png?width=1326&amp;amp;format=png&amp;amp;auto=webp&amp;amp;s=f014aa390354c7284b44605d2257422e30438513 ,,Get a Perform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https://www.reddit.com/r/VALORANT/comments/1wslkru/what_d/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happened to gunplay mattering more than abilities?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gunplay mattering more than abilities?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coming from CS because I am sick and tired of cheaters, so I decided to try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https://www.reddit.com/r/VALORANT/comments/1wsk553/what_happened_to_gunplay_mattering_more_than/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someone explain me the new update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me the new update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went on riot socials to get infos but I didn&amp;#39;t understand some new things when i launched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https://www.reddit.com/r/VALORANT/comments/1wsjli4/can_someone_explain_me_the_new_update/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 rating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rating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what world is ability usage a good indicator of performance when its quite literally impossible to measure the impact the ability used has provided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https://www.reddit.com/r/VALORANT/comments/1wsj4uw/new_rating_system/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Solo queue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queue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https://preview.redd.it/3w6gpb377ash1.png?width=1827&amp;amp;format=png&amp;amp;auto=webp&amp;amp;s=9411947f576ba93130ced1049ff6fe1566731f8b As you can see,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https://www.reddit.com/r/VALORANT/comments/1wsibwf/solo_queue_experience/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Popmart Secret (Omen Downtime/Knitting) Gun Buddy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【主贴概述】Popmart Secret (Omen Downtime/Knitting) Gun Buddy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what the gun buddy from the redeemable code you get when you unbox the secret looks like? I have no idea what the buddy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https://www.reddit.com/r/VALORANT/comments/1wshs8c/popmart_secret_omen_downtimeknitting_gun_buddy/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pwede pabuhat sa valorant off mic lang po ako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【主贴概述】pwede pabuhat sa valorant off mic lang po ako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【正文要点】bronze 1 po hirap po makasabay kasi nakakainis ang lalakas ng kalaban bronze 1 ako pero kalaban nakaka 30 kills isang upuan sakin chamba na maka 10 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https://www.reddit.com/r/VALORANT/comments/1wsgu2u/pwede_pabuhat_sa_valorant_off_mic_lang_po_ako/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should performance score affect RR directly?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【帖子类型】内容分享，热度:中(↑50/💬0)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performance score affect RR directly?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played haven last week, won 13-4, diamond 2 avg lobby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https://www.reddit.com/r/VALORANT/comments/1wsg5u2/should_performance_score_affect_rr_directly/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Performance Rating changes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【主贴概述】Performance Rating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【正文要点】https://imgur.com/a/M57RJpQ Earlier I was just playing around on an alt with a mate and what the hell is this performance score change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https://www.reddit.com/r/VALORANT/comments/1wsfz0c/performance_rating_changes/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there a big skill gap between Diamond and Immo 1?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big skill gap between Diamond and Immo 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Dia 3 and I’d consider myself a pretty casual/average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https://www.reddit.com/r/VALORANT/comments/1wsewmc/is_there_a_big_skill_gap_between_diamond_and_immo/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The new Performance Score system is horrible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Performance Score system is horrible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【正文要点】https://imgur.com/JKWHu9l https://imgur.com/7lcYxrz The new system weighs trades far too heavily and punishes agents like chamber, jett, reyna, and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https://www.reddit.com/r/VALORANT/comments/1wseqgk/the_new_performance_score_system_is_horrible/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Thoughts on ora by onetap vandal skin?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ora by onetap vandal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【正文要点】Dont have a vandal skin yet, is it worth the price? Or is the price too much for what it is? I know I should use my own judgement, but im curious on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https://www.reddit.com/r/VALORANT/comments/1wsegrg/thoughts_on_ora_by_onetap_vandal_skin/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https://x.com/ValorantTracker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x.com/valesportsna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【主贴概述】x.com/valesportsna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Jankos experiences Nuclear Fission Volibear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【主贴概述】Jankos experiences Nuclear Fission Volibear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Interaction is statikk shiv bouncing on multiple targets with stacked Volibear Passive which leads to the same targets getting hit multiple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https://www.reddit.com/r/leagueoflegends/comments/1wsiw6i/jankos_experiences_nuclear_fission_volibear/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Bilgewater Legends Set Sail for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【主贴概述】Bilgewater Legends Set Sail for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https://www.reddit.com/r/leagueoflegends/comments/1wsiodp/bilgewater_legends_set_sail_for_league_classic/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Stend retires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【主贴概述】Stend retires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https://preview.redd.it/1b1rd0xu7ash1.png?width=593&amp;amp;format=png&amp;amp;auto=webp&amp;amp;s=3c3c1a8e29dd62ff293bf35f05869ccdba3c1e87 Former Team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https://www.reddit.com/r/leagueoflegends/comments/1wsi4pu/stend_retires/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made a 3D Cinematic for a local E-Sports Organization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3D Cinematic for a local E-Sports Organization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started playing this January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https://www.reddit.com/r/leagueoflegends/comments/1wsgank/i_made_a_3d_cinematic_for_a_local_esports/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Finalists | PROS ft. C9 Blaber, TLAW CoreJJ &amp; LYON Isles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Finalists | PROS ft. C9 Blaber, TLAW CoreJJ &amp; LYON Isles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/u/CalamitousFortune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https://www.reddit.com/r/leagueoflegends/comments/1wsgbuh/the_finalists_pros_ft_c9_blaber_tlaw_corejj_lyon/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2026 Demacia Cup Global Invitational Format and Schedule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Demacia Cup Global Invitational Format and Schedule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【正文要点】https://weibo.com/5756404150/5347035221852948 The Demacia Cup Global Invitational will run from Oct 3 to Oct 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https://www.reddit.com/r/leagueoflegends/comments/1wshore/2026_demacia_cup_global_invitational_format_and/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LCS Three Best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Three Best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three best teams share their thoughts going into the finals and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https://www.reddit.com/r/leagueoflegends/comments/1wsfny4/lcs_three_best_teams/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Beginner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will i stop dieing 0/16/0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https://www.reddit.com/r/leagueoflegends/comments/1wskg3t/beginner_question/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bad is it to have 125% crit as an ADC?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bad is it to have 125% crit as an ADC?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we can purchase 6 items as an adc i find 4 crit items to be little room to play with, specially with how useful passive are for some of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https://www.reddit.com/r/leagueoflegends/comments/1wsia2b/how_bad_is_it_to_have_125_crit_as_an_adc/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NA Boot camp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 Boot camp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【正文要点】Anyone know when world&amp;#39;s players will start coming to NA and playing on the NA ladder?  Also does anyone know if they will be doing the pro queue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https://www.reddit.com/r/leagueoflegends/comments/1wsh5a2/na_boot_camp/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Which Champion will be the MOST played at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will be the MOST played at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Worlds getting closer, which champion do you think we&amp;#39;ll be seeing EVERYWHERE? Not necessarily the strongest, just the one you expect to have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https://www.reddit.com/r/leagueoflegends/comments/1wsjnae/which_champion_will_be_the_most_played_at_worlds/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Thoughts on a new honor level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a new honor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thinking about ways to kind of streamline banning people who deserve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https://www.reddit.com/r/leagueoflegends/comments/1wslduj/thoughts_on_a_new_honor_level/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tickets are in front of the stage for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tickets are in front of the stage for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【正文要点】https://imgur.com/a/TSw50IB (seating chart) im looking at buying tickets to the worlds swiss tournament in allen, texas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https://www.reddit.com/r/leagueoflegends/comments/1wsjx9u/what_tickets_are_in_front_of_the_stage_for_worlds/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happened to Ahri Charm?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Ahri Charm?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EDIT: Evidently I am indeed bronze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https://www.reddit.com/r/leagueoflegends/comments/1wsjud1/what_happened_to_ahri_charm/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URF Mayhem. Augments is what makes it fun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【主贴概述】URF Mayhem. Augments is what makes it 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the next URF comeback, how about add augments? Augments literally changed the game for good and it is what made aram mayhem the leading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https://www.reddit.com/r/leagueoflegends/comments/1wsigb8/urf_mayhem_augments_is_what_makes_it_fun/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Where is the actual “season” in Music Season?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the actual “season” in Music Season?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【正文要点】HEARTSTEEL basically came back, dropped a song, and disappeared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https://www.reddit.com/r/leagueoflegends/comments/1wsgx14/where_is_the_actual_season_in_music_season/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Playing partner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partner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I&amp;#39;m playing as a jungler and I&amp;#39;m looking for someone who would be interested in playing solo/duo with me and possibly help me climb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https://www.reddit.com/r/leagueoflegends/comments/1wsfi7m/playing_partner/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Ranked - Riots Team Composition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- Riots Team Composition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Summoners, I started playing rankeds a free weeks ago and got ranked in Bronze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https://www.reddit.com/r/leagueoflegends/comments/1wsf75f/ranked_riots_team_composition/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How are challengers constantly streaming Diamond/Master’s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challengers constantly streaming Diamond/Master’s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 even see Emerald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https://www.reddit.com/r/leagueoflegends/comments/1wseuln/how_are_challengers_constantly_streaming/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An old video from LPL in 2015 (EDG vs KG) - Very nostaglic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old video from LPL in 2015 (EDG vs KG) - Very nostaglic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/u/Hersto1A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https://www.reddit.com/r/leagueoflegends/comments/1wsecta/an_old_video_from_lpl_in_2015_edg_vs_kg_very/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www.facebook.com/leagueoflegends/posts/its-time-to-break-free-and-live-our-lives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【主贴概述】www.facebook.com/leagueoflegends/posts/its-time-to-break-free-and-live-our-livesheartsteel-live-my-l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x.com/LeagueOfLegends/status/2001780515968553116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【主贴概述】x.com/LeagueOfLegends/status/2001780515968553116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#41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https://www.facebook.com/deltaforcegame/reels/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www.facebook.com/deltaforcegame/reels/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【主贴概述】www.facebook.com/deltaforcegame/reels/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Warfare’s next map brings new Unreal Engine 5 features.…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【主贴概述】Warfare’s next map brings new Unreal Engine 5 features.…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【正文要点】Warfare’s next map brings new Unreal Engine 5 features.…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6 Emblem Highroll - Eclipse is too much fun.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 Emblem Highroll - Eclipse is too much fun.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https://preview.redd.it/365mcgzf9ash1.png?width=1348&amp;amp;format=png&amp;amp;auto=webp&amp;amp;s=2767eecfc5fa7bb1ed410b59946cc95b2f3a356a Wanted to share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https://www.reddit.com/r/TeamfightTactics/comments/1wsigwe/6_emblem_highroll_eclipse_is_too_much_fun/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8x 3 star Solar (Underwhelming)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【主贴概述】8x 3 star Solar (Underwhelming)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https://preview.redd.it/vqvbgonihash1.png?width=1849&amp;amp;format=png&amp;amp;auto=webp&amp;amp;s=b8a091d52de4188a835319494add95912af8786a It finally happ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https://www.reddit.com/r/TeamfightTactics/comments/1wsjsgq/8x_3_star_solar_underwhelming/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have genuinely never been this fucking pissed at a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genuinely never been this fucking pissed at a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chibi somehow got stuck on the board and I could not move to collect my orbs despite restarting my client, I fucking went 5th with a 500 cove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https://www.reddit.com/r/TeamfightTactics/comments/1wslfyn/i_have_genuinely_never_been_this_fucking_pissed/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are 5 principles you would recommend to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5 principles you would recommend to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TFT very casually and while I got some valuable learnings from streams and such, I dont really have any real principles on how I play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https://www.reddit.com/r/TeamfightTactics/comments/1wsecdq/what_are_5_principles_you_would_recommend_to/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isn't the resolution saved even after I switch to Windowed mode?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isn't the resolution saved even after I switch to Windowed 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me? Or does this to everyone? The fact that I switched to windowed mode gets saved, but resolution settings don&amp;#39;t get saved, it default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https://www.reddit.com/r/TeamfightTactics/comments/1wskspl/why_isnt_the_resolution_saved_even_after_i_switch/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Learning question re: items at the beginning of the game.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【主贴概述】Learning question re: items at the beginning of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all, I am trying to improve my items creation and recognition for my teams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https://www.reddit.com/r/TeamfightTactics/comments/1wse8r4/learning_question_re_items_at_the_beginning_of/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8 Solar &gt; 3* 4 Cost?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 Solar &gt; 3* 4 Cost?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never bashing 8 3* Solar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https://www.reddit.com/r/TeamfightTactics/comments/1wslevu/8_solar_3_4_cost/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Kha'zix is not working correctly?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【主贴概述】Kha'zix is not working correctly?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Kha&amp;#39;zix is damaging by Ahri without standing next to her og currently attacking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https://www.reddit.com/r/TeamfightTactics/comments/1wsl41i/khazix_is_not_working_correctly/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2026-09-15T15:54:10.0000000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【主贴概述】2026-09-15T15:54:10.0000000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x.com/TFT/status/2092311268312994029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【主贴概述】x.com/TFT/status/2092311268312994029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