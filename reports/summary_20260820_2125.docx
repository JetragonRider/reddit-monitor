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(15:48-20:48) | 2026年08月20日 21:25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综合话题、赛事电竞、地图场景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综合话题、地图场景、竞技对战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综合话题、赛事电竞、角色英雄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综合话题、操作技巧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综合话题、画质性能、皮肤外观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182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Dupin Fanart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【讨论主题】赛事电竞、MOD创意、故事剧情、皮肤外观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【主贴概述】Dupin Fanart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Pulled this funny looking rabbit outta my hat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https://www.reddit.com/r/Palworld/comments/1vtfppo/dupin_fanart/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TIL This pal is not called "Fat Bird"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【主贴概述】TIL This pal is not called "Fat Bird"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/u/Pitiful-Assistance-1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https://www.reddit.com/r/Palworld/comments/1vti64q/til_this_pal_is_not_called_fat_bird/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My pal glows red when fighting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pal glows red when fighting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pal glows red when I am in a fight, what does that mean? Edit: I found out, it is caused by an Orserk in my team  &amp;#32; submitted by &amp;#32;  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https://www.reddit.com/r/Palworld/comments/1vtfkux/my_pal_glows_red_when_fighting/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Pocketpair Lead Says He Would Love a Palworld and No Man’s Sky Crossover as Sean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【主贴概述】Pocketpair Lead Says He Would Love a Palworld and No Man’s Sky Crossover as Sean Murray Fuels Collab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/u/This-Inspection-69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https://www.reddit.com/r/Palworld/comments/1vti1az/pocketpair_lead_says_he_would_love_a_palworld_and/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Feeling Empty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【主贴概述】Feeling Empty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From building my first base near the drop point to eventually building bases out in the ocean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https://www.reddit.com/r/Palworld/comments/1vtggqm/feeling_empty/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This is what a 10% drop chance can look like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is what a 10% drop chance can look like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I’m lucky to be this unlucky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https://www.reddit.com/r/Palworld/comments/1vtikto/this_is_what_a_10_drop_chance_can_look_like/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Other move tech for riding mounts: your thoughts?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【主贴概述】Other move tech for riding mounts: your thoughts?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It would be so cool if there were mounts that had other movement tech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https://www.reddit.com/r/Palworld/comments/1vtid3v/other_move_tech_for_riding_mounts_your_thoughts/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Recreating the GTA5 Aquarius Luxury Yacht on Palworld!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【主贴概述】Recreating the GTA5 Aquarius Luxury Yacht on Palworld!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Ever since water platforms were introduced, I wanted to make functioning bases, here’s my rendition of a super yacht  &amp;#32; submitted by &amp;#32;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https://www.reddit.com/r/Palworld/comments/1vtic0a/recreating_the_gta5_aquarius_luxury_yacht_on/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Hardcore challenge run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【主贴概述】Hardcore challenge run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doing a hardcore run in palworld, my original plan was to go blind (I haven’t played after 1.0 update) but decided to change the plan, I will inst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https://www.reddit.com/r/Palworld/comments/1vti09r/hardcore_challenge_run/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Ai core help!!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【主贴概述】Ai core help!!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some one please help me with a fast effocebt way to get these dang things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https://www.reddit.com/r/Palworld/comments/1vthyks/ai_core_help/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Ocean Pillar Base (WIP) Suggestions?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【主贴概述】Ocean Pillar Base (WIP) Suggestions?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Currently working on a base on one of the pillars of rock out at sea, It&amp;#39;s pretty bare bones right now but I&amp;#39;d love to hear anyone sugge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https://www.reddit.com/r/Palworld/comments/1vthsw7/ocean_pillar_base_wip_suggestions/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So question about stacking.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 question about stacking.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 a perk says it doesn&amp;#39;t stack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https://www.reddit.com/r/Palworld/comments/1vthskj/so_question_about_stacking/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Ancient helm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【主贴概述】Ancient helm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【正文要点】Without mercy  &amp;#32; submitted by &amp;#32;  /u/Busy_Focus_1496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https://www.reddit.com/r/Palworld/comments/1vth88k/ancient_helm/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going into Palworld completely blind, any beginner tips?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【讨论主题】社交社区、赛事电竞、新手相关、配装策略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涉及「beginner」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【主贴概述】going into Palworld completely blind, any beginner tips?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found this game in my steam family library and figured I&amp;#39;d give it a shot but I literally have no idea what I&amp;#39;m getting into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https://www.reddit.com/r/Palworld/comments/1vth086/going_into_palworld_completely_blind_any_beginner/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Is a hexolite and or sulfur base needed?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a hexolite and or sulfur base needed?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my main base rn is a coal/ore farm base right north if the Lv 40 Azurobe alpha(which weirdly I don&amp;#39;t see get referenced in any videos, greate 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https://www.reddit.com/r/Palworld/comments/1vtgznh/is_a_hexolite_and_or_sulfur_base_needed/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Mimog Effigy Bug?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【主贴概述】Mimog Effigy Bug?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Pre-release capture bonus messes with the mimog effigy collection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https://www.reddit.com/r/Palworld/comments/1vtgo7b/mimog_effigy_bug/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Hardcore pve servers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【讨论主题】社交社区、新手相关、配装策略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【主贴概述】Hardcore pve servers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【正文要点】Are there any hardcore pve servers out there wanting new players?? On xbox if that makes a difference, preferably looking for a server that&amp;#39;s usua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https://www.reddit.com/r/Palworld/comments/1vtgm88/hardcore_pve_servers/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Breeding chain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【主贴概述】Breeding chain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don&amp;#39;t remember which site I used but now I can&amp;#39;t find where I got it from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https://www.reddit.com/r/Palworld/comments/1vtgf3l/breeding_chain/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Migrating server hosts reset our player data, but we still have it. How do we li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【主贴概述】Migrating server hosts reset our player data, but we still have it. How do we link progress to accou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【正文要点】Me and a few friends had a Palworld server hosted by a service that kept going down, breaking, rolling us back a day of progress and blamed the 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https://www.reddit.com/r/Palworld/comments/1vtgbp9/migrating_server_hosts_reset_our_player_data_but/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Anubis max, what am I doing wrong?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【主贴概述】Anubis max, what am I doing wrong?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Hello, don&amp;#39;t even get the first boss on hard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https://www.reddit.com/r/Palworld/comments/1vtg41m/anubis_max_what_am_i_doing_wrong/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Anymore Effigies?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【主贴概述】Anymore Effigies?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don&amp;#39;t know why ppl say there&amp;#39;s supposed to be 55 lifmunk effigies left over when i have 106, and my game never had any mods installed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https://www.reddit.com/r/Palworld/comments/1vtfhao/anymore_effigies/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Lucky spawn limits question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【主贴概述】Lucky spawn limits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there a limit on what can spawn as lucky Can fixed alphas like those in dungeons or say the chillet near spawn be lucky Can dungeon bosses be lucky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https://www.reddit.com/r/Palworld/comments/1vtff3t/lucky_spawn_limits_question/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I think there should be a collab with Stardew Valley. I want junimos working my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think there should be a collab with Stardew Valley. I want junimos working my farms!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/u/StarrSpark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https://www.reddit.com/r/Palworld/comments/1vtf8uj/i_think_there_should_be_a_collab_with_stardew/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Advice for base.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涉及「breeding、level、build」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【主贴概述】Advice for base.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started playing this game about 2 weeks ago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https://www.reddit.com/r/Palworld/comments/1vtf8jn/advice_for_base/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Best Base Pals 1.0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Base Pals 1.0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【正文要点】Looking for advice, I have reached the world tree and am starting to get some awakened pals with world tree passives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https://www.reddit.com/r/Palworld/comments/1vtf3c3/best_base_pals_10/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https://www.facebook.com/profile.php/?id=61556653162587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2026-08-20T00:54:00.0000000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【主贴概述】2026-08-20T00:54:00.0000000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www.facebook.com/profile.php/?id=61556653162587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【主贴概述】www.facebook.com/profile.php/?id=61556653162587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2026-08-19T16:34:00.0000000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【主贴概述】2026-08-19T16:34:00.0000000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https://www.facebook.com/groups/palworldvietnam/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https://x.com/PalworldUpdates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x.com/PalworldUpdates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【主贴概述】x.com/PalworldUpdates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x.com/Palworld_EN/status/1950407030218621398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【主贴概述】x.com/Palworld_EN/status/1950407030218621398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Kyousuke dominates The Mongolz on Inferno with a 2.54 rating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【主贴概述】Kyousuke dominates The Mongolz on Inferno with a 2.54 rating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/u/KARMAAACS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https://www.reddit.com/r/GlobalOffensive/comments/1vth3d1/kyousuke_dominates_the_mongolz_on_inferno_with_a/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Navi vs Legacy - EWC 2026 - Round of 16 - Post Match Thread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【主贴概述】Navi vs Legacy - EWC 2026 - Round of 16 - Post Match Thread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/u/JuusteZ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https://www.reddit.com/r/GlobalOffensive/comments/1vtijrr/navi_vs_legacy_ewc_2026_round_of_16_post_match/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Falcons vs The MongolZ - Esports World Cup 2026 /Post Match Discussion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【主贴概述】Falcons vs The MongolZ - Esports World Cup 2026 /Post 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【正文要点】Falcons 2 : 1 The MongolZ Stats Esports World Cup 2026 / Post Match Discussion  &amp;#32; submitted by &amp;#32;  /u/digital_anon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https://www.reddit.com/r/GlobalOffensive/comments/1vtiiru/falcons_vs_the_mongolz_esports_world_cup_2026/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"When he's in the zone, he is really good... If he doesn't have a good game, he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【主贴概述】"When he's in the zone, he is really good... If he doesn't have a good game, he can break easily" -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/u/More-Manufacturer448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https://www.reddit.com/r/GlobalOffensive/comments/1vtggqs/when_hes_in_the_zone_he_is_really_good_if_he/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Hostage bug - footsteps and erratic velocity when walking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【主贴概述】Hostage bug - footsteps and erratic velocity when walking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valve pls fix  &amp;#32; submitted by &amp;#32;  /u/EVAD3_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https://www.reddit.com/r/GlobalOffensive/comments/1vtegst/hostage_bug_footsteps_and_erratic_velocity_when/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Is this heaven smoken for nuke outside well known?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heaven smoken for nuke outside well known?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came up with this smoke a while back becausw always when pushing secret the heaven player gets atleast one killed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https://www.reddit.com/r/GlobalOffensive/comments/1vtgbta/is_this_heaven_smoken_for_nuke_outside_well_known/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Seriously, why does aleksib always wear a cap? Dude has nice hair, super model f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【主贴概述】Seriously, why does aleksib always wear a cap? Dude has nice hair, super model facial features (stra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If I were that good looking, I&amp;#39;d be 40% less unhappy and miserable  &amp;#32; submitted by &amp;#32;  /u/xracingdb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https://www.reddit.com/r/GlobalOffensive/comments/1vthino/seriously_why_does_aleksib_always_wear_a_cap_dude/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Help me understand economy namings in pro 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涉及「economy、buy」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me understand economy namings in pro CS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&amp;quot;eco&amp;quot; and &amp;quot;gun round&amp;quot; but what do casters mean when they talk about a &amp;quot;half buy&amp;quot;, &amp;quot;force&amp;quot;, &amp;quot;upgrad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https://www.reddit.com/r/GlobalOffensive/comments/1vth91k/help_me_understand_economy_namings_in_pro_cs/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What are these tier 4 casters on the B stream of a 2 MILLION DOLLAR tournament?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these tier 4 casters on the B stream of a 2 MILLION DOLLAR tournament?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 disrespect towards these casters, they are trying their best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https://www.reddit.com/r/GlobalOffensive/comments/1vtgus6/what_are_these_tier_4_casters_on_the_b_stream_of/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 cannot watch falcon games anymore.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涉及「talent」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cannot watch falcon games anymore.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【正文要点】the over glazing by the casters , talent and everyone around every single falcon player is just crazy and so over the top every single kill if its by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https://www.reddit.com/r/GlobalOffensive/comments/1vtgp1f/i_cannot_watch_falcon_games_anymore/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Why does FaceIT require The Counter-Strike 2 Prime status?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 FaceIT require The Counter-Strike 2 Prime status?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really don&amp;#39;t know why it needs Cs2 prime status and that is the reason for this question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https://www.reddit.com/r/GlobalOffensive/comments/1vtgb7o/why_does_faceit_require_the_counterstrike_2_prime/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Bonjour à tous les filles te tous les garçons je besoin dis titre de c'est animé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【主贴概述】Bonjour à tous les filles te tous les garçons je besoin dis titre de c'est animé j'ai vraiment besoi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N&amp;#39;oublie pas abonnez-vous sur mon compte j&amp;#39;ai besoin d&amp;#39;avoir des nouveaux amis ici aussi merci pour ceux qui sont fait l&amp;#39;effort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https://www.reddit.com/r/GlobalOffensive/comments/1vtfqj2/bonjour_à_tous_les_filles_te_tous_les_garçons_je/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is this rare?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rare?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had this for like 2 or 3 years back when i bought that valve game pack where it gave me pretty much all counter strike games and other games 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https://www.reddit.com/r/GlobalOffensive/comments/1vtfiq3/is_this_rare/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I just hitt these three shots, does it look good or nah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just hitt these three shots, does it look good or nah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/u/Old-Appointment-1361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https://www.reddit.com/r/GlobalOffensive/comments/1vterl3/i_just_hitt_these_three_shots_does_it_look_good/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Create the most nonsensical roster changes you can think of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【主贴概述】Create the most nonsensical roster changes you can think of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【正文要点】Gonna start with these: flameZ to The MongolZ KRIMZ to Team Spirit Sonic to JiJieHao  &amp;#32; submitted by &amp;#32;  /u/herefornsfwfu   [link] &amp;#32; [comme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https://www.reddit.com/r/GlobalOffensive/comments/1vte3m9/create_the_most_nonsensical_roster_changes_you/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2026-08-20T07:55:00.0000000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【主贴概述】2026-08-20T07:55:00.0000000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https://www.facebook.com/groups/cs2indocommunity/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2026-08-20T05:37:00.0000000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【主贴概述】2026-08-20T05:37:00.0000000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www.facebook.com/groups/cs2htg/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【主贴概述】www.facebook.com/groups/cs2htg/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2026-08-20T02:59:00.0000000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【主贴概述】2026-08-20T02:59:00.0000000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https://www.facebook.com/counterstrike039/videos/-cs2-vs-csgo-clear-breakdown-counter-strike-2-and-counter-strike-global-offensiv/2217924252325550/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x.com/CounterStrike/status/1638580074126659584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【主贴概述】x.com/CounterStrike/status/1638580074126659584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x.com/cs2_official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【主贴概述】x.com/cs2_official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2026-08-12T00:00:00.0000000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https://x.com/counterstrike/status/1949942027967172640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https://x.com/CounterStrike/status/2026808592129732849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x.com/counterstrike/status/1949942027967172640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【主贴概述】x.com/counterstrike/status/1949942027967172640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Madrid server and extreme toxicity.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【主贴概述】Madrid server and extreme toxicity.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context i am from algeria, i get 30 ping on madrid servers instead of 60+ ping on other servers so i play there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https://www.reddit.com/r/VALORANT/comments/1vtgcn0/madrid_server_and_extreme_toxicity/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Am I the only player that doesn’t care about rr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 I the only player that doesn’t care about rr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I’ve been playing this game for almost 2 months now coming from a mmo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https://www.reddit.com/r/VALORANT/comments/1vtf0wl/am_i_the_only_player_that_doesnt_care_about_rr/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Raw Dog Comp or Warm Up in Deathmatch?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【主贴概述】Raw Dog Comp or Warm Up in Deathmatch?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personally prefer raw dogging competitive since I personally don&amp;#39;t find much warm up in getting into a deathmatch these days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https://www.reddit.com/r/VALORANT/comments/1vtfat7/raw_dog_comp_or_warm_up_in_deathmatch/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What is the thinest vandal skin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the thinest vandal skin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 new one the thinest I want the thinest one bc it looks the best to me I have Gaia rn but I’m thinking about the new one if it’s the best I just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https://www.reddit.com/r/VALORANT/comments/1vthpzz/what_is_the_thinest_vandal_skin/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Who Bought the Aeris Vandal?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Bought the Aeris Vandal?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have a question for the people who bought the Aeris Vandal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https://www.reddit.com/r/VALORANT/comments/1vtfl18/who_bought_the_aeris_vandal/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Genuinely HOW am I supposed to get better?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【主贴概述】Genuinely HOW am I supposed to get better?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I’ve been consistently Ascendant1/Diamond3 for basically the 2026 season so far, and I’m genuinely struggling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https://www.reddit.com/r/VALORANT/comments/1vte1x3/genuinely_how_am_i_supposed_to_get_better/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Scottish players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【主贴概述】Scottish players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I’m 21 from Scotland looking to see if anyone in Scotland area wants to play val or any other games - all my friends go out drinking getting tired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https://www.reddit.com/r/VALORANT/comments/1vthygx/scottish_players/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best vandal and phantom combo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vandal and phantom combo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【正文要点】exo vandal with nocturnum vandal best combo of vandal and phantom these boht skins are sick whats your combo skin   &amp;#32; submitted by &amp;#32;  /u/nocti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https://www.reddit.com/r/VALORANT/comments/1vtgn37/best_vandal_and_phantom_combo/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Valo skins 🥹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 skins 🥹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have been playing on my sisters account for long time she stopped playing a while back but I don&amp;#39;t have a single skin and i genuinely can&amp;#39;t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https://www.reddit.com/r/VALORANT/comments/1vth982/valo_skins/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Why does everyone think Sage has to carry the Spike?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涉及「utility、smoke」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 everyone think Sage has to carry the Spike?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tired of people thinking Sage absolutely has to carry the Spike and play support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https://www.reddit.com/r/VALORANT/comments/1vtgm2u/why_does_everyone_think_sage_has_to_carry_the/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2026-08-18T00:00:00.0000000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x.com/G2VALORANT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https://x.com/VALORANT/status/2023759372715782350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x.com/VALORANT/status/2023759372715782350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【主贴概述】x.com/VALORANT/status/2023759372715782350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https://x.com/VALORANT/status/2049111142828576788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Dplus KIA vs. Hanwha Life Esports / LCK 2026 Rounds 3-4 - Legend Group Week 13 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【主贴概述】Dplus KIA vs. Hanwha Life Esports / LCK 2026 Rounds 3-4 - Legend Group Week 13 / Post-Match Discussi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【正文要点】###LCK 2026 ROUNDS 3-4 Official page | Leaguepedia | Liquipedia | Eventvods.com | New to LoL   Hanwha Life Esports 2-0 Dplus KIA  Player of the Match: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https://www.reddit.com/r/leagueoflegends/comments/1vtewwg/dplus_kia_vs_hanwha_life_esports_lck_2026_rounds/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Dream Nunu Ult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【主贴概述】Dream Nunu Ult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/u/ScallionPlastic9236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https://www.reddit.com/r/leagueoflegends/comments/1vtfbak/dream_nunu_ult/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How the 26.6 ranked changes in combination with double gains when autofilled hav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涉及「rank、ranked、mmr」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【主贴概述】How the 26.6 ranked changes in combination with double gains when autofilled have broken the ranked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ranked system was changed in 26.6 for every server except KR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https://www.reddit.com/r/leagueoflegends/comments/1vtfdwc/how_the_266_ranked_changes_in_combination_with/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Nongshim RedForce vs. Kiwoom DRX / LCK 2026 Rounds 3-4 - Rise Group Week 13 / Po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【主贴概述】Nongshim RedForce vs. Kiwoom DRX / LCK 2026 Rounds 3-4 - Rise Group Week 13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【正文要点】LCK 2026 ROUNDS 3-4 Official page | Leaguepedia | Liquipedia | Eventvods.com | New to LoL   Kiwoom DRX 0-2 Nongshim RedForce  Player of the Match: Sco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https://www.reddit.com/r/leagueoflegends/comments/1vthla2/nongshim_redforce_vs_kiwoom_drx_lck_2026_rounds/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Victorious Skins Have Lost All Meaning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【主贴概述】Victorious Skins Have Lost All Meaning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【正文要点】Sorry if this post is more on the complaining side/ comes up pretty often but I feel like Riot purposefully picks the most off-meta and unpopular cham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https://www.reddit.com/r/leagueoflegends/comments/1vtdri4/victorious_skins_have_lost_all_meaning/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CTBC Flying Oyster vs. MVK Esports / LCP 2026 Split 3 - Upper Bracket Quarterfin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【主贴概述】CTBC Flying Oyster vs. MVK Esports / LCP 2026 Split 3 - Upper Bracket Quarterfinals / Post-Match Dis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【正文要点】LCP 2026 SPLIT 3 Official Page | Leaguepedia | Liquipedia | Twitch | YouTube | Patch 26.16 | Bo5 Fearless Draft  CTBC Flying Oyster 3-0 MVK Esports CF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https://www.reddit.com/r/leagueoflegends/comments/1vtgujl/ctbc_flying_oyster_vs_mvk_esports_lcp_2026_split/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JD Gaming vs. ThunderTalk Gaming / LPL 2026 Split 3 - Group Ascend Week 5 / Post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【主贴概述】JD Gaming vs. ThunderTalk Gaming / LPL 2026 Split 3 - Group Ascend Week 5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Official page | Leaguepedia | Liquipedia | Eventvods.com | New to LoL   ThunderTalk Gaming 1-2 JD Gaming Player of the Series: JunJia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https://www.reddit.com/r/leagueoflegends/comments/1vth0or/jd_gaming_vs_thundertalk_gaming_lpl_2026_split_3/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Redemption Is OP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【主贴概述】Redemption Is OP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/u/ADarkRaccoon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https://www.reddit.com/r/leagueoflegends/comments/1vtijyh/redemption_is_op/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Nongshim RedForce vs. Kiwoom DRX / LCK 2026 Season Rounds 3-4 - Rise Group Week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涉及「lec、lck」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【主贴概述】Nongshim RedForce vs. Kiwoom DRX / LCK 2026 Season Rounds 3-4 - Rise Group Week 13 / Game 1 Discussi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【正文要点】LCK 2026 Season Rounds 3-4 Patch 26.16 NS 1-0 KRX NS wins Game 1 in 33m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https://www.reddit.com/r/leagueoflegends/comments/1vtgeg1/nongshim_redforce_vs_kiwoom_drx_lck_2026_season/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JD Gaming vs. ThunderTalk Gaming / LPL 2026 Split 3 - Group Ascend Week 5 /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【主贴概述】JD Gaming vs. ThunderTalk Gaming / LPL 2026 Split 3 - Group Ascend Week 5 / Game 2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Patch 26.16 JDG 1-1 TT JDG wins Game 2 in 28m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https://www.reddit.com/r/leagueoflegends/comments/1vtft5y/jd_gaming_vs_thundertalk_gaming_lpl_2026_split_3/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What are some champions with a jump animation in their kit?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some champions with a jump animation in their kit?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doing some animation studies and need references for jumping animations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https://www.reddit.com/r/leagueoflegends/comments/1vtczmh/what_are_some_champions_with_a_jump_animation_in/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 dislike the way the game is heading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涉及「creative」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dislike the way the game is heading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used to have a lot of fun when 5 stacking in draft with friends but you can&amp;#39;t be creative anymore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https://www.reddit.com/r/leagueoflegends/comments/1vtigc8/i_dislike_the_way_the_game_is_heading/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This person isn't being flagged on the ''team sabotage'' repport.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person isn't being flagged on the ''team sabotage'' repport.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https://preview.redd.it/pfov2hmgqikh1.png?width=569&amp;amp;format=png&amp;amp;auto=webp&amp;amp;s=bb6c752850d43b65ee3cd848ad4bfd84ad93bf90 start to kill hi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https://www.reddit.com/r/leagueoflegends/comments/1vthyfv/this_person_isnt_being_flagged_on_the_team/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Yone Balance Suggestion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【主贴概述】Yone Balance Suggestion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/u/cclew8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https://www.reddit.com/r/leagueoflegends/comments/1vthiy7/yone_balance_suggestion/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lowkey my last straw with this game, emerald is unplayable Discussion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【主贴概述】lowkey my last straw with this game, emerald is unplayable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nocturne76#EUW clearly an smurff account duoing with Just a Chill Guy#Suppr on EUW, just another day of playing 2 or 3 games in the morning and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https://www.reddit.com/r/leagueoflegends/comments/1vth291/lowkey_my_last_straw_with_this_game_emerald_is/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recent nerfs to support exp to combat roaming were a joke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【主贴概述】recent nerfs to support exp to combat roaming were a joke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【正文要点】Support exp is irrelevant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https://www.reddit.com/r/leagueoflegends/comments/1vtgoe1/recent_nerfs_to_support_exp_to_combat_roaming/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Is it bad for me to play draft at high level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bad for me to play draft at high level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【正文要点】League is my go to game to settle down for the night am at around lv 200 very causal player got small pool of champs I like and just vibe play draft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https://www.reddit.com/r/leagueoflegends/comments/1vtez6x/is_it_bad_for_me_to_play_draft_at_high_level/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ThunderTalk Gaming vs. JD Gaming / LPL 2026 Split 3 - Group Ascend Week 5 /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【主贴概述】ThunderTalk Gaming vs. JD Gaming / LPL 2026 Split 3 - Group Ascend Week 5 / Game 1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Patch 26.16 JDG 0-1 TT TT wins Game 1 in 28m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https://www.reddit.com/r/leagueoflegends/comments/1vteu5c/thundertalk_gaming_vs_jd_gaming_lpl_2026_split_3/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Chippys: "League Has Never Had A Meta This Bad"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【主贴概述】Chippys: "League Has Never Had A Meta This Bad"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Summary: Support roaming completly ruins toplane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https://www.reddit.com/r/leagueoflegends/comments/1vtesru/chippys_league_has_never_had_a_meta_this_bad/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I guess dropkick is op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guess dropkick is op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/u/elmariance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https://www.reddit.com/r/leagueoflegends/comments/1vtepr8/i_guess_dropkick_is_op/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Would you rather have prime Chovy or prime Showmaker on your team?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【主贴概述】Would you rather have prime Chovy or prime Showmaker on your team?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【正文要点】Curious as to what the general sentiment is on Chovy vs Showmaker all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https://www.reddit.com/r/leagueoflegends/comments/1vtele3/would_you_rather_have_prime_chovy_or_prime/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How does Hecarim Q cooldown reduction interact with haste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does Hecarim Q cooldown reduction interact with haste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the tooltip says: Each stack [...] reduces its base cooldown by 0.75 seconds, up to [...] a 2.25-second reduction of the base cooldown at maximum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https://www.reddit.com/r/leagueoflegends/comments/1vtea2e/how_does_hecarim_q_cooldown_reduction_interact/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Venez jouer avec nous 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涉及「pro、lec、international」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【主贴概述】Venez jouer avec nous 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https://preview.redd.it/tiy3djwaphkh1.png?width=1755&amp;amp;format=png&amp;amp;auto=webp&amp;amp;s=374637a77c4c3a4d318cf384b59a4e3580d34436 Si vous suivez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https://www.reddit.com/r/leagueoflegends/comments/1vtdjkx/venez_jouer_avec_nous/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secure.facebook.com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【主贴概述】secure.facebook.com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https://secure.facebook.com/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2026-08-20T00:00:00.0000000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https://www.facebook.com/LeagueofLegends-Brasil/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www.facebook.com/LeagueofLegends-Brasil/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【主贴概述】www.facebook.com/LeagueofLegends-Brasil/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https://ton.twitter.com/onboarding/subscriptions/premium_spaced_nux_2_v3.png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ton.twitter.com/onboarding/subscriptions/premium_spaced_nux_2_v3.png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【主贴概述】ton.twitter.com/onboarding/subscriptions/premium_spaced_nux_2_v3.png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https://twitter.com/arcgns12/status/1651829597002924032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twitter.com/arcgns12/status/1651829597002924032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【主贴概述】twitter.com/arcgns12/status/1651829597002924032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https://twitter.com/farraiera_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twitter.com/farraiera_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【主贴概述】twitter.com/farraiera_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https://analytics.twitter.com/i/adsct?p_id=Twitter&amp;p_user_id=0&amp;txn_id=nw99g&amp;events=%5B%5B%22viewcontent%22%2Cnull%5D%5D&amp;tw_sale_amount=0&amp;tw_order_quantity=0&amp;tw_iframe_status=0&amp;tpx_cb=twttr.conversion.loadPixels&amp;cache_bust=0.5693853083066642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analytics.twitter.com/i/adsct?p_id=Twitter&amp;amp;p_user_id=0&amp;amp;txn_id=nw99g&amp;amp;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【主贴概述】analytics.twitter.com/i/adsct?p_id=Twitter&amp;amp;p_user_id=0&amp;amp;txn_id=nw99g&amp;amp;events=[[&amp;quot;viewc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https://api.twitter.com/i/users/email_available.json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api.twitter.com/i/users/email_available.json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【主贴概述】api.twitter.com/i/users/email_available.json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https://analytics.twitter.com/tpm/p?_=1537378423620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analytics.twitter.com/tpm/p?_=1537378423620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【主贴概述】analytics.twitter.com/tpm/p?_=1537378423620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https://developer.twitter.com/en/apps?lang=en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developer.twitter.com/en/apps?lang=en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【主贴概述】developer.twitter.com/en/apps?lang=en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https://blog.twitter.com/robots.txt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blog.twitter.com/robots.txt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【主贴概述】blog.twitter.com/robots.txt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https://about.twitter.com/robots.txt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#43 Meet Caps, a beacon of hope for a whole generation, and the latest inductee to 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【主贴概述】Meet Caps, a beacon of hope for a whole generation, and the latest inductee to the Hall of Legends.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【正文要点】Meet Caps, a beacon of hope for a whole generation, and the latest inductee to the Hall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www.facebook.com/deltaforcegame/posts/-celebrate-delta-forces-1st-anniversary-wi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【主贴概述】www.facebook.com/deltaforcegame/posts/-celebrate-delta-forces-1st-anniversary-with-amazing-giveaways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https://www.facebook.com/deltaforcegame/posts/-celebrate-delta-forces-1st-anniversary-with-amazing-giveaways-from-sep-23-to-no/633756716461043/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2025-09-18T00:00:00.0000000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【主贴概述】2025-09-18T00:00:00.0000000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https://www.facebook.com/deltaforcenews/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www.facebook.com/deltaforcenews/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【主贴概述】www.facebook.com/deltaforcenews/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https://www.facebook.com/deltaforcegame/posts/choose-your-faction-earn-your-glory-come-join-our-first-ever-large-scale-faction/786497384520308/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www.facebook.com/deltaforcegame/posts/choose-your-faction-earn-your-glory-come-j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【主贴概述】www.facebook.com/deltaforcegame/posts/choose-your-faction-earn-your-glory-come-join-our-first-ever-l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https://www.facebook.com/deltaforcegame/posts/forged-in-fire-lost-in-timethree-rare-red-treasures-have-surfaced-through-our-co/890437577459621/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2026-03-28T00:00:00.0000000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https://www.facebook.com/deltaforcegame/posts/-project-final-sprint-season-1-is-live-now-choose-your-faction-and-battle-for-gl/788329487670431/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www.facebook.com/deltaforcegame/posts/forged-in-fire-lost-in-timethree-rare-red-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【主贴概述】www.facebook.com/deltaforcegame/posts/forged-in-fire-lost-in-timethree-rare-red-treasures-have-surfa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https://www.facebook.com/deltaforcegame/posts/-update-incoming-grab-the-free-m249-appearance-from-march-18-to-29-dont-miss-the/772718972564816/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2026-08-01T00:00:00.0000000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https://www.facebook.com/deltaforcegame/posts/-mark-your-calendars-and-get-ready-for-spring-action-play-now-to-earn-free-appea/784878061348907/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x.com/DeltaForce_Game/status/1957626068849840458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【主贴概述】x.com/DeltaForce_Game/status/1957626068849840458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https://x.com/DeltaForce_Game/status/1957626068849840458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x.com/DeltaForce_Game/status/2046061420987773028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【主贴概述】x.com/DeltaForce_Game/status/2046061420987773028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https://x.com/DeltaForce_Game/status/2046061420987773028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x.com/DeltaForce_Game/status/2059141255301660984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【主贴概述】x.com/DeltaForce_Game/status/2059141255301660984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https://x.com/DeltaForce_Game/status/2059141255301660984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x.com/DeltaForce_Game/status/2080261657364971583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【主贴概述】x.com/DeltaForce_Game/status/2080261657364971583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https://x.com/DeltaForce_Game/status/2080261657364971583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x.com/DeltaForce_Game/status/2072183417190732053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【主贴概述】x.com/DeltaForce_Game/status/2072183417190732053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https://x.com/DeltaForce_Game/status/2072183417190732053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x.com/DeltaForce_Game/status/2049141591718428875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【主贴概述】x.com/DeltaForce_Game/status/2049141591718428875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https://x.com/DeltaForce_Game/status/2049141591718428875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x.com/DeltaForce_Game/status/2090061217993793981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【主贴概述】x.com/DeltaForce_Game/status/2090061217993793981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https://x.com/DeltaForce_Game/status/2090061217993793981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Loyalty has four legs and excellent aim.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【主贴概述】Loyalty has four legs and excellent aim.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【正文要点】Loyalty has four legs and excellent aim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The new engine is a massive downgrade. Playing on PC literally feels like using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涉及「optimization」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涉及「cosmetic」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new engine is a massive downgrade. Playing on PC literally feels like using a cheap Android emul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【正文要点】Fluidity and UI Feel While the basic button logic remains unchanged, tactician movement and scouting other boards feel noticeably stiffer than the ori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https://www.reddit.com/r/TeamfightTactics/comments/1vtfecm/the_new_engine_is_a_massive_downgrade_playing_on/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Nothing better than having this message block the exit button after a sweet 8th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【主贴概述】Nothing better than having this message block the exit button after a sweet 8th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Don&amp;#39;t take it too serious :)   &amp;#32; submitted by &amp;#32;  /u/420Chickenjuice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https://www.reddit.com/r/TeamfightTactics/comments/1vtfmj5/nothing_better_than_having_this_message_block_the/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Mobile PBE performance is disgusting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涉及「fps、lag、performance」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【主贴概述】Mobile PBE performance is disgusting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an S26 Ultra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https://www.reddit.com/r/TeamfightTactics/comments/1vthg47/mobile_pbe_performance_is_disgusting/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Prestigi chibi price increase?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涉及「price、cost、buy」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【主贴概述】Prestigi chibi price increase?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【正文要点】Prestige Shyvana costs 30 medallions instead of the usual 25 for a prestigi chibi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https://www.reddit.com/r/TeamfightTactics/comments/1vtgh3a/prestigi_chibi_price_increase/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Oh my god I get it. Go tf away!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【主贴概述】Oh my god I get it. Go tf away!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Why have the x if it&amp;#39;s just going to pop up every 2 seconds regardless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https://www.reddit.com/r/TeamfightTactics/comments/1vtgtnh/oh_my_god_i_get_it_go_tf_away/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The PBE should be with the Unreal Engine version, is it possible to pkay it on a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PBE should be with the Unreal Engine version, is it possible to pkay it on a macbook (specifical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can&amp;#39;t try it rn, but I&amp;#39;m kinda nervous to just be cut out from playing the game on Mac 😅  &amp;#32; submitted by &amp;#32;  /u/Ripraz   [link] &amp;#32;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https://www.reddit.com/r/TeamfightTactics/comments/1vthi7c/the_pbe_should_be_with_the_unreal_engine_version/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Milio TF spam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【主贴概述】Milio TF spam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many milios have you had in a lobby? i get 3-5 every game feels like its only way to be at least 4th  &amp;#32; submitted by &amp;#32;  /u/LordZehirr   [l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https://www.reddit.com/r/TeamfightTactics/comments/1vte595/milio_tf_spam/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