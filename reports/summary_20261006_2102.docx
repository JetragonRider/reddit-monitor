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(15:23-20:23) | 2026年10月06日 21:02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Breeding trees in this game really are something else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 trees in this game really are something else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currently making a mono-Dark team for fun and I want to add a Jellroy to it that has both Legend and Lunker, both of which are traits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https://www.reddit.com/r/Palworld/comments/1wywgub/breeding_trees_in_this_game_really_are_something/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[OC] Bunny Pal-Rangers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【主贴概述】[OC] Bunny Pal-Rangers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was suggested by u/Leo3oooX It&amp;#39;s the &amp;quot;Elemental Bunny Trio&amp;quot; Except there&amp;#39;s no water, there&amp;#39;s 2 neutral, and 2 grass,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https://www.reddit.com/r/Palworld/comments/1wyx3ve/oc_bunny_palrangers/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Palworld Lead Explains Why He Considers Palfarm the Only “True Spin-Off” Among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Lead Explains Why He Considers Palfarm the Only “True Spin-Off” Among Pocketpair’s Upcoming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https://www.reddit.com/r/Palworld/comments/1wyxpnm/palworld_lead_explains_why_he_considers_palfarm/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Addiction is real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【主贴概述】Addiction is real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【正文要点】Okay, I am officially addicted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https://www.reddit.com/r/Palworld/comments/1wywtsr/addiction_is_real/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Any team can clear legend arena as long have orserk and drone launcher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team can clear legend arena as long have orserk and drone launcher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/u/Gedegang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https://www.reddit.com/r/Palworld/comments/1wyzifa/any_team_can_clear_legend_arena_as_long_have/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Started the breeding grind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the breeding grind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【正文要点】Finally bit the bullet and started a breeding farm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https://www.reddit.com/r/Palworld/comments/1wyys5o/started_the_breeding_grind/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Server Hosting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Hosting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【正文要点】Myself and a couple of people in my friend group recently got into Palworld for the 1.0 release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https://www.reddit.com/r/Palworld/comments/1wz0kgf/server_hosting_suggestions/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anyone got a base location where base raids do happen?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got a base location where base raids do happen?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【正文要点】i´m trying to build a base specifically for high level base raids but i don´t know a good spot.....do you guys have some spots?  &amp;#32; submitted by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https://www.reddit.com/r/Palworld/comments/1wyyj6r/anyone_got_a_base_location_where_base_raids_do/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Getting towards midgame, struggling with keeping bases running with 1.0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towards midgame, struggling with keeping bases running with 1.0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So, some of the advice I read seemed to be outdated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https://www.reddit.com/r/Palworld/comments/1wyx4h7/getting_towards_midgame_struggling_with_keeping/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2026-10-05T16:00:00.0000000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【主贴概述】2026-10-05T16:00:00.0000000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brokyyy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【主贴概述】brokyyy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Does everyone know where broky is now?What does he do?Any Latvian pls?  &amp;#32; submitted by &amp;#32;  /u/PersonalityFit6144   [link] &amp;#32; [comments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https://www.reddit.com/r/GlobalOffensive/comments/1wz0jlf/brokyyy/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faceit 2.9-3k elo p90 spraydown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【主贴概述】faceit 2.9-3k elo p90 spraydown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/u/chevi220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https://www.reddit.com/r/GlobalOffensive/comments/1wyzy5h/faceit_293k_elo_p90_spraydown/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POC: Train your reflexes on AIM the head are useful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【主贴概述】POC: Train your reflexes on AIM the head are useful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https://www.reddit.com/r/GlobalOffensive/comments/1wyzc8f/poc_train_your_reflexes_on_aim_the_head_are_useful/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Demo Viewer audio broken since Egg update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【主贴概述】Demo Viewer audio broken since Egg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mates have noticed that since the Egg update our demo audio is completely broken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https://www.reddit.com/r/GlobalOffensive/comments/1wyym2t/demo_viewer_audio_broken_since_egg_update/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2026-10-05T12:13:00.0000000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【主贴概述】2026-10-05T12:13:00.0000000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One person’s ego peek lost them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person’s ego peek lost them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wouldn’t have ulted if chamber had moved when scanned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https://www.reddit.com/r/VALORANT/comments/1wz0g12/one_persons_ego_peek_lost_them_the_game/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I'm so hurt of the previous Pick'Ems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so hurt of the previous Pick'Ems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By the time I was doing the Pick&amp;#39;Ems, I wasn&amp;#39;t aware that I&amp;#39;d need to select 1st and 2nd place during Champions, and I could&amp;#39;ve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https://www.reddit.com/r/VALORANT/comments/1wz0wty/im_so_hurt_of_the_previous_pickems/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 beautiful game with a community beyond horrible.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beautiful game with a community beyond horrible.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valorant again this act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https://www.reddit.com/r/VALORANT/comments/1wz10uf/a_beautiful_game_with_a_community_beyond_horrible/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Deadlock Seriously Needs a Buff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涉及「character、rework、buff」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【主贴概述】Deadlock Seriously Needs a Buff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 seriously needs some sort of improvements or rework to her character, her sentinel status is carried by her wall but her sensors are effectively 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https://www.reddit.com/r/VALORANT/comments/1wyxwvb/deadlock_seriously_needs_a_buff/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to improve KAST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 KAST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coming off of a game where I had crazy impact: top frag, Clutches, all the works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https://www.reddit.com/r/VALORANT/comments/1wyymci/how_to_improve_kast/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Free coaching-discord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coaching-discord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【正文要点】Hellou, few days ago i put up a post for free coaching,and it had a great succes,lot of people joined,which i didnt expect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https://www.reddit.com/r/VALORANT/comments/1wz01s6/free_coachingdiscord/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Kid begging me to buy skin!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【主贴概述】Kid begging me to buy skin!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/u/qrystalqlear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https://www.reddit.com/r/VALORANT/comments/1wywbws/kid_begging_me_to_buy_skin/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leaving results in 3 day competitive ban? What the f is this rito?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leaving results in 3 day competitive ban? What the f is this rito?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leaving tdm bans you from competitive queue? And why not just tdm ban? Is tdm that important for people they try to rank up in it leaving it resul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https://www.reddit.com/r/VALORANT/comments/1wywoev/why_leaving_results_in_3_day_competitive_ban_what/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La odin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 odin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【正文要点】Je me pose une question en vrai parce que il y a énormément de personnes qui boycotte là, sauf que pour un Inter d’appui quand c’est bien fait stratég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https://www.reddit.com/r/VALORANT/comments/1wywc6q/la_odin/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Vitality vs. RED Canids / Demacia Cup Global Invitational 2026 - Swiss Stag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Vitality vs. RED Canids / Demacia Cup Global Invitational 2026 - Swiss Stage Round 3 / Post-Mat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【正文要点】DEMACIA CUP GLOBAL INVITATIONAL 2026 Official Page | Leaguepedia | Liquipedia | Bilibili | SOOP | Patch 26.18 | Bo3 Fearless Draft  Team Vitality 2-0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https://www.reddit.com/r/leagueoflegends/comments/1wyzssj/team_vitality_vs_red_canids_demacia_cup_global/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5-man Ornn ult at Demacia Cup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【主贴概述】5-man Ornn ult at Demacia Cup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LPL things, Burdol hit the best ult I’ve seen in years as JDG over-engaged into LGD’s jungle in game 1 of their Round 2 Bo3 at Demacia Cup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https://www.reddit.com/r/leagueoflegends/comments/1wz0e3q/5man_ornn_ult_at_demacia_cup/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HANJIN BRION vs. Natus Vincere / Demacia Cup Global Invitational 2026 - Swiss 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【主贴概述】HANJIN BRION vs. Natus Vincere / Demacia Cup Global Invitational 2026 - Swiss Stage Round 3 / Post-M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Bilibili | SOOP | Patch 26.18 | Bo3 Fearless Draft  HANJIN BRION 2-1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https://www.reddit.com/r/leagueoflegends/comments/1wyy301/hanjin_brion_vs_natus_vincere_demacia_cup_global/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60 cs nasus experiencing healthy frustration in soloqueue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【主贴概述】60 cs nasus experiencing healthy frustration in soloqueue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/u/nouseratall1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https://www.reddit.com/r/leagueoflegends/comments/1wz0vll/60_cs_nasus_experiencing_healthy_frustration_in/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It Is Very Hard to Tell When You Are Affected by Malphite 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Is Very Hard to Tell When You Are Affected by Malphite 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how impactful of an ability is, in my opinion it should be communicated better when you are affected by Ground Slam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https://www.reddit.com/r/leagueoflegends/comments/1wz0j3j/it_is_very_hard_to_tell_when_you_are_affected_by/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JDG vs LGD // Demacia Cup Global Invitational 2026 - Swiss Stage Round 3 / Game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【主贴概述】JDG vs LGD // Demacia Cup Global Invitational 2026 - Swiss Stage Round 3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Round 3 / Day 4 Official Page | Leaguepedia | Liquipedia | Bilibili | SOOP | Patch 26.18 | Bo3 Fearle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https://www.reddit.com/r/leagueoflegends/comments/1wz0pzq/jdg_vs_lgd_demacia_cup_global_invitational_2026/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Was it so hard to give the new Sett skin a Ctrl 5 toggle?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it so hard to give the new Sett skin a Ctrl 5 toggle?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/u/Rizito107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https://www.reddit.com/r/leagueoflegends/comments/1wz0zbb/was_it_so_hard_to_give_the_new_sett_skin_a_ctrl_5/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Any LAS server players here? I'm just curious, why do you hate Darius so much?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LAS server players here? I'm just curious, why do you hate Darius so much?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https://www.reddit.com/r/leagueoflegends/comments/1wz0ve1/any_las_server_players_here_im_just_curious_why/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Quero melhorar no game e consequentemente subir de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【主贴概述】Quero melhorar no game e consequentemente subir de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【正文要点】Eu jogo solo/duo com meu amigo, e as vezes eu jogo sozinho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https://www.reddit.com/r/leagueoflegends/comments/1wz04te/quero_melhorar_no_game_e_consequentemente_subir/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just convinced my friend to watch Worlds with me! Reco Bo5s?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convinced my friend to watch Worlds with me! Reco Bo5s?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context, my friend has no knowledge about LoL whatsoever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https://www.reddit.com/r/leagueoflegends/comments/1wyzr13/i_just_convinced_my_friend_to_watch_worlds_with/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Seth on the enemy lines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【主贴概述】Seth on the enemy lines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know why it happened; I guess some interaction with Khalista ult and chauffeur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https://www.reddit.com/r/leagueoflegends/comments/1wyze56/seth_on_the_enemy_lines/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Do you actually need chat on to reach Challenger?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actually need chat on to reach Challenger?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/u/Many-Translator-8512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https://www.reddit.com/r/leagueoflegends/comments/1wyzbfk/do_you_actually_need_chat_on_to_reach_challenger/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Mel's ban rate is now at an all time low. Are players finally adapting?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【主贴概述】Mel's ban rate is now at an all time low. Are players finally adapting?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 has been stuck sitting on one of the lowest winrates in the game for months now, but that didn&amp;#39;t stop people from perma banning her just out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https://www.reddit.com/r/leagueoflegends/comments/1wyz8td/mels_ban_rate_is_now_at_an_all_time_low_are/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CBLOL 4th and not 3rd?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CBLOL 4th and not 3rd?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I just realised (yes quite late I know) that cblol 3rd place is not qualified for anything Why dementia cup decided for the 4th place and not 3rd?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https://www.reddit.com/r/leagueoflegends/comments/1wyz340/why_cblol_4th_and_not_3rd/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Mel/Seraphine E balance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【主贴概述】Mel/Seraphine E balance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first noticed that on Seraphine, but later found out Mel has the same thing - their E spells has more base damage and higher %ap then their Q&amp;#39;s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https://www.reddit.com/r/leagueoflegends/comments/1wyypxw/melseraphine_e_balance_question/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Where can I find an explanation of why a core item is a core item?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can I find an explanation of why a core item is a core item?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looked into a number of build websites and all of them list the &amp;quot;core items&amp;quot; of a champion but have no explanation of why those 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https://www.reddit.com/r/leagueoflegends/comments/1wyybc9/where_can_i_find_an_explanation_of_why_a_core/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Is it possible to find someone based on their old nickname?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find someone based on their old nickname?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play with a good friend, but they changed their nickname and now I cant find them anymore :(( and I have no other ways of reaching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https://www.reddit.com/r/leagueoflegends/comments/1wyxtuu/is_it_possible_to_find_someone_based_on_their_old/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Jul 29 Riotgames.com got caught in the Chronoshift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【正文要点】LCS fans, where do we begin? To every viewer (either online or in person!), cosplayer, artist, creator, and overall LCS-enjoyers old and new, thank 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Brasil (@LoLegendsBR)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Brasil (@LoLegendsBR)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【正文要点】Perfil oficial de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THREE MORE DAYS.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【主贴概述】THREE MORE DAYS.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【正文要点】THREE MORE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https://www.facebook.com/deltaforcegame/videos/zywoos-bootcamp-df-2nd-anniversary/1265169015744856/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www.facebook.com/deltaforcegame/videos/zywoos-bootcamp-df-2nd-anniversary/126516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【主贴概述】www.facebook.com/deltaforcegame/videos/zywoos-bootcamp-df-2nd-anniversary/1265169015744856/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https://www.facebook.com/deltaforcegame/posts/black-hawk-down-a-familiar-story-a-new-battlefrontthe-mog-carries-its-legacy-int/911645628672149/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x.com/deltaforce_game/status/2090816205477253631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【主贴概述】x.com/deltaforce_game/status/2090816205477253631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https://x.com/deltaforce_game/status/2090816205477253631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x.com/LeakersOnDF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【主贴概述】x.com/LeakersOnDF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https://x.com/LeakersOnDF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【正文要点】17 Operators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Patch Notes 18.4 PBE Update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Notes 18.4 PBE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more here: https://lacasitadeltft.com/guias/la-casita-del-tft/patch-notes-184-pbe-update  &amp;#32; submitted by &amp;#32;  /u/RecognitionOwn2739   [lin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https://www.reddit.com/r/TeamfightTactics/comments/1wyzgw4/patch_notes_184_pbe_update/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Can some explain how I got so many tactician’s capes and radiant items?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涉及「radiant、gold、platinum」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 explain how I got so many tactician’s capes and radiant items?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unsure how I won… is it my augments?? I was building solar and managed to get a platinum Leona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https://www.reddit.com/r/TeamfightTactics/comments/1wyyqfd/can_some_explain_how_i_got_so_many_tacticians/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it just me or is the ghost pooling just straight up bad?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is the ghost pooling just straight up bad?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understand why they&amp;#39;d change it so that when fighting ghosts you matchup pool just decides to disappear so you can&amp;#39;t position or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https://www.reddit.com/r/TeamfightTactics/comments/1wyyk73/is_it_just_me_or_is_the_ghost_pooling_just/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TFT Mobile iOS – Friend receives invite but cannot join lobby / “MISSING STRING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iOS – Friend receives invite but cannot join lobby / “MISSING STRING TABLE ENTRY”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My friend and I are trying to play TFT together on mobile, but we’re having a strange issue with party invites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https://www.reddit.com/r/TeamfightTactics/comments/1wz0apz/tft_mobile_ios_friend_receives_invite_but_cannot/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was I 17?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was I 17?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https://preview.redd.it/saw65a9i6tth1.png?width=1413&amp;amp;format=png&amp;amp;auto=webp&amp;amp;s=e1aee8876b103494d3fa736718968e630bafdb95 So coven 3 is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https://www.reddit.com/r/TeamfightTactics/comments/1wyxepb/why_was_i_17/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2026-10-05T01:10:00.0000000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【主贴概述】2026-10-05T01:10:00.0000000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&amp;quot;Patch 18.2 B is now live in All Riot Regions!&amp;quot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18.2 B is now live in All Riot Regions!&amp;quot;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&amp;quot;Tomorrow morning, our 18.2 B-patch will go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&amp;quot;Tomorrow morning, our 18.2 B-patch will go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Truexy (@TheTruexy)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took an intentionally large swing at the economy due to our in-game experiences, internal data, and past trends from Set 12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&amp;quot;We know players have been experiencing a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 know players have been experiencing a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know players have been experiencing a number of challenges along with our new set launch, so ahead of our next dev update, we&amp;#x27;re here with a 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&amp;quot;After a bit of a delay, which included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&amp;quot;After a bit of a delay, which included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【正文要点】TiredTink and a million others @koonyentink Sep 3 Bro nuke the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https://x.com/TFT/status/2095734638606266658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Teamfight Tactics on X: &amp;quot;We&amp;#x27;ve received a number of bug reports on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received a number of bug reports 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received a number of bug reports on Enchanted Wilds on live that we&amp;#x27;re currently working through, including a bug where players are 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https://x.com/TFT/status/2092618009408102652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Teamfight Tactics on X: &amp;quot;Geoff, TFT Executive Producer, checks in on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&amp;quot;Geoff, TFT Executive Producer, checks in on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