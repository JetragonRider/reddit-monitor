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(18:40-23:40) | 2026年10月11日 00:15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赛事电竞、社交社区、综合话题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BOLT OF LIGHTNING (animation 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【主贴概述】BOLT OF LIGHTNING (animation 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/u/Lanminecraft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https://www.reddit.com/r/Palworld/comments/1x2g0hw/bolt_of_lightning_animation_by_me/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Still not sure how breeding works in this game🤔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not sure how breeding works in this game🤔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Apparently the hot springs have an extra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https://www.reddit.com/r/Palworld/comments/1x2ep9s/still_not_sure_how_breeding_works_in_this_game/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Let's go, my lamballs!... oops, okay, sorry.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【主贴概述】Let's go, my lamballs!... oops, okay, sorry.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/u/Tiexandrea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https://www.reddit.com/r/Palworld/comments/1x2c9ii/lets_go_my_lamballs_oops_okay_sorry/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There is definitely some weird issue with dedicated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is definitely some weird issue with dedicated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host a dedicated server and left it running for 4 days, while away on a trip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https://www.reddit.com/r/Palworld/comments/1x2d7s8/there_is_definitely_some_weird_issue_with/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PalSkin: Scared Radiance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【主贴概述】PalSkin: Scared Radiance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Wielded and tame by the First King of Palpagos that becomes both a partner and weapon to strike down foes and powerful Rampaging Pals, it can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https://www.reddit.com/r/Palworld/comments/1x2gyyq/palskin_scared_radiance/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CreativeModeSettings (A Complete Game Settings Overhaul) - Available on Nexus!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涉及「mod、creative、art」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【主贴概述】CreativeModeSettings (A Complete Game Settings Overhaul) - Available on Nexus!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fellow Palworld Fans! I&amp;#39;m posting this as PSA not just self promotion! :) For anyone that may be interested, I&amp;#39;ve made a couple of mods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https://www.reddit.com/r/Palworld/comments/1x2ezqc/creativemodesettings_a_complete_game_settings/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Palbox crashing sever due to outdated steam cloud?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【主贴概述】Palbox crashing sever due to outdated steam cloud?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on a dedicated sever with 3 other players and whenever I try to set a Palbox the sever would crash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https://www.reddit.com/r/Palworld/comments/1x2dvzw/palbox_crashing_sever_due_to_outdated_steam_cloud/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Playing on a save pre 1.0., why do my pals sometimes have this red aura?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on a save pre 1.0., why do my pals sometimes have this red aura?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/u/ArkonInu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https://www.reddit.com/r/Palworld/comments/1x2c5sl/playing_on_a_save_pre_10_why_do_my_pals_sometimes/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2026-10-09T02:30:00.0000000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【主贴概述】2026-10-09T02:30:00.0000000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2026-10-09T11:26:00.0000000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【主贴概述】2026-10-09T11:26:00.0000000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x.com/Palworld_EN/status/2103841294607155498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【主贴概述】x.com/Palworld_EN/status/2103841294607155498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https://x.com/Palworld_EN/status/2103841294607155498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Woxic ends map 1 vs Vitality in style with a quad kill.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【主贴概述】Woxic ends map 1 vs Vitality in style with a quad kill.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/u/Impressive-Engine-16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https://www.reddit.com/r/GlobalOffensive/comments/1x2gwtp/woxic_ends_map_1_vs_vitality_in_style_with_a_quad/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Bow tie Freya is next level!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【主贴概述】Bow tie Freya is next level!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Never thought a bow tie would suit a woman so well!  &amp;#32; submitted by &amp;#32;  /u/Decent-Decision-9028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https://www.reddit.com/r/GlobalOffensive/comments/1x2f45v/bow_tie_freya_is_next_level/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(this time correct result!) FaZe Clan vs NAVI Junior / Roman Imperium Cup IX - 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【主贴概述】(this time correct result!) FaZe Clan vs NAVI Junior / Roman Imperium Cup IX - Upper Bracket Final /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【正文要点】FaZe Clan 🇪🇺 2-1 NAVI Junior Anubis: 9-13 Nuke: 13-10 Dust 2: 19-15 &amp;nbsp; 🇪🇺 FaZe Clan Advances to Grand Final  NAVI Junior Falls to Consolidation Fi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https://www.reddit.com/r/GlobalOffensive/comments/1x2gd2m/this_time_correct_result_faze_clan_vs_navi_junior/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ZywOo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/u/diamondt1ger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https://www.reddit.com/r/GlobalOffensive/comments/1x2hybx/zywoo_ace/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woxic 4k entry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【主贴概述】woxic 4k entry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/u/Papercs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https://www.reddit.com/r/GlobalOffensive/comments/1x2gaom/woxic_4k_entry/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Neityu turns into the French ScreaM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【主贴概述】Neityu turns into the French ScreaM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Retake ace against ecos  &amp;#32; submitted by &amp;#32;  /u/Pollsmor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https://www.reddit.com/r/GlobalOffensive/comments/1x2f9cm/neityu_turns_into_the_french_scream/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tN1R ACE vs Falcons - ESL Pro League Season 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【主贴概述】tN1R ACE vs Falcons - ESL Pro League Season 24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Lets give tN1R some love!  &amp;#32; submitted by &amp;#32;  /u/illmatic89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https://www.reddit.com/r/GlobalOffensive/comments/1x2cysv/tn1r_ace_vs_falcons_esl_pro_league_season_24/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used up all my luck for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【主贴概述】used up all my luck for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3k   &amp;#32; submitted by &amp;#32;  /u/Elii205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https://www.reddit.com/r/GlobalOffensive/comments/1x2e632/used_up_all_my_luck_for_today/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Anyone else still have these?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still have these?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curious if anyone else bought these back in 2021, I got two boxes and opened the cards in one but I still have this package sealed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https://www.reddit.com/r/GlobalOffensive/comments/1x2gov4/anyone_else_still_have_these/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NaVi Junior win eco vs FaZe + pro tip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【主贴概述】NaVi Junior win eco vs FaZe + pro tip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/u/Papercs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https://www.reddit.com/r/GlobalOffensive/comments/1x2ed3r/navi_junior_win_eco_vs_faze_pro_tip/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Best order to clear Ancient B site from ramp?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order to clear Ancient B site from ramp?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the CSStats.gg pre-fire mode I struggle a lot with the pathing for clearing B from ramp, especially the 3rd target standing way back in 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https://www.reddit.com/r/GlobalOffensive/comments/1x2i5h8/best_order_to_clear_ancient_b_site_from_ramp/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woxic Hodor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【主贴概述】woxic Hodor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/u/immortal_alex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https://www.reddit.com/r/GlobalOffensive/comments/1x2hgam/woxic_hodor/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dont win matches anymore as a silver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dont win matches anymore as a silver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cannot win comp matches anymore, i get like 4-5 kills and that it is the rest is like 8 deaths or so and maybe like 1-2 assists, i dont know why i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https://www.reddit.com/r/GlobalOffensive/comments/1x2hb1n/i_dont_win_matches_anymore_as_a_silver/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How do i hit more noscope?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hit more noscope?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【正文要点】Besides using the awp like a shotgun ofc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https://www.reddit.com/r/GlobalOffensive/comments/1x2gckm/how_do_i_hit_more_noscope/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Play that Saved us TRIPLE OVERTIME!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Play that Saved us TRIPLE OVERTIME!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Faceit 6ish This was a long match  &amp;#32; submitted by &amp;#32;  /u/TheBrownSlaya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https://www.reddit.com/r/GlobalOffensive/comments/1x2fyev/the_play_that_saved_us_triple_overtime/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This shi can't be real lmao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shi can't be real lmao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/u/eu_clapz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https://www.reddit.com/r/GlobalOffensive/comments/1x2exms/this_shi_cant_be_real_lmao/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11-3 for Vita, Apex says "lock the round", XTQZZZ is like "wtf is this shit" in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【主贴概述】11-3 for Vita, Apex says "lock the round", XTQZZZ is like "wtf is this shit" in the background and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/u/ProutPortable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https://www.reddit.com/r/GlobalOffensive/comments/1x2evfx/113_for_vita_apex_says_lock_the_round_xtqzzz_is/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2026-10-09T07:27:00.0000000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【主贴概述】2026-10-09T07:27:00.0000000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https://business.facebook.com/groups/csgovendasetrocasdeskins/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business.facebook.com/groups/csgovendasetrocasdeskins/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【主贴概述】business.facebook.com/groups/csgovendasetrocasdeskins/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https://www.facebook.com/counterstrikeclips/videos/magixx-cache-b-site-utility-in-cs2-cs2-counterstrike2/1351466514709432/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x.com/CounterStrike/status/2072158445957177445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【主贴概述】x.com/CounterStrike/status/2072158445957177445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https://x.com/CounterStrike/status/2074995909059113081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x.com/CounterStrike/status/2074995909059113081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【主贴概述】x.com/CounterStrike/status/2074995909059113081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https://x.com/CounterStrike/status/2082269105726558648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2026-07-08T00:00:00.0000000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https://x.com/counterstrike/status/2049253198746304632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Just wanted to share my sister's 3D printed vandals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wanted to share my sister's 3D printed vandals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parts were ordered, but she assembled and painted them herself :D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https://www.reddit.com/r/VALORANT/comments/1x2cjfw/just_wanted_to_share_my_sisters_3d_printed_vandals/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captain on Jamppi was intimidated by BABYBAY and didn’t let him pull off a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captain on Jamppi was intimidated by BABYBAY and didn’t let him pull off a 100%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/u/Hed_EGW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https://www.reddit.com/r/VALORANT/comments/1x2fd9b/the_captain_on_jamppi_was_intimidated_by_babybay/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4 second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second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/u/Sumve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https://www.reddit.com/r/VALORANT/comments/1x2edrj/4_second_ace/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Tips on how to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on how to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Currently gold 1, I think my crosshair placement and movement definitely need work but am unsure exactly what is wrong with what I&amp;#39;m doing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https://www.reddit.com/r/VALORANT/comments/1x2huy4/tips_on_how_to_improve/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Champions 2026 bundle should have selectable styles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2026 bundle should have selectable styles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【正文要点】Okay, so we all know that the Phantom and melee change their colors depending on which side you’re playing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https://www.reddit.com/r/VALORANT/comments/1x2fyv4/champions_2026_bundle_should_have_selectable/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to kill flashed enemies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kill flashed enemies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currently plat 3 I peaked higher elos before but i am washed, i play phoenix alot and i rely on my util alot but almost every time i flash and 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https://www.reddit.com/r/VALORANT/comments/1x2emqa/how_to_kill_flashed_enemies/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Advice on how to play veto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【主贴概述】Advice on how to play veto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y&amp;#39;all I stated playing veto recently but all I do with it&amp;#39;s kit is throw his q and e in the entrance of the side (e somewhere high up )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https://www.reddit.com/r/VALORANT/comments/1x2gpzb/advice_on_how_to_play_veto/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Why vandal forsaken's finisher its the same than phantom sovereign's?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vandal forsaken's finisher its the same than phantom sovereign's?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valorant on tuesday and I realize that forsaken&amp;#39;s and sovereign&amp;#39;s finisher its the same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https://www.reddit.com/r/VALORANT/comments/1x2hcgs/why_vandal_forsakens_finisher_its_the_same_than/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Shoot on sound?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【主贴概述】Shoot on sound?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team then proceeded to get trashed in the next half T-T oops don&amp;#39;t mind the music forgot abt that  &amp;#32; submitted by &amp;#32;  /u/Sea_Exper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https://www.reddit.com/r/VALORANT/comments/1x2ggnf/shoot_on_sound/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THE VITALITY DREAM IS ALIVEEE!!!!! (ignore the rest of the pickems)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VITALITY DREAM IS ALIVEEE!!!!! (ignore the rest of the pickems)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/u/weebntwtfitaken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https://www.reddit.com/r/VALORANT/comments/1x2ga2b/the_vitality_dream_is_aliveee_ignore_the_rest_of/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How to Adjust to New Jett ? 2021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Adjust to New Jett ? 2021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stated above, I mained Jett from launch and then throughout 2020-2021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https://www.reddit.com/r/VALORANT/comments/1x2hsri/how_to_adjust_to_new_jett_2021_player/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solo Q ranked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Q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silver 1rn so i mainly solo q ranked as i got no friends that play val as mostly are console or overwatch fiends i been solo qing ranked sinc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https://www.reddit.com/r/VALORANT/comments/1x2cxtm/solo_q_ranked/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[Sheep Esports] Deft is set to join Nongshim RedForce for the 2027 LCK season af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【主贴概述】[Sheep Esports] Deft is set to join Nongshim RedForce for the 2027 LCK season after his military 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/u/Xolam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https://www.reddit.com/r/leagueoflegends/comments/1x2i6eu/sheep_esports_deft_is_set_to_join_nongshim/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Worlds Ultimate Breakdown Part 2 LEC/LCS/LCK ft. Vedius &amp; Azael - Caedrel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Ultimate Breakdown Part 2 LEC/LCS/LCK ft. Vedius &amp; Azael - Caedrel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/u/ZeroGDX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https://www.reddit.com/r/leagueoflegends/comments/1x2fbfu/worlds_ultimate_breakdown_part_2_leclcslck_ft/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BLG, AL, iG, and TES -- Worlds LPL prep call w/Emily Rand | JLXP ep: 135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【主贴概述】BLG, AL, iG, and TES -- Worlds LPL prep call w/Emily Rand | JLXP ep: 135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/u/untamedlazyeye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https://www.reddit.com/r/leagueoflegends/comments/1x2d5rm/blg_al_ig_and_tes_worlds_lpl_prep_call_wemily/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With Worlds around the corner, who are you rooting for and why?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Worlds around the corner, who are you rooting for and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【正文要点】with Worlds 2026 starting soon, i am curious to know which team you are cheering for this year! Who is your team, and why are you rooting for them 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https://www.reddit.com/r/leagueoflegends/comments/1x2hbaf/with_worlds_around_the_corner_who_are_you_rooting/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first pentakill thanks to Mr. Tibbers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pentakill thanks to Mr. Tibbers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not a good player whatsoever, and only play to have fun, and recently played Nasus for the first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https://www.reddit.com/r/leagueoflegends/comments/1x2cjc8/my_first_pentakill_thanks_to_mr_tibbers_d/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made a free tool that times your first clear, every game, automatically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free tool that times your first clear, every game, automatically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Fiddle OTP and I always wondered how fast my first clear really is, and whether my route choice actually changes anything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https://www.reddit.com/r/leagueoflegends/comments/1x2ckfi/i_made_a_free_tool_that_times_your_first_clear/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do western teams get paralyzed in Worlds compared to other international tou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western teams get paralyzed in Worlds compared to other international tournaments? The last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【正文要点】In First Stand, MSI and EWC, we see upsets by western teams [G2 and KC] when they face LPL/LCK but when worlds come and G2 would get TES at quarters,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https://www.reddit.com/r/leagueoflegends/comments/1x2i4n2/why_do_western_teams_get_paralyzed_in_worlds/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Still not sure how this fiddle play worked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not sure how this fiddle play worked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/u/Mrmaxmax37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https://www.reddit.com/r/leagueoflegends/comments/1x2i3yh/still_not_sure_how_this_fiddle_play_worked/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Jhin is the last tower standing and ends up saving the entire game as team is 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【主贴概述】Jhin is the last tower standing and ends up saving the entire game as team is down 8k gold at 15 min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/u/Dull-Claim-8009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https://www.reddit.com/r/leagueoflegends/comments/1x2hy2e/jhin_is_the_last_tower_standing_and_ends_up/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it time to rethink the obsession with e-Sports and the neglect of the casual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time to rethink the obsession with e-Sports and the neglect of the casual community?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time to rethink this obsession with e-Sports and the idolatry of professional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https://www.reddit.com/r/leagueoflegends/comments/1x2hfgt/is_it_time_to_rethink_the_obsession_with_esports/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When itemizing, do you usually rely on third-party stats sites or just stick to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itemizing, do you usually rely on third-party stats sites or just stick to the shop recommended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it comes to itemization, do you find yourself gravitating toward a third-party site for builds, or do you build based on what the shop recommends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https://www.reddit.com/r/leagueoflegends/comments/1x2gz9a/when_itemizing_do_you_usually_rely_on_thirdparty/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7 Years ago I hit silver, Last night I made it to Gold 5.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 Years ago I hit silver, Last night I made it to Gold 5.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【正文要点】Correction RANK 4*.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https://www.reddit.com/r/leagueoflegends/comments/1x2gqyq/7_years_ago_i_hit_silver_last_night_i_made_it_to/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New support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support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everynyan, im new to LoL and decided to pick up support because thats the role i play in my main game which is overwatch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https://www.reddit.com/r/leagueoflegends/comments/1x2f6x3/new_support_player/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我的雙人好友主玩 Lux，我應該玩什麼？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【主贴概述】我的雙人好友主玩 Lux，我應該玩什麼？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/u/Miserable_Term_1605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https://www.reddit.com/r/leagueoflegends/comments/1x2f4we/我的雙人好友主玩_lux我應該玩什麼/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Stat sites ruined the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涉及「optimization、performance」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 sites ruined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early days of the league, there was nothing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https://www.reddit.com/r/leagueoflegends/comments/1x2ce1p/stat_sites_ruined_the_game/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