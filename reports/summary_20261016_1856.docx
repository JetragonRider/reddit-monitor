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(13:18-18:18) | 2026年10月16日 18:56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Zoe &amp; Me, first attempt at hard mode 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【主贴概述】Zoe &amp; Me, first attempt at hard mode 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went into the battle completely unprepared, as I hadn’t expected the difficulty to increase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https://www.reddit.com/r/Palworld/comments/1x7adfj/zoe_me_first_attempt_at_hard_mode/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to send feedback/ideas to Pocketpair?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send feedback/ideas to Pocketpair?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am gathering some ideas how to improve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https://www.reddit.com/r/Palworld/comments/1x790sm/how_to_send_feedbackideas_to_pocketpair/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Base is big and got lots and lots going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https://www.reddit.com/r/Palworld/comments/1x7c2d7/food/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Why do so many people expect Palworld to be nominated for Game of the Year?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so many people expect Palworld to be nominated for Game of the Year?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going to be honest, I think it has zero chance at being nominated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https://www.reddit.com/r/Palworld/comments/1x7bwww/why_do_so_many_people_expect_palworld_to_be/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Just started my very first playthrough. Without spoilers, what are some things 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started my very first playthrough. Without spoilers, what are some things I wont understand unt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explains it all but yeah I just started playing this game (Think im on my third day now and found the small settlement)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https://www.reddit.com/r/Palworld/comments/1x7bgs8/just_started_my_very_first_playthrough_without/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just made a video of Sekhmet in the Backrooms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made a video of Sekhmet in the Backrooms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/u/Oiishi_0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https://www.reddit.com/r/Palworld/comments/1x790ai/i_just_made_a_video_of_sekhmet_in_the_backrooms/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2026-10-16T01:00:00.0000000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【主贴概述】2026-10-16T01:00:00.0000000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2026-10-15T00:33:00.0000000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2026-10-15T12:00:00.0000000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twitter.com/Team_Busty/status/1648434476173893633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【主贴概述】twitter.com/Team_Busty/status/1648434476173893633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https://twitter.com/Team_Busty/status/1648434476173893633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developer.twitter.com/apitools/api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【主贴概述】developer.twitter.com/apitools/api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https://developer.twitter.com/apitools/api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https://about.twitter.com/content/dam/about-twitter/en/tfg/download/twitterforgood-global-report-2018.pdf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PGL Masters Bucharest 2026 (October 24-31) - Day 1 Schedule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Masters Bucharest 2026 (October 24-31) - Day 1 Schedule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/u/iSPASCELGRAs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https://www.reddit.com/r/GlobalOffensive/comments/1x7ak8v/pgl_masters_bucharest_2026_october_2431_day_1/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Falcons and Vitality approach coaching differently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Falcons and Vitality approach coaching differently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https://www.youtube.com/watch?v=DZseQSFAIfw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https://www.reddit.com/r/GlobalOffensive/comments/1x79uzt/how_falcons_and_vitality_approach_coaching/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there still no radar indication for upper / lower on nuke still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there still no radar indication for upper / lower on nuke still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there for some maps if not all thats needed, 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https://www.reddit.com/r/GlobalOffensive/comments/1x78re0/why_is_there_still_no_radar_indication_for_upper/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Cases in australia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【主贴概述】Cases in australia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recently got cs2 and wanted know how to get cases in australia since theres nothing in the market and im assuming its due to the gambe ban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https://www.reddit.com/r/GlobalOffensive/comments/1x7bob2/cases_in_australia/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https://www.facebook.com/nikokay.fedorenko/videos/cs2-vs-csgo-clear-breakdown-counter-strike-2-and-counter-strike-global-offensive/1784238463004331/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2026-07-09T00:00:00.0000000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https://www.facebook.com/gamingh0f/videos/cs2-really-changed-the-game-built-on-source-2-with-dynamic-smokes-improved-visua/3021949704810856/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x.com/CounterStrike/status/2082269105726558648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【主贴概述】x.com/CounterStrike/status/2082269105726558648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2026-07-29T00:00:00.0000000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https://x.com/CounterStrike/status/2079358191910175093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ANYONE know what this is and how to play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what this is and how to play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seeing stats for velocity, satchel positioning and info is insane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https://www.reddit.com/r/VALORANT/comments/1x792t8/does_anyone_know_what_this_is_and_how_to_play_it/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If we are entering site and I say “flashing”, don’t blame me for getting flashed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we are entering site and I say “flashing”, don’t blame me for getting flashed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 give you more than 5 seconds, then I say im flashing, don’t complain when you get flashed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https://www.reddit.com/r/VALORANT/comments/1x7akmn/if_we_are_entering_site_and_i_say_flashing_dont/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Map pool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pool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I am really wondering about how all of you feel about the competitive map pool system because for me I don&amp;#39;t like it and I was thinkin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https://www.reddit.com/r/VALORANT/comments/1x7a3p2/map_pool_idea/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iso and veto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【主贴概述】iso and veto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u didnt know, if iso hits you with his undercut at the same time u pop ult it takes the whole thing away ( that bs happened to me 2x)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https://www.reddit.com/r/VALORANT/comments/1x7avqe/iso_and_veto/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graphic settings to maximize aesthetics and performance?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涉及「fps、settings、performance」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graphic settings to maximize aesthetics and performance?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most I’ve been playing on all low graphic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https://www.reddit.com/r/VALORANT/comments/1x7ajpa/what_graphic_settings_to_maximize_aesthetics_and/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If loud won that round will they still reroll??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loud won that round will they still reroll??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 says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https://www.reddit.com/r/VALORANT/comments/1x7bcit/if_loud_won_that_round_will_they_still_reroll/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Kogitsune knife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【主贴概述】Kogitsune knife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【正文要点】can&amp;#39;t decide as I have been waiting for xerofang but already have xerohunter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https://www.reddit.com/r/VALORANT/comments/1x7b6iw/kogitsune_knife_worth_it/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Claude / Increase in Cheating?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【主贴概述】Claude / Increase in Cheating?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on a Val hiatus, but in the past two nights I’ve played a few ranked games where an enemy agent will flip a switch mid round and start hitti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https://www.reddit.com/r/VALORANT/comments/1x7ap34/claude_increase_in_cheating/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“rng”as bad on pc as it is on console?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“rng”as bad on pc as it is on console?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on console and most of the time I get 1 taped like 2 seconds (definitely over exaggerating) into the round by a stray bullet or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https://www.reddit.com/r/VALORANT/comments/1x7bnbf/is_rngas_bad_on_pc_as_it_is_on_console/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Popmonz Melee Inspect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【主贴概述】Popmonz Melee Inspect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missed the helix bundle and wanted the flex so I can spam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https://www.reddit.com/r/VALORANT/comments/1x79p8f/popmonz_melee_inspect/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4 ppl to 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ppl to 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anyone explain the logic of requiring all 5 ppl to ff? They don&amp;#39;t allow 4 stacks so it&amp;#39;s not like ppl can easily drop rank to smurf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https://www.reddit.com/r/VALORANT/comments/1x788p4/4_ppl_to_ff/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2026-10-16T04:00:00.0000000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【主贴概述】2026-10-16T04:00:00.0000000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https://x.com/i/trending/2110095952157565027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x.com/i/trending/2110095952157565027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【主贴概述】x.com/i/trending/2110095952157565027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https://x.com/ValorantServers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Honestly terrified to ask this, but did teamfights become completely incomprehen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【主贴概述】Honestly terrified to ask this, but did teamfights become completely incomprehensible or am I just 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I’m setting myself up for a hundred &amp;quot;skill issue boomer&amp;quot; replies here, but I swear I need a sanity check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https://www.reddit.com/r/leagueoflegends/comments/1x7bcq6/honestly_terrified_to_ask_this_but_did_teamfights/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[Mind The Gap - 4 days ago] Vedius: “I’ll make the prediction, I’ll predict C9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【主贴概述】[Mind The Gap - 4 days ago] Vedius: “I’ll make the prediction, I’ll predict C9 to win KC, 3-0 C9 vs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【正文要点】Transcript for those who can’t watch with audio: Vedius: I’ll make the prediction, I’ll predict C9 to win KC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https://www.reddit.com/r/leagueoflegends/comments/1x79sqw/mind_the_gap_4_days_ago_vedius_ill_make_the/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Provosional Pick'ems Results after Worlds 2026 Play-In Day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【主贴概述】Provosional Pick'ems Results after Worlds 2026 Play-In Day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Play-In Day 1 just ended the Pick&amp;#39;ems results are the following: CHAMPIONS   HIGHEST PRESENCE HIGHEST WR% (5+ GAMES) MOST DEATH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https://www.reddit.com/r/leagueoflegends/comments/1x77y8z/provosional_pickems_results_after_worlds_2026/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Mordekaiser and Yorick Return! League Classic Patch 6 Preview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【主贴概述】Mordekaiser and Yorick Return! League Classic Patch 6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0:00 - Intro 0:07 - League Classic closes in January 1:59 - Upcoming champions 3:33 - New champion: Mordekaiser 9:12 - New champion: Yorick 15:3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https://www.reddit.com/r/leagueoflegends/comments/1x7a5lj/mordekaiser_and_yorick_return_league_classic/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Worlds Play-in Recap: Day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Play-in Recap: Day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【正文要点】KC vs C9 MVK vs FUR Schedule ahead!  &amp;#32; submitted by &amp;#32;  /u/vlrBielzera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https://www.reddit.com/r/leagueoflegends/comments/1x785is/worlds_playin_recap_day_1/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#6 $200 1v1 Tournament - Tomorrow (17 October)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【主贴概述】$200 1v1 Tournament - Tomorrow (17 October)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again guys! Tomorrow (on Saturday) is the 1v1 tournament taking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https://www.reddit.com/r/leagueoflegends/comments/1x7b07k/200_1v1_tournament_tomorrow_17_october/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The noobest server and shit queue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noobest server and shit queue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 players are definitely the noobest player group in this fking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https://www.reddit.com/r/leagueoflegends/comments/1x7cfjc/the_noobest_server_and_shit_queue_system/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More options to guard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options to guard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use skin modifying programs is not allowed, but there should be a way to make everyone happy while making it fair and a win for both seller and cus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https://www.reddit.com/r/leagueoflegends/comments/1x7cchu/more_options_to_guard_the_game/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should I do when my adc decides to split solo for the entire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do when my adc decides to split solo for the entire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【正文要点】Main supp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https://www.reddit.com/r/leagueoflegends/comments/1x7bqhr/what_should_i_do_when_my_adc_decides_to_split/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cerco persone con cui giocare a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【主贴概述】cerco persone con cui giocare a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【正文要点】gioco a lol da abbastanza sono lvl 95 e sto contimuando la mia scalata gioco yasuo top e altri comunque in generale mi adatto e vorrei fare amicizie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https://www.reddit.com/r/leagueoflegends/comments/1x7bdp8/cerco_persone_con_cui_giocare_a_lol/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tempo tips for soloqueue jglers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【主贴概述】tempo tips for soloqueue jglers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/u/Ill_Project_9409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https://www.reddit.com/r/leagueoflegends/comments/1x7axaj/tempo_tips_for_soloqueue_jglers/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Mordekaiser Penta ARAM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【主贴概述】Mordekaiser Penta ARAM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IGNORE my audio, i was watching youtube in my other monitor so it recorded the yogscast audio xD I did not know it would record my youtube audio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https://www.reddit.com/r/leagueoflegends/comments/1x7asoo/mordekaiser_penta_aram/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watched 8 games yesterday and got a SINGLE icon as a reward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https://www.reddit.com/r/leagueoflegends/comments/1x79yaa/worlds_2026/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 look back at the arguments regarding the League Classic 'Old/Modern Mashup' 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look back at the arguments regarding the League Classic 'Old/Modern Mashup' concept and voting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some time has passed, I wanted to look back at the actual arguments surrounding the League Classic mashup concept and how the community votin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https://www.reddit.com/r/leagueoflegends/comments/1x790ta/a_look_back_at_the_arguments_regarding_the_league/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Player Camera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 Camera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/u/Escapethefat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https://www.reddit.com/r/leagueoflegends/comments/1x78vew/player_camera_at_worlds/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DiscussionWhat makes a lane loss feel recoverable instead of doomed?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【主贴概述】DiscussionWhat makes a lane loss feel recoverable instead of doomed?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 standard answer is probably &amp;quot;don&amp;#39;t tilt&amp;quot;, but I mean the actual game state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https://www.reddit.com/r/leagueoflegends/comments/1x78dh8/discussionwhat_makes_a_lane_loss_feel_recoverable/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What's the point of role guaranteed if people always leave queue?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point of role guaranteed if people always leave queue?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jg and every single time I get role guaranteed someone leaves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https://www.reddit.com/r/leagueoflegends/comments/1x77z6n/whats_the_point_of_role_guaranteed_if_people/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2026-10-15T15:01:00.0000000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【主贴概述】2026-10-15T15:01:00.0000000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2026-10-15T13:15:00.0000000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【主贴概述】2026-10-15T13:15:00.0000000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2026-10-15T15:01:00.0000000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【主贴概述】2026-10-15T15:01:00.0000000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2026-10-15T02:54:00.0000000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【主贴概述】2026-10-15T02:54:00.0000000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x.com/LeagueOfLegends/status/2091910906540364195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【主贴概述】x.com/LeagueOfLegends/status/2091910906540364195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2026-10-14T15:00:00.0000000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【主贴概述】2026-10-14T15:00:00.0000000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2026-10-15T04:00:00.0000000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【主贴概述】2026-10-15T04:00:00.0000000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https://www.facebook.com/deltaforcegame/videos/two-years-in-and-were-just-getting-startedas-delta-force-celebrates-its-2nd-anni/1624115922456350/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2026-10-15T15:31:00.0000000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【主贴概述】2026-10-15T15:31:00.0000000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https://www.facebook.com/deltaforcegame/videos/delta-force-rise-series-am-2026-s2-group-stage-day-10/1791249045558717/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for Sale - Find Delta Force Game on eBay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for Sale - Find Delta Force Game on eBay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matter what you love, you&amp;#x27;ll find it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https://x.com/DeltaForce_Game/status/2110890970103570592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 on X: &amp;quot;YOUR NEXT SPACE CITY RUN? RUN IT. Polaris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涉及「attachment」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&amp;quot;YOUR NEXT SPACE CITY RUN? RUN IT. Polaris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NEXT SPACE CITY RUN? RUN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&amp;quot;&amp;quot;Turn and face the strange.&amp;quot; A quiet vill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&amp;quot;&amp;quot;Turn and face the strange.&amp;quot; A quiet village,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【正文要点】&amp;quot;Turn and face the strange.&amp;quot; A quiet village, a watchful dog, and a call Rowan must answer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https://x.com/DeltaForce_Game/status/2094832662611443941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&amp;quot;Layali Grove still has its quiet moments. It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&amp;quot;Layali Grove still has its quiet moments. It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【正文要点】Layali Grove still has its quiet moments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It&amp;#x27;s happening! We&amp;#x27;re thrilled to announce Delta Force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【主贴概述】It&amp;#x27;s happening! We&amp;#x27;re thrilled to announce Delta Force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&amp;quot;THE WORLD STAGE AWAITS.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&amp;quot;THE WORLD STAGE AWAITS.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WORLD STAGE AWAITS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soul lost to the fleeting sands of music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https://x.com/DeltaForce_Game/status/2110913620783579343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RISE Series | AM | 2026 S2 | Survival Stage | Day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Survival Stage | Day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Survival Stage | Day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didn't really want first place anyways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really want first place anyways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entirely sure what happened here, guess the Draven had one hell of a crit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https://www.reddit.com/r/TeamfightTactics/comments/1x783gd/i_didnt_really_want_first_place_anyways/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being hardstuck isnt even fun in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【主贴概述】being hardstuck isnt even fun in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(tldr when hardstuck longer queue because of hidden elo is hell) inb4 yeah i know i lack fundamentals easier said then done i try to impr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https://www.reddit.com/r/TeamfightTactics/comments/1x7alry/being_hardstuck_isnt_even_fun_in_tft/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2026-10-15T10:00:00.0000000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【主贴概述】2026-10-15T10:00:00.0000000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