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(13:47-18:47) | 2026年10月21日 19:26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much money do you have? - YES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money do you have? - YES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/u/dtieubinh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https://www.reddit.com/r/Palworld/comments/1xbfdp5/how_much_money_do_you_have_yes/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poor bunny is cursed 😭😭😭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poor bunny is cursed 😭😭😭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Flopie..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https://www.reddit.com/r/Palworld/comments/1xbfevq/my_poor_bunny_is_cursed/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Palworld Lead Says Steam Next Fest Is “A Gamble Still Worth Taking” Despite AI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Lead Says Steam Next Fest Is “A Gamble Still Worth Taking” Despite AI Slop, Argues Most Low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https://www.reddit.com/r/Palworld/comments/1xbjplg/palworld_lead_says_steam_next_fest_is_a_gamble/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PalDraw 19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【主贴概述】PalDraw 19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OC Tamer and his sleepy, drooling Blazamut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https://www.reddit.com/r/Palworld/comments/1xbi0ze/paldraw_19/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So, me and my friend try playing palworld co-op...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涉及「friend、co-op」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【主贴概述】So, me and my friend try playing palworld co-op...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【正文要点】But it keeps crashing, &amp;quot;connection to the host lost&amp;quot; and we both get kicked out of the server, we have the same region, relatively good wi-f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https://www.reddit.com/r/Palworld/comments/1xbjkty/so_me_and_my_friend_try_playing_palworld_coop/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www.facebook.com/paltamer/posts/palworld-global-popularity-poll-2026-results-are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【主贴概述】www.facebook.com/paltamer/posts/palworld-global-popularity-poll-2026-results-are-in-sekhmet-takes-1s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https://www.facebook.com/paltamer/posts/palworld-global-popularity-poll-2026-results-are-in-sekhmet-takes-1st-place-out-/122341458776228954/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wanted to see if I could hide behind the door, I won't do it again, it was a 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wanted to see if I could hide behind the door, I won't do it again, it was a big mistake because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https://www.reddit.com/r/GlobalOffensive/comments/1xbhpu6/i_wanted_to_see_if_i_could_hide_behind_the_door_i/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Is kyousuke actually as good as people make him out to be?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kyousuke actually as good as people make him out to be?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watching kyo on Falcons for a bit now (moreso since Karrigan&amp;#39;s arrival) and honestly, I&amp;#39;m starting to believe that hes one of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https://www.reddit.com/r/GlobalOffensive/comments/1xbjgyv/is_kyousuke_actually_as_good_as_people_make_him/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Commendation count is too low to actually commend people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【主贴概述】Commendation count is too low to actually commend people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https://preview.redd.it/nhob97ktmrwh1.png?width=589&amp;amp;format=png&amp;amp;auto=webp&amp;amp;s=bbe951a46643045d18addaab745cb2b3cbd6b85b 3 is not even 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https://www.reddit.com/r/GlobalOffensive/comments/1xbfudi/commendation_count_is_too_low_to_actually_commend/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www.facebook.com/61590436498526/videos/1792340661777956/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【主贴概述】www.facebook.com/61590436498526/videos/1792340661777956/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https://www.facebook.com/61590436498526/videos/1792340661777956/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www.facebook.com/fb-answers/cs-2-active-players/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【主贴概述】www.facebook.com/fb-answers/cs-2-active-players/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https://www.facebook.com/fb-answers/cs-2-active-players/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don't think I will hit a shot like this ever again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don't think I will hit a shot like this ever again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to stop and process wtf i just did after i tped away it literally didn&amp;#39;t register in my head that i got the kill LMAO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https://www.reddit.com/r/VALORANT/comments/1xbguu9/i_dont_think_i_will_hit_a_shot_like_this_ever/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3-Stacks are Miserable to Play with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【主贴概述】3-Stacks are Miserable to Play with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Silver player who only solo queues and was trying to analyze my poor performing games via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https://www.reddit.com/r/VALORANT/comments/1xbg413/3stacks_are_miserable_to_play_with/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Ranking Valorant Champions Anthem 2021-2026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【主贴概述】Ranking Valorant Champions Anthem 2021-2026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【正文要点】1st: Ticking away 2023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https://www.reddit.com/r/VALORANT/comments/1xbgidl/ranking_valorant_champions_anthem_20212026/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Stolen ace(util 4k)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【主贴概述】Stolen ace(util 4k)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/u/somethingunchilled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https://www.reddit.com/r/VALORANT/comments/1xbhe0y/stolen_aceutil_4k/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Rate the play. What would you have done differently?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【主贴概述】Rate the play. What would you have done differently?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/u/samsy267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https://www.reddit.com/r/VALORANT/comments/1xbih8n/rate_the_play_what_would_you_have_done_differently/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Melee with the most satisfying pullout?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【主贴概述】Melee with the most satisfying pullout?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 was a discussion about this 2 years ago but since lot of new knife skins came out since then - we need to reevaluate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https://www.reddit.com/r/VALORANT/comments/1xbfoib/melee_with_the_most_satisfying_pullout/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Need help, I am stuck at gold 2 for a while and want to climb up and i don't kno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help, I am stuck at gold 2 for a while and want to climb up and i don't know what is holding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usually get frags around 20 in avg game and i am a solo queue player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https://www.reddit.com/r/VALORANT/comments/1xbit22/need_help_i_am_stuck_at_gold_2_for_a_while_and/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How's this possible 😶‍🌫️?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【主贴概述】How's this possible 😶‍🌫️?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gave Clove here a clean headshot using Vandal, I know that cause it was a onetap (he was looking away 😭)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https://www.reddit.com/r/VALORANT/comments/1xbirex/hows_this_possible/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strats and team comps do y'all usually follow on Summit?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strats and team comps do y'all usually follow on Summit?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now that Summit has been out for a while, let&amp;#39;s discuss what strats work best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https://www.reddit.com/r/VALORANT/comments/1xbho0i/what_strats_and_team_comps_do_yall_usually_follow/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There is a Veto bugs that are live right now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 is a Veto bugs that are live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just encounter a bug on enemy Veto that i am not sure how its works but basically if Veto are in ult form and stand still in a corner he will bec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https://www.reddit.com/r/VALORANT/comments/1xbhkv9/there_is_a_veto_bugs_that_are_live_right_now/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play with me pls :(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 with me pls :(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【正文要点】Heya! I want to play Valorant again but have no friends to play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https://www.reddit.com/r/VALORANT/comments/1xbhibs/play_with_me_pls/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Help getting gold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getting gold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guys, I want to get Gold and I generally do pretty good in my Silver lobby but When i play with a friend who is Gold I play really badly and can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https://www.reddit.com/r/VALORANT/comments/1xbg4cj/help_getting_gold/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VALORANT needs to accomodate mid-match Interruptions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needs to accomodate mid-match Interruptions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【正文要点】VALORANT NEEDS TO ACCOMODATE MID MATCH INTERRUPTIONS VALORANT needs to have atleast a timeout option or any other mid match pause to accommodate for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https://www.reddit.com/r/VALORANT/comments/1xbfote/valorant_needs_to_accomodate_midmatch/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Op vs rifle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【主贴概述】Op vs rifle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I’ve been playing chamber a lot and I’ve been using the ult and 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https://www.reddit.com/r/VALORANT/comments/1xbfdbf/op_vs_rifle/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Hush character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【主贴概述】Hush character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u all think about this new addition , I think its super buffed I generally play neon I&amp;#39;m neon main but after seeing the trailer I guess I wil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https://www.reddit.com/r/VALORANT/comments/1xbf54r/hush_character/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https://www.facebook.com/groups/wearevalorant/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www.facebook.com/groups/wearevalorant/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【主贴概述】www.facebook.com/groups/wearevalorant/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https://x.com/VALORANT/status/2111698792944656488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x.com/VALORANT/status/2111698792944656488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【主贴概述】x.com/VALORANT/status/2111698792944656488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Patch 26.21 Bug Megathread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26.21 Bug Megathread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【正文要点】Greetings Summoners! With every new patch Riot introduces to balance out champions and items there are some unforeseen issues that creep up and cause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https://www.reddit.com/r/leagueoflegends/comments/1xbh4kg/patch_2621_bug_megathread/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What's something you learned embarrassingly late?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something you learned embarrassingly late?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made a similar post a few time ago, about how I had not noticed the change on Kassadin&amp;#39;s E, because now he doesn&amp;#39;t need to charge his E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https://www.reddit.com/r/leagueoflegends/comments/1xbg0a9/whats_something_you_learned_embarrassingly_late/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Can someone explain to me the logic of some champions not having mana?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explain to me the logic of some champions not having mana?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https://www.reddit.com/r/leagueoflegends/comments/1xbjiu4/can_someone_explain_to_me_the_logic_of_some/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Mels W changes remove what made her unique, and I'm disappointed with R*ots appr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【主贴概述】Mels W changes remove what made her unique, and I'm disappointed with R*ots approach to champion des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the recent changes to Mel, I’ve been thinking about R*ots approach to champion design and how community feedback influences the identity of indiv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https://www.reddit.com/r/leagueoflegends/comments/1xbji4t/mels_w_changes_remove_what_made_her_unique_and_im/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Is patch 26.21 the patch that rest of the Worlds will be played 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patch 26.21 the patch that rest of the Worlds will be played 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curious of this because I&amp;#39;ve seen a lot of people memeing around Faker getting his champions buffed for Worlds and the first thing I notic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https://www.reddit.com/r/leagueoflegends/comments/1xbjbfs/is_patch_2621_the_patch_that_rest_of_the_worlds/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Made a quiz for fellow League of Legends fans, how far can you get?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a quiz for fellow League of Legends fans, how far can you get?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/u/gosshedd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https://www.reddit.com/r/leagueoflegends/comments/1xbj8lq/made_a_quiz_for_fellow_league_of_legends_fans_how/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Hot take: Mel doesn't need a rework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【帖子类型】问题求助，热度:高(↑500/💬0)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【主贴概述】Hot take: Mel doesn't need a rework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【正文要点】Never had a problem with Mel or her W EVER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https://www.reddit.com/r/leagueoflegends/comments/1xbisj4/hot_take_mel_doesnt_need_a_rework/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CHICHA San Chen x LoL K/DA Collab Photo Card Trade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【主贴概述】CHICHA San Chen x LoL K/DA Collab Photo Card Trade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anyone in the downtown LA area who would like to trade their Kaisa photo card for my Evelynn card? Thank you  &amp;#32; submitted by &amp;#32;  /u/sr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https://www.reddit.com/r/leagueoflegends/comments/1xbip3j/chicha_san_chen_x_lol_kda_collab_photo_card_trade/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Drawing for skin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【主贴概述】Drawing for skin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【正文要点】Hiii so I&amp;#39;m OTP kayle and I have no skin, I want psyops or sun eater but I have only 888 RP and the skins coast 1350RP, would a draw would be enou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https://www.reddit.com/r/leagueoflegends/comments/1xbi0d8/drawing_for_skin_question/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audition quest on aram mayhem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【主贴概述】audition quest on aram mayhem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what do they actually do? even when u complete it nothing happens, there is not a single mention of them and noone rly knows what they are 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https://www.reddit.com/r/leagueoflegends/comments/1xbhvvu/audition_quest_on_aram_mayhem/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made a free daily champion guessing game where you break seals to reveal the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【帖子类型】讨论交流，热度:中(↑100/💬0)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free daily champion guessing game where you break seals to reveal the answer, with a Twitch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I&amp;#39;ve been working on RiftRiddle, a free site with daily League guessing games, and I&amp;#39;d love some feedback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https://www.reddit.com/r/leagueoflegends/comments/1xbhi7f/i_made_a_free_daily_champion_guessing_game_where/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time will the patch be released today, in euw?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time will the patch be released today, in euw?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buy the new ekko skin, but I cant find it anywhere in any shop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https://www.reddit.com/r/leagueoflegends/comments/1xbhaj0/what_time_will_the_patch_be_released_today_in_euw/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In light of Mel's upcoming changes, do you think a reflect belongs in the game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light of Mel's upcoming changes, do you think a reflect belongs in the game at 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you don&amp;#39;t know, they&amp;#39;re removing the reflect portion of her W, and it&amp;#39;ll instead delete projectiles like Samira&amp;#39;s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https://www.reddit.com/r/leagueoflegends/comments/1xbfzlr/in_light_of_mels_upcoming_changes_do_you_think_a/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 fun take on the elevator scene from Faker’s music video. ZOFGK is still one of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fun take on the elevator scene from Faker’s music video. ZOFGK is still one of the best rosters ev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/u/jessiethelegend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https://www.reddit.com/r/leagueoflegends/comments/1xbf8a3/a_fun_take_on_the_elevator_scene_from_fakers/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Mel’s kit design has failed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【主贴概述】Mel’s kit design has failed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/u/urmomstoiletbrush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https://www.reddit.com/r/leagueoflegends/comments/1xbf3gk/mels_kit_design_has_failed/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apps.facebook.com/gaming/leagueoflegendswildrift/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https://twitter.com/politico/status/1986542160595042778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twitter.com/politico/status/1986542160595042778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【主贴概述】twitter.com/politico/status/1986542160595042778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https://api.twitter.com/i/users/email_available.json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api.twitter.com/i/users/email_available.json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【主贴概述】api.twitter.com/i/users/email_available.json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https://developer.twitter.com/en/apps/6710344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developer.twitter.com/en/apps/6710344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【主贴概述】developer.twitter.com/en/apps/6710344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https://analytics.twitter.com/tpm?tpm_cb=Hacked-By-Demoncy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analytics.twitter.com/tpm?tpm_cb=Hacked-By-Demoncy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【主贴概述】analytics.twitter.com/tpm?tpm_cb=Hacked-By-Demoncy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https://analytics.twitter.com/i/adsct?p_id=Twitter&amp;p_user_id=0&amp;txn_id=nw99g&amp;events=%5B%5B%22viewcontent%22%2Cnull%5D%5D&amp;tw_sale_amount=0&amp;tw_order_quantity=0&amp;tw_iframe_status=0&amp;tpx_cb=twttr.conversion.loadPixels&amp;cache_bust=0.5693853083066642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analytics.twitter.com/i/adsct?p_id=Twitter&amp;amp;p_user_id=0&amp;amp;txn_id=nw99g&amp;amp;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【主贴概述】analytics.twitter.com/i/adsct?p_id=Twitter&amp;amp;p_user_id=0&amp;amp;txn_id=nw99g&amp;amp;events=[[&amp;quot;viewc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https://dasient.twitter.com/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dasient.twitter.com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【主贴概述】dasient.twitter.com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https://help.twitter.com/groups/57-safety-security/topics/263-choosing-your-experience/articles/18368-protecting-your-personal-information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help.twitter.com/groups/57-safety-security/topics/263-choosing-your-experience/a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【主贴概述】help.twitter.com/groups/57-safety-security/topics/263-choosing-your-experience/articles/18368-protec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https://developer.twitter.com/apitools/query?query=%E2%81%A0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developer.twitter.com/apitools/query?query=⁠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【主贴概述】developer.twitter.com/apitools/query?query=⁠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https://marketing.twitter.com/content/dam/marketing-twitter/apac/en_gb/insights/traveler/WhatsHappening_Global_Travel.pdf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patch 26.21 has fire in its veins…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26.21 has fire in its veins…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26.21 has fire in its veins…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https://www.facebook.com/deltaforcegame/posts/high-risk-high-reward18-streamers-6-teams-75000-on-the-linegingy-iitztimmy-wille/936614992841879/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www.facebook.com/deltaforcegame/posts/high-risk-high-reward18-streamers-6-teams-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【主贴概述】www.facebook.com/deltaforcegame/posts/high-risk-high-reward18-streamers-6-teams-75000-on-the-linegin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https://www.facebook.com/deltaforcegame/posts/-update-incoming-with-warfare-balance-adjustments-and-a-batch-of-bug-fixes-read-/743862092117171/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www.facebook.com/deltaforcegame/posts/-update-incoming-with-warfare-balance-adju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【主贴概述】www.facebook.com/deltaforcegame/posts/-update-incoming-with-warfare-balance-adjustments-and-a-batch-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Delta Force RISE Series | AM | 2026 S2 | Grand Finals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RISE Series | AM | 2026 S2 | Grand Finals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【正文要点】Delta Force RISE Series | AM | 2026 S2 | Grand Finals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KDA in TFT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【主贴概述】KDA in TFT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Anyone know if TFT will get KDA chibis? :(  &amp;#32; submitted by &amp;#32;  /u/OrneryDrive3153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https://www.reddit.com/r/TeamfightTactics/comments/1xbgzvo/kda_in_tft/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About Lux's Avatat trait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Lux's Avatat trait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remember from the beginning of PBE they announced that Lux&amp;#39;s unique trait: Avatar was unique for every player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https://www.reddit.com/r/TeamfightTactics/comments/1xbfluu/about_luxs_avatat_trait/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Where's Chonc?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【主贴概述】Where's Chonc?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【正文要点】Unless I&amp;#39;m missing something, I cant see an option for it  &amp;#32; submitted by &amp;#32;  /u/Litmoose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https://www.reddit.com/r/TeamfightTactics/comments/1xbhefn/wheres_chonc/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double up duo [euw]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up duo [euw]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I&amp;#39;m a master player looking for a duo to play with  I be playin in the morning lately and I can&amp;#39;t find a consistent duo to play with  idc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https://www.reddit.com/r/TeamfightTactics/comments/1xbgos2/double_up_duo_euw/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Hotkey for a Magnetic Remover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【主贴概述】Hotkey for a Magnetic Remover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we all have lots of them and we use them regularly now, make a hotkey for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https://www.reddit.com/r/TeamfightTactics/comments/1xbf2ip/hotkey_for_a_magnetic_remover/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3 star Ahri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star Ahri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https://preview.redd.it/z11ppx6korwh1.png?width=1157&amp;amp;format=png&amp;amp;auto=webp&amp;amp;s=8c9079e99079136997d30473d59ad24580a9e374 Ahri is the str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https://www.reddit.com/r/TeamfightTactics/comments/1xbfymc/3_star_ahri/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Big D. Buster is what i call him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【主贴概述】Big D. Buster is what i call him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/u/justvoice1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https://www.reddit.com/r/TeamfightTactics/comments/1xbh69e/big_d_buster_is_what_i_call_him/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PBE on Mac is back again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【主贴概述】PBE on Mac is back again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three weeks I can play TFT on macOS again, even it&amp;#39;s PBE and seems full of bots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https://www.reddit.com/r/TeamfightTactics/comments/1xbjc9u/pbe_on_mac_is_back_again/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3-star 4-costs are reliably stronger than 3-star 5-costs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【主贴概述】3-star 4-costs are reliably stronger than 3-star 5-costs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Although it wasn’t a total wipeout, I only had a 1-star Lux and a 2-star Soraka as my carries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https://www.reddit.com/r/TeamfightTactics/comments/1xbhk0z/3star_4costs_are_reliably_stronger_than_3star/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www.facebook.com/fb-answers/can-you-download-tft-without-league/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【主贴概述】www.facebook.com/fb-answers/can-you-download-tft-without-league/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Teamfight Tactics on X: &amp;quot;We&amp;#x27;ve temporarily disabled Ranked queues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temporarily disabled Ranked queues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temporarily disabled Ranked queues across all platforms as we address critical bugs and rollbacks associated with Patch 18.4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Teamfight Tactics on X: &amp;quot;TFT Devs reveal our next set in the Enchanted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&amp;quot;TFT Devs reveal our next set in the Enchanted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Teamfight Tactics on X: &amp;quot;The Forest is calling, and the Enchanted Wilds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&amp;quot;The Forest is calling, and the Enchanted Wilds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Forest is calling, and the Enchanted Wilds Part 1 Pass+ is too! With new Arenas, Little Legends, Booms, and emotes to enjoy, it&amp;#x27;ll have you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Teamfight Tactics on X: &amp;quot; ️ General Sale Update: The ... - x.com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️ General Sale Update: The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【正文要点】🎟️ General Sale Update: The Attendee Pass sale will reopen at 8 AM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Teamfight Tactics on X: &amp;quot; General Sale Update: Thanks for your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General Sale Update: Thanks for your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General Sale Update: Thanks for your patience while waiting for your Convergence Fest passes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Teamfight Tactics on X: &amp;quot;Everything you need to know about Patch 18.2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&amp;quot;Everything you need to know about Patch 18.2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https://x.com/TFT/status/2097746863277617581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Teamfight Tactics on X: &amp;quot;https://t.co/4h38IzTusL&amp;quot;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&amp;quot;https://t.co/4h38IzTusL&amp;quot;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Teamfight Tactics on X: &amp;quot;It&amp;#x27;s the first main patch of Enchanted Wilds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&amp;quot;It&amp;#x27;s the first main patch of Enchanted Wilds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【正文要点】It&amp;#x27;s the first main patch of Enchanted Wilds and we&amp;#x27;ve got a colossal patch full of buffs for struggling Units, Augment balance changes,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https://x.com/TFT/status/2097747076692017301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