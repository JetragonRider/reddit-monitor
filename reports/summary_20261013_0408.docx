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(22:34-03:34) | 2026年10月13日 04:08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29</w:t>
            </w:r>
          </w:p>
        </w:tc>
        <w:tc>
          <w:tcPr>
            <w:tcW w:type="dxa" w:w="1568"/>
          </w:tcPr>
          <w:p>
            <w:pPr>
              <w:jc w:val="center"/>
            </w:pPr>
            <w:r>
              <w:rPr>
                <w:rFonts w:ascii="微软雅黑" w:hAnsi="微软雅黑" w:eastAsia="微软雅黑"/>
                <w:b w:val="0"/>
                <w:sz w:val="19"/>
              </w:rPr>
              <w:t>9</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综合话题、MOD创意、社交社区</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30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综合话题、社交社区、赛事电竞</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29</w:t>
            </w:r>
          </w:p>
        </w:tc>
        <w:tc>
          <w:tcPr>
            <w:tcW w:type="dxa" w:w="1568"/>
          </w:tcPr>
          <w:p>
            <w:pPr>
              <w:jc w:val="center"/>
            </w:pPr>
            <w:r>
              <w:rPr>
                <w:rFonts w:ascii="微软雅黑" w:hAnsi="微软雅黑" w:eastAsia="微软雅黑"/>
                <w:b w:val="0"/>
                <w:sz w:val="19"/>
              </w:rPr>
              <w:t>9</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综合话题、经济系统、画质性能</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42</w:t>
            </w:r>
          </w:p>
        </w:tc>
        <w:tc>
          <w:tcPr>
            <w:tcW w:type="dxa" w:w="1568"/>
            <w:shd w:fill="E7F0FA"/>
          </w:tcPr>
          <w:p>
            <w:pPr>
              <w:jc w:val="center"/>
            </w:pPr>
            <w:r>
              <w:rPr>
                <w:rFonts w:ascii="微软雅黑" w:hAnsi="微软雅黑" w:eastAsia="微软雅黑"/>
                <w:b w:val="0"/>
                <w:sz w:val="19"/>
              </w:rPr>
              <w:t>22</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综合话题、赛事电竞、竞技对战</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综合话题</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9</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综合话题、赛事电竞、游戏更新</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143</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- 29帖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Love this world</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【主贴概述】Love this world</w:t>
      </w:r>
    </w:p>
    <w:p>
      <w:pPr>
        <w:spacing w:after="40"/>
        <w:ind w:left="283"/>
      </w:pPr>
      <w:r>
        <w:rPr>
          <w:rFonts w:ascii="微软雅黑" w:hAnsi="微软雅黑" w:eastAsia="微软雅黑"/>
          <w:b w:val="0"/>
          <w:sz w:val="19"/>
        </w:rPr>
        <w:t>【正文要点】      Some recent fanart I did of some of my faves</w:t>
      </w:r>
    </w:p>
    <w:p>
      <w:pPr>
        <w:spacing w:after="160"/>
        <w:ind w:left="283"/>
      </w:pPr>
      <w:r>
        <w:rPr>
          <w:rFonts w:ascii="微软雅黑" w:hAnsi="微软雅黑" w:eastAsia="微软雅黑"/>
          <w:b w:val="0"/>
          <w:color w:val="3498DB"/>
          <w:sz w:val="16"/>
        </w:rPr>
        <w:t xml:space="preserve">  链接: https://www.reddit.com/r/Palworld/comments/1x46s7v/love_this_world/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If you turn off deterioration, you can make random houses on the map without a p</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【主贴概述】If you turn off deterioration, you can make random houses on the map without a palbox</w:t>
      </w:r>
    </w:p>
    <w:p>
      <w:pPr>
        <w:spacing w:after="40"/>
        <w:ind w:left="283"/>
      </w:pPr>
      <w:r>
        <w:rPr>
          <w:rFonts w:ascii="微软雅黑" w:hAnsi="微软雅黑" w:eastAsia="微软雅黑"/>
          <w:b w:val="0"/>
          <w:sz w:val="19"/>
        </w:rPr>
        <w:t>【正文要点】      Just a random house on top of a rock</w:t>
      </w:r>
    </w:p>
    <w:p>
      <w:pPr>
        <w:spacing w:after="160"/>
        <w:ind w:left="283"/>
      </w:pPr>
      <w:r>
        <w:rPr>
          <w:rFonts w:ascii="微软雅黑" w:hAnsi="微软雅黑" w:eastAsia="微软雅黑"/>
          <w:b w:val="0"/>
          <w:color w:val="3498DB"/>
          <w:sz w:val="16"/>
        </w:rPr>
        <w:t xml:space="preserve">  链接: https://www.reddit.com/r/Palworld/comments/1x49g3r/if_you_turn_off_deterioration_you_can_make_random/</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Silly blocky Sekhmet model (made by 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【主贴概述】Silly blocky Sekhmet model (made by me)</w:t>
      </w:r>
    </w:p>
    <w:p>
      <w:pPr>
        <w:spacing w:after="40"/>
        <w:ind w:left="283"/>
      </w:pPr>
      <w:r>
        <w:rPr>
          <w:rFonts w:ascii="微软雅黑" w:hAnsi="微软雅黑" w:eastAsia="微软雅黑"/>
          <w:b w:val="0"/>
          <w:sz w:val="19"/>
        </w:rPr>
        <w:t xml:space="preserve">【正文要点】      made this like 3 months ago but i forgot to post it  &amp;#32; submitted by &amp;#32;  /u/Lanminecraft   [link] &amp;#32; [comments] </w:t>
      </w:r>
    </w:p>
    <w:p>
      <w:pPr>
        <w:spacing w:after="160"/>
        <w:ind w:left="283"/>
      </w:pPr>
      <w:r>
        <w:rPr>
          <w:rFonts w:ascii="微软雅黑" w:hAnsi="微软雅黑" w:eastAsia="微软雅黑"/>
          <w:b w:val="0"/>
          <w:color w:val="3498DB"/>
          <w:sz w:val="16"/>
        </w:rPr>
        <w:t xml:space="preserve">  链接: https://www.reddit.com/r/Palworld/comments/1x48bbf/silly_blocky_sekhmet_model_made_by_me/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This is both funny and adorable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【主贴概述】This is both funny and adorable</w:t>
      </w:r>
    </w:p>
    <w:p>
      <w:pPr>
        <w:spacing w:after="40"/>
        <w:ind w:left="283"/>
      </w:pPr>
      <w:r>
        <w:rPr>
          <w:rFonts w:ascii="微软雅黑" w:hAnsi="微软雅黑" w:eastAsia="微软雅黑"/>
          <w:b w:val="0"/>
          <w:sz w:val="19"/>
        </w:rPr>
        <w:t xml:space="preserve">【正文要点】      &amp;#32; submitted by &amp;#32;  /u/BLVK_TMRW_OFFICIAL   [link] &amp;#32; [comments] </w:t>
      </w:r>
    </w:p>
    <w:p>
      <w:pPr>
        <w:spacing w:after="160"/>
        <w:ind w:left="283"/>
      </w:pPr>
      <w:r>
        <w:rPr>
          <w:rFonts w:ascii="微软雅黑" w:hAnsi="微软雅黑" w:eastAsia="微软雅黑"/>
          <w:b w:val="0"/>
          <w:color w:val="3498DB"/>
          <w:sz w:val="16"/>
        </w:rPr>
        <w:t xml:space="preserve">  链接: https://www.reddit.com/r/Palworld/comments/1x48d3d/this_is_both_funny_and_adorable/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Fenglope world boss.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【主贴概述】Fenglope world boss.</w:t>
      </w:r>
    </w:p>
    <w:p>
      <w:pPr>
        <w:spacing w:after="40"/>
        <w:ind w:left="283"/>
      </w:pPr>
      <w:r>
        <w:rPr>
          <w:rFonts w:ascii="微软雅黑" w:hAnsi="微软雅黑" w:eastAsia="微软雅黑"/>
          <w:b w:val="0"/>
          <w:sz w:val="19"/>
        </w:rPr>
        <w:t>【正文要点】I&amp;#39;m right on top of the button in the map, but it&amp;#39;s not here</w:t>
      </w:r>
    </w:p>
    <w:p>
      <w:pPr>
        <w:spacing w:after="160"/>
        <w:ind w:left="283"/>
      </w:pPr>
      <w:r>
        <w:rPr>
          <w:rFonts w:ascii="微软雅黑" w:hAnsi="微软雅黑" w:eastAsia="微软雅黑"/>
          <w:b w:val="0"/>
          <w:color w:val="3498DB"/>
          <w:sz w:val="16"/>
        </w:rPr>
        <w:t xml:space="preserve">  链接: https://www.reddit.com/r/Palworld/comments/1x464im/fenglope_world_boss/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MY FINAL TEAM FOR MY MAIN WORLD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【主贴概述】MY FINAL TEAM FOR MY MAIN WORLD</w:t>
      </w:r>
    </w:p>
    <w:p>
      <w:pPr>
        <w:spacing w:after="40"/>
        <w:ind w:left="283"/>
      </w:pPr>
      <w:r>
        <w:rPr>
          <w:rFonts w:ascii="微软雅黑" w:hAnsi="微软雅黑" w:eastAsia="微软雅黑"/>
          <w:b w:val="0"/>
          <w:sz w:val="19"/>
        </w:rPr>
        <w:t xml:space="preserve">【正文要点】      &amp;#32; submitted by &amp;#32;  /u/BLVK_TMRW_OFFICIAL   [link] &amp;#32; [comments] </w:t>
      </w:r>
    </w:p>
    <w:p>
      <w:pPr>
        <w:spacing w:after="160"/>
        <w:ind w:left="283"/>
      </w:pPr>
      <w:r>
        <w:rPr>
          <w:rFonts w:ascii="微软雅黑" w:hAnsi="微软雅黑" w:eastAsia="微软雅黑"/>
          <w:b w:val="0"/>
          <w:color w:val="3498DB"/>
          <w:sz w:val="16"/>
        </w:rPr>
        <w:t xml:space="preserve">  链接: https://www.reddit.com/r/Palworld/comments/1x48bhs/my_final_team_for_my_main_world/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Base pals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【讨论主题】角色培养、赛事电竞</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【主贴概述】Base pals</w:t>
      </w:r>
    </w:p>
    <w:p>
      <w:pPr>
        <w:spacing w:after="40"/>
        <w:ind w:left="283"/>
      </w:pPr>
      <w:r>
        <w:rPr>
          <w:rFonts w:ascii="微软雅黑" w:hAnsi="微软雅黑" w:eastAsia="微软雅黑"/>
          <w:b w:val="0"/>
          <w:sz w:val="19"/>
        </w:rPr>
        <w:t>【正文要点】How do you all keep your base pals organized and on task? I leveled up way too quickly (I have since turned it down) but I find it difficult to keep m</w:t>
      </w:r>
    </w:p>
    <w:p>
      <w:pPr>
        <w:spacing w:after="160"/>
        <w:ind w:left="283"/>
      </w:pPr>
      <w:r>
        <w:rPr>
          <w:rFonts w:ascii="微软雅黑" w:hAnsi="微软雅黑" w:eastAsia="微软雅黑"/>
          <w:b w:val="0"/>
          <w:color w:val="3498DB"/>
          <w:sz w:val="16"/>
        </w:rPr>
        <w:t xml:space="preserve">  链接: https://www.reddit.com/r/Palworld/comments/1x4a7hm/base_pals/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Terrible lag only when turning the camera</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【讨论主题】画质性能、赛事电竞、配装策略</w:t>
      </w:r>
    </w:p>
    <w:p>
      <w:pPr>
        <w:spacing w:after="40"/>
        <w:ind w:left="283"/>
      </w:pPr>
      <w:r>
        <w:rPr>
          <w:rFonts w:ascii="微软雅黑" w:hAnsi="微软雅黑" w:eastAsia="微软雅黑"/>
          <w:b w:val="0"/>
          <w:color w:val="7F8C8D"/>
          <w:sz w:val="18"/>
        </w:rPr>
        <w:t xml:space="preserve">  · 画质性能: 涉及「lag」</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【主贴概述】Terrible lag only when turning the camera</w:t>
      </w:r>
    </w:p>
    <w:p>
      <w:pPr>
        <w:spacing w:after="40"/>
        <w:ind w:left="283"/>
      </w:pPr>
      <w:r>
        <w:rPr>
          <w:rFonts w:ascii="微软雅黑" w:hAnsi="微软雅黑" w:eastAsia="微软雅黑"/>
          <w:b w:val="0"/>
          <w:sz w:val="19"/>
        </w:rPr>
        <w:t>【正文要点】This is the only game my computers ever had problems this bad with</w:t>
      </w:r>
    </w:p>
    <w:p>
      <w:pPr>
        <w:spacing w:after="160"/>
        <w:ind w:left="283"/>
      </w:pPr>
      <w:r>
        <w:rPr>
          <w:rFonts w:ascii="微软雅黑" w:hAnsi="微软雅黑" w:eastAsia="微软雅黑"/>
          <w:b w:val="0"/>
          <w:color w:val="3498DB"/>
          <w:sz w:val="16"/>
        </w:rPr>
        <w:t xml:space="preserve">  链接: https://www.reddit.com/r/Palworld/comments/1x48qs4/terrible_lag_only_when_turning_the_camera/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What do I do</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【主贴概述】What do I do</w:t>
      </w:r>
    </w:p>
    <w:p>
      <w:pPr>
        <w:spacing w:after="40"/>
        <w:ind w:left="283"/>
      </w:pPr>
      <w:r>
        <w:rPr>
          <w:rFonts w:ascii="微软雅黑" w:hAnsi="微软雅黑" w:eastAsia="微软雅黑"/>
          <w:b w:val="0"/>
          <w:sz w:val="19"/>
        </w:rPr>
        <w:t xml:space="preserve">【正文要点】      Help I don’t know what to do   &amp;#32; submitted by &amp;#32;  /u/boo-boo13   [link] &amp;#32; [comments] </w:t>
      </w:r>
    </w:p>
    <w:p>
      <w:pPr>
        <w:spacing w:after="160"/>
        <w:ind w:left="283"/>
      </w:pPr>
      <w:r>
        <w:rPr>
          <w:rFonts w:ascii="微软雅黑" w:hAnsi="微软雅黑" w:eastAsia="微软雅黑"/>
          <w:b w:val="0"/>
          <w:color w:val="3498DB"/>
          <w:sz w:val="16"/>
        </w:rPr>
        <w:t xml:space="preserve">  链接: https://www.reddit.com/r/Palworld/comments/1x4b46d/what_do_i_do/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2026-09-01T00:00:00.0000000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【主贴概述】2026-09-01T00:00:00.0000000</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2026-10-11T00:44:00.0000000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【主贴概述】2026-10-11T00:44:00.0000000</w:t>
      </w:r>
    </w:p>
    <w:p>
      <w:pPr>
        <w:spacing w:after="160"/>
        <w:ind w:left="283"/>
      </w:pPr>
      <w:r>
        <w:rPr>
          <w:rFonts w:ascii="微软雅黑" w:hAnsi="微软雅黑" w:eastAsia="微软雅黑"/>
          <w:b w:val="0"/>
          <w:color w:val="3498DB"/>
          <w:sz w:val="16"/>
        </w:rPr>
        <w:t xml:space="preserve">  链接: https://www.facebook.com/p/Palworld-Universe-61556653162587/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2026-10-12T00:47:00.0000000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【主贴概述】2026-10-12T00:47:00.0000000</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www.facebook.com/p/Palworld-Universe-61556653162587/</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【主贴概述】www.facebook.com/p/Palworld-Universe-61556653162587/</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2026-06-04T00:00:00.0000000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【主贴概述】2026-06-04T00:00:00.0000000</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https://www.facebook.com/groups/894661762064236/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Palworld (@Palworld_EN) / X</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【主贴概述】Palworld (@Palworld_EN) / X</w:t>
      </w:r>
    </w:p>
    <w:p>
      <w:pPr>
        <w:spacing w:after="40"/>
        <w:ind w:left="283"/>
      </w:pPr>
      <w:r>
        <w:rPr>
          <w:rFonts w:ascii="微软雅黑" w:hAnsi="微软雅黑" w:eastAsia="微软雅黑"/>
          <w:b w:val="0"/>
          <w:sz w:val="19"/>
        </w:rPr>
        <w:t>【正文要点】Fight, farm, build and work alongside mysterious creatures called &amp;quot;Pals&amp;quot; in Palworld</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Palworld Online (@palworldonline)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【主贴概述】Palworld Online (@palworldonline) / X</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Palworld on X: &amp;quot;Palworld 1.0 is finally here! Build, craft, and survive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【主贴概述】Palworld on X: &amp;quot;Palworld 1.0 is finally here! Build, craft, and survive ...</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パルワールド/Palworld 公式 (@Palworld_JP)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【主贴概述】パルワールド/Palworld 公式 (@Palworld_JP) / X</w:t>
      </w:r>
    </w:p>
    <w:p>
      <w:pPr>
        <w:spacing w:after="40"/>
        <w:ind w:left="283"/>
      </w:pPr>
      <w:r>
        <w:rPr>
          <w:rFonts w:ascii="微软雅黑" w:hAnsi="微软雅黑" w:eastAsia="微软雅黑"/>
          <w:b w:val="0"/>
          <w:sz w:val="19"/>
        </w:rPr>
        <w:t>【正文要点】モンスター育成オープンワールドサバイバルクラフトゲーム『 #パルワールド / Palworld</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Palworld OFFICIAL CARD GAME (@PalworldOCG_EN)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【讨论主题】皮肤外观</w:t>
      </w:r>
    </w:p>
    <w:p>
      <w:pPr>
        <w:spacing w:after="40"/>
        <w:ind w:left="283"/>
      </w:pPr>
      <w:r>
        <w:rPr>
          <w:rFonts w:ascii="微软雅黑" w:hAnsi="微软雅黑" w:eastAsia="微软雅黑"/>
          <w:b w:val="0"/>
          <w:color w:val="7F8C8D"/>
          <w:sz w:val="18"/>
        </w:rPr>
        <w:t xml:space="preserve">  · 皮肤外观: 涉及「card」</w:t>
      </w:r>
    </w:p>
    <w:p>
      <w:pPr>
        <w:spacing w:after="40"/>
        <w:ind w:left="283"/>
      </w:pPr>
      <w:r>
        <w:rPr>
          <w:rFonts w:ascii="微软雅黑" w:hAnsi="微软雅黑" w:eastAsia="微软雅黑"/>
          <w:b w:val="0"/>
          <w:sz w:val="19"/>
        </w:rPr>
        <w:t>【主贴概述】Palworld OFFICIAL CARD GAME (@PalworldOCG_EN) / X</w:t>
      </w:r>
    </w:p>
    <w:p>
      <w:pPr>
        <w:spacing w:after="40"/>
        <w:ind w:left="283"/>
      </w:pPr>
      <w:r>
        <w:rPr>
          <w:rFonts w:ascii="微软雅黑" w:hAnsi="微软雅黑" w:eastAsia="微软雅黑"/>
          <w:b w:val="0"/>
          <w:sz w:val="19"/>
        </w:rPr>
        <w:t>【正文要点】This is the official page for Palworld</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Bucky | Palworld (@Bucky_cm)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【主贴概述】Bucky | Palworld (@Bucky_cm) / X</w:t>
      </w:r>
    </w:p>
    <w:p>
      <w:pPr>
        <w:spacing w:after="40"/>
        <w:ind w:left="283"/>
      </w:pPr>
      <w:r>
        <w:rPr>
          <w:rFonts w:ascii="微软雅黑" w:hAnsi="微软雅黑" w:eastAsia="微软雅黑"/>
          <w:b w:val="0"/>
          <w:sz w:val="19"/>
        </w:rPr>
        <w:t>【正文要点】Valheim, Enshrouded, Grounded, Palworld</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Palworld on X: &amp;quot; Palworld: Tides of Terraria is out now! The long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on X: &amp;quot; Palworld: Tides of Terraria is out now! The long ...</w:t>
      </w:r>
    </w:p>
    <w:p>
      <w:pPr>
        <w:spacing w:after="160"/>
        <w:ind w:left="283"/>
      </w:pPr>
      <w:r>
        <w:rPr>
          <w:rFonts w:ascii="微软雅黑" w:hAnsi="微软雅黑" w:eastAsia="微软雅黑"/>
          <w:b w:val="0"/>
          <w:color w:val="3498DB"/>
          <w:sz w:val="16"/>
        </w:rPr>
        <w:t xml:space="preserve">  链接: https://x.com/Palworld_EN/status/1937709560053285318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Palworld on X: &amp;quot;Isle Goblin is joining Pocketpair Publishing! Try the ...</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【讨论主题】竞技对战、经济系统、社交社区、画质性能</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color w:val="7F8C8D"/>
          <w:sz w:val="18"/>
        </w:rPr>
        <w:t xml:space="preserve">  · 社交社区: 涉及「co-op」</w:t>
      </w:r>
    </w:p>
    <w:p>
      <w:pPr>
        <w:spacing w:after="40"/>
        <w:ind w:left="283"/>
      </w:pPr>
      <w:r>
        <w:rPr>
          <w:rFonts w:ascii="微软雅黑" w:hAnsi="微软雅黑" w:eastAsia="微软雅黑"/>
          <w:b w:val="0"/>
          <w:sz w:val="19"/>
        </w:rPr>
        <w:t>【主贴概述】Palworld on X: &amp;quot;Isle Goblin is joining Pocketpair Publishing! Try the ...</w:t>
      </w:r>
    </w:p>
    <w:p>
      <w:pPr>
        <w:spacing w:after="40"/>
        <w:ind w:left="283"/>
      </w:pPr>
      <w:r>
        <w:rPr>
          <w:rFonts w:ascii="微软雅黑" w:hAnsi="微软雅黑" w:eastAsia="微软雅黑"/>
          <w:b w:val="0"/>
          <w:sz w:val="19"/>
        </w:rPr>
        <w:t>【正文要点】🪓Reclaim your island from the humans! Pocketpair Publishing is bringing survival crafter Isle Goblin to the Asia region! -Push back the human invaders</w:t>
      </w:r>
    </w:p>
    <w:p>
      <w:pPr>
        <w:spacing w:after="160"/>
        <w:ind w:left="283"/>
      </w:pPr>
      <w:r>
        <w:rPr>
          <w:rFonts w:ascii="微软雅黑" w:hAnsi="微软雅黑" w:eastAsia="微软雅黑"/>
          <w:b w:val="0"/>
          <w:color w:val="3498DB"/>
          <w:sz w:val="16"/>
        </w:rPr>
        <w:t xml:space="preserve">  链接: https://x.com/Palworld_EN/status/2099687825826558103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Palworld: Home Sweet Home is OUT NOW! ULTRAKILL Collab Building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【主贴概述】Palworld: Home Sweet Home is OUT NOW! ULTRAKILL Collab Building ...</w:t>
      </w:r>
    </w:p>
    <w:p>
      <w:pPr>
        <w:spacing w:after="40"/>
        <w:ind w:left="283"/>
      </w:pPr>
      <w:r>
        <w:rPr>
          <w:rFonts w:ascii="微软雅黑" w:hAnsi="微软雅黑" w:eastAsia="微软雅黑"/>
          <w:b w:val="0"/>
          <w:sz w:val="19"/>
        </w:rPr>
        <w:t>【正文要点】Palworld_EN (Palworld</w:t>
      </w:r>
    </w:p>
    <w:p>
      <w:pPr>
        <w:spacing w:after="160"/>
        <w:ind w:left="283"/>
      </w:pPr>
      <w:r>
        <w:rPr>
          <w:rFonts w:ascii="微软雅黑" w:hAnsi="微软雅黑" w:eastAsia="微软雅黑"/>
          <w:b w:val="0"/>
          <w:color w:val="3498DB"/>
          <w:sz w:val="16"/>
        </w:rPr>
        <w:t xml:space="preserve">  链接: https://x.com/Palworld_EN/status/2001126825536200737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Palworld on X: &amp;quot;You do NOT need to wipe your data for Palworld 1.0 ...</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on X: &amp;quot;You do NOT need to wipe your data for Palworld 1.0 ...</w:t>
      </w:r>
    </w:p>
    <w:p>
      <w:pPr>
        <w:spacing w:after="40"/>
        <w:ind w:left="283"/>
      </w:pPr>
      <w:r>
        <w:rPr>
          <w:rFonts w:ascii="微软雅黑" w:hAnsi="微软雅黑" w:eastAsia="微软雅黑"/>
          <w:b w:val="0"/>
          <w:sz w:val="19"/>
        </w:rPr>
        <w:t>【正文要点】You do NOT need to wipe your data for Palworld</w:t>
      </w:r>
    </w:p>
    <w:p>
      <w:pPr>
        <w:spacing w:after="160"/>
        <w:ind w:left="283"/>
      </w:pPr>
      <w:r>
        <w:rPr>
          <w:rFonts w:ascii="微软雅黑" w:hAnsi="微软雅黑" w:eastAsia="微软雅黑"/>
          <w:b w:val="0"/>
          <w:color w:val="3498DB"/>
          <w:sz w:val="16"/>
        </w:rPr>
        <w:t xml:space="preserve">  链接: https://x.com/Palworld_EN/status/2063425763714412594</w:t>
      </w:r>
    </w:p>
    <w:p>
      <w:r>
        <w:br w:type="page"/>
      </w:r>
    </w:p>
    <w:p>
      <w:pPr>
        <w:pStyle w:val="Heading2"/>
      </w:pPr>
      <w:r>
        <w:rPr>
          <w:rFonts w:ascii="微软雅黑" w:hAnsi="微软雅黑" w:eastAsia="微软雅黑"/>
          <w:b/>
          <w:color w:val="1F4E79"/>
          <w:sz w:val="26"/>
        </w:rPr>
        <w:t>2.2 CS2 (r/GlobalOffensive) - 30帖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Falcons Esports (@FalconsEsport) on X m0NESY Extends Contract to 2030</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【主贴概述】Falcons Esports (@FalconsEsport) on X m0NESY Extends Contract to 2030</w:t>
      </w:r>
    </w:p>
    <w:p>
      <w:pPr>
        <w:spacing w:after="40"/>
        <w:ind w:left="283"/>
      </w:pPr>
      <w:r>
        <w:rPr>
          <w:rFonts w:ascii="微软雅黑" w:hAnsi="微软雅黑" w:eastAsia="微软雅黑"/>
          <w:b w:val="0"/>
          <w:sz w:val="19"/>
        </w:rPr>
        <w:t>【正文要点】&amp;#32; submitted by &amp;#32;  /u/Chips1709   [link] &amp;#32; [comments]</w:t>
      </w:r>
    </w:p>
    <w:p>
      <w:pPr>
        <w:spacing w:after="160"/>
        <w:ind w:left="283"/>
      </w:pPr>
      <w:r>
        <w:rPr>
          <w:rFonts w:ascii="微软雅黑" w:hAnsi="微软雅黑" w:eastAsia="微软雅黑"/>
          <w:b w:val="0"/>
          <w:color w:val="3498DB"/>
          <w:sz w:val="16"/>
        </w:rPr>
        <w:t xml:space="preserve">  链接: https://www.reddit.com/r/GlobalOffensive/comments/1x46occ/falcons_esports_falconsesport_on_x_m0nesy_extends/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Falcons announce m0NESY contract extension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【主贴概述】Falcons announce m0NESY contract extension</w:t>
      </w:r>
    </w:p>
    <w:p>
      <w:pPr>
        <w:spacing w:after="40"/>
        <w:ind w:left="283"/>
      </w:pPr>
      <w:r>
        <w:rPr>
          <w:rFonts w:ascii="微软雅黑" w:hAnsi="微软雅黑" w:eastAsia="微软雅黑"/>
          <w:b w:val="0"/>
          <w:sz w:val="19"/>
        </w:rPr>
        <w:t xml:space="preserve">【正文要点】      &amp;#32; submitted by &amp;#32;  /u/capeXV   [link] &amp;#32; [comments] </w:t>
      </w:r>
    </w:p>
    <w:p>
      <w:pPr>
        <w:spacing w:after="160"/>
        <w:ind w:left="283"/>
      </w:pPr>
      <w:r>
        <w:rPr>
          <w:rFonts w:ascii="微软雅黑" w:hAnsi="微软雅黑" w:eastAsia="微软雅黑"/>
          <w:b w:val="0"/>
          <w:color w:val="3498DB"/>
          <w:sz w:val="16"/>
        </w:rPr>
        <w:t xml:space="preserve">  链接: https://www.reddit.com/r/GlobalOffensive/comments/1x46qp6/falcons_announce_m0nesy_contract_extension/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Inner Circle vs Ninjas in Pyjamas / Stake Pulse Beat III - Group A Winners' Matc</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【主贴概述】Inner Circle vs Ninjas in Pyjamas / Stake Pulse Beat III - Group A Winners' Match / Post-Match Discu</w:t>
      </w:r>
    </w:p>
    <w:p>
      <w:pPr>
        <w:spacing w:after="40"/>
        <w:ind w:left="283"/>
      </w:pPr>
      <w:r>
        <w:rPr>
          <w:rFonts w:ascii="微软雅黑" w:hAnsi="微软雅黑" w:eastAsia="微软雅黑"/>
          <w:b w:val="0"/>
          <w:sz w:val="19"/>
        </w:rPr>
        <w:t xml:space="preserve">【正文要点】IC Esports 🇺🇦 0-2 🇪🇺 Ninjas in Pyjamas Nuke: 9-13 Dust2: 11-13 Cache &amp;nbsp;  Predicted VRS Impact   Team Rank Diff Total    🇺🇦 Inner Circle #23 → #25 </w:t>
      </w:r>
    </w:p>
    <w:p>
      <w:pPr>
        <w:spacing w:after="160"/>
        <w:ind w:left="283"/>
      </w:pPr>
      <w:r>
        <w:rPr>
          <w:rFonts w:ascii="微软雅黑" w:hAnsi="微软雅黑" w:eastAsia="微软雅黑"/>
          <w:b w:val="0"/>
          <w:color w:val="3498DB"/>
          <w:sz w:val="16"/>
        </w:rPr>
        <w:t xml:space="preserve">  链接: https://www.reddit.com/r/GlobalOffensive/comments/1x45e7k/inner_circle_vs_ninjas_in_pyjamas_stake_pulse/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Spirit remained on top in the new HLTV rating</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【讨论主题】竞技对战、社交社区、操作技巧</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操作技巧: 涉及「smoke」</w:t>
      </w:r>
    </w:p>
    <w:p>
      <w:pPr>
        <w:spacing w:after="40"/>
        <w:ind w:left="283"/>
      </w:pPr>
      <w:r>
        <w:rPr>
          <w:rFonts w:ascii="微软雅黑" w:hAnsi="微软雅黑" w:eastAsia="微软雅黑"/>
          <w:b w:val="0"/>
          <w:sz w:val="19"/>
        </w:rPr>
        <w:t>【主贴概述】Spirit remained on top in the new HLTV rating</w:t>
      </w:r>
    </w:p>
    <w:p>
      <w:pPr>
        <w:spacing w:after="40"/>
        <w:ind w:left="283"/>
      </w:pPr>
      <w:r>
        <w:rPr>
          <w:rFonts w:ascii="微软雅黑" w:hAnsi="微软雅黑" w:eastAsia="微软雅黑"/>
          <w:b w:val="0"/>
          <w:sz w:val="19"/>
        </w:rPr>
        <w:t xml:space="preserve">【正文要点】      https://www.hltv.org/ranking/teams/2026/october/12  &amp;#32; submitted by &amp;#32;  /u/Smokeyy27   [link] &amp;#32; [comments] </w:t>
      </w:r>
    </w:p>
    <w:p>
      <w:pPr>
        <w:spacing w:after="160"/>
        <w:ind w:left="283"/>
      </w:pPr>
      <w:r>
        <w:rPr>
          <w:rFonts w:ascii="微软雅黑" w:hAnsi="微软雅黑" w:eastAsia="微软雅黑"/>
          <w:b w:val="0"/>
          <w:color w:val="3498DB"/>
          <w:sz w:val="16"/>
        </w:rPr>
        <w:t xml:space="preserve">  链接: https://www.reddit.com/r/GlobalOffensive/comments/1x47x82/spirit_remained_on_top_in_the_new_hltv_rating/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HLTV responds to MVP critics! | MVP Haters Come Here ft. Mauisnake &amp; Striker</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【主贴概述】HLTV responds to MVP critics! | MVP Haters Come Here ft. Mauisnake &amp; Striker</w:t>
      </w:r>
    </w:p>
    <w:p>
      <w:pPr>
        <w:spacing w:after="40"/>
        <w:ind w:left="283"/>
      </w:pPr>
      <w:r>
        <w:rPr>
          <w:rFonts w:ascii="微软雅黑" w:hAnsi="微软雅黑" w:eastAsia="微软雅黑"/>
          <w:b w:val="0"/>
          <w:sz w:val="19"/>
        </w:rPr>
        <w:t xml:space="preserve">【正文要点】      &amp;#32; submitted by &amp;#32;  /u/div333   [link] &amp;#32; [comments] </w:t>
      </w:r>
    </w:p>
    <w:p>
      <w:pPr>
        <w:spacing w:after="160"/>
        <w:ind w:left="283"/>
      </w:pPr>
      <w:r>
        <w:rPr>
          <w:rFonts w:ascii="微软雅黑" w:hAnsi="微软雅黑" w:eastAsia="微软雅黑"/>
          <w:b w:val="0"/>
          <w:color w:val="3498DB"/>
          <w:sz w:val="16"/>
        </w:rPr>
        <w:t xml:space="preserve">  链接: https://www.reddit.com/r/GlobalOffensive/comments/1x47f96/hltv_responds_to_mvp_critics_mvp_haters_come_here/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Games VAClived can be retrieve in your scrimmage history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【讨论主题】社交社区、赛事电竞、故事剧情</w:t>
      </w:r>
    </w:p>
    <w:p>
      <w:pPr>
        <w:spacing w:after="40"/>
        <w:ind w:left="283"/>
      </w:pPr>
      <w:r>
        <w:rPr>
          <w:rFonts w:ascii="微软雅黑" w:hAnsi="微软雅黑" w:eastAsia="微软雅黑"/>
          <w:b w:val="0"/>
          <w:color w:val="7F8C8D"/>
          <w:sz w:val="18"/>
        </w:rPr>
        <w:t xml:space="preserve">  · 社交社区: 涉及「community、team」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【主贴概述】Games VAClived can be retrieve in your scrimmage history</w:t>
      </w:r>
    </w:p>
    <w:p>
      <w:pPr>
        <w:spacing w:after="40"/>
        <w:ind w:left="283"/>
      </w:pPr>
      <w:r>
        <w:rPr>
          <w:rFonts w:ascii="微软雅黑" w:hAnsi="微软雅黑" w:eastAsia="微软雅黑"/>
          <w:b w:val="0"/>
          <w:sz w:val="19"/>
        </w:rPr>
        <w:t>【正文要点】You can retrieve games and players&amp;#39;profile cancelled by VAClive on https://steamcommunity.com/my/gcpd/730?tab=matchhistoryscrimmage That&amp;#39;s it</w:t>
      </w:r>
    </w:p>
    <w:p>
      <w:pPr>
        <w:spacing w:after="160"/>
        <w:ind w:left="283"/>
      </w:pPr>
      <w:r>
        <w:rPr>
          <w:rFonts w:ascii="微软雅黑" w:hAnsi="微软雅黑" w:eastAsia="微软雅黑"/>
          <w:b w:val="0"/>
          <w:color w:val="3498DB"/>
          <w:sz w:val="16"/>
        </w:rPr>
        <w:t xml:space="preserve">  链接: https://www.reddit.com/r/GlobalOffensive/comments/1x47jj6/games_vaclived_can_be_retrieve_in_your_scrimmage/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Inner Circle vs Sangal / BME Pulse Beat III - Group A Decider Match / Post-Match</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【主贴概述】Inner Circle vs Sangal / BME Pulse Beat III - Group A Decider Match / Post-Match Discussion</w:t>
      </w:r>
    </w:p>
    <w:p>
      <w:pPr>
        <w:spacing w:after="40"/>
        <w:ind w:left="283"/>
      </w:pPr>
      <w:r>
        <w:rPr>
          <w:rFonts w:ascii="微软雅黑" w:hAnsi="微软雅黑" w:eastAsia="微软雅黑"/>
          <w:b w:val="0"/>
          <w:sz w:val="19"/>
        </w:rPr>
        <w:t xml:space="preserve">【正文要点】IC Esports 🇺🇦 0-2 🇪🇺 Sangal Dust2: 12-16 Cache: 11-13 Mirage &amp;nbsp;  Predicted VRS Impact   Team Rank Diff Total    🇺🇦 Inner Circle #25 → #25 -20 pts </w:t>
      </w:r>
    </w:p>
    <w:p>
      <w:pPr>
        <w:spacing w:after="160"/>
        <w:ind w:left="283"/>
      </w:pPr>
      <w:r>
        <w:rPr>
          <w:rFonts w:ascii="微软雅黑" w:hAnsi="微软雅黑" w:eastAsia="微软雅黑"/>
          <w:b w:val="0"/>
          <w:color w:val="3498DB"/>
          <w:sz w:val="16"/>
        </w:rPr>
        <w:t xml:space="preserve">  链接: https://www.reddit.com/r/GlobalOffensive/comments/1x4a9vi/inner_circle_vs_sangal_bme_pulse_beat_iii_group_a/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Increasing the number of bots in a team in a Custom match</w:t>
      </w:r>
    </w:p>
    <w:p>
      <w:r>
        <w:rPr>
          <w:rFonts w:ascii="微软雅黑" w:hAnsi="微软雅黑" w:eastAsia="微软雅黑"/>
          <w:b/>
          <w:color w:val="F39C12"/>
          <w:sz w:val="18"/>
        </w:rPr>
        <w:t xml:space="preserve">  分类: B-功能需求 | B-无人解决</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【讨论主题】社交社区、MOD创意、配装策略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涉及「custom」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【主贴概述】Increasing the number of bots in a team in a Custom match</w:t>
      </w:r>
    </w:p>
    <w:p>
      <w:pPr>
        <w:spacing w:after="40"/>
        <w:ind w:left="283"/>
      </w:pPr>
      <w:r>
        <w:rPr>
          <w:rFonts w:ascii="微软雅黑" w:hAnsi="微软雅黑" w:eastAsia="微软雅黑"/>
          <w:b w:val="0"/>
          <w:sz w:val="19"/>
        </w:rPr>
        <w:t>【正文要点】Is there a way to increase the limit of 10 bots per team in a Practice Competitive match? I tried various different commands I found on the internet b</w:t>
      </w:r>
    </w:p>
    <w:p>
      <w:pPr>
        <w:spacing w:after="160"/>
        <w:ind w:left="283"/>
      </w:pPr>
      <w:r>
        <w:rPr>
          <w:rFonts w:ascii="微软雅黑" w:hAnsi="微软雅黑" w:eastAsia="微软雅黑"/>
          <w:b w:val="0"/>
          <w:color w:val="3498DB"/>
          <w:sz w:val="16"/>
        </w:rPr>
        <w:t xml:space="preserve">  链接: https://www.reddit.com/r/GlobalOffensive/comments/1x49q1x/increasing_the_number_of_bots_in_a_team_in_a/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Dust II flash from Outside Long to A Long</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【主贴概述】Dust II flash from Outside Long to A Long</w:t>
      </w:r>
    </w:p>
    <w:p>
      <w:pPr>
        <w:spacing w:after="40"/>
        <w:ind w:left="283"/>
      </w:pPr>
      <w:r>
        <w:rPr>
          <w:rFonts w:ascii="微软雅黑" w:hAnsi="微软雅黑" w:eastAsia="微软雅黑"/>
          <w:b w:val="0"/>
          <w:sz w:val="19"/>
        </w:rPr>
        <w:t>【正文要点】      Flash from Outside Long to A Long on Dust II</w:t>
      </w:r>
    </w:p>
    <w:p>
      <w:pPr>
        <w:spacing w:after="160"/>
        <w:ind w:left="283"/>
      </w:pPr>
      <w:r>
        <w:rPr>
          <w:rFonts w:ascii="微软雅黑" w:hAnsi="微软雅黑" w:eastAsia="微软雅黑"/>
          <w:b w:val="0"/>
          <w:color w:val="3498DB"/>
          <w:sz w:val="16"/>
        </w:rPr>
        <w:t xml:space="preserve">  链接: https://www.reddit.com/r/GlobalOffensive/comments/1x481pn/dust_ii_flash_from_outside_long_to_a_long/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NAVI Tactics - Nuke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【讨论主题】游戏更新、地图场景、社交社区</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涉及「friend、team」</w:t>
      </w:r>
    </w:p>
    <w:p>
      <w:pPr>
        <w:spacing w:after="40"/>
        <w:ind w:left="283"/>
      </w:pPr>
      <w:r>
        <w:rPr>
          <w:rFonts w:ascii="微软雅黑" w:hAnsi="微软雅黑" w:eastAsia="微软雅黑"/>
          <w:b w:val="0"/>
          <w:sz w:val="19"/>
        </w:rPr>
        <w:t>【主贴概述】NAVI Tactics - Nuke</w:t>
      </w:r>
    </w:p>
    <w:p>
      <w:pPr>
        <w:spacing w:after="40"/>
        <w:ind w:left="283"/>
      </w:pPr>
      <w:r>
        <w:rPr>
          <w:rFonts w:ascii="微软雅黑" w:hAnsi="微软雅黑" w:eastAsia="微软雅黑"/>
          <w:b w:val="0"/>
          <w:sz w:val="19"/>
        </w:rPr>
        <w:t>【正文要点】      That&amp;#39;s it folks, I hope you enjoy the content  My friends, let&amp;#39;s be realistic and face the facts: Na&amp;#39;Vi is going through a bad patch</w:t>
      </w:r>
    </w:p>
    <w:p>
      <w:pPr>
        <w:spacing w:after="160"/>
        <w:ind w:left="283"/>
      </w:pPr>
      <w:r>
        <w:rPr>
          <w:rFonts w:ascii="微软雅黑" w:hAnsi="微软雅黑" w:eastAsia="微软雅黑"/>
          <w:b w:val="0"/>
          <w:color w:val="3498DB"/>
          <w:sz w:val="16"/>
        </w:rPr>
        <w:t xml:space="preserve">  链接: https://www.reddit.com/r/GlobalOffensive/comments/1x46e68/navi_tactics_nuke/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2026-07-04T00:00:00.0000000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【主贴概述】2026-07-04T00:00:00.0000000</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https://www.facebook.com/nikokay.fedorenko/videos/cs2-vs-csgo-clear-breakdown-counter-strike-2-and-counter-strike-global-offensive/1126456563396364/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2026-09-23T10:43:00.0000000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【主贴概述】2026-09-23T10:43:00.0000000</w:t>
      </w:r>
    </w:p>
    <w:p>
      <w:pPr>
        <w:spacing w:after="160"/>
        <w:ind w:left="283"/>
      </w:pPr>
      <w:r>
        <w:rPr>
          <w:rFonts w:ascii="微软雅黑" w:hAnsi="微软雅黑" w:eastAsia="微软雅黑"/>
          <w:b w:val="0"/>
          <w:color w:val="3498DB"/>
          <w:sz w:val="16"/>
        </w:rPr>
        <w:t xml:space="preserve">  链接: https://www.facebook.com/Ghoztfcs/videos/cs2-vs-csgo-clear-breakdown-counter-strike-2-and-counter-strike-global-offensive/1008431325515176/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https://www.facebook.com/counterstrikeclips/videos/magixx-cache-b-site-utility-in-cs2-cs2-counterstrike2/1351466514709432/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https://www.facebook.com/gamingh0f/videos/counter-strike-2-cs2-is-a-fast-paced-tactical-fps-where-precision-teamwork-and-s/1066971056103136/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www.facebook.com/Ghoztfcs/videos/cs2-vs-csgo-clear-breakdown-counter-strike-2-an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【主贴概述】www.facebook.com/Ghoztfcs/videos/cs2-vs-csgo-clear-breakdown-counter-strike-2-and-counter-strike-glo</w:t>
      </w:r>
    </w:p>
    <w:p>
      <w:pPr>
        <w:spacing w:after="160"/>
        <w:ind w:left="283"/>
      </w:pPr>
      <w:r>
        <w:rPr>
          <w:rFonts w:ascii="微软雅黑" w:hAnsi="微软雅黑" w:eastAsia="微软雅黑"/>
          <w:b w:val="0"/>
          <w:color w:val="3498DB"/>
          <w:sz w:val="16"/>
        </w:rPr>
        <w:t xml:space="preserve">  链接: https://www.facebook.com/groups/cs2ph/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www.facebook.com/counterstrikeclips/videos/magixx-cache-b-site-utility-in-cs2-cs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【讨论主题】地图场景、操作技巧</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操作技巧: 涉及「utility」</w:t>
      </w:r>
    </w:p>
    <w:p>
      <w:pPr>
        <w:spacing w:after="40"/>
        <w:ind w:left="283"/>
      </w:pPr>
      <w:r>
        <w:rPr>
          <w:rFonts w:ascii="微软雅黑" w:hAnsi="微软雅黑" w:eastAsia="微软雅黑"/>
          <w:b w:val="0"/>
          <w:sz w:val="19"/>
        </w:rPr>
        <w:t>【主贴概述】www.facebook.com/counterstrikeclips/videos/magixx-cache-b-site-utility-in-cs2-cs2-counterstrike2/135</w:t>
      </w:r>
    </w:p>
    <w:p>
      <w:pPr>
        <w:spacing w:after="160"/>
        <w:ind w:left="283"/>
      </w:pPr>
      <w:r>
        <w:rPr>
          <w:rFonts w:ascii="微软雅黑" w:hAnsi="微软雅黑" w:eastAsia="微软雅黑"/>
          <w:b w:val="0"/>
          <w:color w:val="3498DB"/>
          <w:sz w:val="16"/>
        </w:rPr>
        <w:t xml:space="preserve">  链接: https://www.facebook.com/counterstrikeclips/videos/whaaat-cs2-counterstrike2/1578698140714162/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x.com/CounterStrike/status/2097862969694830716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【主贴概述】x.com/CounterStrike/status/2097862969694830716</w:t>
      </w:r>
    </w:p>
    <w:p>
      <w:pPr>
        <w:spacing w:after="160"/>
        <w:ind w:left="283"/>
      </w:pPr>
      <w:r>
        <w:rPr>
          <w:rFonts w:ascii="微软雅黑" w:hAnsi="微软雅黑" w:eastAsia="微软雅黑"/>
          <w:b w:val="0"/>
          <w:color w:val="3498DB"/>
          <w:sz w:val="16"/>
        </w:rPr>
        <w:t xml:space="preserve">  链接: https://x.com/CounterStrike/status/2097862969694830716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2026-07-16T00:00:00.0000000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【主贴概述】2026-07-16T00:00:00.0000000</w:t>
      </w:r>
    </w:p>
    <w:p>
      <w:pPr>
        <w:spacing w:after="160"/>
        <w:ind w:left="283"/>
      </w:pPr>
      <w:r>
        <w:rPr>
          <w:rFonts w:ascii="微软雅黑" w:hAnsi="微软雅黑" w:eastAsia="微软雅黑"/>
          <w:b w:val="0"/>
          <w:color w:val="3498DB"/>
          <w:sz w:val="16"/>
        </w:rPr>
        <w:t xml:space="preserve">  链接: https://x.com/TheCSTimes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x.com/TheCSTimes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【主贴概述】x.com/TheCSTimes</w:t>
      </w:r>
    </w:p>
    <w:p>
      <w:pPr>
        <w:spacing w:after="160"/>
        <w:ind w:left="283"/>
      </w:pPr>
      <w:r>
        <w:rPr>
          <w:rFonts w:ascii="微软雅黑" w:hAnsi="微软雅黑" w:eastAsia="微软雅黑"/>
          <w:b w:val="0"/>
          <w:color w:val="3498DB"/>
          <w:sz w:val="16"/>
        </w:rPr>
        <w:t xml:space="preserve">  链接: https://x.com/CounterStrike/status/2046293274135306664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x.com/CounterStrike/status/2046293274135306664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【主贴概述】x.com/CounterStrike/status/2046293274135306664</w:t>
      </w:r>
    </w:p>
    <w:p>
      <w:pPr>
        <w:spacing w:after="160"/>
        <w:ind w:left="283"/>
      </w:pPr>
      <w:r>
        <w:rPr>
          <w:rFonts w:ascii="微软雅黑" w:hAnsi="微软雅黑" w:eastAsia="微软雅黑"/>
          <w:b w:val="0"/>
          <w:color w:val="3498DB"/>
          <w:sz w:val="16"/>
        </w:rPr>
        <w:t xml:space="preserve">  链接: https://x.com/CounterStrike/reposts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2026-04-20T00:00:00.0000000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【主贴概述】2026-04-20T00:00:00.0000000</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x.com/CounterStrike/reposts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【主贴概述】x.com/CounterStrike/reposts</w:t>
      </w:r>
    </w:p>
    <w:p>
      <w:pPr>
        <w:spacing w:after="160"/>
        <w:ind w:left="283"/>
      </w:pPr>
      <w:r>
        <w:rPr>
          <w:rFonts w:ascii="微软雅黑" w:hAnsi="微软雅黑" w:eastAsia="微软雅黑"/>
          <w:b w:val="0"/>
          <w:color w:val="3498DB"/>
          <w:sz w:val="16"/>
        </w:rPr>
        <w:t xml:space="preserve">  链接: https://x.com/LiquipediaCS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x.com/CS2Status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【主贴概述】x.com/CS2Status</w:t>
      </w:r>
    </w:p>
    <w:p>
      <w:pPr>
        <w:spacing w:after="160"/>
        <w:ind w:left="283"/>
      </w:pPr>
      <w:r>
        <w:rPr>
          <w:rFonts w:ascii="微软雅黑" w:hAnsi="微软雅黑" w:eastAsia="微软雅黑"/>
          <w:b w:val="0"/>
          <w:color w:val="3498DB"/>
          <w:sz w:val="16"/>
        </w:rPr>
        <w:t xml:space="preserve">  链接: https://x.com/CounterStrike/status/1965896805113332184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x.com/LiquipediaCS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【主贴概述】x.com/LiquipediaCS</w:t>
      </w:r>
    </w:p>
    <w:p>
      <w:pPr>
        <w:spacing w:after="160"/>
        <w:ind w:left="283"/>
      </w:pPr>
      <w:r>
        <w:rPr>
          <w:rFonts w:ascii="微软雅黑" w:hAnsi="微软雅黑" w:eastAsia="微软雅黑"/>
          <w:b w:val="0"/>
          <w:color w:val="3498DB"/>
          <w:sz w:val="16"/>
        </w:rPr>
        <w:t xml:space="preserve">  链接: https://x.com/counterstrike/status/1707133016345338334</w:t>
      </w:r>
    </w:p>
    <w:p>
      <w:r>
        <w:br w:type="page"/>
      </w:r>
    </w:p>
    <w:p>
      <w:pPr>
        <w:pStyle w:val="Heading2"/>
      </w:pPr>
      <w:r>
        <w:rPr>
          <w:rFonts w:ascii="微软雅黑" w:hAnsi="微软雅黑" w:eastAsia="微软雅黑"/>
          <w:b/>
          <w:color w:val="1F4E79"/>
          <w:sz w:val="26"/>
        </w:rPr>
        <w:t>2.3 Valorant (r/Valorant) - 29帖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Look what I bought from Japan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【主贴概述】Look what I bought from Japan</w:t>
      </w:r>
    </w:p>
    <w:p>
      <w:pPr>
        <w:spacing w:after="40"/>
        <w:ind w:left="283"/>
      </w:pPr>
      <w:r>
        <w:rPr>
          <w:rFonts w:ascii="微软雅黑" w:hAnsi="微软雅黑" w:eastAsia="微软雅黑"/>
          <w:b w:val="0"/>
          <w:sz w:val="19"/>
        </w:rPr>
        <w:t xml:space="preserve">【正文要点】      &amp;#32; submitted by &amp;#32;  /u/Diligent_String2272   [link] &amp;#32; [comments] </w:t>
      </w:r>
    </w:p>
    <w:p>
      <w:pPr>
        <w:spacing w:after="160"/>
        <w:ind w:left="283"/>
      </w:pPr>
      <w:r>
        <w:rPr>
          <w:rFonts w:ascii="微软雅黑" w:hAnsi="微软雅黑" w:eastAsia="微软雅黑"/>
          <w:b w:val="0"/>
          <w:color w:val="3498DB"/>
          <w:sz w:val="16"/>
        </w:rPr>
        <w:t xml:space="preserve">  链接: https://www.reddit.com/r/VALORANT/comments/1x45avg/look_what_i_bought_from_japan/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people getting banned over gamesir controllers?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【讨论主题】经济系统、画质性能、赛事电竞、MOD创意</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【主贴概述】people getting banned over gamesir controllers?</w:t>
      </w:r>
    </w:p>
    <w:p>
      <w:pPr>
        <w:spacing w:after="40"/>
        <w:ind w:left="283"/>
      </w:pPr>
      <w:r>
        <w:rPr>
          <w:rFonts w:ascii="微软雅黑" w:hAnsi="微软雅黑" w:eastAsia="微软雅黑"/>
          <w:b w:val="0"/>
          <w:sz w:val="19"/>
        </w:rPr>
        <w:t>【正文要点】i have seen that people have been getting banned for using the gamesir G7 pro on console and im like how is that possible? ive never seen an app for t</w:t>
      </w:r>
    </w:p>
    <w:p>
      <w:pPr>
        <w:spacing w:after="160"/>
        <w:ind w:left="283"/>
      </w:pPr>
      <w:r>
        <w:rPr>
          <w:rFonts w:ascii="微软雅黑" w:hAnsi="微软雅黑" w:eastAsia="微软雅黑"/>
          <w:b w:val="0"/>
          <w:color w:val="3498DB"/>
          <w:sz w:val="16"/>
        </w:rPr>
        <w:t xml:space="preserve">  链接: https://www.reddit.com/r/VALORANT/comments/1x47cbu/people_getting_banned_over_gamesir_controllers/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 took a break from val and now its terrible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【讨论主题】角色英雄、竞技对战、经济系统</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涉及「rank、ranked、diamond」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【主贴概述】i took a break from val and now its terrible</w:t>
      </w:r>
    </w:p>
    <w:p>
      <w:pPr>
        <w:spacing w:after="40"/>
        <w:ind w:left="283"/>
      </w:pPr>
      <w:r>
        <w:rPr>
          <w:rFonts w:ascii="微软雅黑" w:hAnsi="微软雅黑" w:eastAsia="微软雅黑"/>
          <w:b w:val="0"/>
          <w:sz w:val="19"/>
        </w:rPr>
        <w:t>【正文要点】I took a break for about four months and came back a few days ago</w:t>
      </w:r>
    </w:p>
    <w:p>
      <w:pPr>
        <w:spacing w:after="160"/>
        <w:ind w:left="283"/>
      </w:pPr>
      <w:r>
        <w:rPr>
          <w:rFonts w:ascii="微软雅黑" w:hAnsi="微软雅黑" w:eastAsia="微软雅黑"/>
          <w:b w:val="0"/>
          <w:color w:val="3498DB"/>
          <w:sz w:val="16"/>
        </w:rPr>
        <w:t xml:space="preserve">  链接: https://www.reddit.com/r/VALORANT/comments/1x4b0q4/i_took_a_break_from_val_and_now_its_terrible/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What concepts are most important to learn for a new player?</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【讨论主题】新手相关、操作技巧</w:t>
      </w:r>
    </w:p>
    <w:p>
      <w:pPr>
        <w:spacing w:after="40"/>
        <w:ind w:left="283"/>
      </w:pPr>
      <w:r>
        <w:rPr>
          <w:rFonts w:ascii="微软雅黑" w:hAnsi="微软雅黑" w:eastAsia="微软雅黑"/>
          <w:b w:val="0"/>
          <w:color w:val="7F8C8D"/>
          <w:sz w:val="18"/>
        </w:rPr>
        <w:t xml:space="preserve">  · 新手相关: 涉及「new player」</w:t>
      </w:r>
    </w:p>
    <w:p>
      <w:pPr>
        <w:spacing w:after="40"/>
        <w:ind w:left="283"/>
      </w:pPr>
      <w:r>
        <w:rPr>
          <w:rFonts w:ascii="微软雅黑" w:hAnsi="微软雅黑" w:eastAsia="微软雅黑"/>
          <w:b w:val="0"/>
          <w:color w:val="7F8C8D"/>
          <w:sz w:val="18"/>
        </w:rPr>
        <w:t xml:space="preserve">  · 操作技巧: 涉及「utility、smoke」</w:t>
      </w:r>
    </w:p>
    <w:p>
      <w:pPr>
        <w:spacing w:after="40"/>
        <w:ind w:left="283"/>
      </w:pPr>
      <w:r>
        <w:rPr>
          <w:rFonts w:ascii="微软雅黑" w:hAnsi="微软雅黑" w:eastAsia="微软雅黑"/>
          <w:b w:val="0"/>
          <w:sz w:val="19"/>
        </w:rPr>
        <w:t>【主贴概述】What concepts are most important to learn for a new player?</w:t>
      </w:r>
    </w:p>
    <w:p>
      <w:pPr>
        <w:spacing w:after="40"/>
        <w:ind w:left="283"/>
      </w:pPr>
      <w:r>
        <w:rPr>
          <w:rFonts w:ascii="微软雅黑" w:hAnsi="微软雅黑" w:eastAsia="微软雅黑"/>
          <w:b w:val="0"/>
          <w:sz w:val="19"/>
        </w:rPr>
        <w:t>【正文要点】I&amp;#39;ve always played this game like call of duty, just pick neon or jett and run it down looking to win duels</w:t>
      </w:r>
    </w:p>
    <w:p>
      <w:pPr>
        <w:spacing w:after="160"/>
        <w:ind w:left="283"/>
      </w:pPr>
      <w:r>
        <w:rPr>
          <w:rFonts w:ascii="微软雅黑" w:hAnsi="微软雅黑" w:eastAsia="微软雅黑"/>
          <w:b w:val="0"/>
          <w:color w:val="3498DB"/>
          <w:sz w:val="16"/>
        </w:rPr>
        <w:t xml:space="preserve">  链接: https://www.reddit.com/r/VALORANT/comments/1x49gti/what_concepts_are_most_important_to_learn_for_a/</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People who have had coaches, are they actually usefull?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【主贴概述】People who have had coaches, are they actually usefull?</w:t>
      </w:r>
    </w:p>
    <w:p>
      <w:pPr>
        <w:spacing w:after="40"/>
        <w:ind w:left="283"/>
      </w:pPr>
      <w:r>
        <w:rPr>
          <w:rFonts w:ascii="微软雅黑" w:hAnsi="微软雅黑" w:eastAsia="微软雅黑"/>
          <w:b w:val="0"/>
          <w:sz w:val="19"/>
        </w:rPr>
        <w:t>【正文要点】I keep getting ads for valorant coaches and was wondering if they actually work or do they just tell you &amp;quot;play the game&amp;quot; and call it advice?</w:t>
      </w:r>
    </w:p>
    <w:p>
      <w:pPr>
        <w:spacing w:after="160"/>
        <w:ind w:left="283"/>
      </w:pPr>
      <w:r>
        <w:rPr>
          <w:rFonts w:ascii="微软雅黑" w:hAnsi="微软雅黑" w:eastAsia="微软雅黑"/>
          <w:b w:val="0"/>
          <w:color w:val="3498DB"/>
          <w:sz w:val="16"/>
        </w:rPr>
        <w:t xml:space="preserve">  链接: https://www.reddit.com/r/VALORANT/comments/1x48n5q/people_who_have_had_coaches_are_they_actually/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Valorant beginner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【讨论主题】角色培养、新手相关、配装策略</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新手相关: 涉及「beginner」</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【主贴概述】Valorant beginner</w:t>
      </w:r>
    </w:p>
    <w:p>
      <w:pPr>
        <w:spacing w:after="40"/>
        <w:ind w:left="283"/>
      </w:pPr>
      <w:r>
        <w:rPr>
          <w:rFonts w:ascii="微软雅黑" w:hAnsi="微软雅黑" w:eastAsia="微软雅黑"/>
          <w:b w:val="0"/>
          <w:sz w:val="19"/>
        </w:rPr>
        <w:t>【正文要点】Pls tell me how to see what level I am on, i gotta reach level 20 for competitive so shall I just play more and more unmatched matches or also play ma</w:t>
      </w:r>
    </w:p>
    <w:p>
      <w:pPr>
        <w:spacing w:after="160"/>
        <w:ind w:left="283"/>
      </w:pPr>
      <w:r>
        <w:rPr>
          <w:rFonts w:ascii="微软雅黑" w:hAnsi="微软雅黑" w:eastAsia="微软雅黑"/>
          <w:b w:val="0"/>
          <w:color w:val="3498DB"/>
          <w:sz w:val="16"/>
        </w:rPr>
        <w:t xml:space="preserve">  链接: https://www.reddit.com/r/VALORANT/comments/1x469vd/valorant_beginner/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in game hours and their co-relation to ranks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【讨论主题】竞技对战、经济系统、画质性能</w:t>
      </w:r>
    </w:p>
    <w:p>
      <w:pPr>
        <w:spacing w:after="40"/>
        <w:ind w:left="283"/>
      </w:pPr>
      <w:r>
        <w:rPr>
          <w:rFonts w:ascii="微软雅黑" w:hAnsi="微软雅黑" w:eastAsia="微软雅黑"/>
          <w:b w:val="0"/>
          <w:color w:val="7F8C8D"/>
          <w:sz w:val="18"/>
        </w:rPr>
        <w:t xml:space="preserve">  · 竞技对战: 涉及「rank、ranked、immortal」</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【主贴概述】in game hours and their co-relation to ranks</w:t>
      </w:r>
    </w:p>
    <w:p>
      <w:pPr>
        <w:spacing w:after="40"/>
        <w:ind w:left="283"/>
      </w:pPr>
      <w:r>
        <w:rPr>
          <w:rFonts w:ascii="微软雅黑" w:hAnsi="微软雅黑" w:eastAsia="微软雅黑"/>
          <w:b w:val="0"/>
          <w:sz w:val="19"/>
        </w:rPr>
        <w:t>【正文要点】is 500 total val hours with minimal previous fps experience even close to being enough for one to reach immortal or high ascendant cuz I see ppl in im</w:t>
      </w:r>
    </w:p>
    <w:p>
      <w:pPr>
        <w:spacing w:after="160"/>
        <w:ind w:left="283"/>
      </w:pPr>
      <w:r>
        <w:rPr>
          <w:rFonts w:ascii="微软雅黑" w:hAnsi="微软雅黑" w:eastAsia="微软雅黑"/>
          <w:b w:val="0"/>
          <w:color w:val="3498DB"/>
          <w:sz w:val="16"/>
        </w:rPr>
        <w:t xml:space="preserve">  链接: https://www.reddit.com/r/VALORANT/comments/1x4504l/in_game_hours_and_their_corelation_to_ranks/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Useless Radianite</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【讨论主题】武器装备、经济系统、地图场景、皮肤外观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【主贴概述】Useless Radianite</w:t>
      </w:r>
    </w:p>
    <w:p>
      <w:pPr>
        <w:spacing w:after="40"/>
        <w:ind w:left="283"/>
      </w:pPr>
      <w:r>
        <w:rPr>
          <w:rFonts w:ascii="微软雅黑" w:hAnsi="微软雅黑" w:eastAsia="微软雅黑"/>
          <w:b w:val="0"/>
          <w:sz w:val="19"/>
        </w:rPr>
        <w:t>【正文要点】I have 430 radianite points currently</w:t>
      </w:r>
    </w:p>
    <w:p>
      <w:pPr>
        <w:spacing w:after="160"/>
        <w:ind w:left="283"/>
      </w:pPr>
      <w:r>
        <w:rPr>
          <w:rFonts w:ascii="微软雅黑" w:hAnsi="微软雅黑" w:eastAsia="微软雅黑"/>
          <w:b w:val="0"/>
          <w:color w:val="3498DB"/>
          <w:sz w:val="16"/>
        </w:rPr>
        <w:t xml:space="preserve">  链接: https://www.reddit.com/r/VALORANT/comments/1x46vsm/useless_radianite/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HOLY COWWW VALORANT USED MY IDEA WOOOOOOOOOO (thank you note essentially)</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【讨论主题】角色英雄、社交社区</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【主贴概述】HOLY COWWW VALORANT USED MY IDEA WOOOOOOOOOO (thank you note essentially)</w:t>
      </w:r>
    </w:p>
    <w:p>
      <w:pPr>
        <w:spacing w:after="40"/>
        <w:ind w:left="283"/>
      </w:pPr>
      <w:r>
        <w:rPr>
          <w:rFonts w:ascii="微软雅黑" w:hAnsi="微软雅黑" w:eastAsia="微软雅黑"/>
          <w:b w:val="0"/>
          <w:sz w:val="19"/>
        </w:rPr>
        <w:t>【正文要点】so..</w:t>
      </w:r>
    </w:p>
    <w:p>
      <w:pPr>
        <w:spacing w:after="160"/>
        <w:ind w:left="283"/>
      </w:pPr>
      <w:r>
        <w:rPr>
          <w:rFonts w:ascii="微软雅黑" w:hAnsi="微软雅黑" w:eastAsia="微软雅黑"/>
          <w:b w:val="0"/>
          <w:color w:val="3498DB"/>
          <w:sz w:val="16"/>
        </w:rPr>
        <w:t xml:space="preserve">  链接: https://www.reddit.com/r/VALORANT/comments/1x46rl2/holy_cowww_valorant_used_my_idea_woooooooooo/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www.facebook.com/VALORANTph/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【主贴概述】www.facebook.com/VALORANTph/</w:t>
      </w:r>
    </w:p>
    <w:p>
      <w:pPr>
        <w:spacing w:after="160"/>
        <w:ind w:left="283"/>
      </w:pPr>
      <w:r>
        <w:rPr>
          <w:rFonts w:ascii="微软雅黑" w:hAnsi="微软雅黑" w:eastAsia="微软雅黑"/>
          <w:b w:val="0"/>
          <w:color w:val="3498DB"/>
          <w:sz w:val="16"/>
        </w:rPr>
        <w:t xml:space="preserve">  链接: https://business.facebook.com/groups/valorantfps/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business.facebook.com/groups/valorantfps/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【主贴概述】business.facebook.com/groups/valorantfps/</w:t>
      </w:r>
    </w:p>
    <w:p>
      <w:pPr>
        <w:spacing w:after="160"/>
        <w:ind w:left="283"/>
      </w:pPr>
      <w:r>
        <w:rPr>
          <w:rFonts w:ascii="微软雅黑" w:hAnsi="微软雅黑" w:eastAsia="微软雅黑"/>
          <w:b w:val="0"/>
          <w:color w:val="3498DB"/>
          <w:sz w:val="16"/>
        </w:rPr>
        <w:t xml:space="preserve">  链接: https://business.facebook.com/groups/valorant/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business.facebook.com/groups/valorant/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www.facebook.com/ValorantEsports/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【主贴概述】www.facebook.com/ValorantEsports/</w:t>
      </w:r>
    </w:p>
    <w:p>
      <w:pPr>
        <w:spacing w:after="160"/>
        <w:ind w:left="283"/>
      </w:pPr>
      <w:r>
        <w:rPr>
          <w:rFonts w:ascii="微软雅黑" w:hAnsi="微软雅黑" w:eastAsia="微软雅黑"/>
          <w:b w:val="0"/>
          <w:color w:val="3498DB"/>
          <w:sz w:val="16"/>
        </w:rPr>
        <w:t xml:space="preserve">  链接: https://www.facebook.com/VALORANTvn/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www.facebook.com/VALORANTvn/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【主贴概述】www.facebook.com/VALORANTvn/</w:t>
      </w:r>
    </w:p>
    <w:p>
      <w:pPr>
        <w:spacing w:after="160"/>
        <w:ind w:left="283"/>
      </w:pPr>
      <w:r>
        <w:rPr>
          <w:rFonts w:ascii="微软雅黑" w:hAnsi="微软雅黑" w:eastAsia="微软雅黑"/>
          <w:b w:val="0"/>
          <w:color w:val="3498DB"/>
          <w:sz w:val="16"/>
        </w:rPr>
        <w:t xml:space="preserve">  链接: https://www.facebook.com/VALORANTtw/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www.facebook.com/VALORANTtw/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【主贴概述】www.facebook.com/VALORANTtw/</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2026-09-28T00:00:00.0000000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【主贴概述】2026-09-28T00:00:00.0000000</w:t>
      </w:r>
    </w:p>
    <w:p>
      <w:pPr>
        <w:spacing w:after="160"/>
        <w:ind w:left="283"/>
      </w:pPr>
      <w:r>
        <w:rPr>
          <w:rFonts w:ascii="微软雅黑" w:hAnsi="微软雅黑" w:eastAsia="微软雅黑"/>
          <w:b w:val="0"/>
          <w:color w:val="3498DB"/>
          <w:sz w:val="16"/>
        </w:rPr>
        <w:t xml:space="preserve">  链接: https://www.facebook.com/VALORANTpl/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x.com/VALORANTes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【主贴概述】x.com/VALORANTes</w:t>
      </w:r>
    </w:p>
    <w:p>
      <w:pPr>
        <w:spacing w:after="160"/>
        <w:ind w:left="283"/>
      </w:pPr>
      <w:r>
        <w:rPr>
          <w:rFonts w:ascii="微软雅黑" w:hAnsi="微软雅黑" w:eastAsia="微软雅黑"/>
          <w:b w:val="0"/>
          <w:color w:val="3498DB"/>
          <w:sz w:val="16"/>
        </w:rPr>
        <w:t xml:space="preserve">  链接: https://x.com/valorant/status/2099498400991322587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x.com/valorant/status/2099498400991322587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【主贴概述】x.com/valorant/status/2099498400991322587</w:t>
      </w:r>
    </w:p>
    <w:p>
      <w:pPr>
        <w:spacing w:after="160"/>
        <w:ind w:left="283"/>
      </w:pPr>
      <w:r>
        <w:rPr>
          <w:rFonts w:ascii="微软雅黑" w:hAnsi="微软雅黑" w:eastAsia="微软雅黑"/>
          <w:b w:val="0"/>
          <w:color w:val="3498DB"/>
          <w:sz w:val="16"/>
        </w:rPr>
        <w:t xml:space="preserve">  链接: https://x.com/VALORANT/status/2038964689070064081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x.com/VALORANT/status/2038964689070064081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【主贴概述】x.com/VALORANT/status/2038964689070064081</w:t>
      </w:r>
    </w:p>
    <w:p>
      <w:pPr>
        <w:spacing w:after="160"/>
        <w:ind w:left="283"/>
      </w:pPr>
      <w:r>
        <w:rPr>
          <w:rFonts w:ascii="微软雅黑" w:hAnsi="微软雅黑" w:eastAsia="微软雅黑"/>
          <w:b w:val="0"/>
          <w:color w:val="3498DB"/>
          <w:sz w:val="16"/>
        </w:rPr>
        <w:t xml:space="preserve">  链接: https://x.com/VALORANT/status/2089698888634466604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x.com/VALORANT/status/2089698888634466604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【主贴概述】x.com/VALORANT/status/2089698888634466604</w:t>
      </w:r>
    </w:p>
    <w:p>
      <w:pPr>
        <w:spacing w:after="160"/>
        <w:ind w:left="283"/>
      </w:pPr>
      <w:r>
        <w:rPr>
          <w:rFonts w:ascii="微软雅黑" w:hAnsi="微软雅黑" w:eastAsia="微软雅黑"/>
          <w:b w:val="0"/>
          <w:color w:val="3498DB"/>
          <w:sz w:val="16"/>
        </w:rPr>
        <w:t xml:space="preserve">  链接: https://x.com/VALORANT/status/2028832824778797475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x.com/VALORANT/status/2028832824778797475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【主贴概述】x.com/VALORANT/status/2028832824778797475</w:t>
      </w:r>
    </w:p>
    <w:p>
      <w:pPr>
        <w:spacing w:after="160"/>
        <w:ind w:left="283"/>
      </w:pPr>
      <w:r>
        <w:rPr>
          <w:rFonts w:ascii="微软雅黑" w:hAnsi="微软雅黑" w:eastAsia="微软雅黑"/>
          <w:b w:val="0"/>
          <w:color w:val="3498DB"/>
          <w:sz w:val="16"/>
        </w:rPr>
        <w:t xml:space="preserve">  链接: https://x.com/VALORANT/status/2059259357733306404</w:t>
      </w:r>
    </w:p>
    <w:p>
      <w:r>
        <w:br w:type="page"/>
      </w:r>
    </w:p>
    <w:p>
      <w:pPr>
        <w:pStyle w:val="Heading2"/>
      </w:pPr>
      <w:r>
        <w:rPr>
          <w:rFonts w:ascii="微软雅黑" w:hAnsi="微软雅黑" w:eastAsia="微软雅黑"/>
          <w:b/>
          <w:color w:val="1F4E79"/>
          <w:sz w:val="26"/>
        </w:rPr>
        <w:t>2.4 LOL (r/leagueoflegends) - 42帖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Vizicsacsi announces retirement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【主贴概述】Vizicsacsi announces retirement</w:t>
      </w:r>
    </w:p>
    <w:p>
      <w:pPr>
        <w:spacing w:after="40"/>
        <w:ind w:left="283"/>
      </w:pPr>
      <w:r>
        <w:rPr>
          <w:rFonts w:ascii="微软雅黑" w:hAnsi="微软雅黑" w:eastAsia="微软雅黑"/>
          <w:b w:val="0"/>
          <w:sz w:val="19"/>
        </w:rPr>
        <w:t>【正文要点】Original Facebook post in Hungarian Hi everyone! I’ve decided to end my career as a professional player</w:t>
      </w:r>
    </w:p>
    <w:p>
      <w:pPr>
        <w:spacing w:after="160"/>
        <w:ind w:left="283"/>
      </w:pPr>
      <w:r>
        <w:rPr>
          <w:rFonts w:ascii="微软雅黑" w:hAnsi="微软雅黑" w:eastAsia="微软雅黑"/>
          <w:b w:val="0"/>
          <w:color w:val="3498DB"/>
          <w:sz w:val="16"/>
        </w:rPr>
        <w:t xml:space="preserve">  链接: https://www.reddit.com/r/leagueoflegends/comments/1x43jxf/vizicsacsi_announces_retirement/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Velja quick reaction speed and combo on Talon when being invaded mid recall Chal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【主贴概述】Velja quick reaction speed and combo on Talon when being invaded mid recall Challenger EUW</w:t>
      </w:r>
    </w:p>
    <w:p>
      <w:pPr>
        <w:spacing w:after="40"/>
        <w:ind w:left="283"/>
      </w:pPr>
      <w:r>
        <w:rPr>
          <w:rFonts w:ascii="微软雅黑" w:hAnsi="微软雅黑" w:eastAsia="微软雅黑"/>
          <w:b w:val="0"/>
          <w:sz w:val="19"/>
        </w:rPr>
        <w:t xml:space="preserve">【正文要点】      &amp;#32; submitted by &amp;#32;  /u/goldenstinger   [link] &amp;#32; [comments] </w:t>
      </w:r>
    </w:p>
    <w:p>
      <w:pPr>
        <w:spacing w:after="160"/>
        <w:ind w:left="283"/>
      </w:pPr>
      <w:r>
        <w:rPr>
          <w:rFonts w:ascii="微软雅黑" w:hAnsi="微软雅黑" w:eastAsia="微软雅黑"/>
          <w:b w:val="0"/>
          <w:color w:val="3498DB"/>
          <w:sz w:val="16"/>
        </w:rPr>
        <w:t xml:space="preserve">  链接: https://www.reddit.com/r/leagueoflegends/comments/1x47hl0/velja_quick_reaction_speed_and_combo_on_talon/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2022 Worlds - DRX steals dragon and aces EDG in Game 5 of the Quarterfinals.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【主贴概述】2022 Worlds - DRX steals dragon and aces EDG in Game 5 of the Quarterfinals.</w:t>
      </w:r>
    </w:p>
    <w:p>
      <w:pPr>
        <w:spacing w:after="40"/>
        <w:ind w:left="283"/>
      </w:pPr>
      <w:r>
        <w:rPr>
          <w:rFonts w:ascii="微软雅黑" w:hAnsi="微软雅黑" w:eastAsia="微软雅黑"/>
          <w:b w:val="0"/>
          <w:sz w:val="19"/>
        </w:rPr>
        <w:t xml:space="preserve">【正文要点】      &amp;#32; submitted by &amp;#32;  /u/officialopgg   [link] &amp;#32; [comments] </w:t>
      </w:r>
    </w:p>
    <w:p>
      <w:pPr>
        <w:spacing w:after="160"/>
        <w:ind w:left="283"/>
      </w:pPr>
      <w:r>
        <w:rPr>
          <w:rFonts w:ascii="微软雅黑" w:hAnsi="微软雅黑" w:eastAsia="微软雅黑"/>
          <w:b w:val="0"/>
          <w:color w:val="3498DB"/>
          <w:sz w:val="16"/>
        </w:rPr>
        <w:t xml:space="preserve">  链接: https://www.reddit.com/r/leagueoflegends/comments/1x48byv/2022_worlds_drx_steals_dragon_and_aces_edg_in/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BFX vs. JDG - Demacia Cup Quarterfinals Post Match Thread</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【主贴概述】BFX vs. JDG - Demacia Cup Quarterfinals Post Match Thread</w:t>
      </w:r>
    </w:p>
    <w:p>
      <w:pPr>
        <w:spacing w:after="40"/>
        <w:ind w:left="283"/>
      </w:pPr>
      <w:r>
        <w:rPr>
          <w:rFonts w:ascii="微软雅黑" w:hAnsi="微软雅黑" w:eastAsia="微软雅黑"/>
          <w:b w:val="0"/>
          <w:sz w:val="19"/>
        </w:rPr>
        <w:t>【正文要点】BFX 3-2 JDG that was definitely one of the game fives of all time</w:t>
      </w:r>
    </w:p>
    <w:p>
      <w:pPr>
        <w:spacing w:after="160"/>
        <w:ind w:left="283"/>
      </w:pPr>
      <w:r>
        <w:rPr>
          <w:rFonts w:ascii="微软雅黑" w:hAnsi="微软雅黑" w:eastAsia="微软雅黑"/>
          <w:b w:val="0"/>
          <w:color w:val="3498DB"/>
          <w:sz w:val="16"/>
        </w:rPr>
        <w:t xml:space="preserve">  链接: https://www.reddit.com/r/leagueoflegends/comments/1x43tzw/bfx_vs_jdg_demacia_cup_quarterfinals_post_match/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"We have to be sharper" - Will The West Win Episode 4 ft. Caps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【主贴概述】"We have to be sharper" - Will The West Win Episode 4 ft. Caps</w:t>
      </w:r>
    </w:p>
    <w:p>
      <w:pPr>
        <w:spacing w:after="40"/>
        <w:ind w:left="283"/>
      </w:pPr>
      <w:r>
        <w:rPr>
          <w:rFonts w:ascii="微软雅黑" w:hAnsi="微软雅黑" w:eastAsia="微软雅黑"/>
          <w:b w:val="0"/>
          <w:sz w:val="19"/>
        </w:rPr>
        <w:t xml:space="preserve">【正文要点】      &amp;#32; submitted by &amp;#32;  /u/F4Phantomll   [link] &amp;#32; [comments] </w:t>
      </w:r>
    </w:p>
    <w:p>
      <w:pPr>
        <w:spacing w:after="160"/>
        <w:ind w:left="283"/>
      </w:pPr>
      <w:r>
        <w:rPr>
          <w:rFonts w:ascii="微软雅黑" w:hAnsi="微软雅黑" w:eastAsia="微软雅黑"/>
          <w:b w:val="0"/>
          <w:color w:val="3498DB"/>
          <w:sz w:val="16"/>
        </w:rPr>
        <w:t xml:space="preserve">  链接: https://www.reddit.com/r/leagueoflegends/comments/1x45esh/we_have_to_be_sharper_will_the_west_win_episode_4/</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This Is Our Moment | Worlds 2026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【主贴概述】This Is Our Moment | Worlds 2026</w:t>
      </w:r>
    </w:p>
    <w:p>
      <w:pPr>
        <w:spacing w:after="40"/>
        <w:ind w:left="283"/>
      </w:pPr>
      <w:r>
        <w:rPr>
          <w:rFonts w:ascii="微软雅黑" w:hAnsi="微软雅黑" w:eastAsia="微软雅黑"/>
          <w:b w:val="0"/>
          <w:sz w:val="19"/>
        </w:rPr>
        <w:t xml:space="preserve">【正文要点】      &amp;#32; submitted by &amp;#32;  /u/DRTIcePenguin   [link] &amp;#32; [comments] </w:t>
      </w:r>
    </w:p>
    <w:p>
      <w:pPr>
        <w:spacing w:after="160"/>
        <w:ind w:left="283"/>
      </w:pPr>
      <w:r>
        <w:rPr>
          <w:rFonts w:ascii="微软雅黑" w:hAnsi="微软雅黑" w:eastAsia="微软雅黑"/>
          <w:b w:val="0"/>
          <w:color w:val="3498DB"/>
          <w:sz w:val="16"/>
        </w:rPr>
        <w:t xml:space="preserve">  链接: https://www.reddit.com/r/leagueoflegends/comments/1x44tfg/this_is_our_moment_worlds_2026/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What League has meant to me in my life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【讨论主题】竞技对战、赛事电竞、配装策略</w:t>
      </w:r>
    </w:p>
    <w:p>
      <w:pPr>
        <w:spacing w:after="40"/>
        <w:ind w:left="283"/>
      </w:pPr>
      <w:r>
        <w:rPr>
          <w:rFonts w:ascii="微软雅黑" w:hAnsi="微软雅黑" w:eastAsia="微软雅黑"/>
          <w:b w:val="0"/>
          <w:color w:val="7F8C8D"/>
          <w:sz w:val="18"/>
        </w:rPr>
        <w:t xml:space="preserve">  · 竞技对战: 涉及「rank、diamond、master」</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配装策略: 涉及「meta」</w:t>
      </w:r>
    </w:p>
    <w:p>
      <w:pPr>
        <w:spacing w:after="40"/>
        <w:ind w:left="283"/>
      </w:pPr>
      <w:r>
        <w:rPr>
          <w:rFonts w:ascii="微软雅黑" w:hAnsi="微软雅黑" w:eastAsia="微软雅黑"/>
          <w:b w:val="0"/>
          <w:sz w:val="19"/>
        </w:rPr>
        <w:t>【主贴概述】What League has meant to me in my life</w:t>
      </w:r>
    </w:p>
    <w:p>
      <w:pPr>
        <w:spacing w:after="40"/>
        <w:ind w:left="283"/>
      </w:pPr>
      <w:r>
        <w:rPr>
          <w:rFonts w:ascii="微软雅黑" w:hAnsi="微软雅黑" w:eastAsia="微软雅黑"/>
          <w:b w:val="0"/>
          <w:sz w:val="19"/>
        </w:rPr>
        <w:t>【正文要点】I recently hit Masters in League of Legends and wanted to share some thoughts I had while reflecting on what it meant to me and everything this game h</w:t>
      </w:r>
    </w:p>
    <w:p>
      <w:pPr>
        <w:spacing w:after="160"/>
        <w:ind w:left="283"/>
      </w:pPr>
      <w:r>
        <w:rPr>
          <w:rFonts w:ascii="微软雅黑" w:hAnsi="微软雅黑" w:eastAsia="微软雅黑"/>
          <w:b w:val="0"/>
          <w:color w:val="3498DB"/>
          <w:sz w:val="16"/>
        </w:rPr>
        <w:t xml:space="preserve">  链接: https://www.reddit.com/r/leagueoflegends/comments/1x478e1/what_league_has_meant_to_me_in_my_life/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Brohan Huge Yone Quadra Kill to turn game | EUW | GM 2,251 LP Lobby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【主贴概述】Brohan Huge Yone Quadra Kill to turn game | EUW | GM 2,251 LP Lobby</w:t>
      </w:r>
    </w:p>
    <w:p>
      <w:pPr>
        <w:spacing w:after="40"/>
        <w:ind w:left="283"/>
      </w:pPr>
      <w:r>
        <w:rPr>
          <w:rFonts w:ascii="微软雅黑" w:hAnsi="微软雅黑" w:eastAsia="微软雅黑"/>
          <w:b w:val="0"/>
          <w:sz w:val="19"/>
        </w:rPr>
        <w:t xml:space="preserve">【正文要点】      &amp;#32; submitted by &amp;#32;  /u/goldenstinger   [link] &amp;#32; [comments] </w:t>
      </w:r>
    </w:p>
    <w:p>
      <w:pPr>
        <w:spacing w:after="160"/>
        <w:ind w:left="283"/>
      </w:pPr>
      <w:r>
        <w:rPr>
          <w:rFonts w:ascii="微软雅黑" w:hAnsi="微软雅黑" w:eastAsia="微软雅黑"/>
          <w:b w:val="0"/>
          <w:color w:val="3498DB"/>
          <w:sz w:val="16"/>
        </w:rPr>
        <w:t xml:space="preserve">  链接: https://www.reddit.com/r/leagueoflegends/comments/1x46wpe/brohan_huge_yone_quadra_kill_to_turn_game_euw_gm/</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Introducing the Bilgewater Cup [Satire]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【讨论主题】社交社区、赛事电竞、配装策略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涉及「tournament、worlds、international」</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【主贴概述】Introducing the Bilgewater Cup [Satire]</w:t>
      </w:r>
    </w:p>
    <w:p>
      <w:pPr>
        <w:spacing w:after="40"/>
        <w:ind w:left="283"/>
      </w:pPr>
      <w:r>
        <w:rPr>
          <w:rFonts w:ascii="微软雅黑" w:hAnsi="微软雅黑" w:eastAsia="微软雅黑"/>
          <w:b w:val="0"/>
          <w:sz w:val="19"/>
        </w:rPr>
        <w:t xml:space="preserve">【正文要点】Seing the Demacia Cup in action is great, however, I realized to be able to truly measure our regions strength and depth against each other, there is </w:t>
      </w:r>
    </w:p>
    <w:p>
      <w:pPr>
        <w:spacing w:after="160"/>
        <w:ind w:left="283"/>
      </w:pPr>
      <w:r>
        <w:rPr>
          <w:rFonts w:ascii="微软雅黑" w:hAnsi="微软雅黑" w:eastAsia="微软雅黑"/>
          <w:b w:val="0"/>
          <w:color w:val="3498DB"/>
          <w:sz w:val="16"/>
        </w:rPr>
        <w:t xml:space="preserve">  链接: https://www.reddit.com/r/leagueoflegends/comments/1x493kv/introducing_the_bilgewater_cup_satire/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#10 I played Know My Name (WORLDS 2026 Anthem) on piano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【主贴概述】I played Know My Name (WORLDS 2026 Anthem) on piano</w:t>
      </w:r>
    </w:p>
    <w:p>
      <w:pPr>
        <w:spacing w:after="40"/>
        <w:ind w:left="283"/>
      </w:pPr>
      <w:r>
        <w:rPr>
          <w:rFonts w:ascii="微软雅黑" w:hAnsi="微软雅黑" w:eastAsia="微软雅黑"/>
          <w:b w:val="0"/>
          <w:sz w:val="19"/>
        </w:rPr>
        <w:t xml:space="preserve">【正文要点】      &amp;#32; submitted by &amp;#32;  /u/Specialist_Meal1460   [link] &amp;#32; [comments] </w:t>
      </w:r>
    </w:p>
    <w:p>
      <w:pPr>
        <w:spacing w:after="160"/>
        <w:ind w:left="283"/>
      </w:pPr>
      <w:r>
        <w:rPr>
          <w:rFonts w:ascii="微软雅黑" w:hAnsi="微软雅黑" w:eastAsia="微软雅黑"/>
          <w:b w:val="0"/>
          <w:color w:val="3498DB"/>
          <w:sz w:val="16"/>
        </w:rPr>
        <w:t xml:space="preserve">  链接: https://www.reddit.com/r/leagueoflegends/comments/1x4an58/i_played_know_my_name_worlds_2026_anthem_on_piano/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#11 The Art of Mind Control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【主贴概述】The Art of Mind Control</w:t>
      </w:r>
    </w:p>
    <w:p>
      <w:pPr>
        <w:spacing w:after="40"/>
        <w:ind w:left="283"/>
      </w:pPr>
      <w:r>
        <w:rPr>
          <w:rFonts w:ascii="微软雅黑" w:hAnsi="微软雅黑" w:eastAsia="微软雅黑"/>
          <w:b w:val="0"/>
          <w:sz w:val="19"/>
        </w:rPr>
        <w:t xml:space="preserve">【正文要点】      &amp;#32; submitted by &amp;#32;  /u/DefinitelyNotSmurf71   [link] &amp;#32; [comments] </w:t>
      </w:r>
    </w:p>
    <w:p>
      <w:pPr>
        <w:spacing w:after="160"/>
        <w:ind w:left="283"/>
      </w:pPr>
      <w:r>
        <w:rPr>
          <w:rFonts w:ascii="微软雅黑" w:hAnsi="微软雅黑" w:eastAsia="微软雅黑"/>
          <w:b w:val="0"/>
          <w:color w:val="3498DB"/>
          <w:sz w:val="16"/>
        </w:rPr>
        <w:t xml:space="preserve">  链接: https://www.reddit.com/r/leagueoflegends/comments/1x4b3sd/the_art_of_mind_control/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Getting back into league no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【讨论主题】MOD创意、配装策略</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【主贴概述】Getting back into league no PC</w:t>
      </w:r>
    </w:p>
    <w:p>
      <w:pPr>
        <w:spacing w:after="40"/>
        <w:ind w:left="283"/>
      </w:pPr>
      <w:r>
        <w:rPr>
          <w:rFonts w:ascii="微软雅黑" w:hAnsi="微软雅黑" w:eastAsia="微软雅黑"/>
          <w:b w:val="0"/>
          <w:sz w:val="19"/>
        </w:rPr>
        <w:t>【正文要点】I used to play way too much league back in the day and I want to try and get back into it and maybe a few other PC games but im looking for recommenda</w:t>
      </w:r>
    </w:p>
    <w:p>
      <w:pPr>
        <w:spacing w:after="160"/>
        <w:ind w:left="283"/>
      </w:pPr>
      <w:r>
        <w:rPr>
          <w:rFonts w:ascii="微软雅黑" w:hAnsi="微软雅黑" w:eastAsia="微软雅黑"/>
          <w:b w:val="0"/>
          <w:color w:val="3498DB"/>
          <w:sz w:val="16"/>
        </w:rPr>
        <w:t xml:space="preserve">  链接: https://www.reddit.com/r/leagueoflegends/comments/1x4axcx/getting_back_into_league_no_pc/</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Frustrating matchmaking</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【讨论主题】竞技对战、游戏更新、MOD创意</w:t>
      </w:r>
    </w:p>
    <w:p>
      <w:pPr>
        <w:spacing w:after="40"/>
        <w:ind w:left="283"/>
      </w:pPr>
      <w:r>
        <w:rPr>
          <w:rFonts w:ascii="微软雅黑" w:hAnsi="微软雅黑" w:eastAsia="微软雅黑"/>
          <w:b w:val="0"/>
          <w:color w:val="7F8C8D"/>
          <w:sz w:val="18"/>
        </w:rPr>
        <w:t xml:space="preserve">  · 竞技对战: 涉及「matchmaking」</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【主贴概述】Frustrating matchmaking</w:t>
      </w:r>
    </w:p>
    <w:p>
      <w:pPr>
        <w:spacing w:after="40"/>
        <w:ind w:left="283"/>
      </w:pPr>
      <w:r>
        <w:rPr>
          <w:rFonts w:ascii="微软雅黑" w:hAnsi="微软雅黑" w:eastAsia="微软雅黑"/>
          <w:b w:val="0"/>
          <w:sz w:val="19"/>
        </w:rPr>
        <w:t>【正文要点】Has anyone new to the game experienced unfair matchmaking? I started recently and I feel like after the new season I’ve been getting put against playe</w:t>
      </w:r>
    </w:p>
    <w:p>
      <w:pPr>
        <w:spacing w:after="160"/>
        <w:ind w:left="283"/>
      </w:pPr>
      <w:r>
        <w:rPr>
          <w:rFonts w:ascii="微软雅黑" w:hAnsi="微软雅黑" w:eastAsia="微软雅黑"/>
          <w:b w:val="0"/>
          <w:color w:val="3498DB"/>
          <w:sz w:val="16"/>
        </w:rPr>
        <w:t xml:space="preserve">  链接: https://www.reddit.com/r/leagueoflegends/comments/1x4a851/frustrating_matchmaking/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DesperateNasus Kayle Quadra Korean Challenger 1,941 LP Lobby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【主贴概述】DesperateNasus Kayle Quadra Korean Challenger 1,941 LP Lobby</w:t>
      </w:r>
    </w:p>
    <w:p>
      <w:pPr>
        <w:spacing w:after="40"/>
        <w:ind w:left="283"/>
      </w:pPr>
      <w:r>
        <w:rPr>
          <w:rFonts w:ascii="微软雅黑" w:hAnsi="微软雅黑" w:eastAsia="微软雅黑"/>
          <w:b w:val="0"/>
          <w:sz w:val="19"/>
        </w:rPr>
        <w:t xml:space="preserve">【正文要点】      &amp;#32; submitted by &amp;#32;  /u/goldenstinger   [link] &amp;#32; [comments] </w:t>
      </w:r>
    </w:p>
    <w:p>
      <w:pPr>
        <w:spacing w:after="160"/>
        <w:ind w:left="283"/>
      </w:pPr>
      <w:r>
        <w:rPr>
          <w:rFonts w:ascii="微软雅黑" w:hAnsi="微软雅黑" w:eastAsia="微软雅黑"/>
          <w:b w:val="0"/>
          <w:color w:val="3498DB"/>
          <w:sz w:val="16"/>
        </w:rPr>
        <w:t xml:space="preserve">  链接: https://www.reddit.com/r/leagueoflegends/comments/1x49quu/desperatenasus_kayle_quadra_korean_challenger/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Rate my champ pool</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【主贴概述】Rate my champ pool</w:t>
      </w:r>
    </w:p>
    <w:p>
      <w:pPr>
        <w:spacing w:after="40"/>
        <w:ind w:left="283"/>
      </w:pPr>
      <w:r>
        <w:rPr>
          <w:rFonts w:ascii="微软雅黑" w:hAnsi="微软雅黑" w:eastAsia="微软雅黑"/>
          <w:b w:val="0"/>
          <w:sz w:val="19"/>
        </w:rPr>
        <w:t>【正文要点】      https://preview.redd.it/smnragytv2vh1.png?width=274&amp;amp;format=png&amp;amp;auto=webp&amp;amp;s=80ff8db247cd2d72ba897b05f77ec3fd4fac0533 I prefer snowbal</w:t>
      </w:r>
    </w:p>
    <w:p>
      <w:pPr>
        <w:spacing w:after="160"/>
        <w:ind w:left="283"/>
      </w:pPr>
      <w:r>
        <w:rPr>
          <w:rFonts w:ascii="微软雅黑" w:hAnsi="微软雅黑" w:eastAsia="微软雅黑"/>
          <w:b w:val="0"/>
          <w:color w:val="3498DB"/>
          <w:sz w:val="16"/>
        </w:rPr>
        <w:t xml:space="preserve">  链接: https://www.reddit.com/r/leagueoflegends/comments/1x49j4h/rate_my_champ_pool/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Need some clarification about this herald mechanic/empowered recall interaction.</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【讨论主题】武器装备、社交社区、皮肤外观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【主贴概述】Need some clarification about this herald mechanic/empowered recall interaction.</w:t>
      </w:r>
    </w:p>
    <w:p>
      <w:pPr>
        <w:spacing w:after="40"/>
        <w:ind w:left="283"/>
      </w:pPr>
      <w:r>
        <w:rPr>
          <w:rFonts w:ascii="微软雅黑" w:hAnsi="微软雅黑" w:eastAsia="微软雅黑"/>
          <w:b w:val="0"/>
          <w:sz w:val="19"/>
        </w:rPr>
        <w:t xml:space="preserve">【正文要点】      So for some time I&amp;#39;ve concluded that when killing herald or assisting it&amp;#39;s better to recall before getting the herald eye thing (either </w:t>
      </w:r>
    </w:p>
    <w:p>
      <w:pPr>
        <w:spacing w:after="160"/>
        <w:ind w:left="283"/>
      </w:pPr>
      <w:r>
        <w:rPr>
          <w:rFonts w:ascii="微软雅黑" w:hAnsi="微软雅黑" w:eastAsia="微软雅黑"/>
          <w:b w:val="0"/>
          <w:color w:val="3498DB"/>
          <w:sz w:val="16"/>
        </w:rPr>
        <w:t xml:space="preserve">  链接: https://www.reddit.com/r/leagueoflegends/comments/1x494vh/need_some_clarification_about_this_herald/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How i role swapped from ADC to Support and got Diamond by playing like a rat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涉及「diamond」</w:t>
      </w:r>
    </w:p>
    <w:p>
      <w:pPr>
        <w:spacing w:after="40"/>
        <w:ind w:left="283"/>
      </w:pPr>
      <w:r>
        <w:rPr>
          <w:rFonts w:ascii="微软雅黑" w:hAnsi="微软雅黑" w:eastAsia="微软雅黑"/>
          <w:b w:val="0"/>
          <w:sz w:val="19"/>
        </w:rPr>
        <w:t>【主贴概述】How i role swapped from ADC to Support and got Diamond by playing like a rat</w:t>
      </w:r>
    </w:p>
    <w:p>
      <w:pPr>
        <w:spacing w:after="40"/>
        <w:ind w:left="283"/>
      </w:pPr>
      <w:r>
        <w:rPr>
          <w:rFonts w:ascii="微软雅黑" w:hAnsi="微软雅黑" w:eastAsia="微软雅黑"/>
          <w:b w:val="0"/>
          <w:sz w:val="19"/>
        </w:rPr>
        <w:t xml:space="preserve">【正文要点】      &amp;#32; submitted by &amp;#32;  /u/Gemesil   [link] &amp;#32; [comments] </w:t>
      </w:r>
    </w:p>
    <w:p>
      <w:pPr>
        <w:spacing w:after="160"/>
        <w:ind w:left="283"/>
      </w:pPr>
      <w:r>
        <w:rPr>
          <w:rFonts w:ascii="微软雅黑" w:hAnsi="微软雅黑" w:eastAsia="微软雅黑"/>
          <w:b w:val="0"/>
          <w:color w:val="3498DB"/>
          <w:sz w:val="16"/>
        </w:rPr>
        <w:t xml:space="preserve">  链接: https://www.reddit.com/r/leagueoflegends/comments/1x4899a/how_i_role_swapped_from_adc_to_support_and_got/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the uncrowned king chovy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【讨论主题】角色英雄、赛事电竞、MOD创意</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【主贴概述】the uncrowned king chovy</w:t>
      </w:r>
    </w:p>
    <w:p>
      <w:pPr>
        <w:spacing w:after="40"/>
        <w:ind w:left="283"/>
      </w:pPr>
      <w:r>
        <w:rPr>
          <w:rFonts w:ascii="微软雅黑" w:hAnsi="微软雅黑" w:eastAsia="微软雅黑"/>
          <w:b w:val="0"/>
          <w:sz w:val="19"/>
        </w:rPr>
        <w:t>【正文要点】when it comes to an argument who is the best mid laner today, chovy is always part of the conversation</w:t>
      </w:r>
    </w:p>
    <w:p>
      <w:pPr>
        <w:spacing w:after="160"/>
        <w:ind w:left="283"/>
      </w:pPr>
      <w:r>
        <w:rPr>
          <w:rFonts w:ascii="微软雅黑" w:hAnsi="微软雅黑" w:eastAsia="微软雅黑"/>
          <w:b w:val="0"/>
          <w:color w:val="3498DB"/>
          <w:sz w:val="16"/>
        </w:rPr>
        <w:t xml:space="preserve">  链接: https://www.reddit.com/r/leagueoflegends/comments/1x47kb9/the_uncrowned_king_chovy/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Has there ever been a more competitive time in Lolesports?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【讨论主题】武器装备、游戏更新、赛事电竞、配装策略</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【主贴概述】Has there ever been a more competitive time in Lolesports?</w:t>
      </w:r>
    </w:p>
    <w:p>
      <w:pPr>
        <w:spacing w:after="40"/>
        <w:ind w:left="283"/>
      </w:pPr>
      <w:r>
        <w:rPr>
          <w:rFonts w:ascii="微软雅黑" w:hAnsi="微软雅黑" w:eastAsia="微软雅黑"/>
          <w:b w:val="0"/>
          <w:sz w:val="19"/>
        </w:rPr>
        <w:t>【正文要点】I don&amp;#39;t think there&amp;#39;s ever been a season each region has been this close to each other</w:t>
      </w:r>
    </w:p>
    <w:p>
      <w:pPr>
        <w:spacing w:after="160"/>
        <w:ind w:left="283"/>
      </w:pPr>
      <w:r>
        <w:rPr>
          <w:rFonts w:ascii="微软雅黑" w:hAnsi="微软雅黑" w:eastAsia="微软雅黑"/>
          <w:b w:val="0"/>
          <w:color w:val="3498DB"/>
          <w:sz w:val="16"/>
        </w:rPr>
        <w:t xml:space="preserve">  链接: https://www.reddit.com/r/leagueoflegends/comments/1x46sgn/has_there_ever_been_a_more_competitive_time_in/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Not sure what to say here! Why people play ranked when they do not know how to p</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【讨论主题】竞技对战、社交社区、皮肤外观</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皮肤外观: 涉及「emote」</w:t>
      </w:r>
    </w:p>
    <w:p>
      <w:pPr>
        <w:spacing w:after="40"/>
        <w:ind w:left="283"/>
      </w:pPr>
      <w:r>
        <w:rPr>
          <w:rFonts w:ascii="微软雅黑" w:hAnsi="微软雅黑" w:eastAsia="微软雅黑"/>
          <w:b w:val="0"/>
          <w:sz w:val="19"/>
        </w:rPr>
        <w:t>【主贴概述】Not sure what to say here! Why people play ranked when they do not know how to play?</w:t>
      </w:r>
    </w:p>
    <w:p>
      <w:pPr>
        <w:spacing w:after="40"/>
        <w:ind w:left="283"/>
      </w:pPr>
      <w:r>
        <w:rPr>
          <w:rFonts w:ascii="微软雅黑" w:hAnsi="微软雅黑" w:eastAsia="微软雅黑"/>
          <w:b w:val="0"/>
          <w:sz w:val="19"/>
        </w:rPr>
        <w:t>【正文要点】      I am a support &amp;quot;Morgana/Leona Main&amp;quot; and I hate being placed with people who do not think</w:t>
      </w:r>
    </w:p>
    <w:p>
      <w:pPr>
        <w:spacing w:after="160"/>
        <w:ind w:left="283"/>
      </w:pPr>
      <w:r>
        <w:rPr>
          <w:rFonts w:ascii="微软雅黑" w:hAnsi="微软雅黑" w:eastAsia="微软雅黑"/>
          <w:b w:val="0"/>
          <w:color w:val="3498DB"/>
          <w:sz w:val="16"/>
        </w:rPr>
        <w:t xml:space="preserve">  链接: https://www.reddit.com/r/leagueoflegends/comments/1x45m91/not_sure_what_to_say_here_why_people_play_ranked/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La meilleure Seraphine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【讨论主题】角色培养、赛事电竞、MOD创意、配装策略</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【主贴概述】La meilleure Seraphine ?</w:t>
      </w:r>
    </w:p>
    <w:p>
      <w:pPr>
        <w:spacing w:after="40"/>
        <w:ind w:left="283"/>
      </w:pPr>
      <w:r>
        <w:rPr>
          <w:rFonts w:ascii="微软雅黑" w:hAnsi="微软雅黑" w:eastAsia="微软雅黑"/>
          <w:b w:val="0"/>
          <w:sz w:val="19"/>
        </w:rPr>
        <w:t xml:space="preserve">【正文要点】Coucou je joue Seraphine support en alternance avec MF adc et je kiff cette lumineuse chanteuse ! Mais my god le nombre de build et de runes qui sont </w:t>
      </w:r>
    </w:p>
    <w:p>
      <w:pPr>
        <w:spacing w:after="160"/>
        <w:ind w:left="283"/>
      </w:pPr>
      <w:r>
        <w:rPr>
          <w:rFonts w:ascii="微软雅黑" w:hAnsi="微软雅黑" w:eastAsia="微软雅黑"/>
          <w:b w:val="0"/>
          <w:color w:val="3498DB"/>
          <w:sz w:val="16"/>
        </w:rPr>
        <w:t xml:space="preserve">  链接: https://www.reddit.com/r/leagueoflegends/comments/1x44umi/la_meilleure_seraphine/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A toolbox for your league of legends team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【讨论主题】经济系统、社交社区</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【主贴概述】A toolbox for your league of legends team</w:t>
      </w:r>
    </w:p>
    <w:p>
      <w:pPr>
        <w:spacing w:after="40"/>
        <w:ind w:left="283"/>
      </w:pPr>
      <w:r>
        <w:rPr>
          <w:rFonts w:ascii="微软雅黑" w:hAnsi="微软雅黑" w:eastAsia="微软雅黑"/>
          <w:b w:val="0"/>
          <w:sz w:val="19"/>
        </w:rPr>
        <w:t>【正文要点】Hey Guys, My name is Nicolas and i&amp;#39;ve been a coach for 10 years in amateur scene</w:t>
      </w:r>
    </w:p>
    <w:p>
      <w:pPr>
        <w:spacing w:after="160"/>
        <w:ind w:left="283"/>
      </w:pPr>
      <w:r>
        <w:rPr>
          <w:rFonts w:ascii="微软雅黑" w:hAnsi="微软雅黑" w:eastAsia="微软雅黑"/>
          <w:b w:val="0"/>
          <w:color w:val="3498DB"/>
          <w:sz w:val="16"/>
        </w:rPr>
        <w:t xml:space="preserve">  链接: https://www.reddit.com/r/leagueoflegends/comments/1x44sca/a_toolbox_for_your_league_of_legends_team/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etsy.com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【主贴概述】etsy.com</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www.facebook.com/Leagueoflegendsphl/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【主贴概述】www.facebook.com/Leagueoflegendsphl/</w:t>
      </w:r>
    </w:p>
    <w:p>
      <w:pPr>
        <w:spacing w:after="160"/>
        <w:ind w:left="283"/>
      </w:pPr>
      <w:r>
        <w:rPr>
          <w:rFonts w:ascii="微软雅黑" w:hAnsi="微软雅黑" w:eastAsia="微软雅黑"/>
          <w:b w:val="0"/>
          <w:color w:val="3498DB"/>
          <w:sz w:val="16"/>
        </w:rPr>
        <w:t xml:space="preserve">  链接: https://l.facebook.com/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l.facebook.com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【主贴概述】l.facebook.com</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https://www.facebook.com/Leagueoflegendsth/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www.facebook.com/Leagueoflegendsth/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【主贴概述】www.facebook.com/Leagueoflegendsth/</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www.facebook.com/Leagueoflegendsvn/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【主贴概述】www.facebook.com/Leagueoflegendsvn/</w:t>
      </w:r>
    </w:p>
    <w:p>
      <w:pPr>
        <w:spacing w:after="160"/>
        <w:ind w:left="283"/>
      </w:pPr>
      <w:r>
        <w:rPr>
          <w:rFonts w:ascii="微软雅黑" w:hAnsi="微软雅黑" w:eastAsia="微软雅黑"/>
          <w:b w:val="0"/>
          <w:color w:val="3498DB"/>
          <w:sz w:val="16"/>
        </w:rPr>
        <w:t xml:space="preserve">  链接: https://www.facebook.com/leagueoflegends/posts/all-roads-lead-to-him-worlds-music-video-october-8-6pm-pst-worlds2026/1610385350457915/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x.com/LeagueOfLegends/status/2099516839630123418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【主贴概述】x.com/LeagueOfLegends/status/2099516839630123418</w:t>
      </w:r>
    </w:p>
    <w:p>
      <w:pPr>
        <w:spacing w:after="160"/>
        <w:ind w:left="283"/>
      </w:pPr>
      <w:r>
        <w:rPr>
          <w:rFonts w:ascii="微软雅黑" w:hAnsi="微软雅黑" w:eastAsia="微软雅黑"/>
          <w:b w:val="0"/>
          <w:color w:val="3498DB"/>
          <w:sz w:val="16"/>
        </w:rPr>
        <w:t xml:space="preserve">  链接: https://x.com/LeagueOfLegends/status/2099516839630123418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2026-09-14T00:00:00.0000000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【主贴概述】2026-09-14T00:00:00.0000000</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x.com/riotgames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【主贴概述】x.com/riotgames</w:t>
      </w:r>
    </w:p>
    <w:p>
      <w:pPr>
        <w:spacing w:after="160"/>
        <w:ind w:left="283"/>
      </w:pPr>
      <w:r>
        <w:rPr>
          <w:rFonts w:ascii="微软雅黑" w:hAnsi="微软雅黑" w:eastAsia="微软雅黑"/>
          <w:b w:val="0"/>
          <w:color w:val="3498DB"/>
          <w:sz w:val="16"/>
        </w:rPr>
        <w:t xml:space="preserve">  链接: https://x.com/Leagues_GG</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x.com/Leagues_GG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【主贴概述】x.com/Leagues_GG</w:t>
      </w:r>
    </w:p>
    <w:p>
      <w:pPr>
        <w:spacing w:after="160"/>
        <w:ind w:left="283"/>
      </w:pPr>
      <w:r>
        <w:rPr>
          <w:rFonts w:ascii="微软雅黑" w:hAnsi="微软雅黑" w:eastAsia="微软雅黑"/>
          <w:b w:val="0"/>
          <w:color w:val="3498DB"/>
          <w:sz w:val="16"/>
        </w:rPr>
        <w:t xml:space="preserve">  链接: https://x.com/LiquipediaLoL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x.com/LiquipediaLoL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【主贴概述】x.com/LiquipediaLoL</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#41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#42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https://x.com/PolymarketLoL</w:t>
      </w:r>
    </w:p>
    <w:p>
      <w:r>
        <w:br w:type="page"/>
      </w:r>
    </w:p>
    <w:p>
      <w:pPr>
        <w:pStyle w:val="Heading2"/>
      </w:pPr>
      <w:r>
        <w:rPr>
          <w:rFonts w:ascii="微软雅黑" w:hAnsi="微软雅黑" w:eastAsia="微软雅黑"/>
          <w:b/>
          <w:color w:val="1F4E79"/>
          <w:sz w:val="26"/>
        </w:rPr>
        <w:t>2.5 DeltaForce (r/DeltaForce) - 2帖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2.6 TFT (r/TeamfightTactics) - 11帖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Ravanguards Kha'Zix Fast 8 Variation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【主贴概述】Ravanguards Kha'Zix Fast 8 Variation</w:t>
      </w:r>
    </w:p>
    <w:p>
      <w:pPr>
        <w:spacing w:after="40"/>
        <w:ind w:left="283"/>
      </w:pPr>
      <w:r>
        <w:rPr>
          <w:rFonts w:ascii="微软雅黑" w:hAnsi="微软雅黑" w:eastAsia="微软雅黑"/>
          <w:b w:val="0"/>
          <w:sz w:val="19"/>
        </w:rPr>
        <w:t>【正文要点】      Introduction: I really liked the brawlers+marauders Yi comp in the previous set and I tried to figure out a similar comp in this set so I cooked</w:t>
      </w:r>
    </w:p>
    <w:p>
      <w:pPr>
        <w:spacing w:after="160"/>
        <w:ind w:left="283"/>
      </w:pPr>
      <w:r>
        <w:rPr>
          <w:rFonts w:ascii="微软雅黑" w:hAnsi="微软雅黑" w:eastAsia="微软雅黑"/>
          <w:b w:val="0"/>
          <w:color w:val="3498DB"/>
          <w:sz w:val="16"/>
        </w:rPr>
        <w:t xml:space="preserve">  链接: https://www.reddit.com/r/TeamfightTactics/comments/1x47oy6/ravanguards_khazix_fast_8_variation/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Rammus Azir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sz w:val="19"/>
        </w:rPr>
        <w:t>【主贴概述】Rammus Azir</w:t>
      </w:r>
    </w:p>
    <w:p>
      <w:pPr>
        <w:spacing w:after="40"/>
        <w:ind w:left="283"/>
      </w:pPr>
      <w:r>
        <w:rPr>
          <w:rFonts w:ascii="微软雅黑" w:hAnsi="微软雅黑" w:eastAsia="微软雅黑"/>
          <w:b w:val="0"/>
          <w:sz w:val="19"/>
        </w:rPr>
        <w:t>【正文要点】How did Rammus become the most overturned champ in recent memory? GS, burn, wound, and BIS on champs still can’t take him down</w:t>
      </w:r>
    </w:p>
    <w:p>
      <w:pPr>
        <w:spacing w:after="160"/>
        <w:ind w:left="283"/>
      </w:pPr>
      <w:r>
        <w:rPr>
          <w:rFonts w:ascii="微软雅黑" w:hAnsi="微软雅黑" w:eastAsia="微软雅黑"/>
          <w:b w:val="0"/>
          <w:color w:val="3498DB"/>
          <w:sz w:val="16"/>
        </w:rPr>
        <w:t xml:space="preserve">  链接: https://www.reddit.com/r/TeamfightTactics/comments/1x48dzb/rammus_azir/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This is Unreal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【主贴概述】This is Unreal</w:t>
      </w:r>
    </w:p>
    <w:p>
      <w:pPr>
        <w:spacing w:after="40"/>
        <w:ind w:left="283"/>
      </w:pPr>
      <w:r>
        <w:rPr>
          <w:rFonts w:ascii="微软雅黑" w:hAnsi="微软雅黑" w:eastAsia="微软雅黑"/>
          <w:b w:val="0"/>
          <w:sz w:val="19"/>
        </w:rPr>
        <w:t xml:space="preserve">【正文要点】      Pun intended  &amp;#32; submitted by &amp;#32;  /u/Vast_Ad_8732   [link] &amp;#32; [comments] </w:t>
      </w:r>
    </w:p>
    <w:p>
      <w:pPr>
        <w:spacing w:after="160"/>
        <w:ind w:left="283"/>
      </w:pPr>
      <w:r>
        <w:rPr>
          <w:rFonts w:ascii="微软雅黑" w:hAnsi="微软雅黑" w:eastAsia="微软雅黑"/>
          <w:b w:val="0"/>
          <w:color w:val="3498DB"/>
          <w:sz w:val="16"/>
        </w:rPr>
        <w:t xml:space="preserve">  链接: https://www.reddit.com/r/TeamfightTactics/comments/1x453xm/this_is_unreal/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When do you stop rolling?</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【讨论主题】竞技对战、经济系统、角色培养、故事剧情</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【主贴概述】When do you stop rolling?</w:t>
      </w:r>
    </w:p>
    <w:p>
      <w:pPr>
        <w:spacing w:after="40"/>
        <w:ind w:left="283"/>
      </w:pPr>
      <w:r>
        <w:rPr>
          <w:rFonts w:ascii="微软雅黑" w:hAnsi="微软雅黑" w:eastAsia="微软雅黑"/>
          <w:b w:val="0"/>
          <w:sz w:val="19"/>
        </w:rPr>
        <w:t>【正文要点】Question, when do you stop rolling? Earlier, I was about 60 HP at stage 4</w:t>
      </w:r>
    </w:p>
    <w:p>
      <w:pPr>
        <w:spacing w:after="160"/>
        <w:ind w:left="283"/>
      </w:pPr>
      <w:r>
        <w:rPr>
          <w:rFonts w:ascii="微软雅黑" w:hAnsi="微软雅黑" w:eastAsia="微软雅黑"/>
          <w:b w:val="0"/>
          <w:color w:val="3498DB"/>
          <w:sz w:val="16"/>
        </w:rPr>
        <w:t xml:space="preserve">  链接: https://www.reddit.com/r/TeamfightTactics/comments/1x47who/when_do_you_stop_rolling/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5-2 Max Coven Cashout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【主贴概述】5-2 Max Coven Cashout</w:t>
      </w:r>
    </w:p>
    <w:p>
      <w:pPr>
        <w:spacing w:after="40"/>
        <w:ind w:left="283"/>
      </w:pPr>
      <w:r>
        <w:rPr>
          <w:rFonts w:ascii="微软雅黑" w:hAnsi="微软雅黑" w:eastAsia="微软雅黑"/>
          <w:b w:val="0"/>
          <w:sz w:val="19"/>
        </w:rPr>
        <w:t>【正文要点】      High-rolled with all gacha augments (unless the lux augment chooses a trait u have on your board?)  &amp;#32; submitted by &amp;#32;  /u/Ok-Collection-8</w:t>
      </w:r>
    </w:p>
    <w:p>
      <w:pPr>
        <w:spacing w:after="160"/>
        <w:ind w:left="283"/>
      </w:pPr>
      <w:r>
        <w:rPr>
          <w:rFonts w:ascii="微软雅黑" w:hAnsi="微软雅黑" w:eastAsia="微软雅黑"/>
          <w:b w:val="0"/>
          <w:color w:val="3498DB"/>
          <w:sz w:val="16"/>
        </w:rPr>
        <w:t xml:space="preserve">  链接: https://www.reddit.com/r/TeamfightTactics/comments/1x47skx/52_max_coven_cashout/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Riot accidentally pushed a desktop build to PBE before, and it looked so crisp.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【讨论主题】画质性能、角色培养、MOD创意</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涉及「mod、build」</w:t>
      </w:r>
    </w:p>
    <w:p>
      <w:pPr>
        <w:spacing w:after="40"/>
        <w:ind w:left="283"/>
      </w:pPr>
      <w:r>
        <w:rPr>
          <w:rFonts w:ascii="微软雅黑" w:hAnsi="微软雅黑" w:eastAsia="微软雅黑"/>
          <w:b w:val="0"/>
          <w:sz w:val="19"/>
        </w:rPr>
        <w:t>【主贴概述】Riot accidentally pushed a desktop build to PBE before, and it looked so crisp. Why not add a high-r</w:t>
      </w:r>
    </w:p>
    <w:p>
      <w:pPr>
        <w:spacing w:after="40"/>
        <w:ind w:left="283"/>
      </w:pPr>
      <w:r>
        <w:rPr>
          <w:rFonts w:ascii="微软雅黑" w:hAnsi="微软雅黑" w:eastAsia="微软雅黑"/>
          <w:b w:val="0"/>
          <w:sz w:val="19"/>
        </w:rPr>
        <w:t>【正文要点】      Between 18.3B and 18.4, I noticed that Riot pushed a build to PBE that made the game render everything in desktop mode</w:t>
      </w:r>
    </w:p>
    <w:p>
      <w:pPr>
        <w:spacing w:after="160"/>
        <w:ind w:left="283"/>
      </w:pPr>
      <w:r>
        <w:rPr>
          <w:rFonts w:ascii="微软雅黑" w:hAnsi="微软雅黑" w:eastAsia="微软雅黑"/>
          <w:b w:val="0"/>
          <w:color w:val="3498DB"/>
          <w:sz w:val="16"/>
        </w:rPr>
        <w:t xml:space="preserve">  链接: https://www.reddit.com/r/TeamfightTactics/comments/1x47nkp/riot_accidentally_pushed_a_desktop_build_to_pbe/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TFT: Eternal Eclipse — Fan-Made Set (the evil twin of Enchanted Wilds...)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【讨论主题】社交社区、赛事电竞、新手相关</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sz w:val="19"/>
        </w:rPr>
        <w:t>【主贴概述】TFT: Eternal Eclipse — Fan-Made Set (the evil twin of Enchanted Wilds...)</w:t>
      </w:r>
    </w:p>
    <w:p>
      <w:pPr>
        <w:spacing w:after="40"/>
        <w:ind w:left="283"/>
      </w:pPr>
      <w:r>
        <w:rPr>
          <w:rFonts w:ascii="微软雅黑" w:hAnsi="微软雅黑" w:eastAsia="微软雅黑"/>
          <w:b w:val="0"/>
          <w:sz w:val="19"/>
        </w:rPr>
        <w:t>【正文要点】      -rest of the classes &amp;amp; more- Hi everyone! I&amp;#39;m pretty new to Reddit, and some of my friends suggested that I share my fan-made TFT sets h</w:t>
      </w:r>
    </w:p>
    <w:p>
      <w:pPr>
        <w:spacing w:after="160"/>
        <w:ind w:left="283"/>
      </w:pPr>
      <w:r>
        <w:rPr>
          <w:rFonts w:ascii="微软雅黑" w:hAnsi="微软雅黑" w:eastAsia="微软雅黑"/>
          <w:b w:val="0"/>
          <w:color w:val="3498DB"/>
          <w:sz w:val="16"/>
        </w:rPr>
        <w:t xml:space="preserve">  链接: https://www.reddit.com/r/TeamfightTactics/comments/1x4590w/tft_eternal_eclipse_fanmade_set_the_evil_twin_of/</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Problem with login on mobile?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【主贴概述】Problem with login on mobile?</w:t>
      </w:r>
    </w:p>
    <w:p>
      <w:pPr>
        <w:spacing w:after="40"/>
        <w:ind w:left="283"/>
      </w:pPr>
      <w:r>
        <w:rPr>
          <w:rFonts w:ascii="微软雅黑" w:hAnsi="微软雅黑" w:eastAsia="微软雅黑"/>
          <w:b w:val="0"/>
          <w:sz w:val="19"/>
        </w:rPr>
        <w:t>【正文要点】Does any TFT mobile player in iOS is having logging problem this week? Cuz past two days when trying to log in it give error from fail to patch or cou</w:t>
      </w:r>
    </w:p>
    <w:p>
      <w:pPr>
        <w:spacing w:after="160"/>
        <w:ind w:left="283"/>
      </w:pPr>
      <w:r>
        <w:rPr>
          <w:rFonts w:ascii="微软雅黑" w:hAnsi="微软雅黑" w:eastAsia="微软雅黑"/>
          <w:b w:val="0"/>
          <w:color w:val="3498DB"/>
          <w:sz w:val="16"/>
        </w:rPr>
        <w:t xml:space="preserve">  链接: https://www.reddit.com/r/TeamfightTactics/comments/1x47w04/problem_with_login_on_mobile/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"Late game scaling Ludens, Manamune, JG Alune isn't real and can't hurt you."</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【主贴概述】"Late game scaling Ludens, Manamune, JG Alune isn't real and can't hurt you."</w:t>
      </w:r>
    </w:p>
    <w:p>
      <w:pPr>
        <w:spacing w:after="40"/>
        <w:ind w:left="283"/>
      </w:pPr>
      <w:r>
        <w:rPr>
          <w:rFonts w:ascii="微软雅黑" w:hAnsi="微软雅黑" w:eastAsia="微软雅黑"/>
          <w:b w:val="0"/>
          <w:sz w:val="19"/>
        </w:rPr>
        <w:t xml:space="preserve">【正文要点】      Late game scaling Ludens, Manamune, JG Alune:  &amp;#32; submitted by &amp;#32;  /u/FunPresentation1207   [link] &amp;#32; [comments] </w:t>
      </w:r>
    </w:p>
    <w:p>
      <w:pPr>
        <w:spacing w:after="160"/>
        <w:ind w:left="283"/>
      </w:pPr>
      <w:r>
        <w:rPr>
          <w:rFonts w:ascii="微软雅黑" w:hAnsi="微软雅黑" w:eastAsia="微软雅黑"/>
          <w:b w:val="0"/>
          <w:color w:val="3498DB"/>
          <w:sz w:val="16"/>
        </w:rPr>
        <w:t xml:space="preserve">  链接: https://www.reddit.com/r/TeamfightTactics/comments/1x49wkj/late_game_scaling_ludens_manamune_jg_alune_isnt/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15</w:t>
            </w:r>
          </w:p>
        </w:tc>
        <w:tc>
          <w:tcPr>
            <w:tcW w:type="dxa" w:w="3135"/>
          </w:tcPr>
          <w:p>
            <w:pPr>
              <w:jc w:val="center"/>
            </w:pPr>
            <w:r>
              <w:rPr>
                <w:rFonts w:ascii="微软雅黑" w:hAnsi="微软雅黑" w:eastAsia="微软雅黑"/>
                <w:b w:val="0"/>
                <w:sz w:val="18"/>
              </w:rPr>
              <w:t>39%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44%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44%</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32%</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10</w:t>
            </w:r>
          </w:p>
        </w:tc>
        <w:tc>
          <w:tcPr>
            <w:tcW w:type="dxa" w:w="3135"/>
            <w:shd w:fill="E7F0FA"/>
          </w:tcPr>
          <w:p>
            <w:pPr>
              <w:jc w:val="center"/>
            </w:pPr>
            <w:r>
              <w:rPr>
                <w:rFonts w:ascii="微软雅黑" w:hAnsi="微软雅黑" w:eastAsia="微软雅黑"/>
                <w:b w:val="0"/>
                <w:sz w:val="18"/>
              </w:rPr>
              <w:t>15%</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7</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100%</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21%</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16%</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