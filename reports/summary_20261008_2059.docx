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(15:25-20:25) | 2026年10月08日 20:59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综合话题、角色英雄、画质性能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游戏更新、经济系统、配装策略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can I do to fill this Gap in my defensive wall?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I do to fill this Gap in my defensive wall?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New Player here, starting my 2nd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https://www.reddit.com/r/Palworld/comments/1x0njah/what_can_i_do_to_fill_this_gap_in_my_defensive/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 I farm Ancient Civilization Cores faster?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farm Ancient Civilization Cores faster?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Palworld Reddit, I’m in a bit of a slump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https://www.reddit.com/r/Palworld/comments/1x0o268/how_do_i_farm_ancient_civilization_cores_faster/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Arkos and their Pals (Creator5240)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【主贴概述】Arkos and their Pals (Creator5240)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/u/Creator_5240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https://www.reddit.com/r/Palworld/comments/1x0oujj/arkos_and_their_pals_creator5240/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Are Official Servers PVP or PVE?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Official Servers PVP or PVE?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 to play some PVP only https://preview.redd.it/4o9kyygz58uh1.png?width=1289&amp;amp;format=png&amp;amp;auto=webp&amp;amp;s=b8ded3cd085279f0508563fe9b6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https://www.reddit.com/r/Palworld/comments/1x0nxuq/are_official_servers_pvp_or_pve/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2026-10-07T00:35:00.0000000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2026-10-08T02:17:00.0000000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【主贴概述】2026-10-08T02:17:00.0000000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PGL Bucharest 2027: the 14 participating teams revealed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Bucharest 2027: the 14 participating teams revealed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tournament will take place in Bucharest, Romania, January 17-24, 2027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https://www.reddit.com/r/GlobalOffensive/comments/1x0n3nh/pgl_bucharest_2027_the_14_participating_teams/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2026-10-07T17:31:00.0000000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【主贴概述】2026-10-07T17:31:00.0000000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Today we saw teams from the same region go head-to-head at VALORANT Champions 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we saw teams from the same region go head-to-head at VALORANT Champions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/u/Hed_EGW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https://www.reddit.com/r/VALORANT/comments/1x0oc2s/today_we_saw_teams_from_the_same_region_go/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Looking for somebody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somebody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【正文要点】​Hello, i hope this type of post is allowed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https://www.reddit.com/r/VALORANT/comments/1x0lcow/looking_for_somebody/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am 44, what are my chances for Gold/Diamond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44, what are my chances for Gold/Diamond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hope i get a genuine advice and not trolling :)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https://www.reddit.com/r/VALORANT/comments/1x0mpr7/i_am_44_what_are_my_chances_for_golddiamond/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trying to play in a few hours?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trying to play in a few hours?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off work it takes me a minute to get home but when I do if anyone&amp;#39;s willing to play let me know I&amp;#39;m on Xbox and I&amp;#39;m brand new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https://www.reddit.com/r/VALORANT/comments/1x0okg9/anyone_trying_to_play_in_a_few_hours/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teach me pls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【主贴概述】teach me pls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【正文要点】guys i started playing abt two months ago and im extremely horrible like i canr aim for shit and my reaction time is 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https://www.reddit.com/r/VALORANT/comments/1x0oaeo/teach_me_pls/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Thoughts on these harbor changes?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these harbor changes?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【正文要点】Cove (=) Ability slot changed from Signature &amp;gt;&amp;gt;&amp;gt; Basic • Now costs 200 credits (+) Charges increased 1 &amp;gt;&amp;gt;&amp;gt; 2 (-) Smoke duration decr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https://www.reddit.com/r/VALORANT/comments/1x0p3mu/thoughts_on_these_harbor_changes/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Yellow warning sign not going away after days of clean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【主贴概述】Yellow warning sign not going away after days of clean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/u/Background-Most461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https://www.reddit.com/r/VALORANT/comments/1x0otzc/yellow_warning_sign_not_going_away_after_days_of/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good stats in higher ranks but mid in current rank?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stats in higher ranks but mid in current rank?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what my issue is but i noticed that i do way better in higher ranks (im currently plat) and whenever im in dia-ascendant lobbies i do fine but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https://www.reddit.com/r/VALORANT/comments/1x0ooce/good_stats_in_higher_ranks_but_mid_in_current_rank/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VALORANT true stretched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true stretched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/u/super_Mariochan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https://www.reddit.com/r/VALORANT/comments/1x0nrkp/valorant_true_stretched/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Rant about the new post-match stats.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【主贴概述】Rant about the new post-match stats.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sure what the community thinks about the new stats, but I don&amp;#39;t really like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https://www.reddit.com/r/VALORANT/comments/1x0ns1t/rant_about_the_new_postmatch_stats/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Am I cooked or is there still hope? 😭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cooked or is there still hope?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Aeris Vandal showed up in my daily store like 2 weeks ago, but I didn’t have enough VP at the time so I couldn’t get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https://www.reddit.com/r/VALORANT/comments/1x0mfcx/am_i_cooked_or_is_there_still_hope/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Watching english broadcast while in the Shanghai champs arena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【主贴概述】Watching english broadcast while in the Shanghai champs arena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plan to watch champs finals weekend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https://www.reddit.com/r/VALORANT/comments/1x0m0vk/watching_english_broadcast_while_in_the_shanghai/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Aeris bundle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【主贴概述】Aeris bundle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missed the Aeris bundle bc I have just got back into val after months and I was broke anyway, I heard bundles don’t come back..so do I have to wait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https://www.reddit.com/r/VALORANT/comments/1x0lswc/aeris_bundle_question/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【正文要点】Account for the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 update on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on X: &amp;quot;https://t.co/VkHOATYirw&amp;quot;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&amp;quot;https://t.co/VkHOATYirw&amp;quot;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Goodbye Breeze and hello Abyss! There&amp;#x27;s a new map rotation in our Competitive and Deathmatch queues, and we fixed some issues with Agent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JD Gaming vs. Natus Vincere / Demacia Cup Global Invitational 2026 - Swiss Stage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Natus Vincere / Demacia Cup Global Invitational 2026 - Swiss Stage Round 4 / Game 1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JD Gaming 0-1 Natu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https://www.reddit.com/r/leagueoflegends/comments/1x0osjn/jd_gaming_vs_natus_vincere_demacia_cup_global/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BDD and PerfecT re-signed with KT till end of 2028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【主贴概述】BDD and PerfecT re-signed with KT till end of 2028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/u/ZloiAris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https://www.reddit.com/r/leagueoflegends/comments/1x0mucs/bdd_and_perfect_resigned_with_kt_till_end_of_2028/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RED Canids vs. FlyQuest / Demacia Cup Global Invitational 2026 - Swiss Stage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 Canids vs. FlyQuest / Demacia Cup Global Invitational 2026 - Swiss Stage Round 4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RED Canids 0-2 Fly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https://www.reddit.com/r/leagueoflegends/comments/1x0njdy/red_canids_vs_flyquest_demacia_cup_global/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EUW Player Odysseus hits Rank 1 on the KR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【主贴概述】EUW Player Odysseus hits Rank 1 on the KR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https://www.reddit.com/r/leagueoflegends/comments/1x0ox04/euw_player_odysseus_hits_rank_1_on_the_kr_server/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RED Canids vs. FlyQuest / Demacia Cup Global Invitational 2026 - Swiss Stage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 Canids vs. FlyQuest / Demacia Cup Global Invitational 2026 - Swiss Stage Round 4 / Game 1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RED Canids 0-1 Fly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https://www.reddit.com/r/leagueoflegends/comments/1x0ms2t/red_canids_vs_flyquest_demacia_cup_global/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Man i love blast cones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 i love blast cones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/u/DefinitelyNotSmurf71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https://www.reddit.com/r/leagueoflegends/comments/1x0owue/man_i_love_blast_cones/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PSA: Don't buy this bundle until this is fixed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Don't buy this bundle until this is fixed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https://preview.redd.it/vn4xfrrn87uh1.png?width=265&amp;amp;format=png&amp;amp;auto=webp&amp;amp;s=153e339388794f9e02194af5c39ea80aa76a5e47 Bundle looks app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https://www.reddit.com/r/TeamfightTactics/comments/1x0kyrw/psa_dont_buy_this_bundle_until_this_is_fixed/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Small indie company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indie company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Because of this i lost i need to reco in crucial hp like i need to reco but you reco in moba takes 365days to comeback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https://www.reddit.com/r/TeamfightTactics/comments/1x0mum2/small_indie_company/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 arenas in seasonal shop :(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arenas in seasonal shop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guess they&amp;#39;re gone since this is 3rd or 4th rotation without 3000 realm crystal arena to buy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https://www.reddit.com/r/TeamfightTactics/comments/1x0m81b/no_arenas_in_seasonal_shop/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the ui smaller after update or am i dizzy (ultrawide)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ui smaller after update or am i dizzy (ultrawide)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https://preview.redd.it/bklbq5pm08uh1.png?width=3439&amp;amp;format=png&amp;amp;auto=webp&amp;amp;s=b084df38152df53503031a7f5eafed606ff6b2da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https://www.reddit.com/r/TeamfightTactics/comments/1x0nfup/is_the_ui_smaller_after_update_or_am_i_dizzy/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loving this set but there isn't too much backline access?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loving this set but there isn't too much backline access?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【正文要点】Or rather, stuff that can damage your backline even with tanks alive: Ashe, Lux, Sivir, Nidalee (both AP and AD), Murkwolf, Teemo(mostly early-game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https://www.reddit.com/r/TeamfightTactics/comments/1x0mg89/im_loving_this_set_but_there_isnt_too_much/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Promo game to masters forced me to be creative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【主贴概述】Promo game to masters forced me to be creative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https://preview.redd.it/u745hktfm7uh1.png?width=798&amp;amp;format=png&amp;amp;auto=webp&amp;amp;s=c13c529a3bd0d82fab64b2a4bc72289f9bd5f6bd I was 30LP away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https://www.reddit.com/r/TeamfightTactics/comments/1x0mao8/promo_game_to_masters_forced_me_to_be_creative/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feel so bad for them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so bad for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https://preview.redd.it/3fpele2588uh1.png?width=1026&amp;amp;format=png&amp;amp;auto=webp&amp;amp;s=0c8a75dae7ffc197f5e52c82f5c2d84e6f70c93f I was on 15 HP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https://www.reddit.com/r/TeamfightTactics/comments/1x0o8vt/i_feel_so_bad_for_them/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