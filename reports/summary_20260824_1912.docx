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(13:32-18:32) | 2026年08月24日 19:12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综合话题、赛事电竞、故事剧情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Decided I deserved my own tower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【主贴概述】Decided I deserved my own tower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Since I beat the others, figured i needed a tower of my own to defend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https://www.reddit.com/r/Palworld/comments/1vwvm6c/decided_i_deserved_my_own_tower/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First playthrough and hit a wall.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playthrough and hit a wall.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playing casually for a while now and nearly lvl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https://www.reddit.com/r/Palworld/comments/1vwxh6o/first_playthrough_and_hit_a_wall/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DOOMWORLD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【主贴概述】DOOMWORLD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/u/xdman9765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https://www.reddit.com/r/Palworld/comments/1vwxoap/doomworld/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Pocket Pair, please never patch this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【主贴概述】Pocket Pair, please never patch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love this bug so much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https://www.reddit.com/r/Palworld/comments/1vwv1ng/pocket_pair_please_never_patch_this/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Which pals outperform other higher suitability pals? By virtue of Design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pals outperform other higher suitability pals? By virtue of Design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highest Transporting pal is knocklem at level 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https://www.reddit.com/r/Palworld/comments/1vwyt52/which_pals_outperform_other_higher_suitability/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Solar Barque complete!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 Barque complete!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first new base for my Egyptian run is the Solar Barque base, my own sort of Mesektet (Ra&amp;#39;s boat that took him to the underworld at night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https://www.reddit.com/r/Palworld/comments/1vwypdi/solar_barque_complete/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Just realised i play on .5 damage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realised i play on .5 damage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【正文要点】Whenni made a new world for 1.0 i read everyone saying you should lower exp rates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https://www.reddit.com/r/Palworld/comments/1vwyk4c/just_realised_i_play_on_5_damage/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All +1 in base pals to all the works + the best ones curretly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+1 in base pals to all the works + the best ones curretly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【正文要点】Best in this context means &amp;quot;highest base work suitability&amp;quot;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https://www.reddit.com/r/Palworld/comments/1vwyhcu/all_1_in_base_pals_to_all_the_works_the_best_ones/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does xp sharing work?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xp sharing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 very low level pal receive disproportionately more xp for things? I captured a rare pal and everything on the team got about 20k xp and the low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https://www.reddit.com/r/Palworld/comments/1vwydh6/how_does_xp_sharing_work/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Everyone needs a rock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【主贴概述】Everyone needs a rock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/u/dannidoesreddit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https://www.reddit.com/r/Palworld/comments/1vwy0oe/everyone_needs_a_rock/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Showing off my first base for my Egyptian run before it got torn down.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【主贴概述】Showing off my first base for my Egyptian run before it got torn down.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a continuation of my Desiccated Dunes Island Lock from 2 years ago, featuring a peasant girl with nothing to lose, landing on the shore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https://www.reddit.com/r/Palworld/comments/1vwxyok/showing_off_my_first_base_for_my_egyptian_run/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Serenity trait?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【主贴概述】Serenity trait?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serenity reduces the cooldown of bellanoir libero&amp;#39;s exclusive skill, nightmare bloom? I checked the info and it still says 30 seconds despite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https://www.reddit.com/r/Palworld/comments/1vwxgz7/serenity_trait/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like how Auri said she'll help us against Astralym with no followup, making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like how Auri said she'll help us against Astralym with no followup, making it feel like we just 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/u/elixxonn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https://www.reddit.com/r/Palworld/comments/1vwx0mi/i_like_how_auri_said_shell_help_us_against/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Base Location for Endgame which gives maximum functional area size + easy to def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涉及「location、area、spot」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Location for Endgame which gives maximum functional area size + easy to defend?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am deep in the endgame now (Lv73) and I am thinking to create one &amp;quot;master&amp;quot;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https://www.reddit.com/r/Palworld/comments/1vwwvx2/base_location_for_endgame_which_gives_maximum/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 would you like palworld to add in a future update?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you like palworld to add in a future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them to expand on astralym a bit as it is such a cool design that in my opinion just gets wasted on one single boss fight they should&amp;#39;ve 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https://www.reddit.com/r/Palworld/comments/1vwwtxq/what_would_you_like_palworld_to_add_in_a_future/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have a question about automatic collection in base?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a question about automatic collection in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ore stone coal quarries and lumber in another base and they have wumpus botans as transporter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https://www.reddit.com/r/Palworld/comments/1vwwn86/i_have_a_question_about_automatic_collection_in/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Pink and Blood Red do contrast but hoping that palworld will give us that lights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【主贴概述】Pink and Blood Red do contrast but hoping that palworld will give us that lights or lighting on our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/u/Draudeeeee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https://www.reddit.com/r/Palworld/comments/1vwwgjm/pink_and_blood_red_do_contrast_but_hoping_that/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 saw a post were random setting could screw your world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saw a post were random setting could screw your 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a post about two weeks ago about how random settings could screw your world by having a hard time farming on end game (relics), by having the 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https://www.reddit.com/r/Palworld/comments/1vwwepu/i_saw_a_post_were_random_setting_could_screw_your/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Help with Pals Work Preference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Pals Work Preference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Hi, not sure if I&amp;#39;m doing something wrong but my Silvance is not going automatically to the Ancient Clinic to fill it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https://www.reddit.com/r/Palworld/comments/1vwwccy/help_with_pals_work_preference/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Fully condensed alpha Sekhmet vs fully condensed Anubis - no books, no souls. Wh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【主贴概述】Fully condensed alpha Sekhmet vs fully condensed Anubis - no books, no souls. Which ones better in 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in the mid-game and slowly prepping my late game base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https://www.reddit.com/r/Palworld/comments/1vww6pe/fully_condensed_alpha_sekhmet_vs_fully_condensed/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question about bases, I'm seeing plenty of amazing builds that are way too big 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涉及「territory」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【主贴概述】question about bases, I'm seeing plenty of amazing builds that are way too big to fit in the palbox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/u/Lowkey_Arki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https://www.reddit.com/r/Palworld/comments/1vww5jg/question_about_bases_im_seeing_plenty_of_amazing/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Best mining pal?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mining pal?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read a lot about sekhmet but i dont really understand it since some say with Anubis and other say just alpha then others say astegon is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https://www.reddit.com/r/Palworld/comments/1vww0ht/best_mining_pal/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Does anyone have a list of "humanoid" pals?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have a list of "humanoid"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【正文要点】EDIT: I support all you sexual deviants and whatever you&amp;#39;re into (as long as it doesn&amp;#39;t hurt anyone)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https://www.reddit.com/r/Palworld/comments/1vwvyqq/does_anyone_have_a_list_of_humanoid_pals/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A good way to farm schematics relatively early 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good way to farm schematics relatively early 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Location 1: -343,-1070 (south from volcano) Location 2: -1131, -358 (west from volcano) These sea bases have lv45 enemies on them, but you can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https://www.reddit.com/r/Palworld/comments/1vwvfmc/a_good_way_to_farm_schematics_relatively_early_on/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Accidently fell asleep with the game open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【主贴概述】Accidently fell asleep with the game open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https://preview.redd.it/3kn1ulhkp9lh1.jpg?width=2560&amp;amp;format=pjpg&amp;amp;auto=webp&amp;amp;s=8a119622fd6c8f792007bc2e98851a407159cc87 Came back to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https://www.reddit.com/r/Palworld/comments/1vwuyin/accidently_fell_asleep_with_the_game_open/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2026-08-24T00:00:00.0000000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2026-08-23T05:53:00.0000000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【主贴概述】2026-08-23T05:53:00.0000000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x.com/Palworld_EN/status/2075022229293728102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【主贴概述】x.com/Palworld_EN/status/2075022229293728102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x.com/Palworld_EN/status/2074841089324745046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【主贴概述】x.com/Palworld_EN/status/2074841089324745046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Romeo and Juliet - Modern Edition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【主贴概述】Romeo and Juliet - Modern Edition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/u/JeHaisLesCatGifs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https://www.reddit.com/r/GlobalOffensive/comments/1vwwotq/romeo_and_juliet_modern_edition/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cmtry stats in 2026 so far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【主贴概述】cmtry stats in 2026 so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/u/-973-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https://www.reddit.com/r/GlobalOffensive/comments/1vwy79l/cmtry_stats_in_2026_so_far/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Sinners continue to crumble and lose to Spirit Academy roster in Beijing OQ, mas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【主贴概述】Sinners continue to crumble and lose to Spirit Academy roster in Beijing OQ, massive fall off since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now know why Spirit declined Beijing invite - their Academy roster will be attending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https://www.reddit.com/r/GlobalOffensive/comments/1vwv917/sinners_continue_to_crumble_and_lose_to_spirit/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Please add an option to change the crosshair outline color, not just black, for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add an option to change the crosshair outline color, not just black, for better visibility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【正文要点】Please add an option to change the crosshair outline color, not just black, for better visibility  &amp;#32; submitted by &amp;#32;  /u/Money_Surround_4721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https://www.reddit.com/r/GlobalOffensive/comments/1vwu8oa/please_add_an_option_to_change_the_crosshair/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"You are playing in the final. You make some decisions quickly, which you wouldn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【主贴概述】"You are playing in the final. You make some decisions quickly, which you wouldn't do in practice" 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/u/TheLeviathong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https://www.reddit.com/r/GlobalOffensive/comments/1vwyyf7/you_are_playing_in_the_final_you_make_some/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CS2 is a lovely game - not griefing games will get you cooldown for griefing, bu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【主贴概述】CS2 is a lovely game - not griefing games will get you cooldown for griefing, but cheating does not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/u/LPSD_FTW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https://www.reddit.com/r/GlobalOffensive/comments/1vwyt0n/cs2_is_a_lovely_game_not_griefing_games_will_get/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does unicode work for nametags currently?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涉及「quest、ending」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unicode work for nametags currently?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 know how Unicode is intended to work, and i knew how it worked in csgo, but i have no idea if it works the same in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https://www.reddit.com/r/GlobalOffensive/comments/1vwx1ra/how_does_unicode_work_for_nametags_currently/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m0NESY Leads EWC 2026 Player Ratings With 1.56 Rating Across 7 Maps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【主贴概述】m0NESY Leads EWC 2026 Player Ratings With 1.56 Rating Across 7 Maps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EWC 2026’s top-rated players are led by m0NESY, who posted a ridiculous 1.56 rating across 7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https://www.reddit.com/r/GlobalOffensive/comments/1vwuz6c/m0nesy_leads_ewc_2026_player_ratings_with_156/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Genuinely curious how zontix is still in sprit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【主贴概述】Genuinely curious how zontix is still in sprit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Bro has been underperforming for months https://preview.redd.it/ggduugm7p9lh1.png?width=654&amp;amp;format=png&amp;amp;auto=webp&amp;amp;s=e379517cd1b22a6d0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https://www.reddit.com/r/GlobalOffensive/comments/1vwuwla/genuinely_curious_how_zontix_is_still_in_sprit/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2026-08-23T12:50:00.0000000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【主贴概述】2026-08-23T12:50:00.0000000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https://www.facebook.com/counterstrike039/videos/counter-strike-2-cs2-is-valves-latest-tactical-first-person-shooter-and-the-offi/2902950056711363/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2026-08-23T11:09:00.0000000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【主贴概述】2026-08-23T11:09:00.0000000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https://www.facebook.com/cs2worldwide/posts/today-marks-2-years-since-the-public-release-of-counterstrike-2-in-september-202/122236463564037518/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2026-08-24T06:27:00.0000000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【主贴概述】2026-08-24T06:27:00.0000000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Save my SOUL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【主贴概述】Save my SOUL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peaked plat years ago on an account that I lost the email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https://www.reddit.com/r/VALORANT/comments/1vwywsa/save_my_soul/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Problem focusing?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【主贴概述】Problem focusing?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else have like a severe problem focusing on the screen and individual players? It’s very rare that I have a game where I feel fully locked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https://www.reddit.com/r/VALORANT/comments/1vwvmrv/problem_focusing/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Stuttering Issue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【主贴概述】Stuttering Issue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decent computer, this is the specs ( r5 7500f, 9060xt 16gb, 16gb of ram set to 6000mts, and samsung 980pro 1tb ssd), Im having stuttering eve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https://www.reddit.com/r/VALORANT/comments/1vwvd11/stuttering_issue/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mandarin voice lines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【主贴概述】mandarin voice lines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changed the game language to mandarin （台灣中文） but my voicelines are still in English for some reason even though my text is in mandarin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https://www.reddit.com/r/VALORANT/comments/1vwwij4/mandarin_voice_lines/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much does VP cost in Saudi Arabia in the Valorant store?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does VP cost in Saudi Arabia in the Valorant store?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moving to Saudi Arabia and I want to know how much vp costs there, but I can&amp;#39;t find any info 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https://www.reddit.com/r/VALORANT/comments/1vwtz4x/how_much_does_vp_cost_in_saudi_arabia_in_the/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Need some advice on sens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some advice on sens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talk about sensitivity is pretty much not important because as long as you can aim comfortable with your sens it shouldn’t matter what it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https://www.reddit.com/r/VALORANT/comments/1vww4nk/need_some_advice_on_sens/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Role-Based Queue System for Valorant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【主贴概述】Role-Based Queue System for Valorant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Made with AI Current Rank: Ascendant II | User: retrix#tap Key notes: This is a concept that has been discussed for many years, but has yet to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https://www.reddit.com/r/VALORANT/comments/1vwvnki/rolebased_queue_system_for_valorant_ranked/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potential refund if you delete account?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【主贴概述】potential refund if you delete account?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plan to delete my Valorant account and quit for good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https://www.reddit.com/r/VALORANT/comments/1vwvdg0/potential_refund_if_you_delete_account/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 you build the strongest agent?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【帖子类型】攻略教程，热度:中(↑100/💬0)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build the strongest agent?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the challenge is to use only abilities from agents in the game rn and create the strongest agent in your opinion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https://www.reddit.com/r/VALORANT/comments/1vwu2my/can_you_build_the_strongest_agent/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2026-08-24T06:40:00.0000000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【主贴概述】2026-08-24T06:40:00.0000000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on X: &amp;quot;https://t.co/KuMhLQwepc&amp;quot; /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Notes 12.04 GOOD DAY everyone! Joy here, bringing you the latest with patch 12.04! It&amp;#x27;s a short one this time, but if you need a TL;DR: Qua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Highlights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// JAPAN (@VALORANTjp)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// JAPAN (@VALORANTjp)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slow and excruciating death by Jhingle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slow and excruciating death by Jhingle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/u/tcg_enjoyer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https://www.reddit.com/r/leagueoflegends/comments/1vwwip6/a_slow_and_excruciating_death_by_jhingle/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SHFT nuc announces he will be taking a break from pro play after LEC 2026 Summer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【主贴概述】SHFT nuc announces he will be taking a break from pro play after LEC 2026 Summer: “2025 was probably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【正文要点】Nuc shared the news via his official X account: (TL;DR at the end)  Hi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https://www.reddit.com/r/leagueoflegends/comments/1vwyj90/shft_nuc_announces_he_will_be_taking_a_break_from/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FNC Vladi: "In my eyes, we can for sure make it to the top 3—we can even win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【主贴概述】FNC Vladi: "In my eyes, we can for sure make it to the top 3—we can even win the split. If you don’t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/u/ArmandLuque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https://www.reddit.com/r/leagueoflegends/comments/1vwy5ao/fnc_vladi_in_my_eyes_we_can_for_sure_make_it_to/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Antartica Super Server TF TP outplay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【主贴概述】Antartica Super Server TF TP outplay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know what I was thinking but I thought the TP would give me extra shield to survive under tower, so thought it was funny! Also, I 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https://www.reddit.com/r/leagueoflegends/comments/1vww4n1/antartica_super_server_tf_tp_outplay/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is up with the OF bots in 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up with the OF bots in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【正文要点】Allways after a game i get a friend reqest and a ONLY FANS account starts sending me messeges its honestly sad  &amp;#32; submitted by &amp;#32;  /u/Dik_Milks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https://www.reddit.com/r/leagueoflegends/comments/1vwyykj/what_is_up_with_the_of_bots_in_league/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found the ultimate no life player on EUW going up to chall with enough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found the ultimate no life player on EUW going up to chall with enough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【正文要点】Almost 4,000 games played, and there are still multiple months left in the season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https://www.reddit.com/r/leagueoflegends/comments/1vwvx6e/i_found_the_ultimate_no_life_player_on_euw_going/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would an energized AP item look like?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would an energized AP item look like?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【正文要点】(I know arena has rune carver but that doesn&amp;#39;t count) I noticed all energized attack items are AD (or crit), which makes sense because it&amp;#39;s 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https://www.reddit.com/r/leagueoflegends/comments/1vwycle/how_would_an_energized_ap_item_look_like/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enchanter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涉及「synergy」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【主贴概述】enchanter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know if I’m the only one who thinks this, but supports in high elo often pick champs like serap,morg,soraka,sona without even looking at their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https://www.reddit.com/r/leagueoflegends/comments/1vwy32b/enchanter_players/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 game feels weird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game feels weird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been having the same problem as me? Like, the game feels unresponsive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https://www.reddit.com/r/leagueoflegends/comments/1vwx9gq/the_game_feels_weird/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Any chance Arcane Fractured Jinx returns with the Noxus show?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chance Arcane Fractured Jinx returns with the Noxus show?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 do you think the Arcane Fractured Jinx skin has any chance of returning? I missed it the first time, and I was taking a break from LoL during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https://www.reddit.com/r/leagueoflegends/comments/1vwx5p7/any_chance_arcane_fractured_jinx_returns_with_the/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About tristana item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tristana item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【正文要点】Tristana main, do you go YunYal or collector first item and do you up Q, W or E level 1? Im opgg I&amp;#39;ve seen similar percentage on yuntal and collec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https://www.reddit.com/r/leagueoflegends/comments/1vwx4mi/about_tristana_item/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LCK challenger scene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【主贴概述】LCK challenger scene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these players below diamond? I’ve just watched DNS vs KRX challenger games and I’ve never seen a challenger team in LCK that has the individual sk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https://www.reddit.com/r/leagueoflegends/comments/1vwx4fn/lck_challenger_scene/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Asol ult and veigar cage combo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【主贴概述】Asol ult and veigar cage combo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Asol Ult and Veigar cage combos so well together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https://www.reddit.com/r/leagueoflegends/comments/1vwx3mz/asol_ult_and_veigar_cage_combo/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This is what a former #1 Talon NA looks like (No music as requested)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what a former #1 Talon NA looks like (No music as requested)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/u/NoElk6967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https://www.reddit.com/r/leagueoflegends/comments/1vwx2k3/this_is_what_a_former_1_talon_na_looks_like_no/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This is what a former #1 Talon looks like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what a former #1 Talon looks like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/u/NoElk6967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https://www.reddit.com/r/leagueoflegends/comments/1vwwtfo/this_is_what_a_former_1_talon_looks_like/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Skill increase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【主贴概述】Skill increase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season 16 silver equals to diamond season 7 ? In the past, having more than 5cs a minute in silver was everything you needed to have more gold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https://www.reddit.com/r/leagueoflegends/comments/1vwwo8z/skill_increase/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Merch Proxy for LCK Finals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【主贴概述】Merch Proxy for LCK 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 saw that the finals are at the KSPO Dome this year, but unfortunately, my trip to Seoul isn&amp;#39;t until late September, so I&amp;#39;m jus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https://www.reddit.com/r/leagueoflegends/comments/1vwwm3v/merch_proxy_for_lck_finals/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Thoughts about the concept of "Loser Queue"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about the concept of "Loser Queue"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【正文要点】Disclaimer: English is not my native language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https://www.reddit.com/r/leagueoflegends/comments/1vwwfse/thoughts_about_the_concept_of_loser_queue/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OsamaZilLadin Meets Rank 1 Sett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【主贴概述】OsamaZilLadin Meets Rank 1 Sett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/u/Munsterjams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https://www.reddit.com/r/leagueoflegends/comments/1vww50s/osamazilladin_meets_rank_1_sett_player/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Insane rank discrepancy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【主贴概述】Insane rank discrepancy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https://preview.redd.it/b2bprztu1alh1.png?width=1235&amp;amp;format=png&amp;amp;auto=webp&amp;amp;s=d1ccc9d9fb8d17555e44dc244e363749e53e4128 We had 3 unrank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https://www.reddit.com/r/leagueoflegends/comments/1vww4i1/insane_rank_discrepancy/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LoL in game ping very high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in game ping very high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stopped playing LoL for years, but I went back to play last week, and it&amp;#39;s very laggy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https://www.reddit.com/r/leagueoflegends/comments/1vwvw30/lol_in_game_ping_very_high/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Am I wrong for not wanting to give up mid lane after laning phase?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wrong for not wanting to give up mid lane after laning phase?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started playing ranked again after around 8 years of basically not touching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https://www.reddit.com/r/leagueoflegends/comments/1vwvtoc/am_i_wrong_for_not_wanting_to_give_up_mid_lane/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long queue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【主贴概述】long queue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does it take over 10 minutes of queue to find a game in normal draft I&amp;#39;m at 58 lvl idk if it matters or not  &amp;#32; submitted by &amp;#32;  /u/One-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https://www.reddit.com/r/leagueoflegends/comments/1vwvqq4/long_queue_time/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2026-08-16T00:00:00.0000000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2026-08-23T09:27:00.0000000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【主贴概述】2026-08-23T09:27:00.0000000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#44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Daily reminder DFBHD MP is still active and looking forward to play in 2027+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【主贴概述】Daily reminder DFBHD MP is still active and looking forward to play in 2027+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【正文要点】BHD MP 2026 Community is small but consistent, its still addictive and the perfect low spec game for any device  &amp;#32; submitted by &amp;#32;  /u/Systemlo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https://www.reddit.com/r/deltaforce/comments/1vwxm13/daily_reminder_dfbhd_mp_is_still_active_and/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www.facebook.com/deltaforcegame/posts/-mark-your-calendars-and-get-ready-for-spr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【主贴概述】www.facebook.com/deltaforcegame/posts/-mark-your-calendars-and-get-ready-for-spring-action-play-now-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x.com/DeltaForce_Game/status/1892620238396805260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【主贴概述】x.com/DeltaForce_Game/status/1892620238396805260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https://x.com/DeltaForce_Game/status/1892620238396805260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x.com/DeltaForce_Game/status/2081031721919873367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【主贴概述】x.com/DeltaForce_Game/status/2081031721919873367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https://x.com/DeltaForce_Game/status/2081031721919873367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Games decided to kick me out of TFT by removing support for Mac, but a solu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decided to kick me out of TFT by removing support for Mac, but a solution was found.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/u/Perchique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https://www.reddit.com/r/TeamfightTactics/comments/1vwxwhz/riot_games_decided_to_kick_me_out_of_tft_by/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Sometimes it's better to be lucky than good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【主贴概述】Sometimes it's better to be lucky than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highest I&amp;#39;d gotten before this was 4 gold, thought it was worth clipping  &amp;#32; submitted by &amp;#32;  /u/HotRefrigerator2596   [link] &amp;#32; [c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https://www.reddit.com/r/TeamfightTactics/comments/1vwveb5/sometimes_its_better_to_be_lucky_than_good/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Finally reached Master after playing since Season 1!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reached Master after playing since Season 1!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Feels good to reach Master after playing for how many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https://www.reddit.com/r/TeamfightTactics/comments/1vwwygl/finally_reached_master_after_playing_since_season/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"Doing the same thing over and over and expecting different results" moment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【主贴概述】"Doing the same thing over and over and expecting different results" moment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yesterday I picked the &amp;quot;Birthday Reunion&amp;quot; augment and went eighth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https://www.reddit.com/r/TeamfightTactics/comments/1vwvfg1/doing_the_same_thing_over_and_over_and_expecting/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Hi gallery for chibies and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gallery for chibies and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have finally gathered up 10 mythic medallions with out spending a cent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https://www.reddit.com/r/TeamfightTactics/comments/1vwxyfg/hi_gallery_for_chibies_and_champions/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Milio - How are you feeling about the last patch of the season?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【主贴概述】Milio - How are you feeling about the last patch of the season?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【正文要点】Never posted before but played for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https://www.reddit.com/r/TeamfightTactics/comments/1vww5lu/milio_how_are_you_feeling_about_the_last_patch_of/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2026-08-24T00:03:00.0000000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【主贴概述】2026-08-24T00:03:00.0000000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x.com/TFT/article/2075556568393773221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【主贴概述】x.com/TFT/article/2075556568393773221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x.com/TFT/status/2075384571974111475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【主贴概述】x.com/TFT/status/2075384571974111475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https://x.com/CompetitiveTFT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