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(08:44-13:44) | 2026年10月25日 14:23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made a quick sketch of every human in the poll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quick sketch of every human in the poll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been drawing too many bunnies lately so I wanted to practice some humans, I took a screenshot of the popularity vote (second page) and 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https://www.reddit.com/r/Palworld/comments/1xeqkv2/i_made_a_quick_sketch_of_every_human_in_the_poll/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Newbie me not knowing this was one of the rarest pal in palpagos island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涉及「newbie」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【主贴概述】Newbie me not knowing this was one of the rarest pal in palpagos island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was a month ago and I was wondering why I didn&amp;#39;t find her more in palpagos island so I google it and found out that she has 1% to 3%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https://www.reddit.com/r/Palworld/comments/1xetw91/newbie_me_not_knowing_this_was_one_of_the_rarest/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 you want Ancient decorations?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want Ancient decorations?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wish there was ancient furniture and decoration I could put in my market in my endgame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https://www.reddit.com/r/Palworld/comments/1xer5h7/do_you_want_ancient_decorations/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Anyone know of pal outfit mods?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涉及「outfit」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know of pal outfit mods?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 is so many pals and maybe 12 of them have outfits at the cattiva dressing station? I need more 😢 none NSFW pls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https://www.reddit.com/r/Palworld/comments/1xepfki/anyone_know_of_pal_outfit_mods/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really? 10?!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【主贴概述】really? 10?!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v.v  &amp;#32; submitted by &amp;#32;  /u/M3lting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https://www.reddit.com/r/Palworld/comments/1xes64r/really_10/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www.facebook.com/groups/362248796656266/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【主贴概述】www.facebook.com/groups/362248796656266/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Palworld on X: &amp;quot;Palworld 1.0 is finally here! Build, craft, and survive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finally here! Build, craft, and survive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Palworld on X: &amp;quot; Palworld: Tides of Terraria is out now! The long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Palworld: Tides of Terraria is out now! The long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Palworld on X: &amp;quot;Palpagos can be a scary place for little guys, so it&amp;#x27;s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&amp;quot;Palpagos can be a scary place for little guys, so it&amp;#x27;s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【正文要点】Palpagos can be a scary place for little guys, so it&amp;#x27;s best to team up with a Pal! That&amp;#x27;s what these guys did! Say hello to Dualith!🤲 Palwor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on X: &amp;quot;Over 500,000 concurrent players on Steam!! Thank you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&amp;quot;Over 500,000 concurrent players on Steam!! Thank you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【正文要点】Over 500,000 concurrent players on Steam!! 🤯 Thank you so much to all of our fans, and we hope you enjoy your time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https://x.com/Palworld_EN/status/2075854305110663588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Palworld on X: &amp;quot; Revamped World &amp;amp; Story! Unravel the island&amp;#x27;s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Revamped World &amp;amp; Story! Unravel the island&amp;#x27;s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Revamped World &amp;amp; Story! Unravel the island&amp;#x27;s mysteries through a series of story-driven missions! Vast new areas to explore, and existing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 vac cooldown 7 days for afk opponents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【主贴概述】vac cooldown 7 days for afk opponents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no words, this anticheat is genuinely garbage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https://www.reddit.com/r/GlobalOffensive/comments/1xet7ts/vac_cooldown_7_days_for_afk_opponents/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4k Deagle Action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【主贴概述】4k Deagle Action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This was awhile ago  &amp;#32; submitted by &amp;#32;  /u/Loud-Albatross3360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https://www.reddit.com/r/GlobalOffensive/comments/1xeso6d/4k_deagle_action/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My first ace of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ace of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ace of 2026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https://www.reddit.com/r/GlobalOffensive/comments/1xerbv5/my_first_ace_of_2026/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McSkillet Conspiracy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【主贴概述】McSkillet Conspiracy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received convincing evidence to support that McSkillet was able to remotely drive his car down that road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https://www.reddit.com/r/GlobalOffensive/comments/1xer3u4/mcskillet_conspiracy/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25k Premier BTW (near 2v5 eco win clown fiesta)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【主贴概述】25k Premier BTW (near 2v5 eco win clown fiesta)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/u/fii0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https://www.reddit.com/r/GlobalOffensive/comments/1xeq9up/25k_premier_btw_near_2v5_eco_win_clown_fiesta/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How to get Prime by working/free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Prime by working/free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14M, I have been playing CS2 for 13-14 months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https://www.reddit.com/r/GlobalOffensive/comments/1xept3t/how_to_get_prime_by_workingfree/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on X: &amp;quot;Rush Hour: https://t.co/GLGf972h3u&amp;quot;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&amp;quot;Rush Hour: https://t.co/GLGf972h3u&amp;quot;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on X: &amp;quot;Release Notes for today are up: https://t.co/cI3gWyM79T&amp;quot;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https://t.co/cI3gWyM79T&amp;quot;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updating our Workshop Tools to support our second Call to Arms-ory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【正文要点】Your leading source for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CS2 on X: &amp;quot;Release Notes for today are up. Map updates, animation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up. Map updates, animation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【正文要点】Release Notes for today are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realistic is a bare fist melee?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realistic is a bare fist melee?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【正文要点】By bare fist melee, I mean just your agents fists out in front of you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https://www.reddit.com/r/VALORANT/comments/1xet9c7/how_realistic_is_a_bare_fist_melee/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Help with movement and etc.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涉及「accuracy」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movement and etc.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Would anyone be able to offer any advice based on this 2 min deathmatch clip of me using a classic? Preferably give me some exercises I could 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https://www.reddit.com/r/VALORANT/comments/1xeossp/help_with_movement_and_etc/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Can I play with Marshall like scout from cs2?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涉及「mechanics、movement」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play with Marshall like scout from cs2?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used to play valorant when it launched and after a long break I started playing this game again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https://www.reddit.com/r/VALORANT/comments/1xetfj8/can_i_play_with_marshall_like_scout_from_cs2/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What's your take on buying teammates a rifle if it means you'll only have 100 cr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your take on buying teammates a rifle if it means you'll only have 100 credits next round?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try to drop guns whenever I can, but lately I feel like I&amp;#39;ve been playing more selfishly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https://www.reddit.com/r/VALORANT/comments/1xest2m/whats_your_take_on_buying_teammates_a_rifle_if_it/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VALORANT Took Away More Than My Account. It Ruined My Love for the Game.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Took Away More Than My Account. It Ruined My Love for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【正文要点】Honestly, I’m starting to hate VALORANT and everything surrounding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https://www.reddit.com/r/VALORANT/comments/1xetpd4/valorant_took_away_more_than_my_account_it_ruined/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Hush "Pull/Stun Swing"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【主贴概述】Hush "Pull/Stun Swing"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【正文要点】Before some random ahh person tries inserting their name and claiming they found the peak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https://www.reddit.com/r/VALORANT/comments/1xerwpr/hush_pullstun_swing/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Agent select confusion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select confusion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【正文要点】Guys as bind is back in the map pool.i am unable to get my hands set on the map and perform.my main agent is clove.but when a match is found and if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https://www.reddit.com/r/VALORANT/comments/1xep06m/agent_select_confusion/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https://business.facebook.com/groups/ValorantRR/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business.facebook.com/groups/ValorantRR/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【主贴概述】business.facebook.com/groups/ValorantRR/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Worlds 2026 / Swiss Round 3 Matchups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/ Swiss Round 3 Matchups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【正文要点】2-0, Qualification matches:  GEN vs LYON DK vs MKOI  1-1 matches:  TES vs G2 HLE vs IG KC vs BLG T1 vs CFO  0-2, Elimination matches:  LOS vs TSW TL 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https://www.reddit.com/r/leagueoflegends/comments/1xepc12/worlds_2026_swiss_round_3_matchups/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 Liquid Alienware vs. Bilibili Gaming / World Championship 2026 Swiss Stage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Liquid Alienware vs. Bilibili Gaming / World Championship 2026 Swiss Stage - Round 2 / Post-Mat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【正文要点】WORLDS 2026 Official page | Leaguepedia | Liquipedia | Eventvods.com | New to LoL   Team Liquid Alienware 0-1 Bilibili Gaming  Bilibili Gaming moves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https://www.reddit.com/r/leagueoflegends/comments/1xep17e/team_liquid_alienware_vs_bilibili_gaming_world/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In 2024, Spawn revealed that he told Steve "Give me three years. My goal is to 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2024, Spawn revealed that he told Steve "Give me three years. My goal is to reach the Eastern tea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Spawn was hired at the end of 2023, he said he told steve to give him 3 years to match the level of eastern teams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https://www.reddit.com/r/leagueoflegends/comments/1xeq0st/in_2024_spawn_revealed_that_he_told_steve_give_me/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TL Spawn: “Our performance so far, you have to give us a 1. There’s nothing we’r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【主贴概述】TL Spawn: “Our performance so far, you have to give us a 1. There’s nothing we’re doing that is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/u/Xolam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https://www.reddit.com/r/leagueoflegends/comments/1xer240/tl_spawn_our_performance_so_far_you_have_to_give/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Dhokla INSANE teamfight vs KC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【主贴概述】Dhokla INSANE teamfight vs KC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【正文要点】https://reddit.com/link/1xep3xb/video/n8kdjoe2kixh1/player my boy Dhokle the bright lights merchant, KC and EU couldnt hold this AMAZING play  &amp;#32;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https://www.reddit.com/r/leagueoflegends/comments/1xep3xb/dhokla_insane_teamfight_vs_kc/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Worlds 2026 — Swiss Day 2 | HUPU Ratings and Comments (October 24)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— Swiss Day 2 | HUPU Ratings and Comments (October 24)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TES 1–0 AL Source: HUPU ratings · Match report GAME 1 — TES   Player Rating Comment    369 / Ambessa 10.0 So this is the LPL you League players hype?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https://www.reddit.com/r/leagueoflegends/comments/1xeq1kt/worlds_2026_swiss_day_2_hupu_ratings_and_comments/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Fun Fact: Since the introduction of the Swiss Stage, only 1 LCK/LPL team has fal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 Fact: Since the introduction of the Swiss Stage, only 1 LCK/LPL team has fallen in Swiss each ye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【正文要点】credit to u/HowyNova 2023: DK is eliminated by KT in a repeat matchup  2024: DK is eliminated by WBG 2025: BLG is eliminated by TES  &amp;#32; submitted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https://www.reddit.com/r/leagueoflegends/comments/1xer0g2/fun_fact_since_the_introduction_of_the_swiss/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Funny narrative flip this Worlds for Western teams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【主贴概述】Funny narrative flip this Worlds for Western teams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【正文要点】Going into worlds the prevailing sentiment among analysts and the community was that NA as a region was sending three strong teams while EU’s 2 and 3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https://www.reddit.com/r/leagueoflegends/comments/1xeqdb1/funny_narrative_flip_this_worlds_for_western_teams/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What's that one tip that helped you climb a lot more than expected?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that one tip that helped you climb a lot more than expected?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【正文要点】Wave management, objective and lane prio, micro improvements for a specific champion..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https://www.reddit.com/r/leagueoflegends/comments/1xetkvg/whats_that_one_tip_that_helped_you_climb_a_lot/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Riot WHY!?!??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Riot WHY!?!??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https://preview.redd.it/rxnpcxm8djxh1.png?width=998&amp;amp;format=png&amp;amp;auto=webp&amp;amp;s=8911c803c9ed2d66502747e96d8362056ed35855 Why does Riot 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https://www.reddit.com/r/leagueoflegends/comments/1xes97y/why_riot_why/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 month ago I posted asking if it’s worth going to Swiss day 3, today I can’t wa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month ago I posted asking if it’s worth going to Swiss day 3, today I can’t wait to go to Swiss to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for of the encouragement and excitement to go to Swiss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https://www.reddit.com/r/leagueoflegends/comments/1xes6f6/a_month_ago_i_posted_asking_if_its_worth_going_to/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Why are pro players losing to shopkeeper?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pro players losing to shopkeeper?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first 2 days of Swiss have been terrible in terms of optimizing a build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https://www.reddit.com/r/leagueoflegends/comments/1xerlmn/why_are_pro_players_losing_to_shopkeeper/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Streamers React to DAY 2 OF SWISS | Worlds 2026 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【主贴概述】Streamers React to DAY 2 OF SWISS | Worlds 2026 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/u/Traaaacce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https://www.reddit.com/r/leagueoflegends/comments/1xepzbo/streamers_react_to_day_2_of_swiss_worlds_2026/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Provisional Pick'ems Results after Worlds 2026 Swiss Stage Day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【主贴概述】Provisional Pick'ems Results after Worlds 2026 Swiss Stage Day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Worlds 2026 Swiss Stage Day 2 just ended the Pick&amp;#39;ems results are the following: CHAMPIONS   HIGHEST PRESENCE HIGHEST WR% (5+ GAMES) MOST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https://www.reddit.com/r/leagueoflegends/comments/1xepkek/provisional_pickems_results_after_worlds_2026/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Reapered: We're looking higher than Quarterfinals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【主贴概述】Reapered: We're looking higher than Quarterfinals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/u/cI0ud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https://www.reddit.com/r/leagueoflegends/comments/1xepi0p/reapered_were_looking_higher_than_quarterfinals/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Custom Mayhem works with all maps, so why are they disabled for regular mayhem?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【主贴概述】Custom Mayhem works with all maps, so why are they disabled for regular mayhem?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custom mayhem, you can select the map and it will work just as normal with the new map mods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https://www.reddit.com/r/leagueoflegends/comments/1xeongg/custom_mayhem_works_with_all_maps_so_why_are_they/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https://business.facebook.com/groups/237416026286854/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business.facebook.com/groups/237416026286854/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【主贴概述】business.facebook.com/groups/237416026286854/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https://www.facebook.com/LeagueOfLegendsFROfficial/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x.com/lolesports/status/2075761999506739258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【主贴概述】x.com/lolesports/status/2075761999506739258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https://x.com/lolesports/status/2075761999506739258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x.com/DeltaForce_Game/status/2018519945311924672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【主贴概述】x.com/DeltaForce_Game/status/2018519945311924672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https://x.com/DeltaForce_Game/status/2018519945311924672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x.com/DeltaForce_Game/status/2103847065759420849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【主贴概述】x.com/DeltaForce_Game/status/2103847065759420849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https://x.com/DeltaForce_Game/status/2103847065759420849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x.com/DeltaForce_Game/status/2104541645010247793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【主贴概述】x.com/DeltaForce_Game/status/2104541645010247793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https://x.com/DeltaForce_Game/status/2104541645010247793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Some treats come with a catch. </w:t>
        <w:br/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【主贴概述】Some treats come with a catch.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 treats come with a catch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First time hitting masters!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hitting masters!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spam veigar reroll (mainly) to masters Despite the bugs, I feel like this set was good balanced wise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https://www.reddit.com/r/TeamfightTactics/comments/1xeqres/first_time_hitting_masters/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do you clear this Choncc quest, is there a specific emote to use?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clear this Choncc quest, is there a specific emote to use?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/u/Charak-V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https://www.reddit.com/r/TeamfightTactics/comments/1xeu7zf/how_do_you_clear_this_choncc_quest_is_there_a/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Close fight anxiety. Xayah 1hp and the power of friendship.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【主贴概述】Close fight anxiety. Xayah 1hp and the power of friendship.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why we play TFT sometimes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https://www.reddit.com/r/TeamfightTactics/comments/1xera7w/close_fight_anxiety_xayah_1hp_and_the_power_of/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Choosing the "gain a random wisp" in shop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【主贴概述】Choosing the "gain a random wisp" in shop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whenever I choose this option in the shop I can genuinely never tell what I received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https://www.reddit.com/r/TeamfightTactics/comments/1xepbss/choosing_the_gain_a_random_wisp_in_shop/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Mobile Problem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【主贴概述】Mobile Problem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【正文要点】Does anyone else keep accidentally selling their units on mobile when moving units to the left or right side of the bench??? The “sell” area seems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https://www.reddit.com/r/TeamfightTactics/comments/1xeosdz/mobile_problem/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x.com/TFT/status/2103489654351634910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【主贴概述】x.com/TFT/status/2103489654351634910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x.com/TFT/status/2097746863277617581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【主贴概述】x.com/TFT/status/2097746863277617581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https://x.com/TFT/status/2097746863277617581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https://x.com/TFT/highlights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