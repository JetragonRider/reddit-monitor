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(09:39-14:39) | 2026年10月28日 15:18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综合话题、游戏更新、武器装备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综合话题、竞技对战、经济系统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综合话题、赛事电竞、MOD创意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综合话题、MOD创意、游戏更新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综合话题、配装策略、游戏更新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160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- 30帖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Soggy Sekhmet (made by me)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【主贴概述】Soggy Sekhmet (made by me)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body text (optional)  &amp;#32; submitted by &amp;#32;  /u/ThatOneFurry666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https://www.reddit.com/r/Palworld/comments/1xhdtwx/soggy_sekhmet_made_by_me/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Palworld Launches Its First Official Toy Collection Featuring Grizzbolt, Chillet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Launches Its First Official Toy Collection Featuring Grizzbolt, Chillet, and Mystery Eggs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/u/This-Inspection-69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https://www.reddit.com/r/Palworld/comments/1xhcdrz/palworld_launches_its_first_official_toy/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How do you beat this guy?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涉及「zone」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you beat this guy?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Okay so there is this unique orserk you can fight but this dude is something else bruh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https://www.reddit.com/r/Palworld/comments/1xhc4cw/how_do_you_beat_this_guy/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Planned location for a proper end game base. Not sure if it will be safe though.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涉及「location、area」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【主贴概述】Planned location for a proper end game base. Not sure if it will be safe though.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Location in question is the Jetragon cave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https://www.reddit.com/r/Palworld/comments/1xhbp2q/planned_location_for_a_proper_end_game_base_not/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Is there a way to choose which farm a pal works on?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a way to choose which farm a pal works 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got a base dedicated to just planting and farming for all the vegetables and stuff but all these dumbbasses do is collect berries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https://www.reddit.com/r/Palworld/comments/1xhcpev/is_there_a_way_to_choose_which_farm_a_pal_works_on/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Is there a way to transfer ownership of my multiplayer world to my friend?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涉及「friend、multiplayer」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a way to transfer ownership of my multiplayer world to my friend?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hosted a multiplayer world and all of us are now level 50+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https://www.reddit.com/r/Palworld/comments/1xheowf/is_there_a_way_to_transfer_ownership_of_my/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Texas Tech x Palworld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【主贴概述】Texas Tech x Palworld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while moving all my bases to the water, I decided to start labeling my bases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https://www.reddit.com/r/Palworld/comments/1xhdyok/texas_tech_x_palworld/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Looking for friends willing to play with .1 exp rate. Uve been playing for years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【主贴概述】Looking for friends willing to play with .1 exp rate. Uve been playing for years noe with early acce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/u/Cool-Consideration78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https://www.reddit.com/r/Palworld/comments/1xhbw5f/looking_for_friends_willing_to_play_with_1_exp/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Hello! Dedicated Severs 🥰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【主贴概述】Hello! Dedicated Severs 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there! I have two dedicated Palworld servers for anyone interested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https://www.reddit.com/r/Palworld/comments/1xhbvq9/hello_dedicated_severs/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CozyPal Sanctuary- PVE- 2x EXP/CAPTURE RATE AND MORE! Quality of Life Settings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【讨论主题】游戏更新、社交社区、画质性能、角色培养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【主贴概述】CozyPal Sanctuary- PVE- 2x EXP/CAPTURE RATE AND MORE! Quality of Life Settings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【正文要点】Looking for a fun, friendly Palworld server where you can relax, explore, build, catch Pals, and enjoy the game without the grind? You&amp;#39;ve found yo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https://www.reddit.com/r/Palworld/comments/1xhbojf/cozypal_sanctuary_pve_2x_expcapture_rate_and_more/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www.facebook.com/groups/362248796656266/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【主贴概述】www.facebook.com/groups/362248796656266/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www.facebook.com/groups/1720888225039868/posts/2083680955427258/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【主贴概述】www.facebook.com/groups/1720888225039868/posts/2083680955427258/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www.facebook.com/p/Palworld-Universe-61556653162587/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【主贴概述】www.facebook.com/p/Palworld-Universe-61556653162587/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https://www.facebook.com/p/Palworld-Universe-61556653162587/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x.com/Palworld_EN/status/2063425763714412594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【主贴概述】x.com/Palworld_EN/status/2063425763714412594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x.com/Palworld_EN/status/2103453070093079025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【主贴概述】x.com/Palworld_EN/status/2103453070093079025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https://x.com/Palworld_EN/status/2103453070093079025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x.com/Palworld_EN/status/2071398381126038005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【主贴概述】x.com/Palworld_EN/status/2071398381126038005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This year’s pumpkin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year’s pumpkin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Really happy with how it turned out  &amp;#32; submitted by &amp;#32;  /u/No_Anxiety_9551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https://www.reddit.com/r/GlobalOffensive/comments/1xhfmwd/this_years_pumpkin/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https://business.facebook.com/groups/151452181630878/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business.facebook.com/groups/151452181630878/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【主贴概述】business.facebook.com/groups/151452181630878/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https://www.facebook.com/counterstrike039/videos/-cs2-vs-csgo-clear-breakdown-counter-strike-2-and-counter-strike-global-offensiv/1569715617863283/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https://www.facebook.com/counterstrike039/videos/-cs2-vs-csgo-clear-breakdown-counter-strike-2-and-counter-strike-global-offensiv/930094180122777/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https://www.facebook.com/nikokay.fedorenko/videos/cs2-vs-csgo-clear-breakdown-counter-strike-2-and-counter-strike-global-offensive/1105120898835993/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www.facebook.com/nikokay.fedorenko/videos/cs2-vs-csgo-clear-breakdown-counter-st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【主贴概述】www.facebook.com/nikokay.fedorenko/videos/cs2-vs-csgo-clear-breakdown-counter-strike-2-and-counter-s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https://www.facebook.com/Ghoztfcs/videos/cs2-vs-csgo-clear-breakdown-counter-strike-2-and-counter-strike-global-offensive/1008431325515176/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www.facebook.com/Ghoztfcs/videos/cs2-vs-csgo-clear-breakdown-counter-strike-2-an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【主贴概述】www.facebook.com/Ghoztfcs/videos/cs2-vs-csgo-clear-breakdown-counter-strike-2-and-counter-strike-glo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https://www.facebook.com/gamingh0f/videos/counter-strike-2-cs2-is-a-fast-paced-tactical-fps-where-precision-teamwork-and-s/1023316376952713/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Counter - Strike 2 Case - Open CS2 Cases &amp;amp; Get Top Skins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【主贴概述】Counter - Strike 2 Case - Open CS2 Cases &amp;amp; Get Top Skins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CS2 (@CounterStrike)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https://x.com/CounterStrike/status/2102543110249336995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CS2 on X: &amp;quot;Rush Hour: https://t.co/GLGf972h3u&amp;quot;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&amp;quot;Rush Hour: https://t.co/GLGf972h3u&amp;quot;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https://x.com/CounterStrike/status/2104623062042001472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CS2 (@CounterStrike) on X - x.com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on X - x.com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CS2 on X: &amp;quot;Counter-Strike turns 27 today, and we&amp;#x27;re celebrating by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&amp;quot;Counter-Strike turns 27 today, and we&amp;#x27;re celebrating by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CS2 on X: &amp;quot;Today we&amp;#x27;re shipping (or launching ) a beta build that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&amp;quot;Today we&amp;#x27;re shipping (or launching ) a beta build that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【正文要点】Today we&amp;#x27;re shipping (or launching 🚀) a beta build that updates CS2&amp;#x27;s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CS2 Status (@CS2Status)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Status (@CS2Status)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https://x.com/LiquipediaCS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Liquipedia Counter-Strike (@LiquipediaCS)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【主贴概述】Liquipedia Counter-Strike (@LiquipediaCS)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game for the first @CounterStrike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CS2 on X: &amp;quot;Today we&amp;#x27;re updating our Workshop Tools to support our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&amp;quot;Today we&amp;#x27;re updating our Workshop Tools to support our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【正文要点】Today we&amp;#x27;re updating our Workshop Tools to support our second Call to Arms-ory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CS2 NEWS (@cs2news)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NEWS (@cs2news)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fastest and latest news about Counter-Strike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https://x.com/CounterStrike/status/1965896805113332184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- 29帖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Clove 6k on Summit with a 1v5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【主贴概述】Clove 6k on Summit with a 1v5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had no idea where the bomb was at the end which might have let me defuse the bomb in time, but here is my 6k with a 1v5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https://www.reddit.com/r/VALORANT/comments/1xhfnvj/clove_6k_on_summit_with_a_1v5/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MMR is in the absolute gutter after 1 week of bad games. Tips to improve it?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涉及「rank、ranked、mmr」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【主贴概述】MMR is in the absolute gutter after 1 week of bad games. Tips to improve it?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hit Platinum, and I was gaining 20-30 rr every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https://www.reddit.com/r/VALORANT/comments/1xhdres/mmr_is_in_the_absolute_gutter_after_1_week_of_bad/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 neeed training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neeed training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im a iron 3 player looking to improve my movement and Crosshair placement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https://www.reddit.com/r/VALORANT/comments/1xhggkg/i_neeed_training/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is omen going to be back now?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【讨论主题】角色英雄、社交社区、角色培养、操作技巧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omen going to be back now?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【正文要点】since the clove nerf is pretty brutal and removes the big reason I play clove (the speed after you get a kill and res) will omen just be better? I mea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https://www.reddit.com/r/VALORANT/comments/1xhg9zg/is_omen_going_to_be_back_now/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Dragon Ranger Gaming allows vo0kashu to explore options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【主贴概述】Dragon Ranger Gaming allows vo0kashu to explore options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/u/ValoBot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https://www.reddit.com/r/VALORANT/comments/1xhfhih/dragon_ranger_gaming_allows_vo0kashu_to_explore/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Hush release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【主贴概述】Hush release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came back from a brake of valorant tell me why i have to get 200k xp to unlock the new agent or pay 10 bucks????  &amp;#32; submitted by &amp;#32;  /u/65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https://www.reddit.com/r/VALORANT/comments/1xhepit/hush_release/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Spray patterns (referring to fully auto guns)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【讨论主题】武器装备、角色英雄、竞技对战、皮肤外观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涉及「gun、skin」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【主贴概述】Spray patterns (referring to fully auto guns)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really wish riot took out RNG bullet spray auto out of full auto guns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https://www.reddit.com/r/VALORANT/comments/1xhcykh/spray_patterns_referring_to_fully_auto_guns/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1v5 clutch on console (Plat 1)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【主贴概述】1v5 clutch on console (Plat 1)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/u/IshizakaLand2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https://www.reddit.com/r/VALORANT/comments/1xhcs5f/1v5_clutch_on_console_plat_1/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Kuronami knife 1.0 vs 2.0. 4 months waiting for Kuronami No Yaiba, but Naru-Kami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涉及「skin、knife」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涉及「buy、store、shop」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【主贴概述】Kuronami knife 1.0 vs 2.0. 4 months waiting for Kuronami No Yaiba, but Naru-Kami just showed up in 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everyone, ​I need some advice from people who have experience with these skins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https://www.reddit.com/r/VALORANT/comments/1xhbqoi/kuronami_knife_10_vs_20_4_months_waiting_for/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www.facebook.com/VALORANTtw/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https://www.facebook.com/latamVALORANT/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www.facebook.com/latamVALORANT/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【主贴概述】www.facebook.com/latamVALORANT/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https://www.facebook.com/VALORANTbrasil/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x.com/VALORANTes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https://x.com/liquipediaval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x.com/liquipediaval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【主贴概述】x.com/liquipediaval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https://x.com/thevalorantwiki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x.com/thevalorantwiki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【主贴概述】x.com/thevalorantwiki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https://x.com/VALORANTLATAM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x.com/VALORANTLATAM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【主贴概述】x.com/VALORANTLATAM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https://x.com/valorant/status/2099498400991322587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LOL Pros React to Jynxzi’s Gameplay and Guess His Rank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【主贴概述】LOL Pros React to Jynxzi’s Gameplay and Guess His Rank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/u/Monk_Junior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https://www.reddit.com/r/leagueoflegends/comments/1xhcx1g/lol_pros_react_to_jynxzis_gameplay_and_guess_his/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Fun Fact: So far in this year's Swiss Stage, whenever a team with 4 letters as 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【主贴概述】Fun Fact: So far in this year's Swiss Stage, whenever a team with 4 letters as their in-game code pl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【正文要点】2-0 bracket: DK 2-0 MKOI - 2 letters vs 4 letters, 4-2=2 GEN 2-1 LYON - 3 letters vs 4 letters, 4-3=1 0-2 bracket: TLAW 2-0 AL - 4 letters vs 2 letter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https://www.reddit.com/r/leagueoflegends/comments/1xhcqla/fun_fact_so_far_in_this_years_swiss_stage/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K/DA - NEVER GOING BACK ft. MIYEON and SOYEON of i-dle (Official Visualizer)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【主贴概述】K/DA - NEVER GOING BACK ft. MIYEON and SOYEON of i-dle (Official Visualizer)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/u/SweatyAdhesive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https://www.reddit.com/r/leagueoflegends/comments/1xhcblm/kda_never_going_back_ft_miyeon_and_soyeon_of_idle/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26.22 Full Patch Preview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【主贴概述】26.22 Full Patch Preview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https://preview.redd.it/m51egxuwb5yh1.png?width=1497&amp;amp;format=png&amp;amp;auto=webp&amp;amp;s=d6be9a191fe964d0cbde1c87c5b724ad50ccc665  &amp;quot;Patch 26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https://www.reddit.com/r/leagueoflegends/comments/1xhfvwv/2622_full_patch_preview/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Regularly having an issue with attack move.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【主贴概述】Regularly having an issue with attack move.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【正文要点】Forever ago I made an alt to try to learn Kalista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https://www.reddit.com/r/leagueoflegends/comments/1xhgm6u/regularly_having_an_issue_with_attack_move/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Are custom skins bannable?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涉及「custom」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custom skins bannable?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been watching a lot of people with custom skins/chromas and I wanted to get a few of my own but I was worried about getting banned and losing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https://www.reddit.com/r/leagueoflegends/comments/1xhg2xw/are_custom_skins_bannable/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weird in-game k/da treatment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【主贴概述】weird in-game k/da treatment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know everyone&amp;#39;s been talking about this but i gotta do it too lmao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https://www.reddit.com/r/leagueoflegends/comments/1xhdb84/weird_ingame_kda_treatment/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6v6 game mode idea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【主贴概述】6v6 game mode idea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【正文要点】First to preface, league for those who don’t know already had a 6v6 mode which ended due to lack of engine support mainly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https://www.reddit.com/r/leagueoflegends/comments/1xhd1n9/6v6_game_mode_idea/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To me, Live My Life is the only song from RIOT that I actually like.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 me, Live My Life is the only song from RIOT that I actually like.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【正文要点】That&amp;#39;s it, not really much more to say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https://www.reddit.com/r/leagueoflegends/comments/1xhcnjp/to_me_live_my_life_is_the_only_song_from_riot/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PowerSpike App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【主贴概述】PowerSpike App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【正文要点】I’ve been building a League app called PowerSpike and it’s in beta 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https://www.reddit.com/r/leagueoflegends/comments/1xhc9jm/powerspike_app/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Is the letter grade system taking into account a factor that I'm completely unaw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涉及「skin、damage」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 letter grade system taking into account a factor that I'm completely unaware of?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a genuine question and not a rant post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https://www.reddit.com/r/leagueoflegends/comments/1xhc81f/is_the_letter_grade_system_taking_into_account_a/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I built a free, open-source app that turns a LoL replay into a scrim report: gol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【主贴概述】I built a free, open-source app that turns a LoL replay into a scrim report: gold every 30s, vision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【正文要点】Hi r/leagueoflegends, I&amp;#39;m the developer of **Scrim Analyzer**, a free desktop app I built because reviewing scrims meant pausing the replay every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https://www.reddit.com/r/leagueoflegends/comments/1xhc0j0/i_built_a_free_opensource_app_that_turns_a_lol/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ebay.com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【主贴概述】ebay.com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https://apps.facebook.com/gaming/leagueoflegends/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apps.facebook.com/gaming/leagueoflegends/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【主贴概述】apps.facebook.com/gaming/leagueoflegends/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https://www.facebook.com/leagueoflegendsarabia/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https://www.facebook.com/PlayWildRift/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www.facebook.com/leagueoflegendsarabia/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【主贴概述】www.facebook.com/leagueoflegendsarabia/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https://www.facebook.com/leagueoflegends/posts/all-roads-lead-to-him-worlds-music-video-october-8-6pm-pst-worlds2026/1610385350457915/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www.facebook.com/PlayWildRift/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【主贴概述】www.facebook.com/PlayWildRift/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#1 LoL Overlay - Free Download - Best LoL App - Porofessor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【主贴概述】#1 LoL Overlay - Free Download - Best LoL App - Porofessor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best overlay app for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League of Legends (@LeagueOfLegends)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(@LeagueOfLegends)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League of Legends Dev Team (@LoLDev)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Dev Team (@LoLDev)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【正文要点】Welcome to @LeagueOfLegends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League of Legends Leaks &amp;amp; News (@LeagueOfLeaks)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Leaks &amp;amp; News (@LeagueOfLeaks)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LoL Esports (@lolesports)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【主贴概述】LoL Esports (@lolesports)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【正文要点】Follow PostsPosts RepliesReplies RepostsReposts MediaMedia Pinned 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https://x.com/i/trending/2114652513576112269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League of Legends Mourns Youngest Worlds Champion Cyanide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Mourns Youngest Worlds Champion Cyanide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【正文要点】Lauri &amp;quot;Cyanide&amp;quot; Happonen 🇫🇮, a legendary figure in 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Liquipedia LoL (@LiquipediaLoL)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【主贴概述】Liquipedia LoL (@LiquipediaLoL)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【正文要点】Official account for @LiquipediaNet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LCS (@LCSOfficial)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【主贴概述】LCS (@LCSOfficial)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https://x.com/Leagues_GG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Leagues News (@Leagues_GG)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【主贴概述】Leagues News (@Leagues_GG)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【正文要点】Get your daily updates on NLC, 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Riot Games (@riotgames)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Games (@riotgames)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【正文要点】Riot Games @riotgames Aug 8 See how a Riot tech artist and animator collaborate to bring a hypothetical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https://x.com/PolymarketLoL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the stage is theirs.…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stage is theirs.…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stage is theirs.…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- 22帖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www.facebook.com/deltaforcegame/posts/delta-force-is-a-definitive-free-to-play-m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【主贴概述】www.facebook.com/deltaforcegame/posts/delta-force-is-a-definitive-free-to-play-modern-team-based-tac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https://www.facebook.com/deltaforcegame/posts/delta-force-is-a-definitive-free-to-play-modern-team-based-tactical-shooter-now-/1826827507924939/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business.facebook.com/groups/pubgnsphilippines/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【主贴概述】business.facebook.com/groups/pubgnsphilippines/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https://business.facebook.com/groups/pubgnsphilippines/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business.facebook.com/groups/groupkakigame/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【主贴概述】business.facebook.com/groups/groupkakigame/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https://business.facebook.com/groups/groupkakigame/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www.facebook.com/deltaforcegame/posts/delta-force-pc-version-is-officially-relea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【主贴概述】www.facebook.com/deltaforcegame/posts/delta-force-pc-version-is-officially-released-by-partner-garen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www.facebook.com/deltaforcegame/videos/delta-force-rise-series-am-2026-s2-group-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【主贴概述】www.facebook.com/deltaforcegame/videos/delta-force-rise-series-am-2026-s2-group-stage-day-9/17984357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https://www.facebook.com/deltaforcegame/videos/delta-force-rise-series-am-2026-s2-group-stage-day-9/1798435778244995/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www.facebook.com/deltaforcegame/posts/shes-done-waiting-get-out-of-her-waya-new-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【主贴概述】www.facebook.com/deltaforcegame/posts/shes-done-waiting-get-out-of-her-waya-new-assault-operator-is-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https://www.facebook.com/deltaforcegame/posts/shes-done-waiting-get-out-of-her-waya-new-assault-operator-is-coming-throughany-/957371717432873/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www.facebook.com/deltaforcegame/posts/two-years-in-and-were-just-getting-started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【主贴概述】www.facebook.com/deltaforcegame/posts/two-years-in-and-were-just-getting-startedas-delta-force-celeb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https://www.facebook.com/deltaforcegame/posts/two-years-in-and-were-just-getting-startedas-delta-force-celebrates-its-2nd-anni/937525536084158/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x.com/DeltaForce_Game/status/1883560536425599383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【主贴概述】x.com/DeltaForce_Game/status/1883560536425599383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https://x.com/DeltaForce_Game/status/1883560536425599383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x.com/DeltaForce_Game/status/2103773178799743069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【主贴概述】x.com/DeltaForce_Game/status/2103773178799743069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https://x.com/DeltaForce_Game/status/2103773178799743069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x.com/DeltaForce_Game/status/1938800086349422729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【主贴概述】x.com/DeltaForce_Game/status/1938800086349422729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https://x.com/DeltaForce_Game/status/1938800086349422729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x.com/dfgameesports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【主贴概述】x.com/dfgameesports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https://x.com/dfgameesports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x.com/DeltaForce_Game/status/2104013159254093876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【主贴概述】x.com/DeltaForce_Game/status/2104013159254093876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https://x.com/DeltaForce_Game/status/2104013159254093876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x.com/DeltaForce_Game/status/2103197777568350345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【主贴概述】x.com/DeltaForce_Game/status/2103197777568350345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https://x.com/DeltaForce_Game/status/2103197777568350345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Season Aurora Developer Preview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【主贴概述】Season Aurora Developer Preview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【正文要点】Season Aurora Developer Preview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See more from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They ruined mobile for this game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【主贴概述】They ruined mobile for this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an avid mobile player (mostly on iPad) and they ruined this game moving it to the new engine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https://www.reddit.com/r/TeamfightTactics/comments/1xhg6xu/they_ruined_mobile_for_this_game/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Has anyone seen this before?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【主贴概述】Has anyone seen this before?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Just lost our diamond primo game in double up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https://www.reddit.com/r/TeamfightTactics/comments/1xhdx27/has_anyone_seen_this_before/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TFT mobile experience new patch, tips?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【主贴概述】TFT mobile experience new patch, tips?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New patch after updating in App Store the button to download in app is unclickable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https://www.reddit.com/r/TeamfightTactics/comments/1xhc11k/tft_mobile_experience_new_patch_tips/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Patch 18.5c prediction for Day 1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【主贴概述】Patch 18.5c prediction for Day 1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more here: https://lacasitadeltft.com/en/tierlist/comps  &amp;#32; submitted by &amp;#32;  /u/RecognitionOwn2739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https://www.reddit.com/r/TeamfightTactics/comments/1xhdzoz/patch_185c_prediction_for_day_1/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www.facebook.com/TFTTW/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www.facebook.com/groups/1270348760869413/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【主贴概述】www.facebook.com/groups/1270348760869413/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www.facebook.com/fb-answers/can-you-install-league-without-tft/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【主贴概述】www.facebook.com/fb-answers/can-you-install-league-without-tft/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https://www.facebook.com/fb-answers/can-you-install-league-without-tft/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www.facebook.com/fb-answers/can-you-download-tft-without-league/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【主贴概述】www.facebook.com/fb-answers/can-you-download-tft-without-league/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https://www.facebook.com/fb-answers/can-you-download-tft-without-league/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www.facebook.com/TFTLatam/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https://www.facebook.com/TFTLatam/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x.com/TFT/status/2107942528481730683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【主贴概述】x.com/TFT/status/2107942528481730683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https://x.com/TFT/status/2107942528481730683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x.com/TheTruexy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【主贴概述】x.com/TheTruexy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x.com/TFT/status/2103475758186308054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【主贴概述】x.com/TFT/status/2103475758186308054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https://x.com/TFT/status/2103475758186308054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x.com/TFT/status/2108042105973354653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【主贴概述】x.com/TFT/status/2108042105973354653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https://x.com/TFT/status/2108042105973354653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x.com/TFT/status/2103481124861145224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【主贴概述】x.com/TFT/status/2103481124861145224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https://x.com/TFT/status/2103481124861145224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x.com/TFT/status/2065517229261922799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【主贴概述】x.com/TFT/status/2065517229261922799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x.com/TFT/status/2099662661470519763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【主贴概述】x.com/TFT/status/2099662661470519763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https://x.com/TFT/status/2099662661470519763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