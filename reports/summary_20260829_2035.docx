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(14:55-19:55) | 2026年08月29日 20:35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Anime/Series?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Anime/Series?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if Palworld had an anime/series, would you guys be down?  &amp;#32; submitted by &amp;#32;  /u/Kiram02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https://www.reddit.com/r/Palworld/comments/1w1ih73/palworld_animeseries/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PIDF wants to know your location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PIDF wants to know your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/u/ThePalProfessor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https://www.reddit.com/r/Palworld/comments/1w1jeh2/the_pidf_wants_to_know_your_location/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cat likes to watch me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cat likes to watch me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/u/Majestic-Conflict-96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https://www.reddit.com/r/Palworld/comments/1w1ib2q/my_cat_likes_to_watch_me_play/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It's finally over, this was f miserable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finally over, this was f miserable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if I&amp;#39;m getting old, or weak, probably both, but that &amp;quot;table of schematics&amp;quot; that lets you combine 5 of them should have an extr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https://www.reddit.com/r/Palworld/comments/1w1j18b/its_finally_over_this_was_f_miserable/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Helpful Lists of Status Effects and Work Priority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【主贴概述】Helpful Lists of Status Effects and Work Priority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not everyone is aware of how some these game mechanics work or what they actually do, I figured I would share some neat little lists showc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https://www.reddit.com/r/Palworld/comments/1w1fhi4/helpful_lists_of_status_effects_and_work_priority/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Well She Seems Good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 She Seems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just breeding for a good base pal for handiwork, but now I&amp;#39;m thinking I take her with me   &amp;#32; submitted by &amp;#32;  /u/Daddy_Bear_Grr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https://www.reddit.com/r/Palworld/comments/1w1kl24/well_she_seems_good/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Pals Still Doing Nothing When Summoned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Still Doing Nothing When Summoned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thought in the most recent patch that it was claimed that the bug when you summon a pal in battle that they wouldn’t just stand there and do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https://www.reddit.com/r/Palworld/comments/1w1kh6g/pals_still_doing_nothing_when_summoned_bug/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As soon as I ran out of spheres…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soon as I ran out of spheres…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Bet it will be quite a while before I find another 🥀  &amp;#32; submitted by &amp;#32;  /u/No_Discipline_4341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https://www.reddit.com/r/Palworld/comments/1w1k3bw/as_soon_as_i_ran_out_of_spheres/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Chikipi troubles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【主贴概述】Chikipi troubles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play 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https://www.reddit.com/r/Palworld/comments/1w1jr2h/chikipi_troubles/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Are some of the cards made with ai?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some of the cards made with ai?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Shadow claw and foxsparx in specific sorta have that look to it? Im not sure why i think this but its also right next to beautiful cards like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https://www.reddit.com/r/Palworld/comments/1w1jgd1/are_some_of_the_cards_made_with_ai/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Palworld hard-locked ~30 FPS on Helios 300 (i7-10750H + RTX 2060) — only this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hard-locked ~30 FPS on Helios 300 (i7-10750H + RTX 2060) — only this game, every other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I’m completely stuck and would really appreciate any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https://www.reddit.com/r/Palworld/comments/1w1jfc1/palworld_hardlocked_30_fps_on_helios_300_i710750h/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Noob Q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【主贴概述】Noob 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Pal Passive Player Skills apply while they&amp;#39;re not out? I assume not as thatd be semi op but doesnt hurt to ask as some of these I&amp;#39;m capturi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https://www.reddit.com/r/Palworld/comments/1w1j8ku/noob_q/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Oasis Base WIP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【主贴概述】Oasis Base WIP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/u/blZtheone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https://www.reddit.com/r/Palworld/comments/1w1j6po/oasis_base_wip/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Fishing for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【主贴概述】Fishing for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quite at end game, I&amp;#39;ve just unlocked the floating islands, but I keep seeing all these posts saying do fishing for schematic and you&amp;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https://www.reddit.com/r/Palworld/comments/1w1j6nq/fishing_for_schematics/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Best place to farm metal bat schematics?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place to farm metal bat schematics?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I&amp;#39;m after a legendary metal bat, either through luck or draftboard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https://www.reddit.com/r/Palworld/comments/1w1iyd6/best_place_to_farm_metal_bat_schematics/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 do you use your money 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use your money 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 so there’s so much to do in this game that i kinda forgot about moneyyys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https://www.reddit.com/r/Palworld/comments/1w1ita2/what_do_you_use_your_money_on/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Should I replace one of these with Sky Strider or Lucky?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replace one of these with Sky Strider or Lucky?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/u/Unicorn0079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https://www.reddit.com/r/Palworld/comments/1w1i4sv/should_i_replace_one_of_these_with_sky_strider_or/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The Grand Gardens is complete!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Grand Gardens is complete!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Based on the Hanging Gardens of..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https://www.reddit.com/r/Palworld/comments/1w1i10g/the_grand_gardens_is_complete/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For some reason palworld just drew me in and I didn't want to stop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some reason palworld just drew me in and I didn't want to stop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https://preview.redd.it/hsqatxkv6amh1.png?width=1667&amp;amp;format=png&amp;amp;auto=webp&amp;amp;s=b732196d65a0e15e34950ed0cd06265ebf65f9fd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https://www.reddit.com/r/Palworld/comments/1w1hs02/for_some_reason_palworld_just_drew_me_in_and_i/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Spiral tower update 3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【主贴概述】Spiral tower update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am 50% done tbh i wish i had someone to do this w me it’s taking wayyyy too long   &amp;#32; submitted by &amp;#32;  /u/Puzzleheaded_Bad_416   [link]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https://www.reddit.com/r/Palworld/comments/1w1hamc/spiral_tower_update_3/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Why isn't there a Party option aside from Guild?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isn't there a Party option aside from Guild?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【正文要点】Played on an official server and dedicated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https://www.reddit.com/r/Palworld/comments/1w1gtct/why_isnt_there_a_party_option_aside_from_guild/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Possible New Expansion Islands Found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【主贴概述】Possible New Expansion Islands Found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I think I might have spotted some up and coming new areas the devs are working on 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https://www.reddit.com/r/Palworld/comments/1w1gs2k/possible_new_expansion_islands_found/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Does anyone know what i should breed duplin with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what i should breed duplin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hatched a duplin with dimensional leap, I’m pretty new so I don’t know a lot about breeding pals, but is there any decent flying mounts that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https://www.reddit.com/r/Palworld/comments/1w1ghca/does_anyone_know_what_i_should_breed_duplin_with/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What da hell with this logic?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da hell with this logic?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that gem farming in the Tree zone is just a f*ng joke! 10\15 pals non alpa or boss - NOT electric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https://www.reddit.com/r/Palworld/comments/1w1g818/what_da_hell_with_this_logic/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Palworld is over???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is over???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pal world has end game naming all over the final tier of items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https://www.reddit.com/r/Palworld/comments/1w1g7sm/palworld_is_over/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Noob Hardcore 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【主贴概述】Noob Hardcore 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seems you are able to reconstruct pals from Global Palbox..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https://www.reddit.com/r/Palworld/comments/1w1g4ub/noob_hardcore_q/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2026-08-28T01:28:00.0000000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【主贴概述】2026-08-28T01:28:00.0000000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2026-08-28T19:07:00.0000000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【主贴概述】2026-08-28T19:07:00.0000000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https://x.com/Palworld_EN/status/2093322885909897611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x.com/Palworld_EN/status/2093322885909897611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【主贴概述】x.com/Palworld_EN/status/2093322885909897611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Vitality vs 9z Team / BLAST Open Porto 2026 - Group B Lower Bracket Round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vs 9z Team / BLAST Open Porto 2026 - Group B Lower Bracket Round 1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Vitality 🇪🇺 2-0 🌎 9z Team Dust 2: 13-2 Nuke: 13-6 Cache: &amp;nbsp; 🇪🇺 Team Vitality advance to Lower bracket Semi-Finals and will face 🇧🇷 Legacy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https://www.reddit.com/r/GlobalOffensive/comments/1w1j0t7/team_vitality_vs_9z_team_blast_open_porto_2026/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Top players of 2026 (Big events+top 20)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players of 2026 (Big events+top 20)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/u/skckrkdi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https://www.reddit.com/r/GlobalOffensive/comments/1w1j48m/top_players_of_2026_big_eventstop_20/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Just finished the AK for the Fairy Tales Call to Arms :) W or L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finished the AK for the Fairy Tales Call to Arms :) W or L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the USP-S many asked to see the design idea in other skins, instead of metallic engravings i used the wood parts of the AK for the roses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https://www.reddit.com/r/GlobalOffensive/comments/1w1j675/just_finished_the_ak_for_the_fairy_tales_call_to/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lineup SMOKE MID DOUBLE DOORS on Dust 2 (use by Vitality, B8 and Spirit).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lineup SMOKE MID DOUBLE DOORS on Dust 2 (use by Vitality, B8 and Spirit).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Because Valve changed lineups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https://www.reddit.com/r/GlobalOffensive/comments/1w1iavm/new_lineup_smoke_mid_double_doors_on_dust_2_use/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I‘m 500 hours in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【主贴概述】I‘m 500 hours in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a Late Bloomer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https://www.reddit.com/r/GlobalOffensive/comments/1w1k1od/im_500_hours_in_cs/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ohhh they HATE him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【主贴概述】ohhh they HATE him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https://www.reddit.com/r/GlobalOffensive/comments/1w1ikpd/ohhh_they_hate_him/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think donk is industry plant by valve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donk is industry plant by valve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donk is industry plant by valve cs2 is a new game and many new zoomer players and watchers they dont know any players or history valve wants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https://www.reddit.com/r/GlobalOffensive/comments/1w1i8n5/i_think_donk_is_industry_plant_by_valve/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https://www.facebook.com/Dexerto/posts/in-game-chat-logs-from-counter-strike-2-are-now-publicly-searchable-onlineplayer/1670096888449284/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https://x.com/counterstrike/status/2047747713438269704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x.com/counterstrike/status/2047747713438269704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【主贴概述】x.com/counterstrike/status/2047747713438269704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https://x.com/CounterStrike/status/1793756708935962738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2026-04-24T00:00:00.0000000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x.com/CounterStrike/status/1793756708935962738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【主贴概述】x.com/CounterStrike/status/1793756708935962738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Don’t be toxic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【主贴概述】Don’t be toxic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a ranked game, and i was not good i admit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https://www.reddit.com/r/VALORANT/comments/1w1k6uo/dont_be_toxic_please/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best classic only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classic only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/u/Anti-lightmode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https://www.reddit.com/r/VALORANT/comments/1w1fw5z/my_best_classic_only_ace/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1V5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still lost the game tho..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https://www.reddit.com/r/VALORANT/comments/1w1hb7m/1v5_clutch/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Beginner/Amateur friendly discord servers?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【主贴概述】Beginner/Amateur friendly discord servers?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around 2 years ago, so I don&amp;#39;t really see myself as a beginner but I stopped and only recently came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https://www.reddit.com/r/VALORANT/comments/1w1h55z/beginneramateur_friendly_discord_servers/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Low quality 1v5 on gold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 quality 1v5 on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/u/No_Woodpecker4152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https://www.reddit.com/r/VALORANT/comments/1w1if7e/low_quality_1v5_on_gold/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Need some help on DPI settings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some help on DPI settings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【正文要点】Sens .87 - Dpi 2400 I have been playing Valorant for a year now and have not seen that much success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https://www.reddit.com/r/VALORANT/comments/1w1gmok/need_some_help_on_dpi_settings/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Rank placement matches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placement matches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out of all 5 of my placement matches I won every single one and only went negative k/d in one game every other one I did really well with kills wit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https://www.reddit.com/r/VALORANT/comments/1w1fna3/rank_placement_matches/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Gold vid compilation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vid compilation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/u/No_Woodpecker4152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https://www.reddit.com/r/VALORANT/comments/1w1infu/gold_vid_compilation/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primmie doesn't do crouchtap anymore?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primmie doesn't do crouchtap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【正文要点】Does it still work? In his recent gameplay he doesn&amp;#39;t use it as frequently as he used too, is there an inherent reason?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https://www.reddit.com/r/VALORANT/comments/1w1i4sd/why_primmie_doesnt_do_crouchtap_anymore/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finding and playing at the right sensitivity feels amazing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【主贴概述】finding and playing at the right sensitivity feels amazing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/u/upsali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https://www.reddit.com/r/VALORANT/comments/1w1hzza/finding_and_playing_at_the_right_sensitivity/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Evil RR 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【主贴概述】Evil RR 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convinced that this game is the incarnate of something disastrous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https://www.reddit.com/r/VALORANT/comments/1w1h6ok/evil_rr_gain/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This rocket did ZERO damage...How???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rocket did ZERO damage...How???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happened in PRX vs VL today in VCT Pacific Play-offs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https://www.reddit.com/r/VALORANT/comments/1w1h12j/this_rocket_did_zero_damagehow/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Which agent should retire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should retire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there are many new agents which have been introduced lately but let&amp;#39;s say if Valorant were to retire some agent(it&amp;#39;s hypothetical and most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https://www.reddit.com/r/VALORANT/comments/1w1fqrs/which_agent_should_retire/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Next valorant agent when?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valorant agent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said earlier in the year there would be another agent, yet there hasnt been any teasers or anything not to mention no tease for it in the battlep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https://www.reddit.com/r/VALORANT/comments/1w1fj7l/next_valorant_agent_when/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x.com/VALORANT/status/1798339590153244796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【主贴概述】x.com/VALORANT/status/1798339590153244796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https://x.com/VALORANT/status/1798339590153244796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 vs. BNK FEARX / LCK 2026 Season Playoffs - Upper Bracket Round 1 / Game 4 Dis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vs. BNK FEARX / LCK 2026 Season Playoffs - Upper Bracket Round 1 / Game 4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【正文要点】LCK 2026 ROUNDS 3-4 Official page | Leaguepedia | Liquipedia | Eventvods.com | New to LoL   BNK FEARX 2-2 T1 BFX | Leaguepedia | Liquipedia | Website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https://www.reddit.com/r/leagueoflegends/comments/1w1k8lt/t1_vs_bnk_fearx_lck_2026_season_playoffs_upper/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T1 vs. BNK FEARX / LCK 2026 Season Playoffs - Round 1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vs. BNK FEARX / LCK 2026 Season Playoffs - Round 1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Liquidpedia New to LoL   T1 1 - 2 BFX T1 | Leaguepedia | Liquipedia | Website | Twitter | YouTu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https://www.reddit.com/r/leagueoflegends/comments/1w1j02t/t1_vs_bnk_fearx_lck_2026_season_playoffs_round_1/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T1 vs. BNK FEARX / LCK 2026 Season Playoffs - Round 1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vs. BNK FEARX / LCK 2026 Season Playoffs - Round 1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Liquidpedia New to LoL   T1 1 - 1 BFX T1 | Leaguepedia | Liquipedia | Website | Twitter | YouTu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https://www.reddit.com/r/leagueoflegends/comments/1w1i1i8/t1_vs_bnk_fearx_lck_2026_season_playoffs_round_1/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T1 vs. BNK FEARX / LCK 2026 Season Playoffs - Round 1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vs. BNK FEARX / LCK 2026 Season Playoffs - Round 1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Liquidpedia New to LoL   T1 1 - 0 BFX T1 | Leaguepedia | Liquipedia | Website | Twitter | YouTu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https://www.reddit.com/r/leagueoflegends/comments/1w1h5ok/t1_vs_bnk_fearx_lck_2026_season_playoffs_round_1/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CTBC Flying Oyster vs. MVK Esports / LCP 2026 Split 3 Playoffs - Lower Bracket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【主贴概述】CTBC Flying Oyster vs. MVK Esports / LCP 2026 Split 3 Playoffs - Lower Bracket Semifinals / Post-Mat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【正文要点】LCP 2026 SPLIT 3 PLAYOFFS Official Page | Leaguepedia | Liquipedia | Twitch | YouTube | Patch 26.16 | Bo5 Fearless Draft  CTBC Flying Oyster 3-1 MVK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https://www.reddit.com/r/leagueoflegends/comments/1w1js29/ctbc_flying_oyster_vs_mvk_esports_lcp_2026_split/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Penta goes to the top Doggo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【主贴概述】Penta goes to the top Doggo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/u/CloudyTheDucky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https://www.reddit.com/r/leagueoflegends/comments/1w1hlqo/penta_goes_to_the_top_doggo/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Jankos Reacts to T1 Dorans Insane Backdoor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【主贴概述】Jankos Reacts to T1 Dorans Insane Backdoor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/u/pcpchhh109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https://www.reddit.com/r/leagueoflegends/comments/1w1ki0q/jankos_reacts_to_t1_dorans_insane_backdoor/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[LPL Playoffs] instant double kill Akali R2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【主贴概述】[LPL Playoffs] instant double kill Akali R2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【正文要点】TES v LGD game 2, LGD found themselves in an awkward position in midgame, but Tian’s overextension gave LGD’s Tangyuan - perhaps a top 3 LPL mid laner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https://www.reddit.com/r/leagueoflegends/comments/1w1j73n/lpl_playoffs_instant_double_kill_akali_r2/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Top Esports vs. LGD Gaming / LPL 2026 Split 3 Playoffs - Upper Bracket Round 1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LGD Gaming / LPL 2026 Split 3 Playoffs - Upper Bracket Round 1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TES 0-2 LGD LGD wins Game 2 in 32m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https://www.reddit.com/r/leagueoflegends/comments/1w1j8v3/top_esports_vs_lgd_gaming_lpl_2026_split_3/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Top Esports vs. LGD Gaming / LPL 2026 Split 3 Playoffs - Upper Bracket Round 1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LGD Gaming / LPL 2026 Split 3 Playoffs - Upper Bracket Round 1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TES 0-1 LGD LGD wins Game 1 in 33m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https://www.reddit.com/r/leagueoflegends/comments/1w1i9ph/top_esports_vs_lgd_gaming_lpl_2026_split_3/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Top Esports vs. LGD Gaming / LPL 2026 Split 3 Playoffs - Upper Bracket Round 1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LGD Gaming / LPL 2026 Split 3 Playoffs - Upper Bracket Round 1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26.16 TES 1-2 LGD TES wins Game 3 in 31m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https://www.reddit.com/r/leagueoflegends/comments/1w1k8ud/top_esports_vs_lgd_gaming_lpl_2026_split_3/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Game micro-stutters every second or so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micro-stutters every second or so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Mouse polling rate is 1000, i already tried 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https://www.reddit.com/r/leagueoflegends/comments/1w1jh1q/game_microstutters_every_second_or_so/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Is OCE way tinier than I think it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OCE way tinier than I think it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finding I&amp;#39;m seeing the same players over and over in my normal draft lobbies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https://www.reddit.com/r/leagueoflegends/comments/1w1ftoh/is_oce_way_tinier_than_i_think_it_is/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Dealing with your Support as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【主贴概述】Dealing with your Support as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【正文要点】Hii there! I&amp;#39;ve been trying to learn and get better as ADC and something i seem to struggle with is how i react to random things my supports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https://www.reddit.com/r/leagueoflegends/comments/1w1k2wc/dealing_with_your_support_as_adc/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Full AP GWEN showcase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【主贴概述】Full AP GWEN showcase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/u/Sad-Eagle-5772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https://www.reddit.com/r/leagueoflegends/comments/1w1k281/full_ap_gwen_showcase/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Serpents Fang Hate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【主贴概述】Serpents Fang Hate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https://www.reddit.com/r/leagueoflegends/comments/1w1jw64/serpents_fang_hate/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Can't change runes and then get punished for it, when i dodge queues.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change runes and then get punished for it, when i dodge queues.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https://preview.redd.it/jpyfw9n8pamh1.png?width=696&amp;amp;format=png&amp;amp;auto=webp&amp;amp;s=4b5b3d7e8e4192b6e8e12bb64993531734c61c90 It has been 6 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https://www.reddit.com/r/leagueoflegends/comments/1w1jiyw/cant_change_runes_and_then_get_punished_for_it/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LP refund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【主贴概述】LP refund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not sure which game was this but why would they return 3lp, like wtf do i do with 3 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https://www.reddit.com/r/leagueoflegends/comments/1w1j556/lp_refund/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Hear me out… league idea skins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【主贴概述】Hear me out… league idea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everyone, so I have been playing league for since jinx first ever cinematic trailer, there are some skins that I wish that exist in league so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https://www.reddit.com/r/leagueoflegends/comments/1w1iv6s/hear_me_out_league_idea_skins/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Random Ward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Ward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 never choose between what ward skin I want to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https://www.reddit.com/r/leagueoflegends/comments/1w1iolf/random_ward_skins/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The game needs wayyyy more items to adjust to what you want to do in the game,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 needs wayyyy more items to adjust to what you want to do in the game, and what your enemies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has around 100-120 completed items, and everything revolves around &amp;quot;this champion will buy these items so we balance around his status whe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https://www.reddit.com/r/leagueoflegends/comments/1w1imgx/the_game_needs_wayyyy_more_items_to_adjust_to/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mundo is completely dead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【主贴概述】mundo is completely dead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guess this is what the community wanted, gl now with nasus, mage bot, ranged top, nilah, zilean, graves, shen,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https://www.reddit.com/r/leagueoflegends/comments/1w1hwmx/mundo_is_completely_dead_now/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How did teleport replace ignite?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teleport replace ignite?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【正文要点】Even seeing supports take it, on top of it becoming a staple in mid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https://www.reddit.com/r/leagueoflegends/comments/1w1hqm4/how_did_teleport_replace_ignite/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Could Aram Mayhem be a bit more chaotic?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Aram Mayhem be a bit more chaotic?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know if it&amp;#39;s just me, but I feel that games with only silver and gold augments are kinda boring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https://www.reddit.com/r/leagueoflegends/comments/1w1hohk/could_aram_mayhem_be_a_bit_more_chaotic/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Is cait top Meta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cait top Meta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my second Game i Play vs cait top ....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https://www.reddit.com/r/leagueoflegends/comments/1w1hjk6/is_cait_top_meta/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2026-08-28T07:54:00.0000000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【主贴概述】2026-08-28T07:54:00.0000000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#46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www.facebook.com/deltaforcegame/posts/starting-august-8-the-limited-time-delta-t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【主贴概述】www.facebook.com/deltaforcegame/posts/starting-august-8-the-limited-time-delta-tickets-giveaway-kick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https://www.facebook.com/deltaforcegame/posts/starting-august-8-the-limited-time-delta-tickets-giveaway-kicks-in-get-at-least-/910995168737195/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www.facebook.com/deltaforcegame/posts/-celebrate-delta-forces-1st-anniversary-wi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【主贴概述】www.facebook.com/deltaforcegame/posts/-celebrate-delta-forces-1st-anniversary-with-amazing-giveaways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https://www.facebook.com/deltaforcegame/posts/-celebrate-delta-forces-1st-anniversary-with-amazing-giveaways-from-sep-23-to-no/633756716461043/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2025-09-18T00:00:00.0000000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x.com/DeltaForce_Game/status/2093524408443019733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【主贴概述】x.com/DeltaForce_Game/status/2093524408443019733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https://x.com/DeltaForce_Game/status/2093524408443019733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x.com/DeltaForce_Game/status/2091344674296619205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【主贴概述】x.com/DeltaForce_Game/status/2091344674296619205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Literally my lobby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my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/u/eigenlikt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https://www.reddit.com/r/TeamfightTactics/comments/1w1ho3v/literally_my_lobby/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Orbs can fall out of bounds 🥲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【主贴概述】Orbs can fall out of bounds 🥲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Draven’s random 1* 5 cost orb fell on these rocks which at least on mobile isn’t terrain you can walk on 🥲🥲🥲  &amp;#32; submitted by &amp;#32;  /u/Green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https://www.reddit.com/r/TeamfightTactics/comments/1w1fpa0/orbs_can_fall_out_of_bounds/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not playable anymore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not playable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just want to share a frustrating thing happening on my tft after the update, it&amp;#39;s seems that whenever I tried to play tft, my game crash as 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https://www.reddit.com/r/TeamfightTactics/comments/1w1ij3p/tft_not_playable_anymore/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legendary augment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legendary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Some says this is the john cena augment  &amp;#32; submitted by &amp;#32;  /u/afdaapala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https://www.reddit.com/r/TeamfightTactics/comments/1w1jslw/the_legendary_augment/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Tft hard mode: you can barely see how much gold u possess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hard mode: you can barely see how much gold u possess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At least game it is now playable 😭 but hope they noticed and fix it soon too Thanks for being quick in improving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https://www.reddit.com/r/TeamfightTactics/comments/1w1i3gg/tft_hard_mode_you_can_barely_see_how_much_gold_u/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Make Mobile layout like on PC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【主贴概述】Make Mobile layout like on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 was wondering if I am the only one who uses their tablet to play TFT with a pen? The only one who hates the toggles to show/hide shops, trait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https://www.reddit.com/r/TeamfightTactics/comments/1w1i110/make_mobile_layout_like_on_pc/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Unrivaled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【主贴概述】Unrivaled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Told my friend in discord that when I finally managed to pick the augment &amp;#39;Unrivaled&amp;#39;, other 3 people in the lobby had also picked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https://www.reddit.com/r/TeamfightTactics/comments/1w1kleh/unrivaled_situation/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pls dont mind me taking 3mins of your time but wth is this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【主贴概述】pls dont mind me taking 3mins of your time but wth is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on phone and i cannot even start a single game, i havent been able to play since release of set 18  &amp;#32; submitted by &amp;#32;  /u/Minute_Move9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https://www.reddit.com/r/TeamfightTactics/comments/1w1ivn8/pls_dont_mind_me_taking_3mins_of_your_time_but/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Don't Gamble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Gamble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/u/zexxx52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https://www.reddit.com/r/TeamfightTactics/comments/1w1ikxv/dont_gamble/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Opponents augments not showing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【主贴概述】Opponents augments not showing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played quite a few games and this is the first time I noticed some augments just being white boxes and with no description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https://www.reddit.com/r/TeamfightTactics/comments/1w1g032/opponents_augments_not_showing_up/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Double up is disables on my phone!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 is disables on my phone!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【正文要点】Sorry for my silly question but is that the update of yesterday right?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https://www.reddit.com/r/TeamfightTactics/comments/1w1iih4/double_up_is_disables_on_my_phone/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Scam of the century | Lux transforming in front of my eyes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【主贴概述】Scam of the century | Lux transforming in front of my eyes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Was testing out a couple of things in tocker&amp;#39;s and needed a blossom lux to show up, she did in the shop but then pandora&amp;#39;s bench rolled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https://www.reddit.com/r/TeamfightTactics/comments/1w1i327/scam_of_the_century_lux_transforming_in_front_of/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How do you do stuff on the Carosel?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do stuff on the Carosel?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【正文要点】Possibly a stupid question but I am not getting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https://www.reddit.com/r/TeamfightTactics/comments/1w1k287/how_do_you_do_stuff_on_the_carosel/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Double up queue down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 queue down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news on that? or will it be down for a longer time?   &amp;#32; submitted by &amp;#32;  /u/Butterweggli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https://www.reddit.com/r/TeamfightTactics/comments/1w1ki17/double_up_queue_down/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Can someone who plays in English tell me how this quest is shown, please? In Spa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who plays in English tell me how this quest is shown, please? In Spanish it is wrong tra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/u/FcoJ28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https://www.reddit.com/r/TeamfightTactics/comments/1w1kgve/can_someone_who_plays_in_english_tell_me_how_this/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Augment Variety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【主贴概述】Augment Variety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 or there is no Augment variety this set? I feel like every game i get pretty much the same augments..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https://www.reddit.com/r/TeamfightTactics/comments/1w1jwx8/augment_variety/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Coven Leblanc unbound when and worth?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Leblanc unbound when and worth?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question is when she is on live servers and is she worth it? I have cafe cutie arena so i just need a chibi worth of 10medallions for finisher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https://www.reddit.com/r/TeamfightTactics/comments/1w1jhns/coven_leblanc_unbound_when_and_worth/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is the highest amount of units you've had on your board at once?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highest amount of units you've had on your board at once?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/u/peyzman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https://www.reddit.com/r/TeamfightTactics/comments/1w1iuda/what_is_the_highest_amount_of_units_youve_had_on/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The heavens have graced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heavens have graced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Lux encounter : 4 fae at 2-7 into fae lux and maokai at 3-7 Was struggling a bit late game but once I hit mao 2 and lux 2 it was ggs, she even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https://www.reddit.com/r/TeamfightTactics/comments/1w1hs3v/the_heavens_have_graced_me/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Did anyone know how to use emote on mobile?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anyone know how to use emote on mobile?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use emote but i cant find any button  &amp;#32; submitted by &amp;#32;  /u/Ill-Sector-8282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https://www.reddit.com/r/TeamfightTactics/comments/1w1gx9r/did_anyone_know_how_to_use_emote_on_mobile/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Prismatic augment = Completed item anvil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【主贴概述】Prismatic augment = Completed item anvil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Heard they were fixing game breaking ᗷugs before set release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https://www.reddit.com/r/TeamfightTactics/comments/1w1gfld/prismatic_augment_completed_item_anvil/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https://x.com/tft/status/2061548997857484805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