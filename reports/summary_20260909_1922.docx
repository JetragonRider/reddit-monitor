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(13:20-18:20) | 2026年09月09日 19:22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竞技对战、综合话题、经济系统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- 18帖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Let me doodle your favourite pals - PART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me doodle your favourite pals - PART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Part 2 of my “bored-at-work-doodles” for anyone who’s curious! Got a few left on my little doodle list, thank you again for your suggestions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https://www.reddit.com/r/Palworld/comments/1wbffrq/let_me_doodle_your_favourite_pals_part_2/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Zoe and Grizzbolt fanart,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【主贴概述】Zoe and Grizzbolt fanart,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/u/Jibuban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https://www.reddit.com/r/Palworld/comments/1wbgts8/zoe_and_grizzbolt_fanart_by_me/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just noticed I recently hit 1 pal year! What's your longest day count?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noticed I recently hit 1 pal year! What's your longest day count?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/u/Grand_Ad8674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https://www.reddit.com/r/Palworld/comments/1wbdygh/i_just_noticed_i_recently_hit_1_pal_year_whats/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"Exit" and its just another Jail Cell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【主贴概述】"Exit" and its just another Jail Cell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/u/Bang-Burn-Clap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https://www.reddit.com/r/Palworld/comments/1wbe44i/exit_and_its_just_another_jail_cell/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children aren't home activities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children aren't home activities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/u/l_lawliot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https://www.reddit.com/r/Palworld/comments/1wbgv5s/the_children_arent_home_activities/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do I get my base back from the law?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my base back from the law?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【正文要点】Tried to catch a legendary meat trader and failed miserably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https://www.reddit.com/r/Palworld/comments/1wbfrnp/how_do_i_get_my_base_back_from_the_law/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Renji on his ninja training session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【主贴概述】Renji on his ninja training session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He&amp;#39;s transporting, kindling and crafting from that spot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https://www.reddit.com/r/Palworld/comments/1wbfq7z/renji_on_his_ninja_training_session/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bought palworld 4 days ago and got horrible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bought palworld 4 days ago and got horrible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started playing on the server 507 from the start on day 1 it was good but after that it restarts in like every 10 to 20 mins and today when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https://www.reddit.com/r/Palworld/comments/1wbfi4a/i_bought_palworld_4_days_ago_and_got_horrible/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Don’t really understand breeding and could use advice.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【主贴概述】Don’t really understand breeding and could use advice.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begin with this: I’ve been playing a long time but haven’t ever really gotten into breeding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https://www.reddit.com/r/Palworld/comments/1wbfhrw/dont_really_understand_breeding_and_could_use/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anybody else get frustrated with how every task has so many sub-tasks?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anybody else get frustrated with how every task has so many sub-tasks?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having a lot of fun with this game (ive put in almost 40 hours since monday) but one thing that seems to get worse and worse the further i go is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https://www.reddit.com/r/Palworld/comments/1wbffyj/does_anybody_else_get_frustrated_with_how_every/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Wishes from a builder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【主贴概述】Wishes from a builder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【正文要点】Basebuilding is one of my favourit things in any survival game from ark to the almighty minecraft and now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https://www.reddit.com/r/Palworld/comments/1wbf96x/wishes_from_a_builder/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Help: Anyone lose Immortality trait??? 1.04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【主贴概述】Help: Anyone lose Immortality trait??? 1.04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 had a pal with Immortality on him and after the update it was replaced with Musclehead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https://www.reddit.com/r/Palworld/comments/1wbf1yy/help_anyone_lose_immortality_trait_104_update/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it viable to build a dedicated food production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viable to build a dedicated food production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at level 70, just started to process hexolite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https://www.reddit.com/r/Palworld/comments/1wbeogv/is_it_viable_to_build_a_dedicated_food_production/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 perfectly normal day.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perfectly normal day.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minding my own business, tending to the massive farm, lots of crops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https://www.reddit.com/r/Palworld/comments/1wbeiyx/a_perfectly_normal_day/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Best way to farm ancient civilization core without having world tree unlocked?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way to farm ancient civilization core without having world tree unlocked?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help is greatly appreciated lol the expeditions are not cutting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https://www.reddit.com/r/Palworld/comments/1wbdfam/best_way_to_farm_ancient_civilization_core/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First mutant egg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mutant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added serenity but it came with the rest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https://www.reddit.com/r/Palworld/comments/1wbcwoh/first_mutant_egg/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magic vs FaZe Clan / FISSURE Playground 3 - Group B Lower Bracket Round 1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FaZe Clan / FISSURE Playground 3 - Group B Lower Bracket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🇷🇺 2-1 🇪🇺 FaZe Clan Ancient: 16-14 Dust 2: 10-13 Cache: 19-16  &amp;nbsp;  Predicted VRS Impact   Team Rank Diff Total    🇷🇺 magic #23 → #21 +59 pts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https://www.reddit.com/r/GlobalOffensive/comments/1wbff4e/magic_vs_faze_clan_fissure_playground_3_group_b/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apEX reveals Vitality players asked for more freedom: “I didn’t give you enough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 reveals Vitality players asked for more freedom: “I didn’t give you enough space”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https://www.youtube.com/watch?v=Wh-I14RL4fs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https://www.reddit.com/r/GlobalOffensive/comments/1wbcvcn/apex_reveals_vitality_players_asked_for_more/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crazy first round ace on nuke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first round ace on nuke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Never again   &amp;#32; submitted by &amp;#32;  /u/staybrutalalex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https://www.reddit.com/r/GlobalOffensive/comments/1wbd5no/crazy_first_round_ace_on_nuke/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9z vs MIBR / FISSURE Playground 3 - Group A Upper Bracket Semi-Final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vs MIBR / FISSURE Playground 3 - Group A Upper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🇦🇷 0-2 🇧🇷 MIBR Mirage: 6-13 Nuke: 7-13 Inferno:  &amp;nbsp;  Predicted VRS Impact   Team Rank Diff Total    🇦🇷 9z #9 → #9 -19 pts 1615 pts   🇧🇷 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https://www.reddit.com/r/GlobalOffensive/comments/1wbfdsl/9z_vs_mibr_fissure_playground_3_group_a_upper/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Legacy vs Alliance / FISSURE Playground 3 - Group B Upper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Alliance / FISSURE Playground 3 - Group B Upper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2-0 🇸🇪 Alliance Inferno: 13-4 Dust 2: 13-6 Ancient:  &amp;nbsp;  Predicted VRS Impact   Team Rank Diff Total    🇧🇷 Legacy #6 → #6 +8 pts 1825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https://www.reddit.com/r/GlobalOffensive/comments/1wbgyf0/legacy_vs_alliance_fissure_playground_3_group_b/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Yeah never hitting that one bullet shot again.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【主贴概述】Yeah never hitting that one bullet shot again.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/u/Codtahasabir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https://www.reddit.com/r/VALORANT/comments/1wbcl3n/yeah_never_hitting_that_one_bullet_shot_again/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1v5 I had in a plat lobby while being in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I had in a plat lobby while being in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/u/PRL-Five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https://www.reddit.com/r/VALORANT/comments/1wbegpu/1v5_i_had_in_a_plat_lobby_while_being_in_silver/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Brimstone ace on Split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【主贴概述】Brimstone ace on Split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Felt good about this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https://www.reddit.com/r/VALORANT/comments/1wbftru/brimstone_ace_on_split/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stop immediately shooting just because you saw them &gt;.&lt;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涉及「aim、spray、flick」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stop immediately shooting just because you saw them &gt;.&lt;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panic, a lot!! I&amp;#39;m trying to practice calm aim but the second an enemy is infront of me even if they didnt see me IM SPRAYING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https://www.reddit.com/r/VALORANT/comments/1wbgz3c/how_to_stop_immediately_shooting_just_because_you/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you guys know that 'Eternal' was the top rank in March of 2020?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guys know that 'Eternal' was the top rank in March of 2020?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thought this was pretty cool to share, Eternal is lowkey superior to radiant they shouldve kept this https://preview.redd.it/no8r32bqogoh1.png?w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https://www.reddit.com/r/VALORANT/comments/1wbg6oi/you_guys_know_that_eternal_was_the_top_rank_in/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 tips for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a new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new to the game and is it normally for my gun not to shoot where I’m aiming at because it feels like my gun shoots anywhere but where the crosshai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https://www.reddit.com/r/VALORANT/comments/1wbf97o/any_tips_for_a_new_player/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Viper haven Ace asc3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 haven Ace asc3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https://www.reddit.com/r/VALORANT/comments/1wbhfcv/viper_haven_ace_asc3/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Teammates disconnecting simultaneously at the start of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【主贴概述】Teammates disconnecting simultaneously at the start of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I hope my post fits this sub and flair correctly since I&amp;#39;m not an active member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https://www.reddit.com/r/VALORANT/comments/1wbglgy/teammates_disconnecting_simultaneously_at_the/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Cheater detected frequency increased?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【主贴概述】Cheater detected frequency increased?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wanted to check if everone is getting more cheaters detected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https://www.reddit.com/r/VALORANT/comments/1wbg8aq/cheater_detected_frequency_increased/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Title: Anyone got an account they don’t use anymore?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【主贴概述】Title: Anyone got an account they don’t use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is probably a long shot, but if anyone here has an old VALORANT account that they can’t use anymore because it got banned, hardware banned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https://www.reddit.com/r/VALORANT/comments/1wbgve0/title_anyone_got_an_account_they_dont_use_anymore/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how's this ace for silver-gold elo? any tips for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【主贴概述】how's this ace for silver-gold elo? any tips for improvement?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/u/Disastrous_Draft2516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https://www.reddit.com/r/VALORANT/comments/1wbf62y/hows_this_ace_for_silvergold_elo_any_tips_for/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I'm 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Look at the level of the Japanese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https://www.reddit.com/r/VALORANT/comments/1wbeuql/im_no/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Insane Defuse Clutch in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【主贴概述】Insane Defuse Clutch in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/u/Erudites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https://www.reddit.com/r/VALORANT/comments/1wbek4v/insane_defuse_clutch_in_silver/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do you think my peak rank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my peak rank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/u/The_old_man_9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https://www.reddit.com/r/VALORANT/comments/1wbeixm/what_do_you_think_my_peak_rank_is/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can I get English speaking teammates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get English speaking teammates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from Jamaica and lvl 27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https://www.reddit.com/r/VALORANT/comments/1wbdogg/how_can_i_get_english_speaking_teammates/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Started playing again after 10 years with a new friend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playing again after 10 years with a new friend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see by my profile last time i played seriously was between 2013-2015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https://www.reddit.com/r/leagueoflegends/comments/1wbgxp6/started_playing_again_after_10_years_with_a_new/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Laning advice against Yasuo bot as range ADC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【主贴概述】Laning advice against Yasuo bot as range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I&amp;#39;ve just finished a game in low emerald against a Yasuo/Yuumi botlane while I was playing Jhin with Brand and I got obliterated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https://www.reddit.com/r/leagueoflegends/comments/1wbgid3/laning_advice_against_yasuo_bot_as_range_adc/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Which JG picks I should try 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JG picks I should try 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Karthus and Graves otp and I kinda grew tired of both, the reason why I play Karthus and Graves is, is because they have a very good clear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https://www.reddit.com/r/leagueoflegends/comments/1wbgb0v/which_jg_picks_i_should_try_out/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[LCK Documentary] New:Blood | Smash &amp; Career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【主贴概述】[LCK Documentary] New:Blood | Smash &amp; Career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/u/oioioi9537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https://www.reddit.com/r/leagueoflegends/comments/1wbgaap/lck_documentary_newblood_smash_career/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Why my Q was not registered? Genuine question.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my Q was not registered? Genuine question.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/u/kerberoastingg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https://www.reddit.com/r/leagueoflegends/comments/1wbg7x2/why_my_q_was_not_registered_genuine_question/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Kog'maw passive Odyssey reference?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【主贴概述】Kog'maw passive Odyssey reference?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【正文要点】Kog passive is Icathian Surprise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https://www.reddit.com/r/leagueoflegends/comments/1wbfnx1/kogmaw_passive_odyssey_reference/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find lower tier draft leagues for EUW?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find lower tier draft leagues for EUW?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really wanted to do some draft leagues in league or whatever but Mini Lcs is not hosting one for a while which is the one ive wanted to play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https://www.reddit.com/r/leagueoflegends/comments/1wbfjc6/how_to_find_lower_tier_draft_leagues_for_euw/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Sejuani ball delivery system 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【主贴概述】Sejuani ball delivery system online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Yes, we were already ahead and they have 2 inhibitors 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https://www.reddit.com/r/leagueoflegends/comments/1wbfj09/sejuani_ball_delivery_system_online/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 champion's winrate changes by up to 4 points when you remove the games where 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【帖子类型】综合讨论，热度:低(↑4/💬0)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champion's winrate changes by up to 4 points when you remove the games where nobody was maining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aggregating ranked games split by whether the player actually mains the champion or just picked it that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https://www.reddit.com/r/leagueoflegends/comments/1wbfee0/a_champions_winrate_changes_by_up_to_4_points/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Games says ongoing on OPGG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 says ongoing on OPGG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was in a game of LoL then received an “unable to connect to server - retry” notification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https://www.reddit.com/r/leagueoflegends/comments/1wbfa1r/games_says_ongoing_on_opgg/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Best Series you watched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Series you watched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 just want to hear from you what was the best series you have witnessed live that made you say &amp;quot;Wow this is peak league of legends!&amp;quo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https://www.reddit.com/r/leagueoflegends/comments/1wbf8ch/best_series_you_watched/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friend got to masters now he is a full time lol addict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 got to masters now he is a full time lol addict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【正文要点】Damn he went up to 400lp master from diamond 3-2 we were playing together maybe 5-10 games a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https://www.reddit.com/r/leagueoflegends/comments/1wbf61q/my_friend_got_to_masters_now_he_is_a_full_time/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battle pass rewards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【主贴概述】battle pass rewards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when is the new battle pass rewards coming out on the EUNE server? and is it true it will cost 1950 rp? thanks!  &amp;#32; submitted by &amp;#32;  /u/Due_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https://www.reddit.com/r/leagueoflegends/comments/1wbeshs/battle_pass_rewards/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Did I win?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win?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https://preview.redd.it/7lj39yw46goh1.png?width=1051&amp;amp;format=png&amp;amp;auto=webp&amp;amp;s=1c8014784b531cfda68714d4809903797e41dbd0 Perfect 59 KDA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https://www.reddit.com/r/leagueoflegends/comments/1wbeq02/did_i_win/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comparison: Nasus' "Winrate vs Game length Graph"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comparison: Nasus' "Winrate vs Game length Graph"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Lolalytics - 16.14, Jungle Nasus, Emerald + Lolalytics - 16.16, Top Nasus, Emerald+(Overpowered, overall winrate is popped up) Lolalytics- 16.16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https://www.reddit.com/r/leagueoflegends/comments/1wbeknp/the_comparison_nasus_winrate_vs_game_length_graph/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Want to build a low elo Iron-Silver team.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 to build a low elo Iron-Silver team.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【正文要点】Solo Q is the worst, and the best league is played with a full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https://www.reddit.com/r/leagueoflegends/comments/1wbeggl/want_to_build_a_low_elo_ironsilver_team/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do you think League fails to appeal to younger audiences these days?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you think League fails to appeal to younger audiences these days?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in 2011-2015, League was known as a game largely populated by teenagers and young adults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https://www.reddit.com/r/leagueoflegends/comments/1wbddxd/why_do_you_think_league_fails_to_appeal_to/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Who I think the best MidLaners to climb are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 think the best MidLaners to climb are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completely my opinion! But I think there are the easiest champs to pick up and play well on in the mid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https://www.reddit.com/r/leagueoflegends/comments/1wbcq0a/who_i_think_the_best_midlaners_to_climb_are_right/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pic.twitter.com/dHyaqlzo9K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【主贴概述】pic.twitter.com/dHyaqlzo9K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https://pic.twitter.com/dHyaqlzo9K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analytics.twitter.com/mob_idsync_click?slug=QFIh04T5Ks&amp;amp;idb=AAAAEIBFX5ILJlAG-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【主贴概述】analytics.twitter.com/mob_idsync_click?slug=QFIh04T5Ks&amp;amp;idb=AAAAEIBFX5ILJlAG-pkptT3UuAfmmeXWHMduD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QFIh04T5Ks&amp;idb=AAAAEIBFX5ILJlAG-pkptT3UuAfmmeXWHMduDs56MpONmhgNbL0yao4bT-lmbOsJd8RNgm92TBr-8nuqzGN_V0Ctk7PPKgFjjU_ZZDxSafh454Z3PZuKc9a5X8NZX2pWdjUEtuiVy-jp0Tb9Ti0CqCIPqKVFrauC&amp;tailored_ads=true&amp;ad_trackinghi=true%C2%A0%E2%80%A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analytics.twitter.com/i/adsct?txn_id=nxs3o&amp;amp;p_id=Twitter&amp;amp;tw_sale_amount=0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【主贴概述】analytics.twitter.com/i/adsct?txn_id=nxs3o&amp;amp;p_id=Twitter&amp;amp;tw_sale_amount=0&amp;amp;tw_order_quanti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https://analytics.twitter.com/i/adsct?txn_id=nxs3o&amp;p_id=Twitter&amp;tw_sale_amount=0&amp;tw_order_quantity=0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developer.twitter.com/en/apps/1234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【主贴概述】developer.twitter.com/en/apps/1234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https://developer.twitter.com/en/apps/1234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twitter.com/godsmack/status/10993582377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【主贴概述】twitter.com/godsmack/status/10993582377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https://twitter.com/godsmack/status/10993582377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blog.twitter.com/robots.txt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【主贴概述】blog.twitter.com/robots.txt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https://blog.twitter.com/robots.txt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twitter.com/ken_bermudez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【主贴概述】twitter.com/ken_bermudez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https://twitter.com/ken_bermudez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Finally got to play 9 Elder Dragon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to play 9 Elder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JK, i got the ivern easter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https://www.reddit.com/r/TeamfightTactics/comments/1wbf2on/finally_got_to_play_9_elder_dragon/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round ends in tie and isn't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【主贴概述】round ends in tie and isn't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/u/Z3fRaN2221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https://www.reddit.com/r/TeamfightTactics/comments/1wbh2pk/round_ends_in_tie_and_isnt_overtime/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Am I the only one enjoying this set in here?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the only one enjoying this set in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【正文要点】Literally feels like every other post right now is people complaining about the set/engine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https://www.reddit.com/r/TeamfightTactics/comments/1wbew18/am_i_the_only_one_enjoying_this_set_in_here/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kata is still alive!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kata is still alive!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/u/Luzushan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https://www.reddit.com/r/TeamfightTactics/comments/1wbcjg1/my_kata_is_still_alive/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Blackthorn is questionable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【主贴概述】Blackthorn is questionable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feel like the trait by itself has a lot of potential to be flexible bc it gives units different type of bonus stats but right now, the only correct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https://www.reddit.com/r/TeamfightTactics/comments/1wbdnm2/blackthorn_is_questionable/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 somebody explain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somebody explain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Context: TFT mobile wont let me play the game when connected to a specific Wifi connection (I have no problems playing other online games using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https://www.reddit.com/r/TeamfightTactics/comments/1wbhitf/can_somebody_explain_this/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Kennen's Ability Targeting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【主贴概述】Kennen's Ability Targeting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【正文要点】Kennen&amp;#39;s ability is supposed to target nearest group of enemies but for some reason he most of the time casts into a corner with only 1 or 2 units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https://www.reddit.com/r/TeamfightTactics/comments/1wbd0pe/kennens_ability_targeting/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get units past the standard bag size?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units past the standard bag size?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/u/Sambo13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https://www.reddit.com/r/TeamfightTactics/comments/1wbhcbv/how_to_get_units_past_the_standard_bag_size/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Anybody playing PBE?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playing PBE?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 Sup just wanted to ask if anyone is playing PBE and sees some improvement? From the Performance ofc (even tho its fine for me) but most importantl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https://www.reddit.com/r/TeamfightTactics/comments/1wbe43p/anybody_playing_pbe/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Can you help list me all corresponding elements to each trait for Avatar Lux (bo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help list me all corresponding elements to each trait for Avatar Lux (both Set 2 and 18)?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【正文要点】Set 2: Inferno - Fire Ocean - Water Glacial - Ice Light - Light Shadow - Dark Woodland - Nature Set 18: Inferno - Fire Blackthorn - Dark Elderwood -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https://www.reddit.com/r/TeamfightTactics/comments/1wbfczn/can_you_help_list_me_all_corresponding_elements/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