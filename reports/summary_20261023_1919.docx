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(13:40-18:40) | 2026年10月23日 19:19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losing to the Negotiator does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losing to the Negotiator does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/u/ThePalProfessor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https://www.reddit.com/r/Palworld/comments/1xd9qtl/what_losing_to_the_negotiator_does/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Mod for breeding?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 for breeding?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there any decent mods to help with breeding or mutating? I am completely clueless on what to do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https://www.reddit.com/r/Palworld/comments/1xd5ypy/mod_for_breeding/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Mauisnake calls kyousuke one of the least teachable players and says fame went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【主贴概述】Mauisnake calls kyousuke one of the least teachable players and says fame went to his head too fast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https://www.reddit.com/r/GlobalOffensive/comments/1xdaisr/mauisnake_calls_kyousuke_one_of_the_least/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Lynn Vision vs Chinggis Warriors / MaceMedia VOID Autumn Cup 2026 - Upper Bracke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【主贴概述】Lynn Vision vs Chinggis Warriors / MaceMedia VOID Autumn Cup 2026 - Upper Bracket Final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【正文要点】Lynn Vision Gaming 🇨🇳 2-1 🇲🇳 Chinggis Warriors Nuke: 11-13 Dust2: 13-8 Inferno: 13-5 &amp;nbsp; 🇨🇳 Lynn Vision Gaming advance to Grand Final and will face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https://www.reddit.com/r/GlobalOffensive/comments/1xd6e0i/lynn_vision_vs_chinggis_warriors_macemedia_void/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NEXVOID vs Rare Atom / MaceMedia VOID Autumn Cup 2026 - Lower Bracket Final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【主贴概述】NEXVOID vs Rare Atom / MaceMedia VOID Autumn Cup 2026 - Lower Bracket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【正文要点】NEXVOID 🇲🇳 0-2 🇨🇳 Rare Atom Dust2: 10-13 Ancient: 11-13 Anubis &amp;nbsp; 🇨🇳 Rare Atom advance to Lower Final and will face 🇲🇳 Chinggis Warriors  &amp;nbsp;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https://www.reddit.com/r/GlobalOffensive/comments/1xd9abr/nexvoid_vs_rare_atom_macemedia_void_autumn_cup/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x.com/i/trending/2113436190087033051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【主贴概述】x.com/i/trending/2113436190087033051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https://x.com/i/trending/2113436190087033051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too much clove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 much clove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think with the upcoming clove nerf (+15% movement speed from heal to +10% movement speed) will somewhat decrease the people who play clove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https://www.reddit.com/r/VALORANT/comments/1xd80az/too_much_clove/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player here, what are your opinions on yoru?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here, what are your opinions on yoru?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【正文要点】Also if anyone would be kind enough to give me some tips that would be greatly appreciated! When should i hipfire, ads or focus?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https://www.reddit.com/r/VALORANT/comments/1xdadq8/new_player_here_what_are_your_opinions_on_yoru/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Hay una diferencia abismal de hierro a bronce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【主贴概述】Hay una diferencia abismal de hierro a bronce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【正文要点】Siento que en bronce es muchisimo mas facil jugar que en hierro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https://www.reddit.com/r/VALORANT/comments/1xd9pqz/hay_una_diferencia_abismal_de_hierro_a_bronce/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did you chose your main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you chose your main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【正文要点】Hi! I’m playing valorant for about a month now and I reached Silver 2, i used to play cypher and i swapped recently to iso but i find it difficult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https://www.reddit.com/r/VALORANT/comments/1xd84re/how_did_you_chose_your_main/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is this only one ace?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only one 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5k in round 24 Accolades stating on 1 ace 5k in round 21 I got 25k&amp;#39;s in one game a few rounds apart, 1 of them being in the final round to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https://www.reddit.com/r/VALORANT/comments/1xd7uq5/how_is_this_only_one_ace/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Does aimstars warmup really make a difference?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aimstars warmup really make a difference?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anyone try this warmup method and change his aim or there is warmup method that&amp;#39;s better than aimstats?  &amp;#32; submitted by &amp;#32;  /u/Soft_Fix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https://www.reddit.com/r/VALORANT/comments/1xd6t84/does_aimstars_warmup_really_make_a_difference/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Yall neon or clove as first agent?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【主贴概述】Yall neon or clove as first agent?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both but can’t decide, I like a slower controller playstyle but neon also seems fun, and clove seems strong so I’m not sure, or should I get 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https://www.reddit.com/r/VALORANT/comments/1xd66t2/yall_neon_or_clove_as_first_agent/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Unwarranted suspensions and bans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【主贴概述】Unwarranted suspensions and bans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I’ve been getting into Valorant again after a 4 year hiatus, and within this month of playing again I’ve already received multiple very stran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https://www.reddit.com/r/VALORANT/comments/1xd9rkt/unwarranted_suspensions_and_bans/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It's You // Karencici - Valorant Hush MV (Lyrics CC)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You // Karencici - Valorant Hush MV (Lyrics CC)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Couldn&amp;#39;t find a Hush MV focused on the music and animation, so I made one myself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https://www.reddit.com/r/VALORANT/comments/1xd9ojg/its_you_karencici_valorant_hush_mv_lyrics_cc/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how do i get out of plat with lobbies like this? just get better? lol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out of plat with lobbies like this? just get better?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https://preview.redd.it/hs6xjglwp5xh1.png?width=2560&amp;amp;format=png&amp;amp;auto=webp&amp;amp;s=f1699b0920c42984d839eba8b5fa95df2a26e370 ive been trying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https://www.reddit.com/r/VALORANT/comments/1xd5wvo/how_do_i_get_out_of_plat_with_lobbies_like_this/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I built a free round-by-round minimap replay to find which rounds actually lose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free round-by-round minimap replay to find which rounds actually lose games – what would 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losses I always had the feeling &amp;quot;we threw it somewhere&amp;quot;, but scrolling through the scoreboard never told me 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https://www.reddit.com/r/VALORANT/comments/1xd95ae/i_built_a_free_roundbyround_minimap_replay_to/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Am I doing something wrong?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doing something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ascendant 1 hardstuck and I just cant seem to get out of my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https://www.reddit.com/r/VALORANT/comments/1xd8wss/am_i_doing_something_wrong/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would you click on this valorant thumbnail?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click on this valorant thumbnail?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potentially expanding my scope to valorant thumbnails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https://www.reddit.com/r/VALORANT/comments/1xd5lpl/would_you_click_on_this_valorant_thumbnail/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S2X8MJWAJ7&amp;idb=AAAAEIBrDWuTN-d2LiaxwZSuwvBQntLnIq-JRH4ULrJL4FqWvxBv0HBbhn19ZP-NJh4ph82hIcDFQTZnL1Wc-h-D8JfiFqxIy-kO_z3SgJQM3aOg4CXp6ZCBW0TYAYrGrmy1_wzr1sLck5AaZtQP1Ej7B0CYwKwoKM-pjraRmb5hEh23HtHc5BnFAZOycA8ETd5VKbsmWtkhuxbNEfdPAK2mo4djK2GJBvnMegC-APTcteLhreCw1bpqlu_s87-0eF4hyuyhcTQ_D5dmLW8drSkEsg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7F27SIRvbC&amp;idb=AAAAEIB4CuopEb92h3oMhsmAzghobSQSGqUviGXTH7uTXEvvxny0xjiHz6WDqbK9kMOy200lnGr6E1UJh92zQQ38Y0-fqBzrB6nYhI2p-_ZGOUyBQ_DBVIOMuanf6dfIh4DdNJPDRkTS2xfS68NNcwi6-EnlJKHm2AdZgXr-Qglfl8yEEzlJVnsWvpjaVtJIpAtAsAQogVdRsSbDrtWXezOtDjxIuCY6XMnzIW39WH0Ipx4Ay_-CXYWnzXouWDtw4qTA1EOK-7F7XVpLoG0SWWhrhA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analytics.twitter.com/mob_idsync_click?slug=S2X8MJWAJ7&amp;amp;idb=AAAAEIBrDWuTN-d2L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【主贴概述】analytics.twitter.com/mob_idsync_click?slug=S2X8MJWAJ7&amp;amp;idb=AAAAEIBrDWuTN-d2LiaxwZSuwvBQntLnIq-JR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analytics.twitter.com/mob_idsync_click?slug=7F27SIRvbC&amp;amp;idb=AAAAEIB4CuopEb92h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【主贴概述】analytics.twitter.com/mob_idsync_click?slug=7F27SIRvbC&amp;amp;idb=AAAAEIB4CuopEb92h3oMhsmAzghobSQSGqUvi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api.twitter.com/robots.txt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https://about.twitter.com/content/dam/about-twitter/fr/tfg/download/twitter-digital-safety-playbook.pdf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https://developer.twitter.com/en/portal/apps/14373829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PDF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https://marketing.twitter.com/content/dam/marketing-twitter/apac/ja/collections/moment-calendar/Twitter-Moment-Calendar-202210-12.pdf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Prayer for 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Prayer for 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name of the Flowers, the Kobe, and the Holy Jatt Our Father, who art in heaven this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https://www.reddit.com/r/leagueoflegends/comments/1xd5lwf/a_prayer_for_na/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Perfectly synchronized Jinx rockets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【主贴概述】Perfectly synchronized Jinx rockets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new Jinx rocket has to be the most fun augment that they added with this batch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https://www.reddit.com/r/leagueoflegends/comments/1xd92nk/perfectly_synchronized_jinx_rockets/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Limited Missions for Battle of Bands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【主贴概述】Limited Missions for Battle of Bands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the only one that today got resetted the progress in the &amp;quot;Complete the Setlist&amp;quot; and &amp;quot;Full Combo&amp;quot; limited missions for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https://www.reddit.com/r/leagueoflegends/comments/1xda04o/limited_missions_for_battle_of_bands/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Blitzcrank’s Poro Roundup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【主贴概述】Blitzcrank’s Poro Roundup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【正文要点】https://imgur.com/a/qCfjynT Does anyone still remember this game? It was available only for some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https://www.reddit.com/r/leagueoflegends/comments/1xd9g3a/blitzcranks_poro_roundup/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League of legends Fantasy for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Fantasy for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 have created a league fantasy for this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https://www.reddit.com/r/leagueoflegends/comments/1xd9dtr/league_of_legends_fantasy_for_worlds/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Which champs are worth OTPing?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champs are worth OTPing?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looking for a champ (or maybe 2 in the same lane, so I have a backup if one gets banned or counterpicked) that’s worth putting hundreds of games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https://www.reddit.com/r/leagueoflegends/comments/1xd912s/which_champs_are_worth_otping/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Lolalytics winrate discrepancy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【主贴概述】Lolalytics winrate discrepancy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trying to search up win rate data from Lolalytics about the Caitlyn vs Missfortune matchup and apparently they both have above a 52% winra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https://www.reddit.com/r/leagueoflegends/comments/1xd8yp5/lolalytics_winrate_discrepancy/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it common that normal draft games matchmaking are ridiculous?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common that normal draft games matchmaking are ridiculous?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talking most of my team being silver, I&amp;#39;m gold and there&amp;#39;s a diamond and couple golds against us?  I mean it&amp;#39;s whatever to lose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https://www.reddit.com/r/leagueoflegends/comments/1xd8wrp/is_it_common_that_normal_draft_games_matchmaking/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is your dream 5 champion team in Solo Q?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dream 5 champion team in Solo Q?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5 champions as a team composition do you think are the most oppressive together that could win every game of summoner’s rift in each role, and 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https://www.reddit.com/r/leagueoflegends/comments/1xd8pvl/what_is_your_dream_5_champion_team_in_solo_q/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Drew my 5-man team as our main champions!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【主贴概述】Drew my 5-man team as our main champions!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【正文要点】Riding off the Worlds 2026 hype, I decided to make this piece of me and my friends as our main champs! I think it turned out super nice and I&amp;#39;m pr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https://www.reddit.com/r/leagueoflegends/comments/1xd8lxe/drew_my_5man_team_as_our_main_champions/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Trying to climb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trying to climb to gold this month but idk where im going wrong This is my op.gg Bix2006#SGP - Summoner stats - League of Legends And im currentl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https://www.reddit.com/r/leagueoflegends/comments/1xd7gm5/trying_to_climb/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Phoenix x Ignite x Burn It All Down x Firestarter Mashup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【主贴概述】Phoenix x Ignite x Burn It All Down x Firestarter Mashup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with firestarter being released, i realized that now we have 4 fire related league of legends songs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https://www.reddit.com/r/leagueoflegends/comments/1xd7d2l/phoenix_x_ignite_x_burn_it_all_down_x_firestarter/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is there no AP marksman? Also why are marksman botlane locked?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there no AP marksman? Also why are marksman botlane locked?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tried League again after a while, and I&amp;#39;ve recently been playing Deadlock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https://www.reddit.com/r/leagueoflegends/comments/1xd7alq/why_is_there_no_ap_marksman_also_why_are_marksman/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Toxic 5 stacks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【主贴概述】Toxic 5 stacks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【正文要点】Has anyone else noticed that league has gotten a lot more toxic recently? Like, even in the swift trenches you have 5 stacks going around straight up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https://www.reddit.com/r/leagueoflegends/comments/1xd782l/toxic_5_stacks/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made a nature documentary about Mel’s reflect before it goes extinct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nature documentary about Mel’s reflect before it goes extinct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/u/JuandisimoDeluxe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https://www.reddit.com/r/leagueoflegends/comments/1xd6dtn/i_made_a_nature_documentary_about_mels_reflect/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Just in case you forgot. This used to be a fully playable website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in case you forgot. This used to be a fully playable website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Back when Riot used to care about the fan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https://www.reddit.com/r/leagueoflegends/comments/1xd67m6/just_in_case_you_forgot_this_used_to_be_a_fully/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If i have one wish for LEAGUE 2027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 have one wish for LEAGUE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【正文要点】Asides from the obvious good of voice chat and a working client for the first time ever (hopefully)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https://www.reddit.com/r/leagueoflegends/comments/1xd62sk/if_i_have_one_wish_for_league_2027/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Finally reached Diamond and I feel like an imposter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reached Diamond and I feel like an imposter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hit Diamond for the first time yesterday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https://www.reddit.com/r/leagueoflegends/comments/1xd5yxs/finally_reached_diamond_and_i_feel_like_an/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【正文要点】fan wars? settle it on the Rift…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x.com/DeltaForce_Game/status/2103847065759420849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【主贴概述】x.com/DeltaForce_Game/status/2103847065759420849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https://x.com/DeltaForce_Game/status/2103847065759420849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x.com/DeltaForce_Game/status/2112921854067581224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【主贴概述】x.com/DeltaForce_Game/status/2112921854067581224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https://x.com/DeltaForce_Game/status/2112921854067581224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x.com/DeltaForce_Game/status/2093715295340998850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【主贴概述】x.com/DeltaForce_Game/status/2093715295340998850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loot is tempting. The radiation isn't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loot is tempting. The radiation isn't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loot is tempting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Has the engine gotten less laggy for laptops?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the engine gotten less laggy for laptops?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thinking of buying a new laptop for studying and shit mainly but if it could also play TFT on it then it would be nice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https://www.reddit.com/r/TeamfightTactics/comments/1xd9ezb/has_the_engine_gotten_less_laggy_for_laptops/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www.facebook.com/modetft/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【主贴概述】www.facebook.com/modetft/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https://www.facebook.com/modetft/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