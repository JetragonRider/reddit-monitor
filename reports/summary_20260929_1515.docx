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(09:36-14:36) | 2026年09月29日 15:15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综合话题、角色培养、经济系统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综合话题、竞技对战、赛事电竞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综合话题、角色英雄、竞技对战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综合话题、赛事电竞、MOD创意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综合话题、游戏更新、MOD创意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社交社区、综合话题、游戏更新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167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- 30帖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Redeeming the FPA is tough, but somebody's got to do a stupidly-ethical challeng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【主贴概述】Redeeming the FPA is tough, but somebody's got to do a stupidly-ethical challenge run.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【正文要点】I&amp;#39;ve been working on a challenge run for fun lately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https://www.reddit.com/r/Palworld/comments/1wszpm5/redeeming_the_fpa_is_tough_but_somebodys_got_to/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Solo players: is splitting into specialist bases actually worth it, or do you ju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【讨论主题】经济系统、地图场景、角色培养、赛事电竞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涉及「trade」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涉及「spot」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【主贴概述】Solo players: is splitting into specialist bases actually worth it, or do you just run between them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【正文要点】Still on my solo save, and my base has turned into a traffic jam — production lines, breeding and ranching all in one spot, Pals constantly pathing 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https://www.reddit.com/r/Palworld/comments/1wt0s22/solo_players_is_splitting_into_specialist_bases/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What is the most optimal General Combat Jormuntide?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涉及「diamond」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is the most optimal General Combat Jormuntide?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What are the best passives and attacks on a Jormuntide for general combat (including raids, bosses, general exploring, etc.?) I was going to sla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https://www.reddit.com/r/Palworld/comments/1wsykwc/what_is_the_most_optimal_general_combat_jormuntide/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Hatched this Absolute unit holly crap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【主贴概述】Hatched this Absolute unit holly crap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/u/Effective-Birthday-5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https://www.reddit.com/r/Palworld/comments/1wt0ksn/hatched_this_absolute_unit_holly_crap/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I beat Hard Mode Zenara without a raid army! Feeling proud!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涉及「skill、passive、buff」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beat Hard Mode Zenara without a raid army! Feeling proud!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My “buff/support” pals all are 4* condensed and running the same passive skills being Idiosyncratic, Vanguard, Stronghold Strategist, Reload Mas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https://www.reddit.com/r/Palworld/comments/1wt08wi/i_beat_hard_mode_zenara_without_a_raid_army/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Just pulled this low lvl mf from a meteorite drop idk how thought I wouldn’t see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【主贴概述】Just pulled this low lvl mf from a meteorite drop idk how thought I wouldn’t see it until lvl 50+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/u/corvide0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https://www.reddit.com/r/Palworld/comments/1wt26cy/just_pulled_this_low_lvl_mf_from_a_meteorite_drop/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Pal head bust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 head bust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Saw this one in Fisherman&amp;#39;s Port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https://www.reddit.com/r/Palworld/comments/1wt1kbl/pal_head_bust/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Xbox offline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涉及「store」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【主贴概述】Xbox offline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bought the game on the Xbox store and played it for awhile when I had internet and it wont let me play when im offline  &amp;#32; submitted by &amp;#32;  /u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https://www.reddit.com/r/Palworld/comments/1wt1c6q/xbox_offline/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Advice/Tips for Astralym Hard Mode?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【讨论主题】角色英雄、竞技对战、社交社区、角色培养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涉及「skill、passive」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涉及「diamond、immortal」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涉及「party」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【主贴概述】Advice/Tips for Astralym Hard Mode?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【正文要点】Trying to beat the final boss on hard mode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https://www.reddit.com/r/Palworld/comments/1wszupt/advicetips_for_astralym_hard_mode/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Astralym’s Second “Drawing in Energy” Phase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【主贴概述】Astralym’s Second “Drawing in Energy” Phase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can get past Astralym’s first “drawing in energy” phase just fine; shoot her right in the wing on a mounted Frostalion and give myself a nice landin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https://www.reddit.com/r/Palworld/comments/1wsz9pl/astralyms_second_drawing_in_energy_phase/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2026-09-28T01:31:00.0000000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【主贴概述】2026-09-28T01:31:00.0000000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www.facebook.com/groups/945304860532394/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【主贴概述】www.facebook.com/groups/945304860532394/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https://www.facebook.com/groups/palworldofficial/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2026-09-28T07:23:00.0000000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【主贴概述】2026-09-28T07:23:00.0000000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2026-09-28T01:15:00.0000000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【主贴概述】2026-09-28T01:15:00.0000000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https://www.facebook.com/groups/362248796656266/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www.facebook.com/groups/palworldofficial/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【主贴概述】www.facebook.com/groups/palworldofficial/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https://www.facebook.com/groups/palworldgroup/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Palworld (@Palworld_EN)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(@Palworld_EN)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【正文要点】Fight, farm, build and work alongside mysterious creatures called &amp;quot;Pals&amp;quot; in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Bucky | Palworld (@Bucky_cm)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【主贴概述】Bucky | Palworld (@Bucky_cm)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Palworld Online (@palworldonline)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Online (@palworldonline)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Palworld OFFICIAL CARD GAME (@PalworldOCG_EN)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涉及「card」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OFFICIAL CARD GAME (@PalworldOCG_EN)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is the official page for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Highlights by Palworld (@Palworld_EN)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【主贴概述】Highlights by Palworld (@Palworld_EN)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【正文要点】Fight, farm, build and work alongside mysterious creatures called &amp;quot;Pals&amp;quot; in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Palworld on X: &amp;quot;https://t.co/k046J7eVM9&amp;quot;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&amp;quot;https://t.co/k046J7eVM9&amp;quot;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【正文要点】[Patch Notice]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Palworld on X: &amp;quot;You do NOT need to wipe your data for Palworld 1.0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&amp;quot;You do NOT need to wipe your data for Palworld 1.0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【正文要点】You do NOT need to wipe your data for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https://x.com/Palworld_EN/status/2063425763714412594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Palworld (@Palworld_EN) on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(@Palworld_EN) on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https://x.com/Palworld_EN/status/1950407030218621398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パルワールド/Palworld 公式 (@Palworld_JP)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【主贴概述】パルワールド/Palworld 公式 (@Palworld_JP)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【正文要点】モンスター育成オープンワールドサバイバルクラフトゲーム『 #パルワールド /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https://x.com/Palworld_JP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Palworld on X: &amp;quot;https://t.co/4WX41YlgTF&amp;quot;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&amp;quot;https://t.co/4WX41YlgTF&amp;quot;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https://x.com/Palworld_EN/status/2096797724054311073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- 26帖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Please Let Me Surrender in Premier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【主贴概述】Please Let Me Surrender in Premier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Dear Valve, First of all, thank you for continuing to develop and improve Counter-Strike 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https://www.reddit.com/r/GlobalOffensive/comments/1wt1kyh/please_let_me_surrender_in_premier/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First 100 HP Ace Clutch with a Silent Reload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【主贴概述】First 100 HP Ace Clutch with a Silent Reload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/u/amoskodger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https://www.reddit.com/r/GlobalOffensive/comments/1wsz9sd/first_100_hp_ace_clutch_with_a_silent_reload/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jesus christ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【主贴概述】jesus christ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/u/Visible_Cap_556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https://www.reddit.com/r/GlobalOffensive/comments/1wt2l8w/jesus_christ/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Rethinking Asia VRS 1 - limited RMR for last 2 Major slots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涉及「pro、major」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【主贴概述】Rethinking Asia VRS 1 - limited RMR for last 2 Major slots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【正文要点】Asia as a region is just too large to efficiently and effectively rank the teams if they arent part of Tier 1 event bubble and lack of large Tier 2 ev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https://www.reddit.com/r/GlobalOffensive/comments/1wt2d6u/rethinking_asia_vrs_1_limited_rmr_for_last_2/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10-20K Premier is about ego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【主贴概述】10-20K Premier is about ego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am so frustrated about today, i need to vent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https://www.reddit.com/r/GlobalOffensive/comments/1wt00ml/1020k_premier_is_about_ego/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Who had better aim: ropz or Ax1Le?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【讨论主题】武器装备、皮肤外观、配装策略、操作技巧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涉及「crosshair」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涉及「spray」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【主贴概述】Who had better aim: ropz or Ax1Le?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【正文要点】In terms of pure aim, who do you think was better: ropz or Ax1Le? I’m mainly talking about:  Precision Micro-adjustments Crosshair placement Spray con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https://www.reddit.com/r/GlobalOffensive/comments/1wsy0l3/who_had_better_aim_ropz_or_ax1le/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2026-09-28T14:44:00.0000000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【主贴概述】2026-09-28T14:44:00.0000000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https://business.facebook.com/groups/420501283364078/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business.facebook.com/groups/420501283364078/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【主贴概述】business.facebook.com/groups/420501283364078/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www.facebook.com/groups/cs2ph/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https://www.facebook.com/groups/535877865370177/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2026-09-28T07:40:00.0000000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【主贴概述】2026-09-28T07:40:00.0000000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https://www.facebook.com/counterstrike039/videos/counter-strike-2-cs2-is-valves-latest-tactical-first-person-shooter-and-the-offi/1153491150317914/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www.facebook.com/groups/535877865370177/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【主贴概述】www.facebook.com/groups/535877865370177/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https://www.facebook.com/groups/cs2buyselltrade/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2026-09-28T20:20:00.0000000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【主贴概述】2026-09-28T20:20:00.0000000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https://www.facebook.com/counterstrike039/videos/counter-strike-2-cs2-is-valves-latest-tactical-first-person-shooter-and-the-offi/850634077738224/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www.facebook.com/counterstrike039/videos/counter-strike-2-cs2-is-valves-latest-t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【主贴概述】www.facebook.com/counterstrike039/videos/counter-strike-2-cs2-is-valves-latest-tactical-first-person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https://www.facebook.com/counterstrike039/videos/counter-strike-2-cs2-is-the-next-evolution-of-the-legendary-tactical-shooter-dev/4691783621059330/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x.com/CounterStrike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x.com/counterstrike/status/1707133016345338334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【主贴概述】x.com/counterstrike/status/1707133016345338334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https://x.com/counterstrike/status/1707133016345338334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x.com/CounterStrike/with_replies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【主贴概述】x.com/CounterStrike/with_replies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https://x.com/CounterStrike/with_replies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x.com/cs2news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【主贴概述】x.com/cs2news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https://x.com/cs2news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x.com/TheCSTimes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【主贴概述】x.com/TheCSTimes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https://x.com/TheCSTimes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x.com/i/trending/2095250813564354839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【主贴概述】x.com/i/trending/2095250813564354839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https://x.com/i/trending/2095250813564354839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2026-09-02T00:00:00.0000000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https://x.com/CS2Status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x.com/CS2Status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【主贴概述】x.com/CS2Status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https://x.com/CounterStrike/status/1945272999717875826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x.com/CounterStrike/status/1945272999717875826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【主贴概述】x.com/CounterStrike/status/1945272999717875826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https://x.com/LiquipediaCS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2025-07-16T00:00:00.0000000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【主贴概述】2025-07-16T00:00:00.0000000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https://x.com/CounterStrike/status/2077901099961647290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- 33帖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New agent mastery system encourages insta-locks!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【讨论主题】角色英雄、竞技对战、社交社区、角色培养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agent mastery system encourages insta-locks!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【正文要点】Players are insta-locking agents without a thought to level their mastery up with no team building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https://www.reddit.com/r/VALORANT/comments/1wsz6lx/new_agent_mastery_system_encourages_instalocks/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40 Games of no Split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涉及「map、spot」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【主贴概述】40 Games of no Split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【正文要点】https://imgur.com/a/kClGYlG As the title suggests, I have played 40 maps with no Split in comp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https://www.reddit.com/r/VALORANT/comments/1wsyjud/40_games_of_no_split/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Is this really a bannable offense now? You're kidding 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this really a bannable offense now? You're kidding 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Is this really a bannable offense now? You&amp;#39;re kidding 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https://www.reddit.com/r/VALORANT/comments/1wt223v/is_this_really_a_bannable_offense_now_youre/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melee concept, nunchucks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【主贴概述】melee concept, nunchucks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see some got really loud opinions about the use of certain tools.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https://www.reddit.com/r/VALORANT/comments/1wsy843/melee_concept_nunchucks/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miks main content creators/youtubers?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【主贴概述】miks main content creators/youtubers?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 may i ask if any of u know a content creator who mains miks so i can learn from their videos or even any astra mains?   &amp;#32; submitted by &amp;#32;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https://www.reddit.com/r/VALORANT/comments/1wszwyi/miks_main_content_creatorsyoutubers/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Agent pistol skins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【讨论主题】武器装备、角色英雄、竞技对战、经济系统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【主贴概述】Agent pistol skins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【正文要点】With the introduction of agent mastery can you no longer use Kingdom Credits to buy those agent calling cards, sprays, pistol skins or am I just blind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https://www.reddit.com/r/VALORANT/comments/1wt2fnb/agent_pistol_skins/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Gekko avatar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【讨论主题】角色英雄、角色培养、赛事电竞、配装策略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涉及「level、progression」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【主贴概述】Gekko avatar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【正文要点】Riot, please consider adding alternative Agent Portraits as Agent Gear rewards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https://www.reddit.com/r/VALORANT/comments/1wt0oo9/gekko_avatar/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Why am I always getting these lobbies lately??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涉及「diamond」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am I always getting these lobbies lately??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https://preview.redd.it/2zmoll7wkesh1.png?width=2935&amp;amp;format=png&amp;amp;auto=webp&amp;amp;s=fb890acd9d45c517314746ed3b69d20d1c024f5d It’s already du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https://www.reddit.com/r/VALORANT/comments/1wt2o6l/why_am_i_always_getting_these_lobbies_lately/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Valorant refuses to open main monitor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涉及「settings」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refuses to open main monitor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 this issue and I have only see posts from like 3-5 years ago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https://www.reddit.com/r/VALORANT/comments/1wt2agj/valorant_refuses_to_open_main_monitor/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Should Chamber just give up?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【主贴概述】Should Chamber just give up?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/u/Z_Master123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https://www.reddit.com/r/VALORANT/comments/1wt15jt/should_chamber_just_give_up/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I'm hard stuck plat , pls guide 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【讨论主题】游戏更新、赛事电竞、新手相关、配装策略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涉及「guide」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【主贴概述】I'm hard stuck plat , pls guide 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【正文要点】https://tracker.gg/valorant/profile/riot/Ghost%20of%20Baburao%23018/overview?platform=pc&amp;amp;playlist=competitive&amp;amp;season=8102cd81-43a0-d0d7-bd59-4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https://www.reddit.com/r/VALORANT/comments/1wt09w3/im_hard_stuck_plat_pls_guide_me/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Language barrier affecting games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 |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【主贴概述】Language barrier affecting games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【正文要点】Why is there no way to get mostly English speaking lobbies ? I only speak English and more often than not I have games where my team speaks French / 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https://www.reddit.com/r/VALORANT/comments/1wsxszh/language_barrier_affecting_games/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Valorant Shotcall Bugs and Issues with Rewards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【帖子类型】问题求助，热度:高(↑300/💬0)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【讨论主题】角色英雄、地图场景、画质性能、皮肤外观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涉及「map、poi」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Shotcall Bugs and Issues with Rewards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Valorant Shotcall have issues the past few days in Twitch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https://www.reddit.com/r/VALORANT/comments/1wsx88a/valorant_shotcall_bugs_and_issues_with_rewards/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www.facebook.com/PlayVALORANT/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https://business.facebook.com/groups/valorantfps/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business.facebook.com/groups/valorantfps/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【主贴概述】business.facebook.com/groups/valorantfps/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business.facebook.com/groups/valorant/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www.facebook.com/VALORANTph/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https://www.facebook.com/valorantinsa/live/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www.facebook.com/valorantinsa/live/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【主贴概述】www.facebook.com/valorantinsa/live/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www.facebook.com/VALORANTpl/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【主贴概述】www.facebook.com/VALORANTpl/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https://www.facebook.com/RiotGames/games/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www.facebook.com/RiotGames/games/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【主贴概述】www.facebook.com/RiotGames/games/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www.facebook.com/VALORANTtr/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【主贴概述】www.facebook.com/VALORANTtr/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https://www.facebook.com/VALORANTKR/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x.com/playvalorant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【主贴概述】x.com/playvalorant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x.com/ValorantUpdated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【主贴概述】x.com/ValorantUpdated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x.com/VALORANTLeaksEN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【主贴概述】x.com/VALORANTLeaksEN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x.com/VALORANTes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https://x.com/VALORANT/status/2028832824778797475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x.com/VALORANT/status/2028832824778797475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【主贴概述】x.com/VALORANT/status/2028832824778797475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https://x.com/G2VALORANT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x.com/G2VALORANT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【主贴概述】x.com/G2VALORANT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x.com/VALORANT/highlights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【主贴概述】x.com/VALORANT/highlights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https://x.com/ValorINTEL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x.com/ValorINTEL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【主贴概述】x.com/ValorINTEL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https://x.com/VALORANT/status/2038964689070064081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- 35帖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Dantes gets coached by Inspired for 3 games.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涉及「diamond」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【主贴概述】Dantes gets coached by Inspired for 3 games.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This dude just sees the game in a completely different perspective than anyone else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https://www.reddit.com/r/leagueoflegends/comments/1wsznhc/dantes_gets_coached_by_inspired_for_3_games/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26.20 (Worlds) Patch Preview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【讨论主题】武器装备、游戏更新、赛事电竞、配装策略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涉及「pro、worlds」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【主贴概述】26.20 (Worlds) Patch Preview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https://preview.redd.it/6pdymtp0besh1.jpg?width=465&amp;amp;format=pjpg&amp;amp;auto=webp&amp;amp;s=f9e1d2908780b0e5d9abdd7660c3c8221e8a8d11  &amp;quot;Patch 26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https://www.reddit.com/r/leagueoflegends/comments/1wt1p20/2620_worlds_patch_preview/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Even when I win it doesn't feel rewarding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【讨论主题】竞技对战、社交社区、赛事电竞、新手相关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【主贴概述】Even when I win it doesn't feel rewarding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【正文要点】Every game there is always that one or two people who doesn&amp;#39;t understand the fundamentals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https://www.reddit.com/r/leagueoflegends/comments/1wt1q2m/even_when_i_win_it_doesnt_feel_rewarding/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Who do you think is the best champ in the game?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【主贴概述】Who do you think is the best champ in the game?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【正文要点】There is obviously no one correct answer, however, for me it is Syndra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https://www.reddit.com/r/leagueoflegends/comments/1wsx75e/who_do_you_think_is_the_best_champ_in_the_game/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Ex-Smite player new to League: I understand the game, but I can't keep up mechan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【主贴概述】Ex-Smite player new to League: I understand the game, but I can't keep up mechanically. Tips, hotkey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everyone, I just started playing League and I&amp;#39;m coming from Smite, which I played a lot back in the day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https://www.reddit.com/r/leagueoflegends/comments/1wt18zt/exsmite_player_new_to_league_i_understand_the/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Throwback to the best game of LoL I ever played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【讨论主题】游戏更新、赛事电竞、故事剧情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【主贴概述】Throwback to the best game of LoL I ever played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【正文要点】https://imgur.com/a/DTY0Etv ^The game in question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https://www.reddit.com/r/leagueoflegends/comments/1wszcnz/throwback_to_the_best_game_of_lol_i_ever_played/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Where to watch Asian Games 2026?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涉及「spot、site」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【主贴概述】Where to watch Asian Games 2026?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trying to find a site to watch Asian Games 2026 but have found none so far other than SPOTV which is a paid platform in SK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https://www.reddit.com/r/leagueoflegends/comments/1wt0iiv/where_to_watch_asian_games_2026/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Just started playing League of Legends, need some guide please. I don't want to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涉及「guide」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【主贴概述】Just started playing League of Legends, need some guide please. I don't want to be banned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basically, I just started playing League of Legends, and I am very noob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https://www.reddit.com/r/leagueoflegends/comments/1wt2r0o/just_started_playing_league_of_legends_need_some/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Teemo hat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涉及「buy、sell」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【主贴概述】Teemo hat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【正文要点】How often does it sell out? How often does it come back? I wanna be Teemo for Halloween and I keep pushing off buying the hat, but now I look and it’s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https://www.reddit.com/r/leagueoflegends/comments/1wt1lsp/teemo_hat/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This is why Ravenous is so op on Olaf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【主贴概述】This is why Ravenous is so op on Olaf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/u/Thin_Quantity988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https://www.reddit.com/r/leagueoflegends/comments/1wt12jg/this_is_why_ravenous_is_so_op_on_olaf/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State of 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涉及「mechanics」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【主贴概述】State of Game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【正文要点】First things first, yes, I understand, this is a team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https://www.reddit.com/r/leagueoflegends/comments/1wszssw/state_of_game/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In my last 8 games I got my primary role once.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【主贴概述】In my last 8 games I got my primary role once.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【正文要点】https://imgur.com/a/Tjr8Wl2 IGN Habibi#Albi Got my main role 1 time in the last 8 games I played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https://www.reddit.com/r/leagueoflegends/comments/1wsyh5b/in_my_last_8_games_i_got_my_primary_role_once/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Need advice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【讨论主题】角色英雄、角色培养、赛事电竞、MOD创意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【主贴概述】Need advice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guys I am a relatively to League of Legend, I have been playing this game for a bit and I start to hit a wall so, I want to know which direction or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https://www.reddit.com/r/leagueoflegends/comments/1wsyd8k/need_advice/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The Jungler Polyphemus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Jungler Polyphemus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this is based on a song from &amp;quot;Epic: The Musical&amp;quot; called Polyphemus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https://www.reddit.com/r/leagueoflegends/comments/1wsy1h6/the_jungler_polyphemus/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amazon.com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【主贴概述】amazon.com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stubhub.com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【主贴概述】stubhub.com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https://www.facebook.com/gaming/leagueoflegends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https://secure.facebook.com/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www.facebook.com/gaming/leagueoflegends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https://business.facebook.com/groups/leagueoflatam/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secure.facebook.com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【主贴概述】secure.facebook.com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https://business.facebook.com/groups/lolwrphofficial/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business.facebook.com/groups/leagueoflatam/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【主贴概述】business.facebook.com/groups/leagueoflatam/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business.facebook.com/groups/lolwrphofficial/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【主贴概述】business.facebook.com/groups/lolwrphofficial/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https://www.facebook.com/Leagueoflegendsphl/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www.facebook.com/Leagueoflegendsth/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https://www.facebook.com/leagueoflegendsind/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www.facebook.com/Leagueoflegendsphl/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【主贴概述】www.facebook.com/Leagueoflegendsphl/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https://www.facebook.com/lolesports/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x.com/LeagueOfLeaks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【主贴概述】x.com/LeagueOfLeaks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x.com/LCSOfficial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【主贴概述】x.com/LCSOfficial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x.com/LoLDev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【主贴概述】x.com/LoLDev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https://x.com/LoLJPOfficial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x.com/LoLJPOfficial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【主贴概述】x.com/LoLJPOfficial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https://x.com/riotgames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x.com/riotgames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【主贴概述】x.com/riotgames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https://x.com/LoLegendsBR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x.com/LoLegendsBR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【主贴概述】x.com/LoLegendsBR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https://x.com/LiquipediaLoL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x.com/LiquipediaLoL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【主贴概述】x.com/LiquipediaLoL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https://x.com/Leagues_GG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x.com/Leagues_GG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【主贴概述】x.com/Leagues_GG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https://x.com/lolesports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#35 steeling hearts has never been easier (pt. 2 of 2)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【主贴概述】steeling hearts has never been easier (pt. 2 of 2)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【正文要点】steeling hearts has never been easier (pt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- 21帖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www.facebook.com/deltaforcegame/videos_of/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【主贴概述】www.facebook.com/deltaforcegame/videos_of/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https://www.facebook.com/deltaforcegame/videos_of/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www.facebook.com/GarenaDeltaForceVN/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www.facebook.com/deltaforcegame/posts/-want-a-clearer-view-of-your-day-in-delta-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【主贴概述】www.facebook.com/deltaforcegame/posts/-want-a-clearer-view-of-your-day-in-delta-forcewelcome-to-df-h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https://www.facebook.com/deltaforcegame/posts/-want-a-clearer-view-of-your-day-in-delta-forcewelcome-to-df-headquarters-where-/806209655882414/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2026-04-23T00:00:00.0000000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【主贴概述】2026-04-23T00:00:00.0000000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https://www.facebook.com/deltaforcegame/posts/-update-incoming-free-bundles-up-for-grabs-complete-missions-to-claim-the-unbrid/784351434734903/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www.facebook.com/deltaforcegame/posts/-update-incoming-free-bundles-up-for-grabs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【讨论主题】游戏更新、配装策略、操作技巧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【主贴概述】www.facebook.com/deltaforcegame/posts/-update-incoming-free-bundles-up-for-grabs-complete-missions-t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https://www.facebook.com/deltaforcegame/posts/the-world-stage-awaitsdelta-force-invitational-2026-heads-to-dreamhack-stockholm/916345884868790/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2026-03-26T00:00:00.0000000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【主贴概述】2026-03-26T00:00:00.0000000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https://www.facebook.com/deltaforcegame/posts/update-incomingwell-deploy-an-update-on-september-22-with-no-downtimethe-2nd-ann/934072679762777/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www.facebook.com/deltaforcegame/posts/the-world-stage-awaitsdelta-force-invitati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【主贴概述】www.facebook.com/deltaforcegame/posts/the-world-stage-awaitsdelta-force-invitational-2026-heads-to-d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https://www.facebook.com/deltaforcegame/videos/the-doors-are-open-the-house-is-full-its-celebration-time-all-across-ahsarahstep/1110209658052153/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https://www.facebook.com/deltaforcegame/posts/delta-force-pc-version-is-officially-released-by-partner-garena-in-southeast-asi/426906003812783/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www.facebook.com/deltaforcegame/posts/update-incomingwell-deploy-an-update-on-se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【主贴概述】www.facebook.com/deltaforcegame/posts/update-incomingwell-deploy-an-update-on-september-22-with-no-d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https://www.facebook.com/deltaforcegame/posts/delta-force-anniversary-seasonreorientation-is-live/935526412950737/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2026-09-22T00:00:00.0000000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x.com/DeltaForce_Game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x.com/DeltaForce_Game/highlights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【主贴概述】x.com/DeltaForce_Game/highlights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x.com/DeltaForce_Game/status/2047244355078160556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【主贴概述】x.com/DeltaForce_Game/status/2047244355078160556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https://x.com/DeltaForce_Game/status/2047244355078160556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x.com/DeltaForce_Game/status/2103773178799743069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【主贴概述】x.com/DeltaForce_Game/status/2103773178799743069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https://x.com/DeltaForce_Game/status/2103773178799743069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x.com/DeltaForce_Game/status/2039900708791607765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【主贴概述】x.com/DeltaForce_Game/status/2039900708791607765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https://x.com/DeltaForce_Game/status/2039900708791607765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x.com/DeltaForce_Game/status/2006440221706224081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【主贴概述】x.com/DeltaForce_Game/status/2006440221706224081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https://x.com/DeltaForce_Game/status/2006440221706224081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x.com/DeltaForce_News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【主贴概述】x.com/DeltaForce_News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https://x.com/DeltaForce_News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x.com/dfgameesports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【主贴概述】x.com/dfgameesports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https://x.com/dfgameesports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x.com/DeltaForce_Game/status/2103016592137171440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【主贴概述】x.com/DeltaForce_Game/status/2103016592137171440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https://x.com/DeltaForce_Game/status/2103016592137171440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x.com/DeltaForce_Game/status/1938800086349422729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【主贴概述】x.com/DeltaForce_Game/status/1938800086349422729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https://x.com/DeltaForce_Game/status/1938800086349422729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Warfare’s next map brings new Unreal Engine 5 features.…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【主贴概述】Warfare’s next map brings new Unreal Engine 5 features.…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【正文要点】Warfare’s next map brings new Unreal Engine 5 features.… See more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- 22帖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Which champions have "stunning" skills in Set 18?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涉及「champion、skill」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【主贴概述】Which champions have "stunning" skills in Set 18?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Hey everyone, I&amp;#39;m pretty new to TFT and trying to figure out which champions make the best use of Horizon Focus in Set 18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https://www.reddit.com/r/TeamfightTactics/comments/1wt18h4/which_champions_have_stunning_skills_in_set_18/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www.facebook.com/playtft/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www.facebook.com/TFTAPAC/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【主贴概述】www.facebook.com/TFTAPAC/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https://www.facebook.com/TFTAPAC/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www.facebook.com/TFTID/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www.facebook.com/TeamfightTacticsFR/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【主贴概述】www.facebook.com/TeamfightTacticsFR/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www.facebook.com/TFTTH/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www.facebook.com/gaming/teamfighttactics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【主贴概述】www.facebook.com/gaming/teamfighttactics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https://www.facebook.com/gaming/teamfighttactics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www.facebook.com/groups/2455373544698818/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【主贴概述】www.facebook.com/groups/2455373544698818/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https://www.facebook.com/groups/2455373544698818/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www.facebook.com/groups/1270348760869413/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【主贴概述】www.facebook.com/groups/1270348760869413/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https://www.facebook.com/groups/1270348760869413/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www.facebook.com/playtft/posts/introducing-star-atlas-your-handy-tracker-as-you-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【主贴概述】www.facebook.com/playtft/posts/introducing-star-atlas-your-handy-tracker-as-you-navigate-through-spa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https://www.facebook.com/playtft/posts/introducing-star-atlas-your-handy-tracker-as-you-navigate-through-space-gods-ear/1378556334290189/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2026-04-14T00:00:00.0000000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【主贴概述】2026-04-14T00:00:00.0000000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https://www.facebook.com/fb-answers/can-you-download-tft-without-league/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Teamfight Tactics (@TFT) / X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(@TFT)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Compete TFT (@CompeteTFT) / X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【主贴概述】Compete TFT (@CompeteTFT)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【正文要点】We&amp;#x27;re the Teamfight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https://x.com/CompeteTFT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Teamfight Tactics on X: &amp;quot;We&amp;#x27;ve just gone live with our 18.1 B patch 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涉及「patch、update」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涉及「bug、performance」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on X: &amp;quot;We&amp;#x27;ve just gone live with our 18.1 B patch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【正文要点】We&amp;#x27;ve just gone live with our 18.1 B patch update, focused on solving some bugs to boost performance across Mobile and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https://x.com/TFT/status/2093094443549327764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Truexy (@TheTruexy) / X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【讨论主题】角色英雄、经济系统、社交社区、画质性能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涉及「economy」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【主贴概述】Truexy (@TheTruexy)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 took an intentionally large swing at the economy due to our in-game experiences, internal data, and past trends from Set 12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https://x.com/TheTruexy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Reposts by Teamfight Tactics (@TFT) / X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【主贴概述】Reposts by Teamfight Tactics (@TFT)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https://x.com/TFT/reposts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Teamfight Tactics on X: &amp;quot;Geoff, TFT Executive Producer, checks in on 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on X: &amp;quot;Geoff, TFT Executive Producer, checks in on ...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https://x.com/TFT/status/2097445632613175716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Teamfight Tactics on X: &amp;quot;Patch is now live! Full details on balance 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涉及「bug、performance」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on X: &amp;quot;Patch is now live! Full details on balance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【正文要点】Patch is now live! Full details on balance changes in the notes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https://x.com/TFT/status/2094642359946649957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Teamfight Tactics on X: &amp;quot;https://t.co/4h38IzTusL&amp;quot; / X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on X: &amp;quot;https://t.co/4h38IzTusL&amp;quot;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https://x.com/TFT/status/2065517229261922799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Teamfight Tactics on X: &amp;quot;https://t.co/7I3c66r0g6&amp;quot; / X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on X: &amp;quot;https://t.co/7I3c66r0g6&amp;quot;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https://x.com/TFT/status/2090834795433705801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Teamfight Tactics on X: &amp;quot; General Sale Update: Thanks for your 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on X: &amp;quot; General Sale Update: Thanks for your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【正文要点】🚨 General Sale Update: Thanks for your patience while waiting for your Convergence Fest passes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https://x.com/TFT/status/2103481124861145224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