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(08:30-13:30) | 2026年09月03日 14:58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综合话题、社交社区、赛事电竞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综合话题、赛事电竞、画质性能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MOD创意、竞技对战、社交社区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角色英雄、游戏更新、角色培养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综合话题、经济系统、画质性能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66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palworld fulfilled my oddly specific childhood dream of riding a flaming giant 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【主贴概述】palworld fulfilled my oddly specific childhood dream of riding a flaming giant lion while holding a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/u/Lowkey_Arki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https://www.reddit.com/r/Palworld/comments/1w5t7gq/palworld_fulfilled_my_oddly_specific_childhood/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This Any good?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Any good?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/u/bridgettewestass1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https://www.reddit.com/r/Palworld/comments/1w5uksh/this_any_good/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What are the ways you treat your pals well?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are the ways you treat your pals well?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never got into the whole cruel taskmaster mindset some people get into and I know for a fact many of us don&amp;#39;t either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https://www.reddit.com/r/Palworld/comments/1w5tyy3/what_are_the_ways_you_treat_your_pals_well/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If it bleeds, We can kill it 🗣️🗣️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【主贴概述】If it bleeds, We can kill it 🗣️🗣️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Final blow in the comments  &amp;#32; submitted by &amp;#32;  /u/Turbulence5100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https://www.reddit.com/r/Palworld/comments/1w5xupr/if_it_bleeds_we_can_kill_it/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Skin ideas for wistella and katress (drew by me)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【主贴概述】Skin ideas for wistella and katress (drew by me)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/u/BookEatingTurtle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https://www.reddit.com/r/Palworld/comments/1w5y5zz/skin_ideas_for_wistella_and_katress_drew_by_me/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Immediately recognized it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【主贴概述】Immediately recognized it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/u/Raevyxn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https://www.reddit.com/r/Palworld/comments/1w5ua64/immediately_recognized_it/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This is definitely the best looking base I've made so far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is definitely the best looking base I've made so far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/u/xdman9765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https://www.reddit.com/r/Palworld/comments/1w5uwvn/this_is_definitely_the_best_looking_base_ive_made/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Sometimes you got to just enjoy the view.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【讨论主题】游戏更新、经济系统、社交社区、MOD创意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【主贴概述】Sometimes you got to just enjoy the view.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With the recent mod update that broke a lot of mods and ruined many dedicated servers, we finally got it stable again with almost all the mods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https://www.reddit.com/r/Palworld/comments/1w5y9h1/sometimes_you_got_to_just_enjoy_the_view/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I'm mid game but I was able to get this mutation. I lost my mind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【主贴概述】I'm mid game but I was able to get this mutation. I lost my mind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This was my second mutation after starting to breed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https://www.reddit.com/r/Palworld/comments/1w5xqv1/im_mid_game_but_i_was_able_to_get_this_mutation_i/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What do you guys think about My votes?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do you guys think about My votes?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/u/BlackAmethyst04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https://www.reddit.com/r/Palworld/comments/1w5xnfs/what_do_you_guys_think_about_my_votes/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unhinged haters on tumblr? nahhh couldn't happen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【主贴概述】unhinged haters on tumblr? nahhh couldn't happen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https://preview.redd.it/cnhm3ug5j8nh1.png?width=521&amp;amp;format=png&amp;amp;auto=webp&amp;amp;s=b4991d5574d1b13060f65baafbce07ce8d81e21f a friend of mine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https://www.reddit.com/r/Palworld/comments/1w5xjje/unhinged_haters_on_tumblr_nahhh_couldnt_happen/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Ranch Glitch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涉及「glitch」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【主贴概述】Ranch Glitch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【正文要点】Has anyone noticed a glitch with ranches that started sometime this week? My pals were using a ranch flawlessly for months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https://www.reddit.com/r/Palworld/comments/1w5xfgp/ranch_glitch/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Is it okay to post my thing?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it okay to post my thing?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/u/Clonco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https://www.reddit.com/r/Palworld/comments/1w5wpfr/is_it_okay_to_post_my_thing/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Since we're sharing Favorites. I wonder what these say about me.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【主贴概述】Since we're sharing Favorites. I wonder what these say about me.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/u/Savage_Tyranis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https://www.reddit.com/r/Palworld/comments/1w5wiqf/since_were_sharing_favorites_i_wonder_what_these/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Limiting overproduction to not feel like cheating.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【主贴概述】Limiting overproduction to not feel like cheating.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I&amp;#39;m new to palworld but not the style of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https://www.reddit.com/r/Palworld/comments/1w5wa85/limiting_overproduction_to_not_feel_like_cheating/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Is petallia worth a slot in Hard Mode towers?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B-无人解决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涉及「store」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petallia worth a slot in Hard Mode towers?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Petallia&amp;#39;s partner Skill can restore 75-85% of the player&amp;#39;s HP when activated That sounds great, but I&amp;#39;m not sure it&amp;#39;s worth giv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https://www.reddit.com/r/Palworld/comments/1w5w8rl/is_petallia_worth_a_slot_in_hard_mode_towers/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#17 300 Extravagant Vegetable Cakes, no mutations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【主贴概述】300 Extravagant Vegetable Cakes, no mutations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【正文要点】Breeding blazamut and eidrolon in the ancient hatchery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https://www.reddit.com/r/Palworld/comments/1w5w7ed/300_extravagant_vegetable_cakes_no_mutations/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Dungeon resets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【主贴概述】Dungeon resets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【正文要点】Obviously there&amp;#39;s only a certain amount of dungeons per region, and their respawn times aren&amp;#39;t exactly short, does anyone know if they reset 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https://www.reddit.com/r/Palworld/comments/1w5w615/dungeon_resets/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I put my vote in! I love my boys! &lt;3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put my vote in! I love my boys! &lt;3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/u/Sceptic_Stream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https://www.reddit.com/r/Palworld/comments/1w5vwni/i_put_my_vote_in_i_love_my_boys_3/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Looking for Waterfall Base l In Sakurajima (video)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【主贴概述】Looking for Waterfall Base l In Sakurajima (video)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/u/xDavid831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https://www.reddit.com/r/Palworld/comments/1w5vjor/looking_for_waterfall_base_l_in_sakurajima_video/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Small things I'd like added to the game at some point.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【主贴概述】Small things I'd like added to the game at some point.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【正文要点】These are mainly UI issues, I&amp;#39;m actually very happy with 1.0 content wise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https://www.reddit.com/r/Palworld/comments/1w5uqv5/small_things_id_like_added_to_the_game_at_some/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What if theTower Bosses had full parties?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if theTower Bosses had full parties?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【正文要点】So, we all know Tower Bosses only own one Pal, but what if they had the maximum of five? Who else would they have? Sure, it may not make sense for som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https://www.reddit.com/r/Palworld/comments/1w5u9mh/what_if_thetower_bosses_had_full_parties/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Can't open the game at all...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【主贴概述】Can't open the game at all...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This comes up before title screen and again at world open, I don&amp;#39;t have a server or anything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https://www.reddit.com/r/Palworld/comments/1w5txf5/cant_open_the_game_at_all/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#24 Was devastated I couldn't put Jellroy for all my votes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【主贴概述】Was devastated I couldn't put Jellroy for all my votes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/u/ChristopherRobin-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https://www.reddit.com/r/Palworld/comments/1w5t29f/was_devastated_i_couldnt_put_jellroy_for_all_my/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#25 I feel this is a bit fair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feel this is a bit fair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May be a little unique compared to other posts, but I feel this is a good lineup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https://www.reddit.com/r/Palworld/comments/1w5sik1/i_feel_this_is_a_bit_fair/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My music locked me in.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music locked me in.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/u/Avg_Shan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https://www.reddit.com/r/GlobalOffensive/comments/1w5t53z/my_music_locked_me_in/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Watch parties for Singapore Major in Singapore?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【主贴概述】Watch parties for Singapore Major in Singapore?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【正文要点】Wondering if anyone has any information about potential watch parties or bars that will be showing the 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https://www.reddit.com/r/GlobalOffensive/comments/1w5wagp/watch_parties_for_singapore_major_in_singapore/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Why Counter Strike players are basically doing Bayesian Statistics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Counter Strike players are basically doing Bayesian Statistics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/u/Inevitable_Bid5540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https://www.reddit.com/r/GlobalOffensive/comments/1w5ycl9/why_counter_strike_players_are_basically_doing/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How to get black bars on AMD GPU?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涉及「settings、driver」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get black bars on AMD GPU?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just picked up a 9070XT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https://www.reddit.com/r/GlobalOffensive/comments/1w5sppe/how_to_get_black_bars_on_amd_gpu/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Whenever I launch cs2 nothing happens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涉及「graphics」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涉及「card」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【主贴概述】Whenever I launch cs2 nothing happens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【正文要点】When I launch cs2 usually the valve logo pops up but instead nothing I left it once for 20 minutes nothing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https://www.reddit.com/r/GlobalOffensive/comments/1w5shzy/whenever_i_launch_cs2_nothing_happens/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#7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Does Valo allow you to switch regions without moving?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Valo allow you to switch regions without moving?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recently started playing Valorant, and all my teammates speak Spanish regardless of server switching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https://www.reddit.com/r/VALORANT/comments/1w5uddm/does_valo_allow_you_to_switch_regions_without/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Current State of Valorant (Silver/Gold Experience): Ranked MMR, Smurfs, Cheaters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涉及「rank、ranked、mmr」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【主贴概述】Current State of Valorant (Silver/Gold Experience): Ranked MMR, Smurfs, Cheaters, and Server Ping Sp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everyone, ​I love Valorant and appreciate the effort Riot puts into frequent bi-weekly updates and quality servers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https://www.reddit.com/r/VALORANT/comments/1w5ybzw/current_state_of_valorant_silvergold_experience/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Buy recon or Gaia's Vs wait for champs 2026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涉及「skin、knife」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【主贴概述】Buy recon or Gaia's Vs wait for champs 2026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guys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https://www.reddit.com/r/VALORANT/comments/1w5wxk8/buy_recon_or_gaias_vs_wait_for_champs_2026/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How to improve KAST and headshot percentage in low elo( BRONZE 2 )?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improve KAST and headshot percentage in low elo( BRONZE 2 )?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【正文要点】how do i improve these things they are extremely low KAST - 67.8% HS% - 15% i play entry duelist or i just fill most of the times my entry is useless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https://www.reddit.com/r/VALORANT/comments/1w5vfmt/how_to_improve_kast_and_headshot_percentage_in/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Mouse button crouch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【主贴概述】Mouse button crouch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find it very uncomfortable to crouch with left ctrl so i binded it to my thumb mouse buttons instead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https://www.reddit.com/r/VALORANT/comments/1w5tj4k/mouse_button_crouch/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We need a new mode for casuals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 need a new mode for casuals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【正文要点】Let me start off by saying I really do love this game but have played significantly less over the years and every act is the same for me where I spend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https://www.reddit.com/r/VALORANT/comments/1w5w3hg/we_need_a_new_mode_for_casuals/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Do ban timers ever reset?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ban timers ever reset?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got a 3 day ban last month for queue dodging, and a 7 day ban a couple days ago due to text chats between me and a toxic team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https://www.reddit.com/r/VALORANT/comments/1w5sc9v/do_ban_timers_ever_reset/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#9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- 10帖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What is going on with Elise? She's feels kinda bad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is going on with Elise? She's feels kinda bad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【正文要点】TL:DR; Elise doesn&amp;#39;t feel very good, feels like her niches haven&amp;#39;t fit in the general ideology of the game for awhile (less emphasis on spam 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https://www.reddit.com/r/leagueoflegends/comments/1w5xtg7/what_is_going_on_with_elise_shes_feels_kinda_bad/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Is it okay to make a second account just to play solo ranked?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it okay to make a second account just to play solo ranked?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guys, I usually play ranked with my friends, but sometimes I just wanna play by myself without playing with them and I dont want to say no to them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https://www.reddit.com/r/leagueoflegends/comments/1w5wqpa/is_it_okay_to_make_a_second_account_just_to_play/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#3 world record?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【主贴概述】world record?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https://preview.redd.it/il4grlgwi8nh1.png?width=1920&amp;amp;format=png&amp;amp;auto=webp&amp;amp;s=61d5b0a500eb57d08c2defd7c645e74806cf3e44 I want to know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https://www.reddit.com/r/leagueoflegends/comments/1w5xieo/world_record/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[Lore] The future of the Void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涉及「evolve」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涉及「lore」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【主贴概述】[Lore] The future of the Void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Hey everyone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https://www.reddit.com/r/leagueoflegends/comments/1w5x3rj/lore_the_future_of_the_void/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Why does nobody want to play Classic on PBE even though there are 5 upcoming cha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does nobody want to play Classic on PBE even though there are 5 upcoming champs on it?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Even Vandiril can’t find people to bugtest on PBE Classic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https://www.reddit.com/r/leagueoflegends/comments/1w5wkth/why_does_nobody_want_to_play_classic_on_pbe_even/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Could have been Better mode than classic: random patch/season mode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【主贴概述】Could have been Better mode than classic: random patch/season mode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【正文要点】ngl classic was fun for like a week but it gets so BOOOOORRRRINGGG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https://www.reddit.com/r/leagueoflegends/comments/1w5w207/could_have_been_better_mode_than_classic_random/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No diss to Doublelift at all but is there a reason he doesn't have more mvps?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【主贴概述】No diss to Doublelift at all but is there a reason he doesn't have more mvps?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 is undeniably one of the best if not the best NA player ever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https://www.reddit.com/r/leagueoflegends/comments/1w5usym/no_diss_to_doublelift_at_all_but_is_there_a/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#9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League creators, we want to hear from you! Applications for the League Partner 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creators, we want to hear from you! Applications for the League Partner program are now open: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【正文要点】League creators, we want to hear from you! Applications for the League Partner program are now open: riot.com/LeaguePartnerProgram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- 3帖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5 DAYS TO GO.…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【主贴概述】5 DAYS TO GO.…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【正文要点】5 DAYS TO GO.…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- 10帖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Please bring back Mort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涉及「sell」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涉及「glitch」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【主贴概述】Please bring back Mort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Originally I had another unsellable murkwolf but figured out I could send it to partner to get rid of it In case the text is too small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https://www.reddit.com/r/TeamfightTactics/comments/1w5x3me/please_bring_back_mort/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I'm done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【主贴概述】I'm done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&amp;quot;You shouldn&amp;#39;t post bugs on this subreddit you should complain to Riot instead&amp;quot; as if they gonna do something   &amp;#32; submitted by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https://www.reddit.com/r/TeamfightTactics/comments/1w5xyzw/im_done/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Can we please have tft for mac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we please have tft for mac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【正文要点】Please, I miss playing the game I love  &amp;#32; submitted by &amp;#32;  /u/jasonpwn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https://www.reddit.com/r/TeamfightTactics/comments/1w5vwne/can_we_please_have_tft_for_mac/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Item dragging issue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【主贴概述】Item dragging issue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【正文要点】Anyone experiencing issues dragging items? Like it will not stay on the cursor when holding down left click  &amp;#32; submitted by &amp;#32;  /u/SolarZuris 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https://www.reddit.com/r/TeamfightTactics/comments/1w5x8bw/item_dragging_issue/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3*5 cost too weak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【主贴概述】3*5 cost too weak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won against a Lux 3* (with tanks) with this board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https://www.reddit.com/r/TeamfightTactics/comments/1w5wtsg/35_cost_too_weak/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TFT reddit channel request and a question on augments re: emblems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【讨论主题】武器装备、故事剧情、皮肤外观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【主贴概述】TFT reddit channel request and a question on augments re: emblems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【正文要点】1) Would there be any interest in a TFT coaching channel? One where we can bounce ideas to learn things off each other? I don&amp;#39;t mind asking here 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https://www.reddit.com/r/TeamfightTactics/comments/1w5tro9/tft_reddit_channel_request_and_a_question_on/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tft down?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【主贴概述】tft down?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is this normal rn? cant enter the game (ranked)  &amp;#32; submitted by &amp;#32;  /u/Many_Leadership_2884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https://www.reddit.com/r/TeamfightTactics/comments/1w5uvqw/tft_down/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#9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