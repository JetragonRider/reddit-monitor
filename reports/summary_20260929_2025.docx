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(14:45-19:45) | 2026年09月29日 20:25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many of you guys do this too for pal lvs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of you guys do this too for pal lvs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/u/Slattern_pacificrim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https://www.reddit.com/r/Palworld/comments/1wt6hkb/how_many_of_you_guys_do_this_too_for_pal_lvs/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top 3 favorite Pals so far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top 3 favorite Pals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/u/TundraBreezeKite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https://www.reddit.com/r/Palworld/comments/1wt6odl/my_top_3_favorite_pals_so_far/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Need a heads up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a heads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【正文要点】Just unlocked breeding farm and condenser and research lab Which is better condeser or breeding? + need a big plane space for my 2nd base, can anyone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https://www.reddit.com/r/Palworld/comments/1wt3pew/need_a_heads_up/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Dónde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【主贴概述】Dónde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Hola nuevamente grupo, me la estoy pasando increíble en el juego avance bastante bien pero tengo un problema demasiado gordo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https://www.reddit.com/r/Palworld/comments/1wt3jpy/dónde/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Lower. Your. Catch rate.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【主贴概述】Lower. Your. Catch rate.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probably the only setting that will really change the game, and put some adrenaline into catching pals and even better for catching alpha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https://www.reddit.com/r/Palworld/comments/1wt3il3/lower_your_catch_rate/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2026-09-28T07:23:00.0000000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【主贴概述】2026-09-28T07:23:00.0000000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2026-09-28T01:31:00.0000000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【主贴概述】2026-09-28T01:31:00.0000000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2026-09-28T01:15:00.0000000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【主贴概述】2026-09-28T01:15:00.0000000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 fl0m a giant? Compare his face with the others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fl0m a giant? Compare his face with the others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/u/anestling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https://www.reddit.com/r/GlobalOffensive/comments/1wt3w7l/is_fl0m_a_giant_compare_his_face_with_the_others/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faceit 3k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【主贴概述】faceit 3k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/u/Expos46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https://www.reddit.com/r/GlobalOffensive/comments/1wt48gw/faceit_3k_ace/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New CS2 crosshairs database, all codes work after the update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CS2 crosshairs database, all codes work after the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I have just updated ProCrosshairs to include hundreds of new working CS2 crosshairs after the update! :) As we can see, most pros got bac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https://www.reddit.com/r/GlobalOffensive/comments/1wt7q9q/new_cs2_crosshairs_database_all_codes_work_after/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27 seconds of full luck :)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【主贴概述】27 seconds of full luck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https://www.reddit.com/r/GlobalOffensive/comments/1wt4nv9/27_seconds_of_full_luck/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2026 graphics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 graphics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https://preview.redd.it/gz8f6mh4mfsh1.png?width=1173&amp;amp;format=png&amp;amp;auto=webp&amp;amp;s=72976fce5b50317c898620f5692531f24432073d lol, lmao even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https://www.reddit.com/r/GlobalOffensive/comments/1wt5yvw/2026_graphics/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Will my egg die if I don't open it for 2 weeks? 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my egg die if I don't open it for 2 weeks? 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So with the new CS2 egg update, my egg says “Will hatch in 7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https://www.reddit.com/r/GlobalOffensive/comments/1wt5nks/will_my_egg_die_if_i_dont_open_it_for_2_weeks/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faceit 3k elo some eco frags xd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【主贴概述】faceit 3k elo some eco frags xd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/u/Expos46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https://www.reddit.com/r/GlobalOffensive/comments/1wt492b/faceit_3k_elo_some_eco_frags_xd/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Weekly HLTV ranking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【主贴概述】Weekly HLTV ranking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https://www.reddit.com/r/GlobalOffensive/comments/1wt47av/weekly_hltv_ranking_update/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 you think CS could be replaced by another 5v5 fps 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CS could be replaced by another 5v5 fps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CS is slowly dying, do you think a game could replace it ?   &amp;#32; submitted by &amp;#32;  /u/Loud_Database5552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https://www.reddit.com/r/GlobalOffensive/comments/1wt3bi2/do_you_think_cs_could_be_replaced_by_another_5v5/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2026-09-29T00:49:00.0000000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【主贴概述】2026-09-29T00:49:00.0000000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https://www.facebook.com/fb-answers/cs2-servers-location/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www.facebook.com/fb-answers/cs2-servers-location/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【主贴概述】www.facebook.com/fb-answers/cs2-servers-location/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x.com/LiquipediaCS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is +1 Diamond Counter 5 -&gt; 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+1 Diamond Counter 5 -&gt; 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https://preview.redd.it/2y9d9si5mfsh1.png?width=2555&amp;amp;format=png&amp;amp;auto=webp&amp;amp;s=1d25b9104d37a8593ff4e30ee5203b052b3f468a Could someone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https://www.reddit.com/r/VALORANT/comments/1wt5mu4/what_is_1_diamond_counter_5_6/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What’s the best Valorant related gift you got gifted (or have gifted)? Need idea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best Valorant related gift you got gifted (or have gifted)? Need ideas for a friend.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【正文要点】Pretty self-explanatory by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https://www.reddit.com/r/VALORANT/comments/1wt6yiq/whats_the_best_valorant_related_gift_you_got/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to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came back to Valorant after a year long break and logically i suck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https://www.reddit.com/r/VALORANT/comments/1wt7ic9/how_to_improve/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Shotcall problems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【主贴概述】Shotcall problems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really need to get these drops available through watch-time until shotcall is fixed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https://www.reddit.com/r/VALORANT/comments/1wt7j48/shotcall_problems/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Bronzie looking for 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【主贴概述】Bronzie looking for 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https://www.reddit.com/r/VALORANT/comments/1wt4b0t/bronzie_looking_for_tips/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it possible to change the default skin variant of champions 2026 bundle inste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change the default skin variant of champions 2026 bundle instead of gold 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use red variant in tdm and dm instead of gold one how to do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https://www.reddit.com/r/VALORANT/comments/1wt5j2n/is_it_possible_to_change_the_default_skin_variant/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Game mode idea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mode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was talking to my friend recently while playing Glitch (which is one of the best game modes they have released) about having a game mode similar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https://www.reddit.com/r/VALORANT/comments/1wt4odb/game_mode_idea/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Making agent concept for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【主贴概述】Making agent concept for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【正文要点】Select the theme the one which has the highest number of votes win and I will make an agent based on that theme(this poll is also on r/eggwick so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https://www.reddit.com/r/VALORANT/comments/1wt7px7/making_agent_concept_for_valorant/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Buscas torneos de Valorant o crear los tuyos?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【主贴概述】Buscas torneos de Valorant o crear los tuyos?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【正文要点】¡Hola a todos! Llevo un tiempo trabajando en kryptonz.es, un proyecto propio enfocado en facilitar la gestión y el seguimiento de torneos de esports 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https://www.reddit.com/r/VALORANT/comments/1wt6ljs/buscas_torneos_de_valorant_o_crear_los_tuyos/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Account Recovery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【主贴概述】Account Recovery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【正文要点】Heyya! Former val player trying to recover my account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https://www.reddit.com/r/VALORANT/comments/1wt5bbm/account_recovery/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Trying to decide whether to have a pool of 2, 3, or 4 agents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decide whether to have a pool of 2, 3, or 4 agents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current pool is only champs with good post-plant abilities: * KJ (Sentinel) - main * Viper (Controller) * Tejo (Initiator) I really want to two-tri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https://www.reddit.com/r/VALORANT/comments/1wt4lrg/trying_to_decide_whether_to_have_a_pool_of_2_3_or/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Can someone explaint to me how this is fair?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explaint to me how this is fair?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https://preview.redd.it/ovjj5gvfwesh1.png?width=1166&amp;amp;format=png&amp;amp;auto=webp&amp;amp;s=7ae3b5da5c44de64be32b7df1e4eb0b616578dc8 i had this happ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https://www.reddit.com/r/VALORANT/comments/1wt3pxt/can_someone_explaint_to_me_how_this_is_fair/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to buy skins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buy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just started playing the game on PS5 and I would like to buy a skin but under the &amp;quot;market&amp;quot; tab, there&amp;#39;s only like 4 options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https://www.reddit.com/r/VALORANT/comments/1wt36w1/how_to_buy_skins/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en español del shooter táctico en el que lo verdaderamente importante no son las kills, es Wingman.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【正文要点】Home of @G2esports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【正文要点】PREMIER UPDATES Take a breather and get your team ready -- the next Premier Stage starts at the beginning of Act 2 in 12.05! Stage V26A2 will run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VALORANT Wiki (@thevalorantwiki)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Wiki (@thevalorantwiki)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【正文要点】Account for the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leading source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2026 Demacia Cup Global Invitational Round 1 Draw Results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 Demacia Cup Global Invitational Round 1 Draw Results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【正文要点】Format The 12 teams participating in this tournament were drawn randomly into 6 matchups, with regional matchups being restricted as the only constrai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https://www.reddit.com/r/leagueoflegends/comments/1wt7a76/2026_demacia_cup_global_invitational_round_1_draw/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Demacia Cup Global Invitational Rosters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【主贴概述】Demacia Cup Global Invitational Rosters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【正文要点】https://weibo.com/5756404150/5348515116482830 The Round 1 Draw will take place approximately 1 hour 10 min from time of posting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https://www.reddit.com/r/leagueoflegends/comments/1wt5w02/demacia_cup_global_invitational_rosters/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Changes I would do to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【主贴概述】Changes I would do to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if this is the right place, but I think posting this here might get more visibility and I also wanna know what the community thinks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https://www.reddit.com/r/leagueoflegends/comments/1wt5zmz/changes_i_would_do_to_lol/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made a post here 2 years ago on how its impossible to leave bronze, now im 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post here 2 years ago on how its impossible to leave bronze, now im diamond consistently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just feels so good to see and feel this improvement, i wont bother explaining my ranked journey in detail, but playing with intensity, learning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https://www.reddit.com/r/leagueoflegends/comments/1wt6y75/i_made_a_post_here_2_years_ago_on_how_its/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What's so swift about swiftplay?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so swift about swiftplay?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https://preview.redd.it/fweiy85v1gsh1.png?width=1208&amp;amp;format=png&amp;amp;auto=webp&amp;amp;s=fecdedd4266c41d184d86af9df50ae08b14958ca What is the hol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https://www.reddit.com/r/leagueoflegends/comments/1wt7i8s/whats_so_swift_about_swiftplay/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arena cc chain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【主贴概述】arena cc chain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please explain to me what riot did in the last update with cc immune in arena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https://www.reddit.com/r/leagueoflegends/comments/1wt7gu3/arena_cc_chain/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 little bit of Twisted Support!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little bit of Twisted Support!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Just wanted to show a little bit of Twisted Fate support, i picked it up recently and its fun! (I uploaded it to TT, i hope it is fine with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https://www.reddit.com/r/leagueoflegends/comments/1wt6l2c/a_little_bit_of_twisted_support/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Help me a bit! (Skill inflation?)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a bit! (Skill inflation?)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it&amp;#39;s been a while since I played league (Pre-COVID) and I had reached Gold in Season 7 and Season 8 respectively, I stopped there since I was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https://www.reddit.com/r/leagueoflegends/comments/1wt6hsy/help_me_a_bit_skill_inflation/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Ranked 5s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5s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I’m looking for some people to play ranked 5 s with I play support and adc with my friend so we’re looking for top, jungle and mid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https://www.reddit.com/r/leagueoflegends/comments/1wt6b0k/ranked_5s/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Lvl up rewards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【主贴概述】Lvl up rewards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we fought &amp;quot;so hard&amp;quot; to bring hextech chests back but we was highly satisfied when they bringed back only chests for exping battle pass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https://www.reddit.com/r/leagueoflegends/comments/1wt5wpt/lvl_up_rewards/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[TOURNAMENT] [EUW] [Iron-Masters] Amateur tournament looking for new teams &amp;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【主贴概述】[TOURNAMENT] [EUW] [Iron-Masters] Amateur tournament looking for new teams &amp;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R/Leagueoflegends! We’re The Sunday Cup, a weekly amateur 5v5 competition on EUW for players of any rank up to Low Masters who want to scratch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https://www.reddit.com/r/leagueoflegends/comments/1wt59e7/tournament_euw_ironmasters_amateur_tournament/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made a detector and tribunal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detector and tribunal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/u/KaeysButterfly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https://www.reddit.com/r/leagueoflegends/comments/1wt4vfo/i_made_a_detector_and_tribunal/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is it so hard to get s rating on support?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it so hard to get s rating on support?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 i get an A rating with braum when my stats are 2/2/28 but my malz midlane gets an S+ with 7/6/12? I place tons of wards, clear wards and roam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https://www.reddit.com/r/leagueoflegends/comments/1wt3qi4/why_is_it_so_hard_to_get_s_rating_on_support/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Does playing arena make you lose honour progress?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playing arena make you lose honour progress?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two accounts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https://www.reddit.com/r/leagueoflegends/comments/1wt3k67/does_playing_arena_make_you_lose_honour_progress/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【正文要点】steeling hearts has never been easier (pt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business.facebook.com/groups/atfsqaud/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【主贴概述】business.facebook.com/groups/atfsqaud/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https://business.facebook.com/groups/atfsqaud/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https://www.facebook.com/deltaforcegame/posts/the-2nd-anniversary-major-update-is-here%EF%B8%8F/937484922754886/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www.facebook.com/deltaforcegame/posts/the-2nd-anniversary-major-update-is-here️/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【主贴概述】www.facebook.com/deltaforcegame/posts/the-2nd-anniversary-major-update-is-here️/937484922754886/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During the Mid-Autumn Festival, the vibrant, futuristic municipality of Chongqin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【主贴概述】During the Mid-Autumn Festival, the vibrant, futuristic municipality of Chongqing welcomed tourists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【正文要点】During the Mid-Autumn Festival, the vibrant, futuristic municipality of Chongqing welcomed tourists from around the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wish there was a Scuttle Crab Hero Augment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there was a Scuttle Crab Hero Augment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my little dancing crab to be a hero 😭Rito pleaseeeee  &amp;#32; submitted by &amp;#32;  /u/Maleficent_Trouble87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https://www.reddit.com/r/TeamfightTactics/comments/1wt5yip/i_wish_there_was_a_scuttle_crab_hero_augment/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What's primal blessing of the Horse?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primal blessing of the Horse?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What?  &amp;#32; submitted by &amp;#32;  /u/xParamecia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https://www.reddit.com/r/TeamfightTactics/comments/1wt47fv/whats_primal_blessing_of_the_horse/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99lp and i meet god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【主贴概述】99lp and i meet god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/u/TwoEconomy8385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https://www.reddit.com/r/TeamfightTactics/comments/1wt7gjd/99lp_and_i_meet_god/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comp would you build given these augmented and items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comp would you build given these augmented and items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Can&amp;#39;t believe i lost to his simple high roll comp +shen ornn Why is that tho?  &amp;#32; submitted by &amp;#32;  /u/Furbbl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https://www.reddit.com/r/TeamfightTactics/comments/1wt7aky/what_comp_would_you_build_given_these_augmented/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Truexy (@TheTruexy)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took an intentionally large swing at the economy due to our in-game experiences, internal data, and past trends from Set 12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&amp;quot;The Forest is calling, and the Enchanted Wilds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&amp;quot;The Forest is calling, and the Enchanted Wilds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Forest is calling, and the Enchanted Wilds Part 1 Pass+ is too! With new Arenas, Little Legends, Booms, and emotes to enjoy, it&amp;#x27;ll have you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&amp;quot;https://t.co/7I3c66r0g6&amp;quot;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&amp;quot;https://t.co/7I3c66r0g6&amp;quot;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&amp;quot;Geoff, TFT Executive Producer, checks in on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&amp;quot;Geoff, TFT Executive Producer, checks in on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Teamfight Tactics on X: &amp;quot;Tomorrow morning, our 18.2 B-patch will go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&amp;quot;Tomorrow morning, our 18.2 B-patch will go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