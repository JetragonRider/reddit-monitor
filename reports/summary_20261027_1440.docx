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(09:01-14:01) | 2026年10月27日 14:40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综合话题、角色培养、MOD创意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综合话题、经济系统、赛事电竞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Just saw this ad on a train. They're really trying to come for the big P from 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【主贴概述】Just saw this ad on a train. They're really trying to come for the big P from every angle. 😂 Anyone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Idk what this should be flaired as   &amp;#32; submitted by &amp;#32;  /u/Tokyo_Pigeon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https://www.reddit.com/r/Palworld/comments/1xgihka/just_saw_this_ad_on_a_train_theyre_really_trying/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Orserk...?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【主贴概述】Orserk...?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an Orserk once They put me in a Farm The Breeding Farm The Breeding Farm with the Tamer I hate the Tamer Always trying to mount me, an Ors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https://www.reddit.com/r/Palworld/comments/1xghoff/orserk/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Game crashes when I Fast Travel to Whisperwind Hill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【讨论主题】地图场景、画质性能、角色培养、MOD创意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crashes when I Fast Travel to Whisperwind Hill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【正文要点】Right above Grill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https://www.reddit.com/r/Palworld/comments/1xgf5gh/game_crashes_when_i_fast_travel_to_whisperwind/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www.facebook.com/groups/palworldgroup/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【主贴概述】www.facebook.com/groups/palworldgroup/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【主贴概述】パルワールド/Palworld 公式 (@Palworld_JP)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【正文要点】モンスター育成オープンワールドサバイバルクラフトゲーム『 #パルワールド /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Palworld on X: &amp;quot; Palworld 1.0 is OUT NOW! The journey that began in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Palworld 1.0 is OUT NOW! The journey that began in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Palworld on X: &amp;quot;Palpagos can be a scary place for little guys, so it&amp;#x27;s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&amp;quot;Palpagos can be a scary place for little guys, so it&amp;#x27;s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【正文要点】Palpagos can be a scary place for little guys, so it&amp;#x27;s best to team up with a Pal! That&amp;#x27;s what these guys did! Say hello to Dualith!🤲 Palwor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Uncertain if Lynn Vision's opponent cheated. This could cost them their Major qu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【主贴概述】Uncertain if Lynn Vision's opponent cheated. This could cost them their Major qualification.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/u/d1zaya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https://www.reddit.com/r/GlobalOffensive/comments/1xgjyl9/uncertain_if_lynn_visions_opponent_cheated_this/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MOUZ xertioN Nuke Smoke Wall for xelex to Sneak into Garage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【主贴概述】MOUZ xertioN Nuke Smoke Wall for xelex to Sneak into Garage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/u/nartouthere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https://www.reddit.com/r/GlobalOffensive/comments/1xgfqre/mouz_xertion_nuke_smoke_wall_for_xelex_to_sneak/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only move that will save G2 is - r1nkle +mo0N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only move that will save G2 is - r1nkle +mo0N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【正文要点】Everyone&amp;#39;s saying that G2 should pick up Kl1m or broky, but mo0N is literally a free agent right now and his performance in the last few events wa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https://www.reddit.com/r/GlobalOffensive/comments/1xgeugm/the_only_move_that_will_save_g2_is_r1nkle_mo0n/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VAC detected "irregular gameplay" 3 times across 2 accounts. WHY?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【主贴概述】VAC detected "irregular gameplay" 3 times across 2 accounts. WHY?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relatively new to 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https://www.reddit.com/r/GlobalOffensive/comments/1xgiudm/vac_detected_irregular_gameplay_3_times_across_2/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pullet lowkey tuff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【主贴概述】pullet lowkey tuff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/u/jmccayj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https://www.reddit.com/r/GlobalOffensive/comments/1xgifyl/pullet_lowkey_tuff/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POV the person who knifed you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【主贴概述】POV the person who knifed you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Sometimes you have to have a little bit of fun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https://www.reddit.com/r/GlobalOffensive/comments/1xgi6x3/pov_the_person_who_knifed_you/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Amazing flick shot reaction noise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涉及「flick」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【主贴概述】Amazing flick shot reaction noise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https://youtu.be/6QNqhIrI8BI?is=wV8cEnBjhwygt0fD more clips of me and the boys moaning  &amp;#32; submitted by &amp;#32;  /u/PattiMcBis   [link] &amp;#32; [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https://www.reddit.com/r/GlobalOffensive/comments/1xghe8n/amazing_flick_shot_reaction_noise/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Are these shots actually good or just flashy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【主贴概述】Are these shots actually good or just flashy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/u/samsy267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https://www.reddit.com/r/GlobalOffensive/comments/1xgfkdc/are_these_shots_actually_good_or_just_flashy/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skin.club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【主贴概述】skin.club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https://www.facebook.com/counterstrike039/videos/-cs2-vs-csgo-clear-breakdown-counter-strike-2-and-counter-strike-global-offensiv/1569715617863283/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https://www.facebook.com/counterstrikeclips/videos/whaaat-cs2-counterstrike2/1578698140714162/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www.facebook.com/counterstrikeclips/videos/whaaat-cs2-counterstrike2/15786981407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【主贴概述】www.facebook.com/counterstrikeclips/videos/whaaat-cs2-counterstrike2/1578698140714162/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https://www.facebook.com/groups/allinunderdog/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www.facebook.com/groups/allinunderdog/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【主贴概述】www.facebook.com/groups/allinunderdog/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https://www.facebook.com/groups/csgobd/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https://x.com/CounterStrike/status/2104623062042001472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on X: &amp;quot;Rush Hour: https://t.co/GLGf972h3u&amp;quot;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&amp;quot;Rush Hour: https://t.co/GLGf972h3u&amp;quot;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https://x.com/CounterStrike/status/2102543110249336995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on X: &amp;quot;Counter-Strike turns 27 today, and we&amp;#x27;re celebrating by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&amp;quot;Counter-Strike turns 27 today, and we&amp;#x27;re celebrating by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updating our Workshop Tools to support our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updating our Workshop Tools to support our second Call to Arms-ory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https://x.com/CounterStrike/status/2077901099961647290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CS2 Status (@CS2Status)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Status (@CS2Status)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x.com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CS2 (@CounterStrike) on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&amp;quot;Release Notes for today are up. Map updates, animation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【正文要点】Release Notes for today are up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https://x.com/counterstrike/status/1949942027967172640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is this green smoke on Split?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this green smoke on Split?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in 0:10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https://www.reddit.com/r/VALORANT/comments/1xgj2d4/what_is_this_green_smoke_on_split/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Would a fully-indoor map work for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涉及「map、location、site」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a fully-indoor map work for Valorant?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【正文要点】As the title asks, would a fully indoor location fit a 2-bomb format game mode? I always wanted a map to be located inside a skyscraper, with A-Site,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https://www.reddit.com/r/VALORANT/comments/1xggh60/would_a_fullyindoor_map_work_for_valorant/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Genuinely, What Is Clove Even at This Point? Or Their Identity?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【主贴概述】Genuinely, What Is Clove Even at This Point? Or Their Identity?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【正文要点】Riot keeps each of Clove&amp;#39;s abilities to the point where they seem like they&amp;#39;re desperate do anything possible to have them not near the top 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https://www.reddit.com/r/VALORANT/comments/1xgj2uv/genuinely_what_is_clove_even_at_this_point_or/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did a drawing of viper,I think It turned out pretty cool.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did a drawing of viper,I think It turned out pretty cool.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whole time I thought the things holding her neck piece (the straps...I can&amp;#39;t think of a word rn) were just different color patterns of 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https://www.reddit.com/r/VALORANT/comments/1xghao6/i_did_a_drawing_of_viperi_think_it_turned_out/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Ranked matchmaking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【主贴概述】Ranked matchmaking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Why is there iron, bronze, silver, gold in the same lobby? I am not sure how riot games calculates the &amp;quot;hidden mmr&amp;quot;, but this is too 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https://www.reddit.com/r/VALORANT/comments/1xgfdes/ranked_matchmaking/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What happened to balanced RR distribution??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happened to balanced RR distribution??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swear, I thought people were kidding when they said that the RR system became terrible after the new update, but they&amp;#39;re not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https://www.reddit.com/r/VALORANT/comments/1xgf4q5/what_happened_to_balanced_rr_distribution/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business.facebook.com/groups/ValorantRR/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【主贴概述】business.facebook.com/groups/ValorantRR/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https://business.facebook.com/groups/ValorantRR/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www.facebook.com/VALORANTtr/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analytics.twitter.com/mob_idsync_click?slug=S2X8MJWAJ7&amp;amp;idb=AAAAEIBrDWuTN-d2L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【主贴概述】analytics.twitter.com/mob_idsync_click?slug=S2X8MJWAJ7&amp;amp;idb=AAAAEIBrDWuTN-d2LiaxwZSuwvBQntLnIq-JR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S2X8MJWAJ7&amp;idb=AAAAEIBrDWuTN-d2LiaxwZSuwvBQntLnIq-JRH4ULrJL4FqWvxBv0HBbhn19ZP-NJh4ph82hIcDFQTZnL1Wc-h-D8JfiFqxIy-kO_z3SgJQM3aOg4CXp6ZCBW0TYAYrGrmy1_wzr1sLck5AaZtQP1Ej7B0CYwKwoKM-pjraRmb5hEh23HtHc5BnFAZOycA8ETd5VKbsmWtkhuxbNEfdPAK2mo4djK2GJBvnMegC-APTcteLhreCw1bpqlu_s87-0eF4hyuyhcTQ_D5dmLW8drSkEsg&amp;tailored_ads=tru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analytics.twitter.com/mob_idsync_click?slug=7F27SIRvbC&amp;amp;idb=AAAAEIB4CuopEb92h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【主贴概述】analytics.twitter.com/mob_idsync_click?slug=7F27SIRvbC&amp;amp;idb=AAAAEIB4CuopEb92h3oMhsmAzghobSQSGqUvi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nalytics.twitter.com/mob_idsync_click?slug=7F27SIRvbC&amp;idb=AAAAEIB4CuopEb92h3oMhsmAzghobSQSGqUviGXTH7uTXEvvxny0xjiHz6WDqbK9kMOy200lnGr6E1UJh92zQQ38Y0-fqBzrB6nYhI2p-_ZGOUyBQ_DBVIOMuanf6dfIh4DdNJPDRkTS2xfS68NNcwi6-EnlJKHm2AdZgXr-Qglfl8yEEzlJVnsWvpjaVtJIpAtAsAQogVdRsSbDrtWXezOtDjxIuCY6XMnzIW39WH0Ipx4Ay_-CXYWnzXouWDtw4qTA1EOK-7F7XVpLoG0SWWhrhA&amp;tailored_ads=true&amp;ad_tracking=tru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https://ton.twitter.com/adseditor/syntax_sheet_export.xlsx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ton.twitter.com/adseditor/syntax_sheet_export.xlsx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【主贴概述】ton.twitter.com/adseditor/syntax_sheet_export.xlsx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https://api.twitter.com/edgeprobe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api.twitter.com/edgeprobe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【主贴概述】api.twitter.com/edgeprobe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https://api.twitter.com/cdn-cgi/trace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api.twitter.com/cdn-cgi/trace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【主贴概述】api.twitter.com/cdn-cgi/trace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https://dev.twitter.com/?cnn=yes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dev.twitter.com/?cnn=yes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【主贴概述】dev.twitter.com/?cnn=yes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https://transparency.twitter.com/content/dam/transparency-twitter/countries/id.svg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transparency.twitter.com/content/dam/transparency-twitter/countries/id.svg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【主贴概述】transparency.twitter.com/content/dam/transparency-twitter/countries/id.svg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https://developer.twitter.com/en/apps/13398076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developer.twitter.com/en/apps/13398076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【主贴概述】developer.twitter.com/en/apps/13398076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https://marketing.twitter.com/content/dam/marketing-twitter/apac/ja/collections/moment-calendar/Twitter-Moment-Calendar-202210-12.pdf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Man i fucking love worlds...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【主贴概述】Man i fucking love worlds...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barely even play League anymore, aside from couple of ARAMs, but, every single year, Worlds gets me so fucking hyped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https://www.reddit.com/r/leagueoflegends/comments/1xggdzj/man_i_fucking_love_worlds/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AL Breathe: We were Terrified Of Losing...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【主贴概述】AL Breathe: We were Terrified Of Losing...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/u/cI0ud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https://www.reddit.com/r/leagueoflegends/comments/1xgevdf/al_breathe_we_were_terrified_of_losing/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[GM/Chall Analysis] KC vs LYON — Breaking down 3 teamfights and who's actually 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【主贴概述】[GM/Chall Analysis] KC vs LYON — Breaking down 3 teamfights and who's actually at fault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I&amp;#39;m a former multi-season GM/Chall player who recently returned after a few years away from the game, and I&amp;#39;ve been seeing a lot of peop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https://www.reddit.com/r/leagueoflegends/comments/1xgim47/gmchall_analysis_kc_vs_lyon_breaking_down_3/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Chinese community reactions to Anyone's Legend at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涉及「esports、major、lck」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【主贴概述】Chinese community reactions to Anyone's Legend at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【正文要点】After Team Liquid Alienware eliminated Anyone&amp;#39;s Legend 2-0, AL became the first LPL #1 seed to be eliminated during the Swiss Stage with a 0-3 rec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https://www.reddit.com/r/leagueoflegends/comments/1xgkm4q/chinese_community_reactions_to_anyones_legend_at/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Top Lane Exhaust Meta Feels Like Shit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【主贴概述】Top Lane Exhaust Meta Feels Like Shit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【正文要点】Please for the love of God get rid of the Top Lane Quest bullshit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https://www.reddit.com/r/leagueoflegends/comments/1xgki8j/top_lane_exhaust_meta_feels_like_shit/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Who's going to win Worlds 2026 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【主贴概述】Who's going to win Worlds 2026 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hope a French team goes far, let&amp;#39;s go KC !!!!!!! (Or G2 of course) It wasn&amp;#39;t the best start, but they can still do it !   &amp;#32; submi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https://www.reddit.com/r/leagueoflegends/comments/1xgk5o0/whos_going_to_win_worlds_2026/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This is the most unbalance thing I've ever seen!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is the most unbalance thing I've ever seen!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This is the most ridiculous thing i&amp;#39;ve seen in a long time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https://www.reddit.com/r/leagueoflegends/comments/1xgk4kx/this_is_the_most_unbalance_thing_ive_ever_seen/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Bronze Ranked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涉及「custom、art」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【主贴概述】Bronze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to begin, I have been playing this game since around s2 or s3, off and on since we had runes you could buy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https://www.reddit.com/r/leagueoflegends/comments/1xgjyc8/bronze_ranked/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Who should I main?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should I main?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been struggling to find a main for awhile now and I’m honestly at wits end trying to find even one character I enjoy and can win with consistentl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https://www.reddit.com/r/leagueoflegends/comments/1xgjaa1/who_should_i_main/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NA is LP inflated?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 is LP inflated?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kyoselol is currently doing his boot camp on NA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https://www.reddit.com/r/leagueoflegends/comments/1xgj0tf/na_is_lp_inflated/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Was Champion's Queue cancelled?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【主贴概述】Was Champion's Queue cancelled?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remember it was announced but I haven&amp;#39;t seen any other content about it, I&amp;#39;m not sure if pros have just been playing it offstream or what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https://www.reddit.com/r/leagueoflegends/comments/1xghn11/was_champions_queue_cancelled/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Ksante Ultimate?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【主贴概述】Ksante Ultimate?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https://www.reddit.com/r/leagueoflegends/comments/1xghi4g/ksante_ultimate/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I have a much easier time ranking up duoing Top ADC rather than Top Mid, why is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a much easier time ranking up duoing Top ADC rather than Top Mid, why is that?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a phenomenon that I have experienced over a pretty large sample size at this point, probably at least 30 games with each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https://www.reddit.com/r/leagueoflegends/comments/1xgh55f/i_have_a_much_easier_time_ranking_up_duoing_top/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ARAM Mayhem Armored Impact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【主贴概述】ARAM Mayhem Armored Impact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https://preview.redd.it/upbvmi6v7xxh1.png?width=1037&amp;amp;format=png&amp;amp;auto=webp&amp;amp;s=02370b25fabf3b958f2bc07d486d0e396afaae6e Yo Irelia&amp;#39;s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https://www.reddit.com/r/leagueoflegends/comments/1xggqj8/aram_mayhem_armored_impact/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Kindred W rework idea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【主贴概述】Kindred W rework idea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guys!  So, I&amp;#39;ve come up with an idea for a rework for Kindred that doesn&amp;#39;t change their current playstyle for those who like it, but add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https://www.reddit.com/r/leagueoflegends/comments/1xggktq/kindred_w_rework_idea/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Where re the skins like Pengu Garen?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re the skins like Pengu Garen?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thought it was a hit? How come it’s the only skin like that? Maybe to be the only silhouette like that?   &amp;#32; submitted by &amp;#32;  /u/Viscaz   [lin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https://www.reddit.com/r/leagueoflegends/comments/1xgg6dr/where_re_the_skins_like_pengu_garen/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Who says League cant make you happy?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says League cant make you happy?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Even though this game has made me so angry, upset and sad through out my playtime( all the way at Ekkos release) i still get some golden moments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https://www.reddit.com/r/leagueoflegends/comments/1xgfl5a/who_says_league_cant_make_you_happy/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https://www.facebook.com/lolweeklyvid/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www.facebook.com/PlayWildRift/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【主贴概述】www.facebook.com/PlayWildRift/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https://www.facebook.com/leagueoflegendsarabia/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x.com/LeagueOfLegends/status/2107533912196997358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【主贴概述】x.com/LeagueOfLegends/status/2107533912196997358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https://x.com/LeagueOfLegends/status/2107533912196997358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x.com/LoLegendsBR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【主贴概述】x.com/LoLegendsBR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https://x.com/LoLegendsBR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#38 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【主贴概述】This page isn't available right now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page isn't available right now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#39 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www.facebook.com/deltaforcegame/posts/delta-force-is-a-definitive-free-to-play-m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【主贴概述】www.facebook.com/deltaforcegame/posts/delta-force-is-a-definitive-free-to-play-modern-team-based-tac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https://www.facebook.com/deltaforcegame/posts/delta-force-is-a-definitive-free-to-play-modern-team-based-tactical-shooter-now-/1826827507924939/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www.facebook.com/deltaforcegame/posts/shes-done-waiting-get-out-of-her-waya-new-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【主贴概述】www.facebook.com/deltaforcegame/posts/shes-done-waiting-get-out-of-her-waya-new-assault-operator-is-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www.facebook.com/deltaforcegame/videos/delta-force-rise-series-am-2026-s2-group-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【主贴概述】www.facebook.com/deltaforcegame/videos/delta-force-rise-series-am-2026-s2-group-stage-day-9/17984357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https://www.facebook.com/deltaforcegame/videos/delta-force-rise-series-am-2026-s2-group-stage-day-9/1798435778244995/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www.facebook.com/deltaforcegame/posts/two-years-in-and-were-just-getting-started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【主贴概述】www.facebook.com/deltaforcegame/posts/two-years-in-and-were-just-getting-startedas-delta-force-celeb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https://www.facebook.com/deltaforcegame/posts/two-years-in-and-were-just-getting-startedas-delta-force-celebrates-its-2nd-anni/937525536084158/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www.facebook.com/deltaforcegame/posts/delta-force-pc-version-is-officially-relea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【主贴概述】www.facebook.com/deltaforcegame/posts/delta-force-pc-version-is-officially-released-by-partner-garen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https://www.facebook.com/deltaforcegame/posts/delta-force-pc-version-is-officially-released-by-partner-garena-in-southeast-asi/426906003812783/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x.com/DeltaForce_Game/status/2018519945311924672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【主贴概述】x.com/DeltaForce_Game/status/2018519945311924672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https://x.com/DeltaForce_Game/status/2018519945311924672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x.com/DeltaForce_Game/status/1938769243530764442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【主贴概述】x.com/DeltaForce_Game/status/1938769243530764442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https://x.com/DeltaForce_Game/status/1938769243530764442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x.com/dfgameesports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【主贴概述】x.com/dfgameesports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https://x.com/dfgameesports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x.com/DeltaForce_Game/status/2104043350969954533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【主贴概述】x.com/DeltaForce_Game/status/2104043350969954533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https://x.com/DeltaForce_Game/status/2104043350969954533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New Assault Rifle AN-94 pairs a lightning-fast opening burst with precision. </w:t>
        <w:br/>
        <w:t xml:space="preserve">…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【主贴概述】New Assault Rifle AN-94 pairs a lightning-fast opening burst with precision.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Assault Rifle AN-94 pairs a lightning-fast opening burst with precision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Just left a Chonks Treasure Game Because it was too Laggy to be enjoyable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涉及「lag、glitch」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left a Chonks Treasure Game Because it was too Laggy to be enjoyable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【正文要点】Was idly playing Mobile TFT while watching a movie with some friends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https://www.reddit.com/r/TeamfightTactics/comments/1xgi7h6/just_left_a_chonks_treasure_game_because_it_was/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believe I have peaked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涉及「chapter」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believe I have peaked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7 coven at 3.2 is just ridiculous   &amp;#32; submitted by &amp;#32;  /u/Lopsided_Chapter8679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https://www.reddit.com/r/TeamfightTactics/comments/1xgkdpw/i_believe_i_have_peaked/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The 2% chance TFT goes your way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2% chance TFT goes your way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When you hit 5 elderwood with Aphelios+emblem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https://www.reddit.com/r/TeamfightTactics/comments/1xgi489/the_2_chance_tft_goes_your_way/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guess sett is stronger 😄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guess sett is stronger 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Wasn&amp;#39;t able to scout for that sett ended up 3rd because of it 😆  &amp;#32; submitted by &amp;#32;  /u/0PTIMUMPR1DE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https://www.reddit.com/r/TeamfightTactics/comments/1xgjj03/i_guess_sett_is_stronger/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www.facebook.com/TFTTW/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www.facebook.com/playtft/posts/184-moves-power-from-traits-to-champs-buffs-under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【主贴概述】www.facebook.com/playtft/posts/184-moves-power-from-traits-to-champs-buffs-under-performing-lines-de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https://www.facebook.com/playtft/posts/184-moves-power-from-traits-to-champs-buffs-under-performing-lines-delivers-a-sl/1533117092167445/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x.com/TFT/status/2099662661470519763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【主贴概述】x.com/TFT/status/2099662661470519763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https://x.com/TFT/status/2099662661470519763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x.com/TFT/highlights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【主贴概述】x.com/TFT/highlights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https://x.com/TFT/highlights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