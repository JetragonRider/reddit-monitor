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(10:10-15:10) | 2026年10月09日 15:48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武器装备、赛事电竞、综合话题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MOD创意、社交社区、赛事电竞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角色英雄、竞技对战、配装策略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79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Uhh what?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【主贴概述】Uhh what?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a bunch of randos in my party of varying levels and left the room for 10 minutes and they are all at level 69? I’m not even joking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https://www.reddit.com/r/Palworld/comments/1x19g4y/uhh_what/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More merch!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【主贴概述】More merch!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 egg incubators and pal eggs at my local Target! I didn&amp;#39;t get one but I wonder what pals are inside!  &amp;#32; submitted by &amp;#32;  /u/akitk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https://www.reddit.com/r/Palworld/comments/1x1bcfr/more_merch/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YOOO OMG thousands of hours in this game I never heard of this BEAUTIFUL LIGHTS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【主贴概述】YOOO OMG thousands of hours in this game I never heard of this BEAUTIFUL LIGHTS Im obsessed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/u/Particular-Run2159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https://www.reddit.com/r/Palworld/comments/1x1a72v/yooo_omg_thousands_of_hours_in_this_game_i_never/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Introducing: "PalWeather" (W.I.P)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【主贴概述】Introducing: "PalWeather" (W.I.P)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/u/Dracconus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https://www.reddit.com/r/Palworld/comments/1x1dq7g/introducing_palweather_wip/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Third and currently only base in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Third and currently only base in the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training up to fight the guy in the area who&amp;#39;s tower has the portal to the sky kingdom that I looked up and I love how that detail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https://www.reddit.com/r/Palworld/comments/1x1c008/my_third_and_currently_only_base_in_the_game/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Enemy bases not respawning? Its been days and no fix has worked 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【主贴概述】Enemy bases not respawning? Its been days and no fix has worked please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 I was farming the faction bases that could have gold treasure maps and for some time it was all good and they would respawn after 30 minutes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https://www.reddit.com/r/Palworld/comments/1x1ecbs/enemy_bases_not_respawning_its_been_days_and_no/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Mimog keep running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【主贴概述】Mimog keep running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use advanced bow and my team is (bellanoir, eidrolon Ignis, galeclaw, katress, blazehowl noct) and ik it doesn’t rly matter but anyways pals won’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https://www.reddit.com/r/Palworld/comments/1x1eltd/mimog_keep_running/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Ranch pals still not worth it in 1.0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【主贴概述】Ranch pals still not worth it in 1.0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bit disappointed because I prefer to have a reason to breed ranch pals but the difference is so large compared to just farming gold and buying the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https://www.reddit.com/r/Palworld/comments/1x1dp2r/ranch_pals_still_not_worth_it_in_10/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Would a base work here?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 base work here?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https://preview.redd.it/bor5ig9c9duh1.png?width=1910&amp;amp;format=png&amp;amp;auto=webp&amp;amp;s=be70f54a0260a4e2c3549523024af85f080748b0 I’m looking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https://www.reddit.com/r/Palworld/comments/1x1bn24/would_a_base_work_here/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2026-10-08T07:06:00.0000000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【主贴概述】2026-10-08T07:06:00.0000000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2026-10-07T00:13:00.0000000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Visual oversights on CS2 Silent Reloads: Floating arm on Tec-9, clipping shells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【主贴概述】Visual oversights on CS2 Silent Reloads: Floating arm on Tec-9, clipping shells on XM1014, and magaz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the implementation of silent reload animations, you can see notable visual bugs and clipping issues:  Tec-9: The bottom of the arm model/w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https://www.reddit.com/r/GlobalOffensive/comments/1x19jwv/visual_oversights_on_cs2_silent_reloads_floating/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Hi Future Pros, it’s NartOutHere. I collected 50 useful CS2 tricks from watching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 Future Pros, it’s NartOutHere. I collected 50 useful CS2 tricks from watching pro players and bro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https://www.reddit.com/r/GlobalOffensive/comments/1x1btbf/hi_future_pros_its_nartouthere_i_collected_50/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Input Automation ( Low Trust Factor ) Fix?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【主贴概述】Input Automation ( Low Trust Factor ) Fix?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legit player owns a Wooting keyboard, and every night when I play with my friends, I get kicked because I forget to turn off Rapid Fire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https://www.reddit.com/r/GlobalOffensive/comments/1x1e91u/input_automation_low_trust_factor_fix/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have never had it bad, this season feels more luck than skill based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never had it bad, this season feels more luck than skill based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damage prediction is already off, this match I was on 7 ping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https://www.reddit.com/r/GlobalOffensive/comments/1x1d95a/i_have_never_had_it_bad_this_season_feels_more/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Faceit stuck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stuck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450 hours of 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https://www.reddit.com/r/GlobalOffensive/comments/1x1cp1c/faceit_stuck/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Maps you want to go back in the map pool?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【主贴概述】Maps you want to go back in the map pool?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miss bind and icebox lol playing on abyss and summit makes my brain hurt from the baiting my team does  &amp;#32; submitted by &amp;#32;  /u/Remarkab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https://www.reddit.com/r/VALORANT/comments/1x1asyc/maps_you_want_to_go_back_in_the_map_pool/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BESTIA parts ways with entire Valorant roster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【主贴概述】BESTIA parts ways with entire Valorant roster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https://www.reddit.com/r/VALORANT/comments/1x1en4o/bestia_parts_ways_with_entire_valorant_roster/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actually improve your mechanics?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actually improve your mechanics?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been playing Valorant for a while now and started getting more into it again recently with some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https://www.reddit.com/r/VALORANT/comments/1x1enzz/how_do_you_actually_improve_your_mechanics/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Comentario eliminado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【主贴概述】Comentario eliminado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【正文要点】Alguien me podría explicar porque los moderadores han eliminado mi comentario para poder modificarlo ? Solo busco gente que esté empezando para poder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https://www.reddit.com/r/VALORANT/comments/1x1dorh/comentario_eliminado/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is there a best way to get kingdom credits?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best way to get kingdom credits?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wanna get some new agents to try out but getting kc takes so long i feel like, is there a method to getting them quicker?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https://www.reddit.com/r/VALORANT/comments/1x1coqt/is_there_a_best_way_to_get_kingdom_credits/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sometimes i dont get team mvp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 dont get team mvp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【正文要点】sometimes i dont get team mvp even when i have the highest average comabt score on my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https://www.reddit.com/r/VALORANT/comments/1x1bsgj/sometimes_i_dont_get_team_mvp/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Aim Maxxing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【主贴概述】Aim Maxxing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aim maxxing really helping? I was trying to get good at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https://www.reddit.com/r/VALORANT/comments/1x1a2oz/aim_maxxing/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Latest XP Grind Strats?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【主贴概述】Latest XP Grind Strats?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【正文要点】This latest season I bought the Battlepass for the first time ever, I&amp;#39;ve played honestly a LOT of Valorant so I thought it&amp;#39;d be super easy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https://www.reddit.com/r/VALORANT/comments/1x19l7j/latest_xp_grind_strats/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lost it all.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lost it all.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took a 3 month break and swapped to another competitive game (OW), and the skills didn&amp;#39;t transfer whatsoever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https://www.reddit.com/r/VALORANT/comments/1x19hzf/i_lost_it_all/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Every reference I could gather in the "Know My Name" Worlds 2026 Anthem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reference I could gather in the "Know My Name" Worlds 2026 Anthem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&amp;quot;THIS IS OUR MOMENT&amp;quot; is the slogan of 2026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https://www.reddit.com/r/leagueoflegends/comments/1x1c3p4/every_reference_i_could_gather_in_the_know_my/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Year 2032, Mordekaiser one shots anyone with his q. He remains unpickable above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【主贴概述】Year 2032, Mordekaiser one shots anyone with his q. He remains unpickable above diamond.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【正文要点】Okay but genuinely, how do YOU fix mordekaiser to make him playable without creating a 55% wr monster at gold elo? Sure you can keep buffing q and e,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https://www.reddit.com/r/leagueoflegends/comments/1x1ecmr/year_2032_mordekaiser_one_shots_anyone_with_his_q/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Most calculated kill I ever did, totally planned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【主贴概述】Most calculated kill I ever did, totally planned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/u/JauiXKO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https://www.reddit.com/r/leagueoflegends/comments/1x1dpfh/most_calculated_kill_i_ever_did_totally_planned/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Liquid Alienware reacts to Know My Name ft True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Alienware reacts to Know My Name ft True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/u/TLBenZieper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https://www.reddit.com/r/leagueoflegends/comments/1x1d93b/team_liquid_alienware_reacts_to_know_my_name_ft/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 never know who I’m playing against in lane anymore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never know who I’m playing against in lane anymore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“never” is an exaggeration, but there are still a decent amount of games where, come the end of champ select, there are like 3 champs on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https://www.reddit.com/r/leagueoflegends/comments/1x19ff7/i_never_know_who_im_playing_against_in_lane/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Worlds 2026 Players Rankings &amp; Tierlist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Players Rankings &amp; Tierlist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everyone, Mhakey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https://www.reddit.com/r/leagueoflegends/comments/1x1e1j3/worlds_2026_players_rankings_tierlist/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[East Egg Footage Reveal] Know My Name ft. True Damage | League of Legends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【主贴概述】[East Egg Footage Reveal] Know My Name ft. True Damage | League of Legends Worlds 2026 Anthem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/u/Andemvus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https://www.reddit.com/r/leagueoflegends/comments/1x1dst3/east_egg_footage_reveal_know_my_name_ft_true/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Weird idea for exhaust changes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idea for exhaust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【正文要点】Increase the damage reduction a tad bit and make the person who exhausted do maybe 10-20% less damage to only the person they exhausted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https://www.reddit.com/r/leagueoflegends/comments/1x1dj2t/weird_idea_for_exhaust_changes/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Love Me - Faker Tribute AMV v2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Me - Faker Tribute AMV v2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/u/TypicalHaikuResponse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https://www.reddit.com/r/leagueoflegends/comments/1x1cw09/love_me_faker_tribute_amv_v2/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I’m a relatively new player to League and TFT, so for those who know better how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【讨论主题】武器装备、新手相关、皮肤外观、配装策略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a relatively new player to League and TFT, so for those who know better how Riot operates…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yall think they’re gonna give any compensation for the TFT client fiasco? Normally games give out some form of compensation when things go this bad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https://www.reddit.com/r/leagueoflegends/comments/1x1cf5w/im_a_relatively_new_player_to_league_and_tft_so/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I’m an Olaf player. Watch my 1v4 Quadra kill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an Olaf player. Watch my 1v4 Quadra 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posting this video to show my massive intellect and the skill difference between me and these shitters I’m stuck with in silver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https://www.reddit.com/r/leagueoflegends/comments/1x1ca0s/im_an_olaf_player_watch_my_1v4_quadra_kill/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endgame screenshot from season 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【主贴概述】endgame screenshot from season 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【正文要点】https://drive.google.com/file/d/1rTH7FWSSrCKzY4JEeauhS_0VAWR2WZ1n/view?usp=sharing Found this while cleaning old files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https://www.reddit.com/r/leagueoflegends/comments/1x1c0se/endgame_screenshot_from_season_4/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When the enemies have to send all 5 to stop the 8/8 olaf from backdooring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the enemies have to send all 5 to stop the 8/8 olaf from backdooring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https://www.reddit.com/r/leagueoflegends/comments/1x1bq3p/when_the_enemies_have_to_send_all_5_to_stop_the/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Help deciding who to 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deciding who to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an old man with not a lot of time to play anymore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https://www.reddit.com/r/leagueoflegends/comments/1x1at08/help_deciding_who_to_play/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Love Me - Faker AMV made from Know my Name MV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Me - Faker AMV made from Know my Name MV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/u/TypicalHaikuResponse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https://www.reddit.com/r/leagueoflegends/comments/1x1ash7/love_me_faker_amv_made_from_know_my_name_mv/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AfroSaiyan’s Journey From Gold To Platinum… A Humble Yone OTP’s Ascension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【主贴概述】AfroSaiyan’s Journey From Gold To Platinum… A Humble Yone OTP’s Ascension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the 7 months I’ve been playing League of Legends, being a part of the League community and posting my journey across social media, mostly 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https://www.reddit.com/r/leagueoflegends/comments/1x1alpj/afrosaiyans_journey_from_gold_to_platinum_a/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Missed 2 Q's am I buns?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【主贴概述】Missed 2 Q's am I buns?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/u/Efficient_Fold_9429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https://www.reddit.com/r/leagueoflegends/comments/1x1akko/missed_2_qs_am_i_buns/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 thought True Damage was supposed to be like...a hip hop group or something?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thought True Damage was supposed to be like...a hip hop group or something?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【正文要点】I&amp;#39;ll just start with the fact that I didn&amp;#39;t like the new song, so that&amp;#39;s out of the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https://www.reddit.com/r/leagueoflegends/comments/1x1ac0r/i_thought_true_damage_was_supposed_to_be_likea/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TI, Clutching up, and World Narratives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涉及「narrative」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【主贴概述】TI, Clutching up, and World Narratives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【正文要点】Before I even begin, I just want to state that this is not an attempt to invalidate or validate any specific narrative or view point, mostly just tryi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https://www.reddit.com/r/leagueoflegends/comments/1x1a6nd/ti_clutching_up_and_world_narratives/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Brazilian fans are constantly insulting Faker and the other players simply becau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【主贴概述】Brazilian fans are constantly insulting Faker and the other players simply because "True Damage" isn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【正文要点】Scrolling through X for a while, you&amp;#39;ll find no shortage of people blindly and uneducatedly obsessed with TD, constantly cursing Faker and the oth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https://www.reddit.com/r/leagueoflegends/comments/1x19oow/brazilian_fans_are_constantly_insulting_faker_and/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Looking for Worlds Anthem countdown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Worlds Anthem countdown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I&amp;#39;ve been collecting countdown frames from League of Legends cinematics for a few years now (some of the recent pictures, number is just an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https://www.reddit.com/r/leagueoflegends/comments/1x19ed5/looking_for_worlds_anthem_countdown/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They should let us keep one Chibi after they solve the engine issues, it’s gonna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should let us keep one Chibi after they solve the engine issues, it’s gonna feel so bad going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【正文要点】It’s just felt like a day dream having so many chibis I like available at all times! Tho I do gotta recognize it’s gonna feel so bad going back to 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https://www.reddit.com/r/TeamfightTactics/comments/1x1ara8/they_should_let_us_keep_one_chibi_after_they/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much powerful is a wisp comparing to spending gold to upgrade 2-star 5-cost?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powerful is a wisp comparing to spending gold to upgrade 2-star 5-cost?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https://preview.redd.it/93yjg1swqduh1.png?width=1141&amp;amp;format=png&amp;amp;auto=webp&amp;amp;s=843b270d1dce3a9cd4968a584215f948eba38dca so i&amp;#39;m 5th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https://www.reddit.com/r/TeamfightTactics/comments/1x1dg2e/how_much_powerful_is_a_wisp_comparing_to_spending/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Pandora’s Bench and Items work on number limits?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Pandora’s Bench and Items work on number limits?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champion pools have a set number of copies per unit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https://www.reddit.com/r/TeamfightTactics/comments/1x1d2xz/how_do_pandoras_bench_and_items_work_on_number/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Rank up game into Emerald and this happens on first augment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up game into Emerald and this happens on first augment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https://preview.redd.it/14654kfm4duh1.png?width=1817&amp;amp;format=png&amp;amp;auto=webp&amp;amp;s=261560da65352e2cb3729a9bbfe8c7df0c28a895 Mind you had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https://www.reddit.com/r/TeamfightTactics/comments/1x1b5du/rank_up_game_into_emerald_and_this_happens_on/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As someone who plays casually and isn’t too experienced yet, don’t we have a bit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someone who plays casually and isn’t too experienced yet, don’t we have a bit too much data about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basically watch whatever video BobBox uploads that day to try and learn, and even started playing on PC with TFT Academy to try and get better and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https://www.reddit.com/r/TeamfightTactics/comments/1x19nfz/as_someone_who_plays_casually_and_isnt_too/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