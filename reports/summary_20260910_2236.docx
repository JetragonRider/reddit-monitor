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(17:01-22:01) | 2026年09月10日 22:36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游戏更新、综合话题、画质性能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Lead Says Steam Early Access Has “Lost Its Meaning” as Players Treat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Lead Says Steam Early Access Has “Lost Its Meaning” as Players Treat It Like a Finished Gam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https://www.reddit.com/r/Palworld/comments/1wcjfsi/palworld_lead_says_steam_early_access_has_lost/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Me at my base if Mimogs were solid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at my base if Mimogs were solid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couldn&amp;#39;t tell you how many times that maxed out chest would have taken me out at the speed of light..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https://www.reddit.com/r/Palworld/comments/1wcg7ta/me_at_my_base_if_mimogs_were_solid/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0.1% ancient helmet btw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【主贴概述】0.1% ancient helmet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All these bloodshed , for 1 piece of blueprint, damn you drop rate  &amp;#32; submitted by &amp;#32;  /u/Few_Gap_7174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https://www.reddit.com/r/Palworld/comments/1wcds4q/01_ancient_helmet_btw/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little corner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little corner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/u/l_lawliot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https://www.reddit.com/r/Palworld/comments/1wcev66/my_little_corner/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you thing about?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thing about?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/u/Happy_Attention_1558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https://www.reddit.com/r/Palworld/comments/1wci4he/what_do_you_thing_about/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there an easier way to tell if you have crafted pal gear already?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 easier way to tell if you have crafted pal gear already?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are so many saddles and other gear items and its such a pain going from my key items to the workbench menu and back trying to figure out if I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https://www.reddit.com/r/Palworld/comments/1wcheni/is_there_an_easier_way_to_tell_if_you_have/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do the different cakes (specifically) do?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the different cakes (specifically)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the different cakes do? I&amp;#39;ve read their descriptions, but they&amp;#39;re not very specific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https://www.reddit.com/r/Palworld/comments/1wcip4n/what_do_the_different_cakes_specifically_do/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Cozy little tree house WIP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【主贴概述】Cozy little tree house WIP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https://preview.redd.it/9fbwtdj2qooh1.png?width=2560&amp;amp;format=png&amp;amp;auto=webp&amp;amp;s=3e957506634c9fb75dbce1cb88707e8445ab1a91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https://www.reddit.com/r/Palworld/comments/1wchjod/cozy_little_tree_house_wip/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https://x.com/Palworld_EN/status/2075203314694619277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Guess who won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who won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We&amp;#39;re all here for the astralis downfall   &amp;#32; submitted by &amp;#32;  /u/ultramattress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https://www.reddit.com/r/GlobalOffensive/comments/1wcfaou/guess_who_won_here/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Had a pretty funny unintentional runboost on Cache yesterday.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a pretty funny unintentional runboost on Cache yesterday.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/u/x4r1ncs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https://www.reddit.com/r/GlobalOffensive/comments/1wcehu2/had_a_pretty_funny_unintentional_runboost_on/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Legacy vs FURIA / FISSURE Playground 3 - Group B Upper Bracket Final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FURIA / FISSURE Playground 3 - Group B Upper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【正文要点】Legacy 🇧🇷 2-0 🇧🇷 FURIA Mirage: 13-7 Ancient: 13-9 Dust 2:  &amp;nbsp;  Predicted VRS Impact   Team Rank Diff Total    🇧🇷 Legacy #5 → #4 +24 pts 1851 pts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https://www.reddit.com/r/GlobalOffensive/comments/1wcg194/legacy_vs_furia_fissure_playground_3_group_b/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CS2 Smoke Lineups Finder / Solver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Smoke Lineups Finder / Solver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guys! I&amp;#39;m a developer and I decided to make CS2 Smoke Lineups Finder / Solver to make it easy for anyone to find a lineup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https://www.reddit.com/r/GlobalOffensive/comments/1wcjgsk/cs2_smoke_lineups_finder_solver/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Team Spirit Ancient B Pop!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Spirit Ancient B Pop!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If you are playing with a 5 stack or team this is an effective tactic that you can use to pop B on Ancient like team Spirit did against MOUZ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https://www.reddit.com/r/GlobalOffensive/comments/1wcj6w0/team_spirit_ancient_b_pop/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Feature Proposal - Monthly Positive Commendation System ("Heart" Rating)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【主贴概述】Feature Proposal - Monthly Positive Commendation System ("Heart" Rating)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Problem: Currently, Valorant only features a report system for negative behavior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https://www.reddit.com/r/VALORANT/comments/1wcezcx/feature_proposal_monthly_positive_commendation/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Whats the goofiest move you did in valorant that actually worked?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goofiest move you did in valorant that actually worked?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case, what happened was I was all alone playing as phoenix and there was a cramped space with 3 enemies and a tiny hole, so first I tried peekin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https://www.reddit.com/r/VALORANT/comments/1wcgmkt/whats_the_goofiest_move_you_did_in_valorant_that/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omen worth learning/mastering in diamond-ascendant?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omen worth learning/mastering in diamond-ascendant?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a controller main(used to be duelist) and recently picked up omen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https://www.reddit.com/r/VALORANT/comments/1wchj4z/is_omen_worth_learningmastering_in/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Feature Proposal - Detailed Report Feedback Notifications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【主贴概述】Feature Proposal - Detailed Report Feedback Notifications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Problem: The current &amp;quot;Report Verified&amp;quot; notification is too vague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https://www.reddit.com/r/VALORANT/comments/1wcf2ma/feature_proposal_detailed_report_feedback/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am I getting flashed by my teammates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getting flashed by my teammates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don’t even know if it’s on purpose or accident but it happens way more than It should I’m getting flashed more than the enemy is at this point it’s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https://www.reddit.com/r/VALORANT/comments/1wcjupj/why_am_i_getting_flashed_by_my_teammates/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AFK in the team everytime after a win streak - I'm done with this stupid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in the team everytime after a win streak - I'm done with this stupid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start the game, the guy goes AFK on the second round, to never show up ever again,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https://www.reddit.com/r/VALORANT/comments/1wcjecd/afk_in_the_team_everytime_after_a_win_streak_im/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there any training routine to fix my aim?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training routine to fix my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there any training routine to fix my aim? I think I grip the mouse too tightly and get really nervous during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https://www.reddit.com/r/VALORANT/comments/1wchm8a/is_there_any_training_routine_to_fix_my_aim/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are some lesser known matchup specific techs you know?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lesser known matchup specific techs you know?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【正文要点】Everyone knows about tristana and ezreal buffering hooks with their dash, but did you know Aurora and Nilah can do it with their E as well? Similarly,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https://www.reddit.com/r/leagueoflegends/comments/1wcey6s/what_are_some_lesser_known_matchup_specific_techs/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sound effect instantly tilts you?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sound effect instantly tilts you?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【正文要点】Even if they&amp;#39;re 0/5, my mental just collapses the moment I hear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https://www.reddit.com/r/leagueoflegends/comments/1wchbsv/what_sound_effect_instantly_tilts_you/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Cheeks were clenched but she got the Q to the dome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【主贴概述】Cheeks were clenched but she got the Q to the dome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/u/Xredr7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https://www.reddit.com/r/leagueoflegends/comments/1wcikil/cheeks_were_clenched_but_she_got_the_q_to_the_dome/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Yasuo seeing ghosts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【主贴概述】Yasuo seeing ghosts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dude what is yasuo doing here? wrong answers only i guess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https://www.reddit.com/r/leagueoflegends/comments/1wchz2h/yasuo_seeing_ghosts/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created The Rune — a place to explore Runeterra’s lore together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The Rune — a place to explore Runeterra’s lore together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https://preview.redd.it/y8ew0gl5uooh1.png?width=1495&amp;amp;format=png&amp;amp;auto=webp&amp;amp;s=756a319e01ee5f01bdc323e56920f559f2dc1914 Hey everyone! 👋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https://www.reddit.com/r/leagueoflegends/comments/1wci24b/i_created_the_rune_a_place_to_explore_runeterras/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made a discord bot that automatically records highlights and lowlights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discord bot that automatically records highlights and lowlights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One of the things that brought my friend group together to play more League was using a Discord tracker from a certain vendor I will not promote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https://www.reddit.com/r/leagueoflegends/comments/1wci3ft/i_made_a_discord_bot_that_automatically_records/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 not use the new arena in the battle pass, it destroys your GPU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not use the new arena in the battle pass, it destroys your GPU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【正文要点】Rocking a 5090 and a 9800x3d, FPS drops to sub 60, GPU temps reaches 85+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https://www.reddit.com/r/TeamfightTactics/comments/1wcesp1/do_not_use_the_new_arena_in_the_battle_pass_it/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Dark Ritual Fiddle full health heal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【主贴概述】Dark Ritual Fiddle full health heal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a temporary Coven emblem for the last round of a TFT Match where I had the dark ritual augment, put it on my fiddle, suddenly he heals 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https://www.reddit.com/r/TeamfightTactics/comments/1wcis6e/dark_ritual_fiddle_full_health_heal/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patch cpu usage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patch cpu usage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【正文要点】Either my cpu just broke or new patch is fucked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https://www.reddit.com/r/TeamfightTactics/comments/1wcgi6r/new_patch_cpu_usage/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tanking CPU after new patch?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tanking CPU after new 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basically, anyone else running into this problem?  &amp;#32; submitted by &amp;#32;  /u/PanPan_OW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https://www.reddit.com/r/TeamfightTactics/comments/1wcgguc/tft_tanking_cpu_after_new_patch/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cant connect to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connect to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【正文要点】accpeted match, pc wont load the game, mobile cant reconnect either  &amp;#32; submitted by &amp;#32;  /u/EastWorldly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https://www.reddit.com/r/TeamfightTactics/comments/1wcgrkc/cant_connect_to_match/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Mobile patch time?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patch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so confused on the lack of clarity on how long the mobile update takes…like is it based on App Store time or…? Bc I have both a Kr and US App Stor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https://www.reddit.com/r/TeamfightTactics/comments/1wcfjge/mobile_patch_time/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