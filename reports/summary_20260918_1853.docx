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(13:12-18:12) | 2026年09月18日 18:53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综合话题、社交社区、地图场景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Am i the only one who finds this Cattiva colored Nyafia to be kinda cursed?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one who finds this Cattiva colored Nyafia to be kinda cursed?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From the mod Pal Variant Paldemonium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https://www.reddit.com/r/Palworld/comments/1wjji82/am_i_the_only_one_who_finds_this_cattiva_colored/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Release the poor Chillet!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【主贴概述】Release the poor Chillet!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100% sure it&amp;#39;s not responsible for anything it did! Release Chillet!  &amp;#32; submitted by &amp;#32;  /u/Vulpix0r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https://www.reddit.com/r/Palworld/comments/1wjkylb/release_the_poor_chillet/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love Chillet.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Chillet.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Chillet plush is so cute and soft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https://www.reddit.com/r/Palworld/comments/1wjig14/i_love_chillet/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Complete Playable chess board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【主贴概述】Complete Playable chess 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Well, this is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https://www.reddit.com/r/Palworld/comments/1wjl9ha/complete_playable_chess_board/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he spin,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spin,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/u/pandaboy78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https://www.reddit.com/r/Palworld/comments/1wjl7l5/he_spin/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Can't build anymore at the same place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build anymore at the same place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Folks, i need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https://www.reddit.com/r/Palworld/comments/1wjm3b1/cant_build_anymore_at_the_same_place/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Was fishing when I saw this happen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fishing when I saw this happen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first Submarine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https://www.reddit.com/r/Palworld/comments/1wjll6t/was_fishing_when_i_saw_this_happen/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settings for first playtrough?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settings for first playtrough?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gonna go blind but tought id ask this atleast what settings would you suggest for a first playtrough? im defo gonna set hatch to insta hatch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https://www.reddit.com/r/Palworld/comments/1wjksa5/what_settings_for_first_playtrough/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Help please with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please with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help me code is 3854zp  &amp;#32; submitted by &amp;#32;  /u/Sad-Strategy-4506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https://www.reddit.com/r/Palworld/comments/1wjkjvi/help_please_with_panthalus/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uuh... idk wtf going on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uuh... idk wtf going on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https://preview.redd.it/4he3hsxjm8qh1.png?width=1917&amp;amp;format=png&amp;amp;auto=webp&amp;amp;s=8dd6f9d98f5d078b77532a5a08c1dfc2eaa01cfc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https://www.reddit.com/r/Palworld/comments/1wjk8mu/i_uuh_idk_wtf_going_on_anymore/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 huge flat location for base building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huge flat location for base building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【正文要点】doesn&amp;#39;t have to be resourceful just flat and huge so i can seee everything from one place better if its into early to mid game just not world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https://www.reddit.com/r/Palworld/comments/1wjjyct/any_huge_flat_location_for_base_building/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failed offspring? what do you guys do?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【主贴概述】failed offspring? what do you guys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into breeding yesterday and i got a lot of failed offspring with the wrong passives or not all of them.....my question is what do you guys do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https://www.reddit.com/r/Palworld/comments/1wjimfh/failed_offspring_what_do_you_guys_do/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You warned me...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warned me...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wasn&amp;#39;t aiming to get him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https://www.reddit.com/r/Palworld/comments/1wji0po/you_warned_me/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https://www.facebook.com/groups/1720888225039868/posts/2077776752684345/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https://www.facebook.com/groups/1720888225039868/posts/2553100671818615/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www.facebook.com/gaming/thepalworld.net/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【主贴概述】www.facebook.com/gaming/thepalworld.net/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Former Valve dev on why valve doesn't just hire more people - and why CS updates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【主贴概述】Former Valve dev on why valve doesn't just hire more people - and why CS updates can be so small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former Valve developer (Chet Baker) talked about why Valve historically preferred smaller development teams instead of just throwing hundreds of peo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https://www.reddit.com/r/GlobalOffensive/comments/1wjkvz1/former_valve_dev_on_why_valve_doesnt_just_hire/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Similar to the hiko kill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【主贴概述】Similar to the hiko kill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/u/hollow_hideous_soul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https://www.reddit.com/r/GlobalOffensive/comments/1wjl93e/similar_to_the_hiko_kill/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words cant perfectly describe silver, but this video can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【主贴概述】words cant perfectly describe silver, but this video can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/u/Todano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https://www.reddit.com/r/GlobalOffensive/comments/1wjjrma/words_cant_perfectly_describe_silver_but_this/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Mauisnake: Why HLTV’s MVP Awards Don’t Make Sense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【主贴概述】Mauisnake: Why HLTV’s MVP Awards Don’t Make Sense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/u/zywh0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https://www.reddit.com/r/GlobalOffensive/comments/1wjjhur/mauisnake_why_hltvs_mvp_awards_dont_make_sense/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this new?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new?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premiere doesn’t get cancelled if a player leaves but today I queued up for comp and saw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https://www.reddit.com/r/GlobalOffensive/comments/1wjhr8p/is_this_new/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https://www.facebook.com/nikokay.fedorenko/videos/cs2-vs-csgo-clear-breakdown-counter-strike-2-and-counter-strike-global-offensive/1044742165226671/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https://www.facebook.com/nikokay.fedorenko/videos/cs2-vs-csgo-clear-breakdown-counter-strike-2-and-counter-strike-global-offensive/981061908326560/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for the first @ 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&amp;quot;Welc☢️me back.&amp;quot;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&amp;quot;Welc☢️me back.&amp;quot;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&amp;quot;Release Notes for today are up: https://t.co/hqK6btAwUZ&amp;quot;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https://t.co/hqK6btAwUZ&amp;quot;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https://x.com/CounterStrike/status/2090241518653358290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&amp;quot;Cologne 2026 Ranked Series: https://t.co/QKE8cdPElK&amp;quot;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&amp;quot;Cologne 2026 Ranked Series: https://t.co/QKE8cdPElK&amp;quot;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Games banned nearly 300,000 accounts for rank manipulation in VALORANT and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banned nearly 300,000 accounts for rank manipulation in VALORANT and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/u/TheGreat_Game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https://www.reddit.com/r/VALORANT/comments/1wjibrt/riot_games_banned_nearly_300000_accounts_for_rank/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entire team would rather have a teammate throw the game than a toxic one.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entire team would rather have a teammate throw the game than a toxic one.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plat 1 currently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https://www.reddit.com/r/VALORANT/comments/1wjhepi/my_entire_team_would_rather_have_a_teammate_throw/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HELP! I’m making a Valorant Family Feud Board and I need YOUR help!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【主贴概述】HELP! I’m making a Valorant Family Feud Board and I need YOUR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name suggests, I’m making a family feud Valorant board for me and friends to play and I need YOU to answer these questions for my survey:  Whic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https://www.reddit.com/r/VALORANT/comments/1wjils6/help_im_making_a_valorant_family_feud_board_and_i/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Ranked up to Diamond need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up to Diamond need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just ranked up to diamond 2 days ago but now Im playing REALLY bad and feels like suddenly I don&amp;#39;t know how to play the game my timings are way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https://www.reddit.com/r/VALORANT/comments/1wjloqz/ranked_up_to_diamond_need_tips/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my aim just bad?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aim just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ascendant and I am a jett main (duelist main) so I would assume my aim has to be good or on par with my game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https://www.reddit.com/r/VALORANT/comments/1wjifiz/is_my_aim_just_bad/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lfg(..?)SHANGHAI POPUPS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【主贴概述】lfg(..?)SHANGHAI POPUPS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【正文要点】heyooo so I’m struggling to find friends to check out all the pop ups in Shanghai with (especially Haidilao…) so looking for some people in the Shangh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https://www.reddit.com/r/VALORANT/comments/1wjhdtt/lfgshanghai_popups/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What's the name of Beat/music that plays on death/defeat of a round, the beat 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name of Beat/music that plays on death/defeat of a round, the beat is exactly like cyberp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/u/MathongoQuizrr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https://www.reddit.com/r/VALORANT/comments/1wjjz00/whats_the_name_of_beatmusic_that_plays_on/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I'm frustrated and losing a lot in iron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frustrated and losing a lot in iron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level 22 and recently unlocked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https://www.reddit.com/r/VALORANT/comments/1wjjpt8/im_frustrated_and_losing_a_lot_in_iron_1/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Is 1056 edpi too high?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1056 edpi too high?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been a high sens player in games other than valorant, mostly because I am a wrist aimer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https://www.reddit.com/r/VALORANT/comments/1wjixp8/is_1056_edpi_too_high/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Valorant Coaching! (Any rank &amp; experience)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Coaching! (Any rank &amp; experience)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I&amp;#39;m an ex semi-pro player, analyst, and coach (peak Immortal 3, with extensive scrim experience), and I offer part-time coaching to help playe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https://www.reddit.com/r/VALORANT/comments/1wjhfjp/valorant_coaching_any_rank_experience/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this a rare pull out animation or what?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rare pull out animation or what?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(I’m talking about my knife pull out after I place the spy cam)  &amp;#32; submitted by &amp;#32;  /u/Confident-Doctor-578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https://www.reddit.com/r/VALORANT/comments/1wjkkal/is_this_a_rare_pull_out_animation_or_what/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Valorant amateur league in Korea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amateur league in Korea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【正文要点】Would you be interested in a long-term VALORANT amateur league in Korea? 🇰🇷 Hi everyone! 😊 I&amp;#39;m curious about something and would love to hear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https://www.reddit.com/r/VALORANT/comments/1wjh47d/valorant_amateur_league_in_korea/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x.com/valesportsna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【主贴概述】x.com/valesportsna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WSCI 2026 (Academy/Tier 2 Worlds) Groups Draw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【主贴概述】WSCI 2026 (Academy/Tier 2 Worlds) Groups Draw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Group A: T1 Esports Academy, EDward Gaming Youth Team, DN SOOPers Challengers, Fuego Group B: Bilibili Gaming Junior, KT Rolster Challengers,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https://www.reddit.com/r/leagueoflegends/comments/1wjjpb3/wsci_2026_academytier_2_worlds_groups_draw/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Melzhet on Jojopyun:"I think he's the most talented player I ever coached. But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【主贴概述】Melzhet on Jojopyun:"I think he's the most talented player I ever coached. But he still needs to 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https://www.reddit.com/r/leagueoflegends/comments/1wjlfc6/melzhet_on_jojopyuni_think_hes_the_most_talented/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WE vs. JD Gaming / LPL 2026 Regional Finals - Elimination Match / Game 1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WE vs. JD Gaming / LPL 2026 Regional Finals - Elimination Match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Regional Finals The winner of this series faces iG tomorrow for the LPL #4 seed; the loser of this series will be at the Demacia Invitational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https://www.reddit.com/r/leagueoflegends/comments/1wjlsr5/team_we_vs_jd_gaming_lpl_2026_regional_finals/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[EUW] 33, casual ARAM main looking for a regular group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33, casual ARAM main looking for a regular group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I&amp;#39;m Erik, 33, EUW, based in Germany (CET)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https://www.reddit.com/r/leagueoflegends/comments/1wjjqc2/euw_33_casual_aram_main_looking_for_a_regular/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Which old school champ's visual design stands out the most in today's league? (N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old school champ's visual design stands out the most in today's league? (Negatively)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league has been running for almost 17 years at this point, there has been quite a slow drift when it comes to the design of the champions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https://www.reddit.com/r/leagueoflegends/comments/1wjlgrf/which_old_school_champs_visual_design_stands_out/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Hi Everyone!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Everyone!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I&amp;#39;m honestly just writing this because I just need help with leveling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https://www.reddit.com/r/leagueoflegends/comments/1wjm65r/hi_everyone/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don’t understand the team sabotage report button.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don’t understand the team sabotage report button.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makes no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https://www.reddit.com/r/leagueoflegends/comments/1wjm289/i_dont_understand_the_team_sabotage_report_button/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Have any rioters made a response to Aegis?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any rioters made a response to Aegis?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https://www.reddit.com/r/leagueoflegends/comments/1wjlmwj/have_any_rioters_made_a_response_to_aegis/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2026 ranked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ranked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https://preview.redd.it/jzinw5ai09qh1.png?width=688&amp;amp;format=png&amp;amp;auto=webp&amp;amp;s=aa800ab8d439f0be9b18cc3e3f585a39b9457bf9 How can this be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https://www.reddit.com/r/leagueoflegends/comments/1wjlk9p/2026_ranked_matchmaking/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It's Not REAL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Not 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【正文要点】Ranked matchmaking is absolutely broken, 4 auto-filled players in my team and I&amp;#39;m the support!! What can I even do? XD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https://www.reddit.com/r/leagueoflegends/comments/1wjlj1w/its_not_real/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Heartsteel Red or Orange?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Heartsteel Red or Orange?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Red or Orange? Which one is it, is it Red or Orange? Looks more Red to me and colour picking it says the same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https://www.reddit.com/r/leagueoflegends/comments/1wjlavc/is_heartsteel_red_or_orange/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League Addiction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Addiction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this game for almost 10 years now, wasting over 8,000 hours and gaining and losing thousands of LP in the process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https://www.reddit.com/r/leagueoflegends/comments/1wjl44o/league_addiction/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R/Leagueoflegends! We’re The Sunday Cup, a weekly amateur 5v5 competition on EUW for players of any rank up to Low Masters who want to scratch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https://www.reddit.com/r/leagueoflegends/comments/1wjkkoo/tournament_euw_ironmasters_amateur_tournament/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do a lot of junglers do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a lot of junglers do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They prioritise jungle camps instead of getting a guaranteed kill or ganking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https://www.reddit.com/r/leagueoflegends/comments/1wjk1ku/why_do_a_lot_of_junglers_do_this/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Find a compatible duo partner based on your rank, preferred roles, gender, langu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【主贴概述】Find a compatible duo partner based on your rank, preferred roles, gender, languages, playstyle, ava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 made a website called LFG to help League of Legends players find a compatible duo partner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https://www.reddit.com/r/leagueoflegends/comments/1wjk0ei/find_a_compatible_duo_partner_based_on_your_rank/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Macro or Cerebral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【主贴概述】Macro or Cerebral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champions reward knowledge of matchups and awareness and strategic thinking more than they do mechanical execution? I would imagine that champio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https://www.reddit.com/r/leagueoflegends/comments/1wjjrtj/macro_or_cerebral_champions/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Found a network of obvious booster/boosted accounts, reportable?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a network of obvious booster/boosted accounts, reportable?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【正文要点】Found like 4 or 5 accounts that are obviously boosting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https://www.reddit.com/r/leagueoflegends/comments/1wjjhh0/found_a_network_of_obvious_boosterboosted/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Should I give LoL a second chance?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give LoL a second chance?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tried LoL ages ago and didn&amp;#39;t like it because to move and attack was M2 for me, coming from Diablo 2 resurrected where M1 was to move and both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https://www.reddit.com/r/leagueoflegends/comments/1wjjh7o/should_i_give_lol_a_second_chance/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in 11 games of queuing mid primary, ive got mid 2 times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11 games of queuing mid primary, ive got mid 2 times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this the ranked integrity they want? i got to this point mostly playing mid, yet you get offrole/autofilled 80% of the time after a certain point,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https://www.reddit.com/r/leagueoflegends/comments/1wjj8zr/in_11_games_of_queuing_mid_primary_ive_got_mid_2/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Flexible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【主贴概述】Flexible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heard that Azir is one of the most difficult and versatile champions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https://www.reddit.com/r/leagueoflegends/comments/1wji6ec/flexible_champions/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Y no urgot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 no urgot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massive prio on Olaf in recent days on the pro scene where’s the urgot picks? Lane prio, bruiser, counter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https://www.reddit.com/r/leagueoflegends/comments/1wjhzkb/y_no_urgot/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 champion do you like but hate the kit?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do you like but hate the kit?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know that feeling when you like a champion overall design but hate the kit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https://www.reddit.com/r/leagueoflegends/comments/1wjht10/what_champion_do_you_like_but_hate_the_kit/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https://www.facebook.com/leagueoflegends./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www.facebook.com/leagueoflegends./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【主贴概述】www.facebook.com/leagueoflegends./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2026-09-11T00:00:00.0000000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2026-09-13T00:00:00.0000000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noise-cancelling headphones can only do so much when you live with kayn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【主贴概述】noise-cancelling headphones can only do so much when you live with kayn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【正文要点】noise-cancelling headphones can only do so much when you live with kayn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www.facebook.com/deltaforcegame/posts/streamer-ladder-starts-sept-19zywoo-summit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【主贴概述】www.facebook.com/deltaforcegame/posts/streamer-ladder-starts-sept-19zywoo-summit1g-hutchmf-iitztimmy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https://www.facebook.com/deltaforcegame/posts/streamer-ladder-starts-sept-19zywoo-summit1g-hutchmf-iitztimmy-imperialhal-gingy/929791646857547/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https://www.facebook.com/deltaforcegame/posts/-here-is-an-overview-of-all-the-new-events-and-in-store-updates-coming-with-seas/683974398105941/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https://x.com/DeltaForce_Game/status/2065086661864960026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x.com/DeltaForce_Game/status/2065086661864960026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【主贴概述】x.com/DeltaForce_Game/status/2065086661864960026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STREAMER LADDER starts Sept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 LADDER starts Sept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【正文要点】STREAMER LADDER starts Sept 19.…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scrollable page with nested, hidden scrollable areas in each group is really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scrollable page with nested, hidden scrollable areas in each group is really bad UX.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can see the scroll behave weirdly when you scroll past a long group of cosmetics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https://www.reddit.com/r/TeamfightTactics/comments/1wjjmh1/a_scrollable_page_with_nested_hidden_scrollable/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game never fails to amaze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never fails to amaze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3 star 4 costs are not guaranteed win and my items are far from optimal but still, top 4 would have been nice 😂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https://www.reddit.com/r/TeamfightTactics/comments/1wjks1k/this_game_never_fails_to_amaze_me/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Warpath Kayle, how are we feeling?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【主贴概述】Warpath Kayle, how are we feeling?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you make it work? Is it the fastest 8th ever?  &amp;#32; submitted by &amp;#32;  /u/Brilliant-Internal53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https://www.reddit.com/r/TeamfightTactics/comments/1wjj87i/warpath_kayle_how_are_we_feeling/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60k damage VEIGAR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【主贴概述】60k damage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/u/Graphics90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https://www.reddit.com/r/TeamfightTactics/comments/1wjipof/60k_damage_veigar/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This happened to anybody?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happened to anybody?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After a 4 day break, I finally had time last night, but after the knew patch this happened , help please   &amp;#32; submitted by &amp;#32;  /u/Oehgg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https://www.reddit.com/r/TeamfightTactics/comments/1wji4dx/this_happened_to_anybody/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got lucky om emblems - Eclipse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lucky om emblems - Eclipse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didn’t kloq what eclipse did before this game! Safe to say, I just went down the lunar hole  &amp;#32; submitted by &amp;#32;  /u/Zalibalus   [link]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https://www.reddit.com/r/TeamfightTactics/comments/1wjhjb0/i_got_lucky_om_emblems_eclipse/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If we get a Bigger Set once every 3 Sets, shouldn't it last longer?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we get a Bigger Set once every 3 Sets, shouldn't it last longer?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https://www.reddit.com/r/TeamfightTactics/comments/1wjk4n4/if_we_get_a_bigger_set_once_every_3_sets_shouldnt/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4 Fae reroll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Fae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wanted to share this God spot + comp that i havent seen online anywhere much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https://www.reddit.com/r/TeamfightTactics/comments/1wjm1pk/4_fae_reroll/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3rd copy vs 4th and 5th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【主贴概述】3rd copy vs 4th and 5th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notice the 4th and 5th copy is easier to find than the 3rd? even if its technically harder to find because its a shared pool system? 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https://www.reddit.com/r/TeamfightTactics/comments/1wjikml/3rd_copy_vs_4th_and_5th/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does this person have 2 radiant thief's gloves?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this person have 2 radiant thief's gloves?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foaming at the mouth in anger as this person had 2 radiant thief&amp;#39;s gloves when no one else had radiant items and they didn&amp;#39;t have any 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https://www.reddit.com/r/TeamfightTactics/comments/1wjh76z/how_does_this_person_have_2_radiant_thiefs_gloves/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https://x.com/TFT/status/2092809391041122477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x.com/TFT/status/2092809391041122477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【主贴概述】x.com/TFT/status/2092809391041122477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