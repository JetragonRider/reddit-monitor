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(13:36-18:36) | 2026年09月17日 19:16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32</w:t>
            </w:r>
          </w:p>
        </w:tc>
        <w:tc>
          <w:tcPr>
            <w:tcW w:type="dxa" w:w="1568"/>
          </w:tcPr>
          <w:p>
            <w:pPr>
              <w:jc w:val="center"/>
            </w:pPr>
            <w:r>
              <w:rPr>
                <w:rFonts w:ascii="微软雅黑" w:hAnsi="微软雅黑" w:eastAsia="微软雅黑"/>
                <w:b w:val="0"/>
                <w:sz w:val="19"/>
              </w:rPr>
              <w:t>12</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综合话题、角色英雄、新手相关</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25</w:t>
            </w:r>
          </w:p>
        </w:tc>
        <w:tc>
          <w:tcPr>
            <w:tcW w:type="dxa" w:w="1568"/>
            <w:shd w:fill="E7F0FA"/>
          </w:tcPr>
          <w:p>
            <w:pPr>
              <w:jc w:val="center"/>
            </w:pPr>
            <w:r>
              <w:rPr>
                <w:rFonts w:ascii="微软雅黑" w:hAnsi="微软雅黑" w:eastAsia="微软雅黑"/>
                <w:b w:val="0"/>
                <w:sz w:val="19"/>
              </w:rPr>
              <w:t>5</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综合话题、竞技对战、地图场景</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36</w:t>
            </w:r>
          </w:p>
        </w:tc>
        <w:tc>
          <w:tcPr>
            <w:tcW w:type="dxa" w:w="1568"/>
          </w:tcPr>
          <w:p>
            <w:pPr>
              <w:jc w:val="center"/>
            </w:pPr>
            <w:r>
              <w:rPr>
                <w:rFonts w:ascii="微软雅黑" w:hAnsi="微软雅黑" w:eastAsia="微软雅黑"/>
                <w:b w:val="0"/>
                <w:sz w:val="19"/>
              </w:rPr>
              <w:t>16</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综合话题、赛事电竞、竞技对战</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37</w:t>
            </w:r>
          </w:p>
        </w:tc>
        <w:tc>
          <w:tcPr>
            <w:tcW w:type="dxa" w:w="1568"/>
            <w:shd w:fill="E7F0FA"/>
          </w:tcPr>
          <w:p>
            <w:pPr>
              <w:jc w:val="center"/>
            </w:pPr>
            <w:r>
              <w:rPr>
                <w:rFonts w:ascii="微软雅黑" w:hAnsi="微软雅黑" w:eastAsia="微软雅黑"/>
                <w:b w:val="0"/>
                <w:sz w:val="19"/>
              </w:rPr>
              <w:t>16</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综合话题、社交社区、赛事电竞</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21</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11</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综合话题、游戏更新、赛事电竞</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28</w:t>
            </w:r>
          </w:p>
        </w:tc>
        <w:tc>
          <w:tcPr>
            <w:tcW w:type="dxa" w:w="1568"/>
            <w:shd w:fill="E7F0FA"/>
          </w:tcPr>
          <w:p>
            <w:pPr>
              <w:jc w:val="center"/>
            </w:pPr>
            <w:r>
              <w:rPr>
                <w:rFonts w:ascii="微软雅黑" w:hAnsi="微软雅黑" w:eastAsia="微软雅黑"/>
                <w:b w:val="0"/>
                <w:sz w:val="19"/>
              </w:rPr>
              <w:t>7</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综合话题、经济系统、配装策略</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179</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- 32帖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Yakumo I'm begging you PLEASE</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涉及「skill、passive」</w:t>
      </w:r>
    </w:p>
    <w:p>
      <w:pPr>
        <w:spacing w:after="40"/>
        <w:ind w:left="283"/>
      </w:pPr>
      <w:r>
        <w:rPr>
          <w:rFonts w:ascii="微软雅黑" w:hAnsi="微软雅黑" w:eastAsia="微软雅黑"/>
          <w:b w:val="0"/>
          <w:sz w:val="19"/>
        </w:rPr>
        <w:t>【主贴概述】Yakumo I'm begging you PLEASE</w:t>
      </w:r>
    </w:p>
    <w:p>
      <w:pPr>
        <w:spacing w:after="40"/>
        <w:ind w:left="283"/>
      </w:pPr>
      <w:r>
        <w:rPr>
          <w:rFonts w:ascii="微软雅黑" w:hAnsi="微软雅黑" w:eastAsia="微软雅黑"/>
          <w:b w:val="0"/>
          <w:sz w:val="19"/>
        </w:rPr>
        <w:t xml:space="preserve">【正文要点】      Stop putting these perfect Passive Skill rolls on TERRIBLE IVs, Yakumo  &amp;#32; submitted by &amp;#32;  /u/lordkarasuman   [link] &amp;#32; [comments] </w:t>
      </w:r>
    </w:p>
    <w:p>
      <w:pPr>
        <w:spacing w:after="160"/>
        <w:ind w:left="283"/>
      </w:pPr>
      <w:r>
        <w:rPr>
          <w:rFonts w:ascii="微软雅黑" w:hAnsi="微软雅黑" w:eastAsia="微软雅黑"/>
          <w:b w:val="0"/>
          <w:color w:val="3498DB"/>
          <w:sz w:val="16"/>
        </w:rPr>
        <w:t xml:space="preserve">  链接: https://www.reddit.com/r/Palworld/comments/1wimw1u/yakumo_im_begging_you_please/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Palworld Racing @ TGS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【主贴概述】Palworld Racing @ TGS</w:t>
      </w:r>
    </w:p>
    <w:p>
      <w:pPr>
        <w:spacing w:after="40"/>
        <w:ind w:left="283"/>
      </w:pPr>
      <w:r>
        <w:rPr>
          <w:rFonts w:ascii="微软雅黑" w:hAnsi="微软雅黑" w:eastAsia="微软雅黑"/>
          <w:b w:val="0"/>
          <w:sz w:val="19"/>
        </w:rPr>
        <w:t xml:space="preserve">【正文要点】      &amp;#32; submitted by &amp;#32;  /u/Vulpix0r   [link] &amp;#32; [comments] </w:t>
      </w:r>
    </w:p>
    <w:p>
      <w:pPr>
        <w:spacing w:after="160"/>
        <w:ind w:left="283"/>
      </w:pPr>
      <w:r>
        <w:rPr>
          <w:rFonts w:ascii="微软雅黑" w:hAnsi="微软雅黑" w:eastAsia="微软雅黑"/>
          <w:b w:val="0"/>
          <w:color w:val="3498DB"/>
          <w:sz w:val="16"/>
        </w:rPr>
        <w:t xml:space="preserve">  链接: https://www.reddit.com/r/Palworld/comments/1wip4ik/palworld_racing_tgs/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Some of the merch sold at Tokyo Game Show 2026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【主贴概述】Some of the merch sold at Tokyo Game Show 2026</w:t>
      </w:r>
    </w:p>
    <w:p>
      <w:pPr>
        <w:spacing w:after="40"/>
        <w:ind w:left="283"/>
      </w:pPr>
      <w:r>
        <w:rPr>
          <w:rFonts w:ascii="微软雅黑" w:hAnsi="微软雅黑" w:eastAsia="微软雅黑"/>
          <w:b w:val="0"/>
          <w:sz w:val="19"/>
        </w:rPr>
        <w:t xml:space="preserve">【正文要点】      &amp;#32; submitted by &amp;#32;  /u/DamnHare   [link] &amp;#32; [comments] </w:t>
      </w:r>
    </w:p>
    <w:p>
      <w:pPr>
        <w:spacing w:after="160"/>
        <w:ind w:left="283"/>
      </w:pPr>
      <w:r>
        <w:rPr>
          <w:rFonts w:ascii="微软雅黑" w:hAnsi="微软雅黑" w:eastAsia="微软雅黑"/>
          <w:b w:val="0"/>
          <w:color w:val="3498DB"/>
          <w:sz w:val="16"/>
        </w:rPr>
        <w:t xml:space="preserve">  链接: https://www.reddit.com/r/Palworld/comments/1winzk3/some_of_the_merch_sold_at_tokyo_game_show_2026/</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Lv 55 Dupin at the spawn beach, on a normal playthrough.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【主贴概述】Lv 55 Dupin at the spawn beach, on a normal playthrough.</w:t>
      </w:r>
    </w:p>
    <w:p>
      <w:pPr>
        <w:spacing w:after="40"/>
        <w:ind w:left="283"/>
      </w:pPr>
      <w:r>
        <w:rPr>
          <w:rFonts w:ascii="微软雅黑" w:hAnsi="微软雅黑" w:eastAsia="微软雅黑"/>
          <w:b w:val="0"/>
          <w:sz w:val="19"/>
        </w:rPr>
        <w:t>【正文要点】      I threw a pal sphere at it, then cowered into the dungeon nearby when the 0% capture chance was indeed 0%</w:t>
      </w:r>
    </w:p>
    <w:p>
      <w:pPr>
        <w:spacing w:after="160"/>
        <w:ind w:left="283"/>
      </w:pPr>
      <w:r>
        <w:rPr>
          <w:rFonts w:ascii="微软雅黑" w:hAnsi="微软雅黑" w:eastAsia="微软雅黑"/>
          <w:b w:val="0"/>
          <w:color w:val="3498DB"/>
          <w:sz w:val="16"/>
        </w:rPr>
        <w:t xml:space="preserve">  链接: https://www.reddit.com/r/Palworld/comments/1wiop7g/lv_55_dupin_at_the_spawn_beach_on_a_normal/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Is this a good combo for dark pals?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【帖子类型】反馈建议，热度:低(↑0/💬0)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涉及「passive」</w:t>
      </w:r>
    </w:p>
    <w:p>
      <w:pPr>
        <w:spacing w:after="40"/>
        <w:ind w:left="283"/>
      </w:pPr>
      <w:r>
        <w:rPr>
          <w:rFonts w:ascii="微软雅黑" w:hAnsi="微软雅黑" w:eastAsia="微软雅黑"/>
          <w:b w:val="0"/>
          <w:sz w:val="19"/>
        </w:rPr>
        <w:t>【主贴概述】Is this a good combo for dark pals?</w:t>
      </w:r>
    </w:p>
    <w:p>
      <w:pPr>
        <w:spacing w:after="40"/>
        <w:ind w:left="283"/>
      </w:pPr>
      <w:r>
        <w:rPr>
          <w:rFonts w:ascii="微软雅黑" w:hAnsi="微软雅黑" w:eastAsia="微软雅黑"/>
          <w:b w:val="0"/>
          <w:sz w:val="19"/>
        </w:rPr>
        <w:t>【正文要点】      Obviously I need a 4th Passive</w:t>
      </w:r>
    </w:p>
    <w:p>
      <w:pPr>
        <w:spacing w:after="160"/>
        <w:ind w:left="283"/>
      </w:pPr>
      <w:r>
        <w:rPr>
          <w:rFonts w:ascii="微软雅黑" w:hAnsi="微软雅黑" w:eastAsia="微软雅黑"/>
          <w:b w:val="0"/>
          <w:color w:val="3498DB"/>
          <w:sz w:val="16"/>
        </w:rPr>
        <w:t xml:space="preserve">  链接: https://www.reddit.com/r/Palworld/comments/1wimvuq/is_this_a_good_combo_for_dark_pals/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Hit a Robinquill goldmine while hunting for them, they helped me kill Zoe on har</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【讨论主题】竞技对战、经济系统、新手相关</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新手相关: 涉及「first time」</w:t>
      </w:r>
    </w:p>
    <w:p>
      <w:pPr>
        <w:spacing w:after="40"/>
        <w:ind w:left="283"/>
      </w:pPr>
      <w:r>
        <w:rPr>
          <w:rFonts w:ascii="微软雅黑" w:hAnsi="微软雅黑" w:eastAsia="微软雅黑"/>
          <w:b w:val="0"/>
          <w:sz w:val="19"/>
        </w:rPr>
        <w:t>【主贴概述】Hit a Robinquill goldmine while hunting for them, they helped me kill Zoe on hard for the first time</w:t>
      </w:r>
    </w:p>
    <w:p>
      <w:pPr>
        <w:spacing w:after="40"/>
        <w:ind w:left="283"/>
      </w:pPr>
      <w:r>
        <w:rPr>
          <w:rFonts w:ascii="微软雅黑" w:hAnsi="微软雅黑" w:eastAsia="微软雅黑"/>
          <w:b w:val="0"/>
          <w:sz w:val="19"/>
        </w:rPr>
        <w:t xml:space="preserve">【正文要点】      &amp;#32; submitted by &amp;#32;  /u/welshdragon888   [link] &amp;#32; [comments] </w:t>
      </w:r>
    </w:p>
    <w:p>
      <w:pPr>
        <w:spacing w:after="160"/>
        <w:ind w:left="283"/>
      </w:pPr>
      <w:r>
        <w:rPr>
          <w:rFonts w:ascii="微软雅黑" w:hAnsi="微软雅黑" w:eastAsia="微软雅黑"/>
          <w:b w:val="0"/>
          <w:color w:val="3498DB"/>
          <w:sz w:val="16"/>
        </w:rPr>
        <w:t xml:space="preserve">  链接: https://www.reddit.com/r/Palworld/comments/1win8rb/hit_a_robinquill_goldmine_while_hunting_for_them/</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Summoning bosses + eggs?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【主贴概述】Summoning bosses + eggs?</w:t>
      </w:r>
    </w:p>
    <w:p>
      <w:pPr>
        <w:spacing w:after="40"/>
        <w:ind w:left="283"/>
      </w:pPr>
      <w:r>
        <w:rPr>
          <w:rFonts w:ascii="微软雅黑" w:hAnsi="微软雅黑" w:eastAsia="微软雅黑"/>
          <w:b w:val="0"/>
          <w:sz w:val="19"/>
        </w:rPr>
        <w:t>【正文要点】I’m very new to the world of Pals, and I’ve been told on here that the bosses drop an egg that you’re supposed to pick up, and that’s how you get them</w:t>
      </w:r>
    </w:p>
    <w:p>
      <w:pPr>
        <w:spacing w:after="160"/>
        <w:ind w:left="283"/>
      </w:pPr>
      <w:r>
        <w:rPr>
          <w:rFonts w:ascii="微软雅黑" w:hAnsi="微软雅黑" w:eastAsia="微软雅黑"/>
          <w:b w:val="0"/>
          <w:color w:val="3498DB"/>
          <w:sz w:val="16"/>
        </w:rPr>
        <w:t xml:space="preserve">  链接: https://www.reddit.com/r/Palworld/comments/1wipy8x/summoning_bosses_eggs/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Where to get new passives?</w:t>
      </w:r>
    </w:p>
    <w:p>
      <w:r>
        <w:rPr>
          <w:rFonts w:ascii="微软雅黑" w:hAnsi="微软雅黑" w:eastAsia="微软雅黑"/>
          <w:b/>
          <w:color w:val="E74C3C"/>
          <w:sz w:val="18"/>
        </w:rPr>
        <w:t xml:space="preserve">  分类: A-工具引流机会 |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【讨论主题】角色英雄、MOD创意</w:t>
      </w:r>
    </w:p>
    <w:p>
      <w:pPr>
        <w:spacing w:after="40"/>
        <w:ind w:left="283"/>
      </w:pPr>
      <w:r>
        <w:rPr>
          <w:rFonts w:ascii="微软雅黑" w:hAnsi="微软雅黑" w:eastAsia="微软雅黑"/>
          <w:b w:val="0"/>
          <w:color w:val="7F8C8D"/>
          <w:sz w:val="18"/>
        </w:rPr>
        <w:t xml:space="preserve">  · 角色英雄: 涉及「passive」</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【主贴概述】Where to get new passives?</w:t>
      </w:r>
    </w:p>
    <w:p>
      <w:pPr>
        <w:spacing w:after="40"/>
        <w:ind w:left="283"/>
      </w:pPr>
      <w:r>
        <w:rPr>
          <w:rFonts w:ascii="微软雅黑" w:hAnsi="微软雅黑" w:eastAsia="微软雅黑"/>
          <w:b w:val="0"/>
          <w:sz w:val="19"/>
        </w:rPr>
        <w:t>【正文要点】Where or how do i get new passives to give to my pals? I have noticed a few people mention artisan and i just dont have it to give</w:t>
      </w:r>
    </w:p>
    <w:p>
      <w:pPr>
        <w:spacing w:after="160"/>
        <w:ind w:left="283"/>
      </w:pPr>
      <w:r>
        <w:rPr>
          <w:rFonts w:ascii="微软雅黑" w:hAnsi="微软雅黑" w:eastAsia="微软雅黑"/>
          <w:b w:val="0"/>
          <w:color w:val="3498DB"/>
          <w:sz w:val="16"/>
        </w:rPr>
        <w:t xml:space="preserve">  链接: https://www.reddit.com/r/Palworld/comments/1wiopvp/where_to_get_new_passives/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Kinda lost late game</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【讨论主题】角色英雄、角色培养、赛事电竞</w:t>
      </w:r>
    </w:p>
    <w:p>
      <w:pPr>
        <w:spacing w:after="40"/>
        <w:ind w:left="283"/>
      </w:pPr>
      <w:r>
        <w:rPr>
          <w:rFonts w:ascii="微软雅黑" w:hAnsi="微软雅黑" w:eastAsia="微软雅黑"/>
          <w:b w:val="0"/>
          <w:color w:val="7F8C8D"/>
          <w:sz w:val="18"/>
        </w:rPr>
        <w:t xml:space="preserve">  · 角色英雄: 涉及「passive」</w:t>
      </w:r>
    </w:p>
    <w:p>
      <w:pPr>
        <w:spacing w:after="40"/>
        <w:ind w:left="283"/>
      </w:pPr>
      <w:r>
        <w:rPr>
          <w:rFonts w:ascii="微软雅黑" w:hAnsi="微软雅黑" w:eastAsia="微软雅黑"/>
          <w:b w:val="0"/>
          <w:color w:val="7F8C8D"/>
          <w:sz w:val="18"/>
        </w:rPr>
        <w:t xml:space="preserve">  · 角色培养: 涉及「breeding、level」</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【主贴概述】Kinda lost late game</w:t>
      </w:r>
    </w:p>
    <w:p>
      <w:pPr>
        <w:spacing w:after="40"/>
        <w:ind w:left="283"/>
      </w:pPr>
      <w:r>
        <w:rPr>
          <w:rFonts w:ascii="微软雅黑" w:hAnsi="微软雅黑" w:eastAsia="微软雅黑"/>
          <w:b w:val="0"/>
          <w:sz w:val="19"/>
        </w:rPr>
        <w:t xml:space="preserve">【正文要点】I hit level 74 somewhere along the way but don&amp;#39;t feel like I&amp;#39;ve reached any sort of end game just yet and I&amp;#39;m not too sure where to go or </w:t>
      </w:r>
    </w:p>
    <w:p>
      <w:pPr>
        <w:spacing w:after="160"/>
        <w:ind w:left="283"/>
      </w:pPr>
      <w:r>
        <w:rPr>
          <w:rFonts w:ascii="微软雅黑" w:hAnsi="微软雅黑" w:eastAsia="微软雅黑"/>
          <w:b w:val="0"/>
          <w:color w:val="3498DB"/>
          <w:sz w:val="16"/>
        </w:rPr>
        <w:t xml:space="preserve">  链接: https://www.reddit.com/r/Palworld/comments/1wiof32/kinda_lost_late_game/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What's a good base setup for breeding farms and cake making?</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涉及「breeding」</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【主贴概述】What's a good base setup for breeding farms and cake making?</w:t>
      </w:r>
    </w:p>
    <w:p>
      <w:pPr>
        <w:spacing w:after="40"/>
        <w:ind w:left="283"/>
      </w:pPr>
      <w:r>
        <w:rPr>
          <w:rFonts w:ascii="微软雅黑" w:hAnsi="微软雅黑" w:eastAsia="微软雅黑"/>
          <w:b w:val="0"/>
          <w:sz w:val="19"/>
        </w:rPr>
        <w:t>【正文要点】Hi Im sick to death of travelling between bases all the time for breeding</w:t>
      </w:r>
    </w:p>
    <w:p>
      <w:pPr>
        <w:spacing w:after="160"/>
        <w:ind w:left="283"/>
      </w:pPr>
      <w:r>
        <w:rPr>
          <w:rFonts w:ascii="微软雅黑" w:hAnsi="微软雅黑" w:eastAsia="微软雅黑"/>
          <w:b w:val="0"/>
          <w:color w:val="3498DB"/>
          <w:sz w:val="16"/>
        </w:rPr>
        <w:t xml:space="preserve">  链接: https://www.reddit.com/r/Palworld/comments/1wioaed/whats_a_good_base_setup_for_breeding_farms_and/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Does modding work in game pass version (pc)</w:t>
      </w:r>
    </w:p>
    <w:p>
      <w:r>
        <w:rPr>
          <w:rFonts w:ascii="微软雅黑" w:hAnsi="微软雅黑" w:eastAsia="微软雅黑"/>
          <w:b/>
          <w:color w:val="F39C12"/>
          <w:sz w:val="18"/>
        </w:rPr>
        <w:t xml:space="preserve">  分类: B-抱怨功能 | B-功能需求</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【讨论主题】游戏更新、画质性能、MOD创意、新手相关</w:t>
      </w:r>
    </w:p>
    <w:p>
      <w:pPr>
        <w:spacing w:after="40"/>
        <w:ind w:left="283"/>
      </w:pPr>
      <w:r>
        <w:rPr>
          <w:rFonts w:ascii="微软雅黑" w:hAnsi="微软雅黑" w:eastAsia="微软雅黑"/>
          <w:b w:val="0"/>
          <w:color w:val="7F8C8D"/>
          <w:sz w:val="18"/>
        </w:rPr>
        <w:t xml:space="preserve">  · 游戏更新: 涉及「version」</w:t>
      </w:r>
    </w:p>
    <w:p>
      <w:pPr>
        <w:spacing w:after="40"/>
        <w:ind w:left="283"/>
      </w:pPr>
      <w:r>
        <w:rPr>
          <w:rFonts w:ascii="微软雅黑" w:hAnsi="微软雅黑" w:eastAsia="微软雅黑"/>
          <w:b w:val="0"/>
          <w:color w:val="7F8C8D"/>
          <w:sz w:val="18"/>
        </w:rPr>
        <w:t xml:space="preserve">  · 画质性能: 涉及「crash」</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【主贴概述】Does modding work in game pass version (pc)</w:t>
      </w:r>
    </w:p>
    <w:p>
      <w:pPr>
        <w:spacing w:after="40"/>
        <w:ind w:left="283"/>
      </w:pPr>
      <w:r>
        <w:rPr>
          <w:rFonts w:ascii="微软雅黑" w:hAnsi="微软雅黑" w:eastAsia="微软雅黑"/>
          <w:b w:val="0"/>
          <w:sz w:val="19"/>
        </w:rPr>
        <w:t xml:space="preserve">【正文要点】I tried modding the game (game pass version), its not working I have tried multiple times, sometimes some mods load and some crash the game, also pak </w:t>
      </w:r>
    </w:p>
    <w:p>
      <w:pPr>
        <w:spacing w:after="160"/>
        <w:ind w:left="283"/>
      </w:pPr>
      <w:r>
        <w:rPr>
          <w:rFonts w:ascii="微软雅黑" w:hAnsi="微软雅黑" w:eastAsia="微软雅黑"/>
          <w:b w:val="0"/>
          <w:color w:val="3498DB"/>
          <w:sz w:val="16"/>
        </w:rPr>
        <w:t xml:space="preserve">  链接: https://www.reddit.com/r/Palworld/comments/1win4nf/does_modding_work_in_game_pass_version_pc/</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Realm of Terraria dungeon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【讨论主题】新手相关</w:t>
      </w:r>
    </w:p>
    <w:p>
      <w:pPr>
        <w:spacing w:after="40"/>
        <w:ind w:left="283"/>
      </w:pPr>
      <w:r>
        <w:rPr>
          <w:rFonts w:ascii="微软雅黑" w:hAnsi="微软雅黑" w:eastAsia="微软雅黑"/>
          <w:b w:val="0"/>
          <w:color w:val="7F8C8D"/>
          <w:sz w:val="18"/>
        </w:rPr>
        <w:t xml:space="preserve">  · 新手相关: 涉及「first time」</w:t>
      </w:r>
    </w:p>
    <w:p>
      <w:pPr>
        <w:spacing w:after="40"/>
        <w:ind w:left="283"/>
      </w:pPr>
      <w:r>
        <w:rPr>
          <w:rFonts w:ascii="微软雅黑" w:hAnsi="微软雅黑" w:eastAsia="微软雅黑"/>
          <w:b w:val="0"/>
          <w:sz w:val="19"/>
        </w:rPr>
        <w:t>【主贴概述】Realm of Terraria dungeon</w:t>
      </w:r>
    </w:p>
    <w:p>
      <w:pPr>
        <w:spacing w:after="40"/>
        <w:ind w:left="283"/>
      </w:pPr>
      <w:r>
        <w:rPr>
          <w:rFonts w:ascii="微软雅黑" w:hAnsi="微软雅黑" w:eastAsia="微软雅黑"/>
          <w:b w:val="0"/>
          <w:sz w:val="19"/>
        </w:rPr>
        <w:t>【正文要点】Just ran the dungeon twice for the first time and got the Nightglow schematic 4 the first run and the Vortex Beater schematic 3 on the second run</w:t>
      </w:r>
    </w:p>
    <w:p>
      <w:pPr>
        <w:spacing w:after="160"/>
        <w:ind w:left="283"/>
      </w:pPr>
      <w:r>
        <w:rPr>
          <w:rFonts w:ascii="微软雅黑" w:hAnsi="微软雅黑" w:eastAsia="微软雅黑"/>
          <w:b w:val="0"/>
          <w:color w:val="3498DB"/>
          <w:sz w:val="16"/>
        </w:rPr>
        <w:t xml:space="preserve">  链接: https://www.reddit.com/r/Palworld/comments/1wime6q/realm_of_terraria_dungeon/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2026-09-11T00:35:00.0000000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【主贴概述】2026-09-11T00:35:00.0000000</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2026-09-01T00:00:00.0000000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【主贴概述】2026-09-01T00:00:00.0000000</w:t>
      </w:r>
    </w:p>
    <w:p>
      <w:pPr>
        <w:spacing w:after="160"/>
        <w:ind w:left="283"/>
      </w:pPr>
      <w:r>
        <w:rPr>
          <w:rFonts w:ascii="微软雅黑" w:hAnsi="微软雅黑" w:eastAsia="微软雅黑"/>
          <w:b w:val="0"/>
          <w:color w:val="3498DB"/>
          <w:sz w:val="16"/>
        </w:rPr>
        <w:t xml:space="preserve">  链接: https://www.facebook.com/groups/894661762064236/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www.facebook.com/groups/paltamer/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【主贴概述】www.facebook.com/groups/paltamer/</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2026-09-11T00:01:00.0000000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【主贴概述】2026-09-11T00:01:00.0000000</w:t>
      </w:r>
    </w:p>
    <w:p>
      <w:pPr>
        <w:spacing w:after="160"/>
        <w:ind w:left="283"/>
      </w:pPr>
      <w:r>
        <w:rPr>
          <w:rFonts w:ascii="微软雅黑" w:hAnsi="微软雅黑" w:eastAsia="微软雅黑"/>
          <w:b w:val="0"/>
          <w:color w:val="3498DB"/>
          <w:sz w:val="16"/>
        </w:rPr>
        <w:t xml:space="preserve">  链接: https://www.facebook.com/groups/945304860532394/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www.facebook.com/groups/894661762064236/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【主贴概述】www.facebook.com/groups/894661762064236/</w:t>
      </w:r>
    </w:p>
    <w:p>
      <w:pPr>
        <w:spacing w:after="160"/>
        <w:ind w:left="283"/>
      </w:pPr>
      <w:r>
        <w:rPr>
          <w:rFonts w:ascii="微软雅黑" w:hAnsi="微软雅黑" w:eastAsia="微软雅黑"/>
          <w:b w:val="0"/>
          <w:color w:val="3498DB"/>
          <w:sz w:val="16"/>
        </w:rPr>
        <w:t xml:space="preserve">  链接: https://www.facebook.com/groups/1746659145843110/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2026-09-11T02:44:00.0000000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【主贴概述】2026-09-11T02:44:00.0000000</w:t>
      </w:r>
    </w:p>
    <w:p>
      <w:pPr>
        <w:spacing w:after="160"/>
        <w:ind w:left="283"/>
      </w:pPr>
      <w:r>
        <w:rPr>
          <w:rFonts w:ascii="微软雅黑" w:hAnsi="微软雅黑" w:eastAsia="微软雅黑"/>
          <w:b w:val="0"/>
          <w:color w:val="3498DB"/>
          <w:sz w:val="16"/>
        </w:rPr>
        <w:t xml:space="preserve">  链接: https://www.facebook.com/gaming/thepalworld.net/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www.facebook.com/groups/palw0rld/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【主贴概述】www.facebook.com/groups/palw0rld/</w:t>
      </w:r>
    </w:p>
    <w:p>
      <w:pPr>
        <w:spacing w:after="160"/>
        <w:ind w:left="283"/>
      </w:pPr>
      <w:r>
        <w:rPr>
          <w:rFonts w:ascii="微软雅黑" w:hAnsi="微软雅黑" w:eastAsia="微软雅黑"/>
          <w:b w:val="0"/>
          <w:color w:val="3498DB"/>
          <w:sz w:val="16"/>
        </w:rPr>
        <w:t xml:space="preserve">  链接: https://www.facebook.com/groups/1720888225039868/posts/2576173756177973/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x.com/Palworld_EN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【主贴概述】x.com/palworldonline</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x.com/bucky_cm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【主贴概述】x.com/bucky_cm</w:t>
      </w:r>
    </w:p>
    <w:p>
      <w:pPr>
        <w:spacing w:after="160"/>
        <w:ind w:left="283"/>
      </w:pPr>
      <w:r>
        <w:rPr>
          <w:rFonts w:ascii="微软雅黑" w:hAnsi="微软雅黑" w:eastAsia="微软雅黑"/>
          <w:b w:val="0"/>
          <w:color w:val="3498DB"/>
          <w:sz w:val="16"/>
        </w:rPr>
        <w:t xml:space="preserve">  链接: https://x.com/bucky_cm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x.com/Palworld_EN/status/2087377047899591078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【主贴概述】x.com/Palworld_EN/status/2087377047899591078</w:t>
      </w:r>
    </w:p>
    <w:p>
      <w:pPr>
        <w:spacing w:after="160"/>
        <w:ind w:left="283"/>
      </w:pPr>
      <w:r>
        <w:rPr>
          <w:rFonts w:ascii="微软雅黑" w:hAnsi="微软雅黑" w:eastAsia="微软雅黑"/>
          <w:b w:val="0"/>
          <w:color w:val="3498DB"/>
          <w:sz w:val="16"/>
        </w:rPr>
        <w:t xml:space="preserve">  链接: https://x.com/Palworld_EN/status/2087377047899591078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x.com/Palworld_EN/status/2074659735366684929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【主贴概述】x.com/Palworld_EN/status/2074659735366684929</w:t>
      </w:r>
    </w:p>
    <w:p>
      <w:pPr>
        <w:spacing w:after="160"/>
        <w:ind w:left="283"/>
      </w:pPr>
      <w:r>
        <w:rPr>
          <w:rFonts w:ascii="微软雅黑" w:hAnsi="微软雅黑" w:eastAsia="微软雅黑"/>
          <w:b w:val="0"/>
          <w:color w:val="3498DB"/>
          <w:sz w:val="16"/>
        </w:rPr>
        <w:t xml:space="preserve">  链接: https://x.com/Palworld_EN/status/2074659735366684929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x.com/PalworldOCG_EN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【主贴概述】x.com/PalworldOCG_EN</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x.com/Palworld_EN/status/2071398381126038005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【主贴概述】x.com/Palworld_EN/status/2071398381126038005</w:t>
      </w:r>
    </w:p>
    <w:p>
      <w:pPr>
        <w:spacing w:after="160"/>
        <w:ind w:left="283"/>
      </w:pPr>
      <w:r>
        <w:rPr>
          <w:rFonts w:ascii="微软雅黑" w:hAnsi="微软雅黑" w:eastAsia="微软雅黑"/>
          <w:b w:val="0"/>
          <w:color w:val="3498DB"/>
          <w:sz w:val="16"/>
        </w:rPr>
        <w:t xml:space="preserve">  链接: https://x.com/Palworld_EN/status/2071398381126038005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x.com/palworld_en/status/2075423838725402742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【主贴概述】x.com/palworld_en/status/2075423838725402742</w:t>
      </w:r>
    </w:p>
    <w:p>
      <w:pPr>
        <w:spacing w:after="160"/>
        <w:ind w:left="283"/>
      </w:pPr>
      <w:r>
        <w:rPr>
          <w:rFonts w:ascii="微软雅黑" w:hAnsi="微软雅黑" w:eastAsia="微软雅黑"/>
          <w:b w:val="0"/>
          <w:color w:val="3498DB"/>
          <w:sz w:val="16"/>
        </w:rPr>
        <w:t xml:space="preserve">  链接: https://x.com/palworld_en/status/2075423838725402742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x.com/Palworld_EN/status/2074132947959951554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【主贴概述】x.com/Palworld_EN/status/2074132947959951554</w:t>
      </w:r>
    </w:p>
    <w:p>
      <w:pPr>
        <w:spacing w:after="160"/>
        <w:ind w:left="283"/>
      </w:pPr>
      <w:r>
        <w:rPr>
          <w:rFonts w:ascii="微软雅黑" w:hAnsi="微软雅黑" w:eastAsia="微软雅黑"/>
          <w:b w:val="0"/>
          <w:color w:val="3498DB"/>
          <w:sz w:val="16"/>
        </w:rPr>
        <w:t xml:space="preserve">  链接: https://x.com/Palworld_EN/status/2074132947959951554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x.com/Palworld_EN/status/2075022229293728102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【主贴概述】x.com/Palworld_EN/status/2075022229293728102</w:t>
      </w:r>
    </w:p>
    <w:p>
      <w:pPr>
        <w:spacing w:after="160"/>
        <w:ind w:left="283"/>
      </w:pPr>
      <w:r>
        <w:rPr>
          <w:rFonts w:ascii="微软雅黑" w:hAnsi="微软雅黑" w:eastAsia="微软雅黑"/>
          <w:b w:val="0"/>
          <w:color w:val="3498DB"/>
          <w:sz w:val="16"/>
        </w:rPr>
        <w:t xml:space="preserve">  链接: https://x.com/Palworld_EN/status/2075022229293728102</w:t>
      </w:r>
    </w:p>
    <w:p>
      <w:r>
        <w:br w:type="page"/>
      </w:r>
    </w:p>
    <w:p>
      <w:pPr>
        <w:pStyle w:val="Heading2"/>
      </w:pPr>
      <w:r>
        <w:rPr>
          <w:rFonts w:ascii="微软雅黑" w:hAnsi="微软雅黑" w:eastAsia="微软雅黑"/>
          <w:b/>
          <w:color w:val="1F4E79"/>
          <w:sz w:val="26"/>
        </w:rPr>
        <w:t>2.2 CS2 (r/GlobalOffensive) - 25帖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StarLadder StarSeries Fall 2026 / Information, Schedule and Discussion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【讨论主题】竞技对战、地图场景、社交社区</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地图场景: 涉及「location」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【主贴概述】StarLadder StarSeries Fall 2026 / Information, Schedule and Discussion</w:t>
      </w:r>
    </w:p>
    <w:p>
      <w:pPr>
        <w:spacing w:after="40"/>
        <w:ind w:left="283"/>
      </w:pPr>
      <w:r>
        <w:rPr>
          <w:rFonts w:ascii="微软雅黑" w:hAnsi="微软雅黑" w:eastAsia="微软雅黑"/>
          <w:b w:val="0"/>
          <w:sz w:val="19"/>
        </w:rPr>
        <w:t>【正文要点】StarLadder StarSeries Fall 2026 👉 Best Viewed on OLD Reddit  🏆 Organizer: Starladder 📍 Location: 🇪🇸 Barcelona, Spain 💻 Type: LAN 📅 Dates: September 17</w:t>
      </w:r>
    </w:p>
    <w:p>
      <w:pPr>
        <w:spacing w:after="160"/>
        <w:ind w:left="283"/>
      </w:pPr>
      <w:r>
        <w:rPr>
          <w:rFonts w:ascii="微软雅黑" w:hAnsi="微软雅黑" w:eastAsia="微软雅黑"/>
          <w:b w:val="0"/>
          <w:color w:val="3498DB"/>
          <w:sz w:val="16"/>
        </w:rPr>
        <w:t xml:space="preserve">  链接: https://www.reddit.com/r/GlobalOffensive/comments/1win5fm/starladder_starseries_fall_2026_information/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What order should you fight the people?</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【讨论主题】经济系统、故事剧情</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【主贴概述】What order should you fight the people?</w:t>
      </w:r>
    </w:p>
    <w:p>
      <w:pPr>
        <w:spacing w:after="40"/>
        <w:ind w:left="283"/>
      </w:pPr>
      <w:r>
        <w:rPr>
          <w:rFonts w:ascii="微软雅黑" w:hAnsi="微软雅黑" w:eastAsia="微软雅黑"/>
          <w:b w:val="0"/>
          <w:sz w:val="19"/>
        </w:rPr>
        <w:t>【正文要点】      I got this image off instagram, and wasnt very convinced with the comments - so I thought I&amp;#39;d ask the experienced players here</w:t>
      </w:r>
    </w:p>
    <w:p>
      <w:pPr>
        <w:spacing w:after="160"/>
        <w:ind w:left="283"/>
      </w:pPr>
      <w:r>
        <w:rPr>
          <w:rFonts w:ascii="微软雅黑" w:hAnsi="微软雅黑" w:eastAsia="微软雅黑"/>
          <w:b w:val="0"/>
          <w:color w:val="3498DB"/>
          <w:sz w:val="16"/>
        </w:rPr>
        <w:t xml:space="preserve">  链接: https://www.reddit.com/r/GlobalOffensive/comments/1wiq6ob/what_order_should_you_fight_the_people/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Another GamerLegion disaster. Krasnal is standing in for Rez today at Logitech G</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涉及「tournament」</w:t>
      </w:r>
    </w:p>
    <w:p>
      <w:pPr>
        <w:spacing w:after="40"/>
        <w:ind w:left="283"/>
      </w:pPr>
      <w:r>
        <w:rPr>
          <w:rFonts w:ascii="微软雅黑" w:hAnsi="微软雅黑" w:eastAsia="微软雅黑"/>
          <w:b w:val="0"/>
          <w:sz w:val="19"/>
        </w:rPr>
        <w:t>【主贴概述】Another GamerLegion disaster. Krasnal is standing in for Rez today at Logitech G Play Connect tourna</w:t>
      </w:r>
    </w:p>
    <w:p>
      <w:pPr>
        <w:spacing w:after="40"/>
        <w:ind w:left="283"/>
      </w:pPr>
      <w:r>
        <w:rPr>
          <w:rFonts w:ascii="微软雅黑" w:hAnsi="微软雅黑" w:eastAsia="微软雅黑"/>
          <w:b w:val="0"/>
          <w:sz w:val="19"/>
        </w:rPr>
        <w:t>【正文要点】First Tauson then Snax and now Rez GamerLegion more like illLegion  &amp;#32; submitted by &amp;#32;  /u/rolekrs   [link] &amp;#32; [comments]</w:t>
      </w:r>
    </w:p>
    <w:p>
      <w:pPr>
        <w:spacing w:after="160"/>
        <w:ind w:left="283"/>
      </w:pPr>
      <w:r>
        <w:rPr>
          <w:rFonts w:ascii="微软雅黑" w:hAnsi="微软雅黑" w:eastAsia="微软雅黑"/>
          <w:b w:val="0"/>
          <w:color w:val="3498DB"/>
          <w:sz w:val="16"/>
        </w:rPr>
        <w:t xml:space="preserve">  链接: https://www.reddit.com/r/GlobalOffensive/comments/1wipr42/another_gamerlegion_disaster_krasnal_is_standing/</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 Removed by Reddit ]</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 Removed by Reddit ]</w:t>
      </w:r>
    </w:p>
    <w:p>
      <w:pPr>
        <w:spacing w:after="40"/>
        <w:ind w:left="283"/>
      </w:pPr>
      <w:r>
        <w:rPr>
          <w:rFonts w:ascii="微软雅黑" w:hAnsi="微软雅黑" w:eastAsia="微软雅黑"/>
          <w:b w:val="0"/>
          <w:sz w:val="19"/>
        </w:rPr>
        <w:t>【正文要点】[ Removed by Reddit on account of violating the content policy</w:t>
      </w:r>
    </w:p>
    <w:p>
      <w:pPr>
        <w:spacing w:after="160"/>
        <w:ind w:left="283"/>
      </w:pPr>
      <w:r>
        <w:rPr>
          <w:rFonts w:ascii="微软雅黑" w:hAnsi="微软雅黑" w:eastAsia="微软雅黑"/>
          <w:b w:val="0"/>
          <w:color w:val="3498DB"/>
          <w:sz w:val="16"/>
        </w:rPr>
        <w:t xml:space="preserve">  链接: https://www.reddit.com/r/GlobalOffensive/comments/1win0js/removed_by_reddit/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EZ Plant For Mirage 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【主贴概述】EZ Plant For Mirage A</w:t>
      </w:r>
    </w:p>
    <w:p>
      <w:pPr>
        <w:spacing w:after="40"/>
        <w:ind w:left="283"/>
      </w:pPr>
      <w:r>
        <w:rPr>
          <w:rFonts w:ascii="微软雅黑" w:hAnsi="微软雅黑" w:eastAsia="微软雅黑"/>
          <w:b w:val="0"/>
          <w:sz w:val="19"/>
        </w:rPr>
        <w:t xml:space="preserve">【正文要点】      won the round thanks to the boys at connector  &amp;#32; submitted by &amp;#32;  /u/StatisticallyMeh   [link] &amp;#32; [comments] </w:t>
      </w:r>
    </w:p>
    <w:p>
      <w:pPr>
        <w:spacing w:after="160"/>
        <w:ind w:left="283"/>
      </w:pPr>
      <w:r>
        <w:rPr>
          <w:rFonts w:ascii="微软雅黑" w:hAnsi="微软雅黑" w:eastAsia="微软雅黑"/>
          <w:b w:val="0"/>
          <w:color w:val="3498DB"/>
          <w:sz w:val="16"/>
        </w:rPr>
        <w:t xml:space="preserve">  链接: https://www.reddit.com/r/GlobalOffensive/comments/1wipqsg/ez_plant_for_mirage_a/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hellcase.com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【主贴概述】hellcase.com</w:t>
      </w:r>
    </w:p>
    <w:p>
      <w:pPr>
        <w:spacing w:after="160"/>
        <w:ind w:left="283"/>
      </w:pPr>
      <w:r>
        <w:rPr>
          <w:rFonts w:ascii="微软雅黑" w:hAnsi="微软雅黑" w:eastAsia="微软雅黑"/>
          <w:b w:val="0"/>
          <w:color w:val="3498DB"/>
          <w:sz w:val="16"/>
        </w:rPr>
        <w:t xml:space="preserve">  链接: https://www.facebook.com/CS2Updates/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www.facebook.com/CS2Updates/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【主贴概述】www.facebook.com/CS2Updates/</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https://www.facebook.com/nikokay.fedorenko/videos/cs2-vs-csgo-clear-breakdown-counter-strike-2-and-counter-strike-global-offensive/2473216439849355/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2026-08-17T00:00:00.0000000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【主贴概述】2026-08-17T00:00:00.0000000</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https://www.facebook.com/nikokay.fedorenko/videos/cs2-vs-csgo-clear-breakdown-counter-strike-2-and-counter-strike-global-offensive/1105120898835993/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www.facebook.com/groups/12.08.2012CounterStrikeGlobalOffensive/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【主贴概述】www.facebook.com/groups/12.08.2012CounterStrikeGlobalOffensive/</w:t>
      </w:r>
    </w:p>
    <w:p>
      <w:pPr>
        <w:spacing w:after="160"/>
        <w:ind w:left="283"/>
      </w:pPr>
      <w:r>
        <w:rPr>
          <w:rFonts w:ascii="微软雅黑" w:hAnsi="微软雅黑" w:eastAsia="微软雅黑"/>
          <w:b w:val="0"/>
          <w:color w:val="3498DB"/>
          <w:sz w:val="16"/>
        </w:rPr>
        <w:t xml:space="preserve">  链接: https://www.facebook.com/gaming/counterstrike2/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https://www.facebook.com/counterstrike039/videos/-cs2-vs-csgo-clear-breakdown-counter-strike-2-and-counter-strike-global-offensiv/1935013470483781/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www.facebook.com/gaming/counterstrike2/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【主贴概述】www.facebook.com/gaming/counterstrike2/</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https://www.facebook.com/counterstrike039/videos/-cs2-vs-csgo-clear-breakdown-counter-strike-2-and-counter-strike-global-offensiv/1050917980718480/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www.facebook.com/counterstrike039/videos/-cs2-vs-csgo-clear-breakdown-counter-st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【主贴概述】www.facebook.com/counterstrike039/videos/-cs2-vs-csgo-clear-breakdown-counter-strike-2-and-counter-s</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https://www.facebook.com/nikokay.fedorenko/videos/cs2-vs-csgo-clear-breakdown-counter-strike-2-and-counter-strike-global-offensive/1039889998857079/</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www.facebook.com/counterstrike039/videos/-cs2-vs-csgo-clear-breakdown-counter-st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【主贴概述】www.facebook.com/counterstrike039/videos/-cs2-vs-csgo-clear-breakdown-counter-strike-2-and-counter-s</w:t>
      </w:r>
    </w:p>
    <w:p>
      <w:pPr>
        <w:spacing w:after="160"/>
        <w:ind w:left="283"/>
      </w:pPr>
      <w:r>
        <w:rPr>
          <w:rFonts w:ascii="微软雅黑" w:hAnsi="微软雅黑" w:eastAsia="微软雅黑"/>
          <w:b w:val="0"/>
          <w:color w:val="3498DB"/>
          <w:sz w:val="16"/>
        </w:rPr>
        <w:t xml:space="preserve">  链接: https://www.facebook.com/CS2Highlights/videos/pov-youre-the-judge-%EF%B8%8F-dont-rank-these-until-youve-seen-4/1628017102378401/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https://www.facebook.com/counterstrike039/videos/counter-strike-2-cs2-is-the-next-evolution-of-the-legendary-tactical-shooter-dev/4691783621059330/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x.com/CounterStrike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t>
      </w:r>
    </w:p>
    <w:p>
      <w:pPr>
        <w:spacing w:after="160"/>
        <w:ind w:left="283"/>
      </w:pPr>
      <w:r>
        <w:rPr>
          <w:rFonts w:ascii="微软雅黑" w:hAnsi="微软雅黑" w:eastAsia="微软雅黑"/>
          <w:b w:val="0"/>
          <w:color w:val="3498DB"/>
          <w:sz w:val="16"/>
        </w:rPr>
        <w:t xml:space="preserve">  链接: https://x.com/CounterStrike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x.com/CounterStrike/with_replies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【主贴概述】x.com/CounterStrike/with_replies</w:t>
      </w:r>
    </w:p>
    <w:p>
      <w:pPr>
        <w:spacing w:after="160"/>
        <w:ind w:left="283"/>
      </w:pPr>
      <w:r>
        <w:rPr>
          <w:rFonts w:ascii="微软雅黑" w:hAnsi="微软雅黑" w:eastAsia="微软雅黑"/>
          <w:b w:val="0"/>
          <w:color w:val="3498DB"/>
          <w:sz w:val="16"/>
        </w:rPr>
        <w:t xml:space="preserve">  链接: https://x.com/CounterStrike/with_replies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x.com/cs2news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【主贴概述】x.com/cs2news</w:t>
      </w:r>
    </w:p>
    <w:p>
      <w:pPr>
        <w:spacing w:after="160"/>
        <w:ind w:left="283"/>
      </w:pPr>
      <w:r>
        <w:rPr>
          <w:rFonts w:ascii="微软雅黑" w:hAnsi="微软雅黑" w:eastAsia="微软雅黑"/>
          <w:b w:val="0"/>
          <w:color w:val="3498DB"/>
          <w:sz w:val="16"/>
        </w:rPr>
        <w:t xml:space="preserve">  链接: https://x.com/cs2news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x.com/CounterStrike/status/2067972852079603950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【主贴概述】x.com/CounterStrike/status/2067972852079603950</w:t>
      </w:r>
    </w:p>
    <w:p>
      <w:pPr>
        <w:spacing w:after="160"/>
        <w:ind w:left="283"/>
      </w:pPr>
      <w:r>
        <w:rPr>
          <w:rFonts w:ascii="微软雅黑" w:hAnsi="微软雅黑" w:eastAsia="微软雅黑"/>
          <w:b w:val="0"/>
          <w:color w:val="3498DB"/>
          <w:sz w:val="16"/>
        </w:rPr>
        <w:t xml:space="preserve">  链接: https://x.com/CounterStrike/status/2067972852079603950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2026-06-19T00:00:00.0000000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【主贴概述】2026-06-19T00:00:00.0000000</w:t>
      </w:r>
    </w:p>
    <w:p>
      <w:pPr>
        <w:spacing w:after="160"/>
        <w:ind w:left="283"/>
      </w:pPr>
      <w:r>
        <w:rPr>
          <w:rFonts w:ascii="微软雅黑" w:hAnsi="微软雅黑" w:eastAsia="微软雅黑"/>
          <w:b w:val="0"/>
          <w:color w:val="3498DB"/>
          <w:sz w:val="16"/>
        </w:rPr>
        <w:t xml:space="preserve">  链接: https://x.com/CounterStrike/status/2039471937337143587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x.com/CounterStrike/status/2039471937337143587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【主贴概述】x.com/CounterStrike/status/2039471937337143587</w:t>
      </w:r>
    </w:p>
    <w:p>
      <w:pPr>
        <w:spacing w:after="160"/>
        <w:ind w:left="283"/>
      </w:pPr>
      <w:r>
        <w:rPr>
          <w:rFonts w:ascii="微软雅黑" w:hAnsi="微软雅黑" w:eastAsia="微软雅黑"/>
          <w:b w:val="0"/>
          <w:color w:val="3498DB"/>
          <w:sz w:val="16"/>
        </w:rPr>
        <w:t xml:space="preserve">  链接: https://x.com/CounterStrike/status/2097862969694830716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2026-04-01T00:00:00.0000000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【主贴概述】2026-04-01T00:00:00.0000000</w:t>
      </w:r>
    </w:p>
    <w:p>
      <w:pPr>
        <w:spacing w:after="160"/>
        <w:ind w:left="283"/>
      </w:pPr>
      <w:r>
        <w:rPr>
          <w:rFonts w:ascii="微软雅黑" w:hAnsi="微软雅黑" w:eastAsia="微软雅黑"/>
          <w:b w:val="0"/>
          <w:color w:val="3498DB"/>
          <w:sz w:val="16"/>
        </w:rPr>
        <w:t xml:space="preserve">  链接: https://x.com/CounterStrike/status/2082269105726558648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x.com/CounterStrike/status/2097862969694830716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【主贴概述】x.com/CounterStrike/status/2097862969694830716</w:t>
      </w:r>
    </w:p>
    <w:p>
      <w:pPr>
        <w:spacing w:after="160"/>
        <w:ind w:left="283"/>
      </w:pPr>
      <w:r>
        <w:rPr>
          <w:rFonts w:ascii="微软雅黑" w:hAnsi="微软雅黑" w:eastAsia="微软雅黑"/>
          <w:b w:val="0"/>
          <w:color w:val="3498DB"/>
          <w:sz w:val="16"/>
        </w:rPr>
        <w:t xml:space="preserve">  链接: https://x.com/CounterStrike/status/2034398522532151756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2026-09-10T00:00:00.0000000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【主贴概述】2026-09-10T00:00:00.0000000</w:t>
      </w:r>
    </w:p>
    <w:p>
      <w:pPr>
        <w:spacing w:after="160"/>
        <w:ind w:left="283"/>
      </w:pPr>
      <w:r>
        <w:rPr>
          <w:rFonts w:ascii="微软雅黑" w:hAnsi="微软雅黑" w:eastAsia="微软雅黑"/>
          <w:b w:val="0"/>
          <w:color w:val="3498DB"/>
          <w:sz w:val="16"/>
        </w:rPr>
        <w:t xml:space="preserve">  链接: https://x.com/CounterStrike/status/2087653845526859898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x.com/CounterStrike/status/2082269105726558648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【主贴概述】x.com/CounterStrike/status/2082269105726558648</w:t>
      </w:r>
    </w:p>
    <w:p>
      <w:pPr>
        <w:spacing w:after="160"/>
        <w:ind w:left="283"/>
      </w:pPr>
      <w:r>
        <w:rPr>
          <w:rFonts w:ascii="微软雅黑" w:hAnsi="微软雅黑" w:eastAsia="微软雅黑"/>
          <w:b w:val="0"/>
          <w:color w:val="3498DB"/>
          <w:sz w:val="16"/>
        </w:rPr>
        <w:t xml:space="preserve">  链接: https://x.com/CounterStrike/status/2087674819030733221</w:t>
      </w:r>
    </w:p>
    <w:p>
      <w:r>
        <w:br w:type="page"/>
      </w:r>
    </w:p>
    <w:p>
      <w:pPr>
        <w:pStyle w:val="Heading2"/>
      </w:pPr>
      <w:r>
        <w:rPr>
          <w:rFonts w:ascii="微软雅黑" w:hAnsi="微软雅黑" w:eastAsia="微软雅黑"/>
          <w:b/>
          <w:color w:val="1F4E79"/>
          <w:sz w:val="26"/>
        </w:rPr>
        <w:t>2.3 Valorant (r/Valorant) - 36帖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Champion 2026 bundle leak (valohabercisi on Twitter)</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sz w:val="19"/>
        </w:rPr>
        <w:t>【主贴概述】Champion 2026 bundle leak (valohabercisi on Twitter)</w:t>
      </w:r>
    </w:p>
    <w:p>
      <w:pPr>
        <w:spacing w:after="40"/>
        <w:ind w:left="283"/>
      </w:pPr>
      <w:r>
        <w:rPr>
          <w:rFonts w:ascii="微软雅黑" w:hAnsi="微软雅黑" w:eastAsia="微软雅黑"/>
          <w:b w:val="0"/>
          <w:sz w:val="19"/>
        </w:rPr>
        <w:t>【正文要点】&amp;#32; submitted by &amp;#32;  /u/Vipeurre   [link] &amp;#32; [comments]</w:t>
      </w:r>
    </w:p>
    <w:p>
      <w:pPr>
        <w:spacing w:after="160"/>
        <w:ind w:left="283"/>
      </w:pPr>
      <w:r>
        <w:rPr>
          <w:rFonts w:ascii="微软雅黑" w:hAnsi="微软雅黑" w:eastAsia="微软雅黑"/>
          <w:b w:val="0"/>
          <w:color w:val="3498DB"/>
          <w:sz w:val="16"/>
        </w:rPr>
        <w:t xml:space="preserve">  链接: https://www.reddit.com/r/VALORANT/comments/1wiph0m/champion_2026_bundle_leak_valohabercisi_on_twitter/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Agent meta-ness on releass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【讨论主题】角色英雄、游戏更新、赛事电竞、MOD创意</w:t>
      </w:r>
    </w:p>
    <w:p>
      <w:pPr>
        <w:spacing w:after="40"/>
        <w:ind w:left="283"/>
      </w:pPr>
      <w:r>
        <w:rPr>
          <w:rFonts w:ascii="微软雅黑" w:hAnsi="微软雅黑" w:eastAsia="微软雅黑"/>
          <w:b w:val="0"/>
          <w:color w:val="7F8C8D"/>
          <w:sz w:val="18"/>
        </w:rPr>
        <w:t xml:space="preserve">  · 角色英雄: 涉及「agent、rework、buff」</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赛事电竞: 涉及「pro、vct」</w:t>
      </w:r>
    </w:p>
    <w:p>
      <w:pPr>
        <w:spacing w:after="40"/>
        <w:ind w:left="283"/>
      </w:pPr>
      <w:r>
        <w:rPr>
          <w:rFonts w:ascii="微软雅黑" w:hAnsi="微软雅黑" w:eastAsia="微软雅黑"/>
          <w:b w:val="0"/>
          <w:sz w:val="19"/>
        </w:rPr>
        <w:t>【主贴概述】Agent meta-ness on releass</w:t>
      </w:r>
    </w:p>
    <w:p>
      <w:pPr>
        <w:spacing w:after="40"/>
        <w:ind w:left="283"/>
      </w:pPr>
      <w:r>
        <w:rPr>
          <w:rFonts w:ascii="微软雅黑" w:hAnsi="微软雅黑" w:eastAsia="微软雅黑"/>
          <w:b w:val="0"/>
          <w:sz w:val="19"/>
        </w:rPr>
        <w:t>【正文要点】This will be a long post</w:t>
      </w:r>
    </w:p>
    <w:p>
      <w:pPr>
        <w:spacing w:after="160"/>
        <w:ind w:left="283"/>
      </w:pPr>
      <w:r>
        <w:rPr>
          <w:rFonts w:ascii="微软雅黑" w:hAnsi="微软雅黑" w:eastAsia="微软雅黑"/>
          <w:b w:val="0"/>
          <w:color w:val="3498DB"/>
          <w:sz w:val="16"/>
        </w:rPr>
        <w:t xml:space="preserve">  链接: https://www.reddit.com/r/VALORANT/comments/1wioviz/agent_metaness_on_releass/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What tracking sites do you use?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sz w:val="19"/>
        </w:rPr>
        <w:t>【主贴概述】What tracking sites do you use?</w:t>
      </w:r>
    </w:p>
    <w:p>
      <w:pPr>
        <w:spacing w:after="40"/>
        <w:ind w:left="283"/>
      </w:pPr>
      <w:r>
        <w:rPr>
          <w:rFonts w:ascii="微软雅黑" w:hAnsi="微软雅黑" w:eastAsia="微软雅黑"/>
          <w:b w:val="0"/>
          <w:sz w:val="19"/>
        </w:rPr>
        <w:t>【正文要点】Want some recommendations for what stat tracking sites to use and if there are any new/more useful ones</w:t>
      </w:r>
    </w:p>
    <w:p>
      <w:pPr>
        <w:spacing w:after="160"/>
        <w:ind w:left="283"/>
      </w:pPr>
      <w:r>
        <w:rPr>
          <w:rFonts w:ascii="微软雅黑" w:hAnsi="微软雅黑" w:eastAsia="微软雅黑"/>
          <w:b w:val="0"/>
          <w:color w:val="3498DB"/>
          <w:sz w:val="16"/>
        </w:rPr>
        <w:t xml:space="preserve">  链接: https://www.reddit.com/r/VALORANT/comments/1wiodmr/what_tracking_sites_do_you_use/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HELP! I’m making a Valorant Family Feud Board and I need YOUR help!</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【讨论主题】角色英雄、社交社区、赛事电竞、MOD创意</w:t>
      </w:r>
    </w:p>
    <w:p>
      <w:pPr>
        <w:spacing w:after="40"/>
        <w:ind w:left="283"/>
      </w:pPr>
      <w:r>
        <w:rPr>
          <w:rFonts w:ascii="微软雅黑" w:hAnsi="微软雅黑" w:eastAsia="微软雅黑"/>
          <w:b w:val="0"/>
          <w:color w:val="7F8C8D"/>
          <w:sz w:val="18"/>
        </w:rPr>
        <w:t xml:space="preserve">  · 角色英雄: 涉及「agent、champion、ultimate」</w:t>
      </w:r>
    </w:p>
    <w:p>
      <w:pPr>
        <w:spacing w:after="40"/>
        <w:ind w:left="283"/>
      </w:pPr>
      <w:r>
        <w:rPr>
          <w:rFonts w:ascii="微软雅黑" w:hAnsi="微软雅黑" w:eastAsia="微软雅黑"/>
          <w:b w:val="0"/>
          <w:color w:val="7F8C8D"/>
          <w:sz w:val="18"/>
        </w:rPr>
        <w:t xml:space="preserve">  · 社交社区: 涉及「team、party」</w:t>
      </w:r>
    </w:p>
    <w:p>
      <w:pPr>
        <w:spacing w:after="40"/>
        <w:ind w:left="283"/>
      </w:pPr>
      <w:r>
        <w:rPr>
          <w:rFonts w:ascii="微软雅黑" w:hAnsi="微软雅黑" w:eastAsia="微软雅黑"/>
          <w:b w:val="0"/>
          <w:color w:val="7F8C8D"/>
          <w:sz w:val="18"/>
        </w:rPr>
        <w:t xml:space="preserve">  · 赛事电竞: 涉及「championship」</w:t>
      </w:r>
    </w:p>
    <w:p>
      <w:pPr>
        <w:spacing w:after="40"/>
        <w:ind w:left="283"/>
      </w:pPr>
      <w:r>
        <w:rPr>
          <w:rFonts w:ascii="微软雅黑" w:hAnsi="微软雅黑" w:eastAsia="微软雅黑"/>
          <w:b w:val="0"/>
          <w:sz w:val="19"/>
        </w:rPr>
        <w:t>【主贴概述】HELP! I’m making a Valorant Family Feud Board and I need YOUR help!</w:t>
      </w:r>
    </w:p>
    <w:p>
      <w:pPr>
        <w:spacing w:after="40"/>
        <w:ind w:left="283"/>
      </w:pPr>
      <w:r>
        <w:rPr>
          <w:rFonts w:ascii="微软雅黑" w:hAnsi="微软雅黑" w:eastAsia="微软雅黑"/>
          <w:b w:val="0"/>
          <w:sz w:val="19"/>
        </w:rPr>
        <w:t>【正文要点】As the name suggests, I’m making my own family feud board for Valorant and I need YOU to answer these questions for my survey:   Which Val Agent do yo</w:t>
      </w:r>
    </w:p>
    <w:p>
      <w:pPr>
        <w:spacing w:after="160"/>
        <w:ind w:left="283"/>
      </w:pPr>
      <w:r>
        <w:rPr>
          <w:rFonts w:ascii="微软雅黑" w:hAnsi="微软雅黑" w:eastAsia="微软雅黑"/>
          <w:b w:val="0"/>
          <w:color w:val="3498DB"/>
          <w:sz w:val="16"/>
        </w:rPr>
        <w:t xml:space="preserve">  链接: https://www.reddit.com/r/VALORANT/comments/1wim5l8/help_im_making_a_valorant_family_feud_board_and_i/</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Riot Gun Buddy players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【讨论主题】武器装备、角色培养</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【主贴概述】Riot Gun Buddy players</w:t>
      </w:r>
    </w:p>
    <w:p>
      <w:pPr>
        <w:spacing w:after="40"/>
        <w:ind w:left="283"/>
      </w:pPr>
      <w:r>
        <w:rPr>
          <w:rFonts w:ascii="微软雅黑" w:hAnsi="微软雅黑" w:eastAsia="微软雅黑"/>
          <w:b w:val="0"/>
          <w:sz w:val="19"/>
        </w:rPr>
        <w:t>【正文要点】Hey guys, Does anyone know why I&amp;#39;m seeing more and more players with a Riot Gun Buddy who turn out to be some of the most toxic players I&amp;#39;ve e</w:t>
      </w:r>
    </w:p>
    <w:p>
      <w:pPr>
        <w:spacing w:after="160"/>
        <w:ind w:left="283"/>
      </w:pPr>
      <w:r>
        <w:rPr>
          <w:rFonts w:ascii="微软雅黑" w:hAnsi="微软雅黑" w:eastAsia="微软雅黑"/>
          <w:b w:val="0"/>
          <w:color w:val="3498DB"/>
          <w:sz w:val="16"/>
        </w:rPr>
        <w:t xml:space="preserve">  链接: https://www.reddit.com/r/VALORANT/comments/1wipp7l/riot_gun_buddy_players/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How can i be useful for my team?</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【讨论主题】竞技对战、社交社区、赛事电竞</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涉及「tournament」</w:t>
      </w:r>
    </w:p>
    <w:p>
      <w:pPr>
        <w:spacing w:after="40"/>
        <w:ind w:left="283"/>
      </w:pPr>
      <w:r>
        <w:rPr>
          <w:rFonts w:ascii="微软雅黑" w:hAnsi="微软雅黑" w:eastAsia="微软雅黑"/>
          <w:b w:val="0"/>
          <w:sz w:val="19"/>
        </w:rPr>
        <w:t>【主贴概述】How can i be useful for my team?</w:t>
      </w:r>
    </w:p>
    <w:p>
      <w:pPr>
        <w:spacing w:after="40"/>
        <w:ind w:left="283"/>
      </w:pPr>
      <w:r>
        <w:rPr>
          <w:rFonts w:ascii="微软雅黑" w:hAnsi="微软雅黑" w:eastAsia="微软雅黑"/>
          <w:b w:val="0"/>
          <w:sz w:val="19"/>
        </w:rPr>
        <w:t>【正文要点】So here&amp;#39;s the situation, one of our team members backed out, and we&amp;#39;re now short a player for the Valorant tournament during Sports Week</w:t>
      </w:r>
    </w:p>
    <w:p>
      <w:pPr>
        <w:spacing w:after="160"/>
        <w:ind w:left="283"/>
      </w:pPr>
      <w:r>
        <w:rPr>
          <w:rFonts w:ascii="微软雅黑" w:hAnsi="微软雅黑" w:eastAsia="微软雅黑"/>
          <w:b w:val="0"/>
          <w:color w:val="3498DB"/>
          <w:sz w:val="16"/>
        </w:rPr>
        <w:t xml:space="preserve">  链接: https://www.reddit.com/r/VALORANT/comments/1wiq8wr/how_can_i_be_useful_for_my_team/</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Looking For A 5Stack on Mumbai server</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【主贴概述】Looking For A 5Stack on Mumbai server</w:t>
      </w:r>
    </w:p>
    <w:p>
      <w:pPr>
        <w:spacing w:after="40"/>
        <w:ind w:left="283"/>
      </w:pPr>
      <w:r>
        <w:rPr>
          <w:rFonts w:ascii="微软雅黑" w:hAnsi="微软雅黑" w:eastAsia="微软雅黑"/>
          <w:b w:val="0"/>
          <w:sz w:val="19"/>
        </w:rPr>
        <w:t xml:space="preserve">【正文要点】Looking for a 5stack on Mumbai server </w:t>
      </w:r>
    </w:p>
    <w:p>
      <w:pPr>
        <w:spacing w:after="160"/>
        <w:ind w:left="283"/>
      </w:pPr>
      <w:r>
        <w:rPr>
          <w:rFonts w:ascii="微软雅黑" w:hAnsi="微软雅黑" w:eastAsia="微软雅黑"/>
          <w:b w:val="0"/>
          <w:color w:val="3498DB"/>
          <w:sz w:val="16"/>
        </w:rPr>
        <w:t xml:space="preserve">  链接: https://www.reddit.com/r/VALORANT/comments/1wipwb1/looking_for_a_5stack_on_mumbai_server/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Trapped Reyna - Mind Games! [ with commentary ] Raze Ranked Valorant Gam...</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sz w:val="19"/>
        </w:rPr>
        <w:t>【主贴概述】Trapped Reyna - Mind Games! [ with commentary ] Raze Ranked Valorant Gam...</w:t>
      </w:r>
    </w:p>
    <w:p>
      <w:pPr>
        <w:spacing w:after="40"/>
        <w:ind w:left="283"/>
      </w:pPr>
      <w:r>
        <w:rPr>
          <w:rFonts w:ascii="微软雅黑" w:hAnsi="微软雅黑" w:eastAsia="微软雅黑"/>
          <w:b w:val="0"/>
          <w:sz w:val="19"/>
        </w:rPr>
        <w:t>【正文要点】      What about this, is this okay? working according to your feedbacks</w:t>
      </w:r>
    </w:p>
    <w:p>
      <w:pPr>
        <w:spacing w:after="160"/>
        <w:ind w:left="283"/>
      </w:pPr>
      <w:r>
        <w:rPr>
          <w:rFonts w:ascii="微软雅黑" w:hAnsi="微软雅黑" w:eastAsia="微软雅黑"/>
          <w:b w:val="0"/>
          <w:color w:val="3498DB"/>
          <w:sz w:val="16"/>
        </w:rPr>
        <w:t xml:space="preserve">  链接: https://www.reddit.com/r/VALORANT/comments/1wiovfm/trapped_reyna_mind_games_with_commentary_raze/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Looking for coach</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【讨论主题】竞技对战、地图场景、社交社区、角色培养</w:t>
      </w:r>
    </w:p>
    <w:p>
      <w:pPr>
        <w:spacing w:after="40"/>
        <w:ind w:left="283"/>
      </w:pPr>
      <w:r>
        <w:rPr>
          <w:rFonts w:ascii="微软雅黑" w:hAnsi="微软雅黑" w:eastAsia="微软雅黑"/>
          <w:b w:val="0"/>
          <w:color w:val="7F8C8D"/>
          <w:sz w:val="18"/>
        </w:rPr>
        <w:t xml:space="preserve">  · 竞技对战: 涉及「rank、elo」</w:t>
      </w:r>
    </w:p>
    <w:p>
      <w:pPr>
        <w:spacing w:after="40"/>
        <w:ind w:left="283"/>
      </w:pPr>
      <w:r>
        <w:rPr>
          <w:rFonts w:ascii="微软雅黑" w:hAnsi="微软雅黑" w:eastAsia="微软雅黑"/>
          <w:b w:val="0"/>
          <w:color w:val="7F8C8D"/>
          <w:sz w:val="18"/>
        </w:rPr>
        <w:t xml:space="preserve">  · 地图场景: 涉及「position」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【主贴概述】Looking for coach</w:t>
      </w:r>
    </w:p>
    <w:p>
      <w:pPr>
        <w:spacing w:after="40"/>
        <w:ind w:left="283"/>
      </w:pPr>
      <w:r>
        <w:rPr>
          <w:rFonts w:ascii="微软雅黑" w:hAnsi="微软雅黑" w:eastAsia="微软雅黑"/>
          <w:b w:val="0"/>
          <w:sz w:val="19"/>
        </w:rPr>
        <w:t>【正文要点】🔎 LOOKING FOR: VALORANT COACH DrownInRed is currently looking for a dedicated VALORANT coach to join us while we build and establish our roster</w:t>
      </w:r>
    </w:p>
    <w:p>
      <w:pPr>
        <w:spacing w:after="160"/>
        <w:ind w:left="283"/>
      </w:pPr>
      <w:r>
        <w:rPr>
          <w:rFonts w:ascii="微软雅黑" w:hAnsi="微软雅黑" w:eastAsia="微软雅黑"/>
          <w:b w:val="0"/>
          <w:color w:val="3498DB"/>
          <w:sz w:val="16"/>
        </w:rPr>
        <w:t xml:space="preserve">  链接: https://www.reddit.com/r/VALORANT/comments/1winpzd/looking_for_coach/</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Evori Dreamwings 2.0 concept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【主贴概述】Evori Dreamwings 2.0 concept</w:t>
      </w:r>
    </w:p>
    <w:p>
      <w:pPr>
        <w:spacing w:after="40"/>
        <w:ind w:left="283"/>
      </w:pPr>
      <w:r>
        <w:rPr>
          <w:rFonts w:ascii="微软雅黑" w:hAnsi="微软雅黑" w:eastAsia="微软雅黑"/>
          <w:b w:val="0"/>
          <w:sz w:val="19"/>
        </w:rPr>
        <w:t>【正文要点】&amp;#32; submitted by &amp;#32;  /u/Oceanniaa   [link] &amp;#32; [comments]</w:t>
      </w:r>
    </w:p>
    <w:p>
      <w:pPr>
        <w:spacing w:after="160"/>
        <w:ind w:left="283"/>
      </w:pPr>
      <w:r>
        <w:rPr>
          <w:rFonts w:ascii="微软雅黑" w:hAnsi="微软雅黑" w:eastAsia="微软雅黑"/>
          <w:b w:val="0"/>
          <w:color w:val="3498DB"/>
          <w:sz w:val="16"/>
        </w:rPr>
        <w:t xml:space="preserve">  链接: https://www.reddit.com/r/VALORANT/comments/1winl6r/evori_dreamwings_20_concept/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Evori Dreamwings 2.0 concept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【讨论主题】武器装备、赛事电竞、皮肤外观</w:t>
      </w:r>
    </w:p>
    <w:p>
      <w:pPr>
        <w:spacing w:after="40"/>
        <w:ind w:left="283"/>
      </w:pPr>
      <w:r>
        <w:rPr>
          <w:rFonts w:ascii="微软雅黑" w:hAnsi="微软雅黑" w:eastAsia="微软雅黑"/>
          <w:b w:val="0"/>
          <w:color w:val="7F8C8D"/>
          <w:sz w:val="18"/>
        </w:rPr>
        <w:t xml:space="preserve">  · 武器装备: 涉及「gun、skin」</w:t>
      </w:r>
    </w:p>
    <w:p>
      <w:pPr>
        <w:spacing w:after="40"/>
        <w:ind w:left="283"/>
      </w:pPr>
      <w:r>
        <w:rPr>
          <w:rFonts w:ascii="微软雅黑" w:hAnsi="微软雅黑" w:eastAsia="微软雅黑"/>
          <w:b w:val="0"/>
          <w:color w:val="7F8C8D"/>
          <w:sz w:val="18"/>
        </w:rPr>
        <w:t xml:space="preserve">  · 赛事电竞: 涉及「pro、lec」</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【主贴概述】Evori Dreamwings 2.0 concept</w:t>
      </w:r>
    </w:p>
    <w:p>
      <w:pPr>
        <w:spacing w:after="40"/>
        <w:ind w:left="283"/>
      </w:pPr>
      <w:r>
        <w:rPr>
          <w:rFonts w:ascii="微软雅黑" w:hAnsi="微软雅黑" w:eastAsia="微软雅黑"/>
          <w:b w:val="0"/>
          <w:sz w:val="19"/>
        </w:rPr>
        <w:t>【正文要点】This is a Wishlist/Predictions for 2.0 of Evori Dreamwings</w:t>
      </w:r>
    </w:p>
    <w:p>
      <w:pPr>
        <w:spacing w:after="160"/>
        <w:ind w:left="283"/>
      </w:pPr>
      <w:r>
        <w:rPr>
          <w:rFonts w:ascii="微软雅黑" w:hAnsi="微软雅黑" w:eastAsia="微软雅黑"/>
          <w:b w:val="0"/>
          <w:color w:val="3498DB"/>
          <w:sz w:val="16"/>
        </w:rPr>
        <w:t xml:space="preserve">  链接: https://www.reddit.com/r/VALORANT/comments/1winkwl/evori_dreamwings_20_concept/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Is aimtraining worth it?</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【讨论主题】操作技巧</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【主贴概述】Is aimtraining worth it?</w:t>
      </w:r>
    </w:p>
    <w:p>
      <w:pPr>
        <w:spacing w:after="40"/>
        <w:ind w:left="283"/>
      </w:pPr>
      <w:r>
        <w:rPr>
          <w:rFonts w:ascii="微软雅黑" w:hAnsi="微软雅黑" w:eastAsia="微软雅黑"/>
          <w:b w:val="0"/>
          <w:sz w:val="19"/>
        </w:rPr>
        <w:t>【正文要点】Is aimtraining worth it, or is it better to just play the game, maybe mix in some deathmatches and range practice?  &amp;#32; submitted by &amp;#32;  /u/CodSo</w:t>
      </w:r>
    </w:p>
    <w:p>
      <w:pPr>
        <w:spacing w:after="160"/>
        <w:ind w:left="283"/>
      </w:pPr>
      <w:r>
        <w:rPr>
          <w:rFonts w:ascii="微软雅黑" w:hAnsi="微软雅黑" w:eastAsia="微软雅黑"/>
          <w:b w:val="0"/>
          <w:color w:val="3498DB"/>
          <w:sz w:val="16"/>
        </w:rPr>
        <w:t xml:space="preserve">  链接: https://www.reddit.com/r/VALORANT/comments/1windx3/is_aimtraining_worth_it/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"No Excuses Workout" sheet inspired by Valorant's music video</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【主贴概述】"No Excuses Workout" sheet inspired by Valorant's music video</w:t>
      </w:r>
    </w:p>
    <w:p>
      <w:pPr>
        <w:spacing w:after="40"/>
        <w:ind w:left="283"/>
      </w:pPr>
      <w:r>
        <w:rPr>
          <w:rFonts w:ascii="微软雅黑" w:hAnsi="微软雅黑" w:eastAsia="微软雅黑"/>
          <w:b w:val="0"/>
          <w:sz w:val="19"/>
        </w:rPr>
        <w:t>【正文要点】      After seeing Viper&amp;#39;s triceps and back muscles and Sage&amp;#39;s arms &amp;amp; abs, I decided to recreate Viper&amp;#39;s &amp;quot;No Excuses Workout&amp;quot</w:t>
      </w:r>
    </w:p>
    <w:p>
      <w:pPr>
        <w:spacing w:after="160"/>
        <w:ind w:left="283"/>
      </w:pPr>
      <w:r>
        <w:rPr>
          <w:rFonts w:ascii="微软雅黑" w:hAnsi="微软雅黑" w:eastAsia="微软雅黑"/>
          <w:b w:val="0"/>
          <w:color w:val="3498DB"/>
          <w:sz w:val="16"/>
        </w:rPr>
        <w:t xml:space="preserve">  链接: https://www.reddit.com/r/VALORANT/comments/1wimukb/no_excuses_workout_sheet_inspired_by_valorants/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Negative K/D</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【帖子类型】吐槽抱怨，热度:低(↑0/💬0)</w:t>
      </w:r>
    </w:p>
    <w:p>
      <w:pPr>
        <w:spacing w:after="40"/>
        <w:ind w:left="283"/>
      </w:pPr>
      <w:r>
        <w:rPr>
          <w:rFonts w:ascii="微软雅黑" w:hAnsi="微软雅黑" w:eastAsia="微软雅黑"/>
          <w:b/>
          <w:color w:val="27AE60"/>
          <w:sz w:val="20"/>
        </w:rPr>
        <w:t>【讨论主题】MOD创意、操作技巧</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操作技巧: 涉及「utility」</w:t>
      </w:r>
    </w:p>
    <w:p>
      <w:pPr>
        <w:spacing w:after="40"/>
        <w:ind w:left="283"/>
      </w:pPr>
      <w:r>
        <w:rPr>
          <w:rFonts w:ascii="微软雅黑" w:hAnsi="微软雅黑" w:eastAsia="微软雅黑"/>
          <w:b w:val="0"/>
          <w:sz w:val="19"/>
        </w:rPr>
        <w:t>【主贴概述】Negative K/D</w:t>
      </w:r>
    </w:p>
    <w:p>
      <w:pPr>
        <w:spacing w:after="40"/>
        <w:ind w:left="283"/>
      </w:pPr>
      <w:r>
        <w:rPr>
          <w:rFonts w:ascii="微软雅黑" w:hAnsi="微软雅黑" w:eastAsia="微软雅黑"/>
          <w:b w:val="0"/>
          <w:sz w:val="19"/>
        </w:rPr>
        <w:t>【正文要点】Being at negative k/d is the worst experience in VALORANT Hear me out, being at a negative k/d means you have little impact</w:t>
      </w:r>
    </w:p>
    <w:p>
      <w:pPr>
        <w:spacing w:after="160"/>
        <w:ind w:left="283"/>
      </w:pPr>
      <w:r>
        <w:rPr>
          <w:rFonts w:ascii="微软雅黑" w:hAnsi="微软雅黑" w:eastAsia="微软雅黑"/>
          <w:b w:val="0"/>
          <w:color w:val="3498DB"/>
          <w:sz w:val="16"/>
        </w:rPr>
        <w:t xml:space="preserve">  链接: https://www.reddit.com/r/VALORANT/comments/1wilsoa/negative_kd/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Sato reportedly set to join G2 for 2027</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【讨论主题】竞技对战、游戏更新、地图场景、赛事电竞</w:t>
      </w:r>
    </w:p>
    <w:p>
      <w:pPr>
        <w:spacing w:after="40"/>
        <w:ind w:left="283"/>
      </w:pPr>
      <w:r>
        <w:rPr>
          <w:rFonts w:ascii="微软雅黑" w:hAnsi="微软雅黑" w:eastAsia="微软雅黑"/>
          <w:b w:val="0"/>
          <w:color w:val="7F8C8D"/>
          <w:sz w:val="18"/>
        </w:rPr>
        <w:t xml:space="preserve">  · 竞技对战: 涉及「master」</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地图场景: 涉及「spot」</w:t>
      </w:r>
    </w:p>
    <w:p>
      <w:pPr>
        <w:spacing w:after="40"/>
        <w:ind w:left="283"/>
      </w:pPr>
      <w:r>
        <w:rPr>
          <w:rFonts w:ascii="微软雅黑" w:hAnsi="微软雅黑" w:eastAsia="微软雅黑"/>
          <w:b w:val="0"/>
          <w:sz w:val="19"/>
        </w:rPr>
        <w:t>【主贴概述】Sato reportedly set to join G2 for 2027</w:t>
      </w:r>
    </w:p>
    <w:p>
      <w:pPr>
        <w:spacing w:after="40"/>
        <w:ind w:left="283"/>
      </w:pPr>
      <w:r>
        <w:rPr>
          <w:rFonts w:ascii="微软雅黑" w:hAnsi="微软雅黑" w:eastAsia="微软雅黑"/>
          <w:b w:val="0"/>
          <w:sz w:val="19"/>
        </w:rPr>
        <w:t>【正文要点】      Sato is reportedly in talks to join G2 for the 2027 VALORANT season, with the Brazilian duelist potentially replacing babybay</w:t>
      </w:r>
    </w:p>
    <w:p>
      <w:pPr>
        <w:spacing w:after="160"/>
        <w:ind w:left="283"/>
      </w:pPr>
      <w:r>
        <w:rPr>
          <w:rFonts w:ascii="微软雅黑" w:hAnsi="微软雅黑" w:eastAsia="微软雅黑"/>
          <w:b w:val="0"/>
          <w:color w:val="3498DB"/>
          <w:sz w:val="16"/>
        </w:rPr>
        <w:t xml:space="preserve">  链接: https://www.reddit.com/r/VALORANT/comments/1wiljvc/sato_reportedly_set_to_join_g2_for_2027/</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Matchmaking puts me against higher ranked players, but RR gain is the same as RR</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w:t>
      </w:r>
    </w:p>
    <w:p>
      <w:pPr>
        <w:spacing w:after="40"/>
        <w:ind w:left="283"/>
      </w:pPr>
      <w:r>
        <w:rPr>
          <w:rFonts w:ascii="微软雅黑" w:hAnsi="微软雅黑" w:eastAsia="微软雅黑"/>
          <w:b w:val="0"/>
          <w:color w:val="7F8C8D"/>
          <w:sz w:val="18"/>
        </w:rPr>
        <w:t xml:space="preserve">  · 竞技对战: 涉及「rank、ranked、matchmaking」</w:t>
      </w:r>
    </w:p>
    <w:p>
      <w:pPr>
        <w:spacing w:after="40"/>
        <w:ind w:left="283"/>
      </w:pPr>
      <w:r>
        <w:rPr>
          <w:rFonts w:ascii="微软雅黑" w:hAnsi="微软雅黑" w:eastAsia="微软雅黑"/>
          <w:b w:val="0"/>
          <w:sz w:val="19"/>
        </w:rPr>
        <w:t>【主贴概述】Matchmaking puts me against higher ranked players, but RR gain is the same as RR loss.</w:t>
      </w:r>
    </w:p>
    <w:p>
      <w:pPr>
        <w:spacing w:after="40"/>
        <w:ind w:left="283"/>
      </w:pPr>
      <w:r>
        <w:rPr>
          <w:rFonts w:ascii="微软雅黑" w:hAnsi="微软雅黑" w:eastAsia="微软雅黑"/>
          <w:b w:val="0"/>
          <w:sz w:val="19"/>
        </w:rPr>
        <w:t>【正文要点】Link to Images I constantly get matched in lobbies much higher than my rank but I gain the same amount of RR when I win a game as I lose when I lose o</w:t>
      </w:r>
    </w:p>
    <w:p>
      <w:pPr>
        <w:spacing w:after="160"/>
        <w:ind w:left="283"/>
      </w:pPr>
      <w:r>
        <w:rPr>
          <w:rFonts w:ascii="微软雅黑" w:hAnsi="微软雅黑" w:eastAsia="微软雅黑"/>
          <w:b w:val="0"/>
          <w:color w:val="3498DB"/>
          <w:sz w:val="16"/>
        </w:rPr>
        <w:t xml:space="preserve">  链接: https://www.reddit.com/r/VALORANT/comments/1wilge1/matchmaking_puts_me_against_higher_ranked_players/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https://www.facebook.com/VALORANT/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w:t>
      </w:r>
    </w:p>
    <w:p>
      <w:pPr>
        <w:spacing w:after="160"/>
        <w:ind w:left="283"/>
      </w:pPr>
      <w:r>
        <w:rPr>
          <w:rFonts w:ascii="微软雅黑" w:hAnsi="微软雅黑" w:eastAsia="微软雅黑"/>
          <w:b w:val="0"/>
          <w:color w:val="3498DB"/>
          <w:sz w:val="16"/>
        </w:rPr>
        <w:t xml:space="preserve">  链接: https://www.facebook.com/ValorantEsports/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2026-09-16T00:00:00.0000000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【主贴概述】2026-09-16T00:00:00.0000000</w:t>
      </w:r>
    </w:p>
    <w:p>
      <w:pPr>
        <w:spacing w:after="160"/>
        <w:ind w:left="283"/>
      </w:pPr>
      <w:r>
        <w:rPr>
          <w:rFonts w:ascii="微软雅黑" w:hAnsi="微软雅黑" w:eastAsia="微软雅黑"/>
          <w:b w:val="0"/>
          <w:color w:val="3498DB"/>
          <w:sz w:val="16"/>
        </w:rPr>
        <w:t xml:space="preserve">  链接: https://www.facebook.com/VALORANTph/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www.facebook.com/ValorantEsports/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【主贴概述】www.facebook.com/ValorantEsports/</w:t>
      </w:r>
    </w:p>
    <w:p>
      <w:pPr>
        <w:spacing w:after="160"/>
        <w:ind w:left="283"/>
      </w:pPr>
      <w:r>
        <w:rPr>
          <w:rFonts w:ascii="微软雅黑" w:hAnsi="微软雅黑" w:eastAsia="微软雅黑"/>
          <w:b w:val="0"/>
          <w:color w:val="3498DB"/>
          <w:sz w:val="16"/>
        </w:rPr>
        <w:t xml:space="preserve">  链接: https://www.facebook.com/gaming/valorant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www.facebook.com/VALORANTph/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【主贴概述】www.facebook.com/VALORANTph/</w:t>
      </w:r>
    </w:p>
    <w:p>
      <w:pPr>
        <w:spacing w:after="160"/>
        <w:ind w:left="283"/>
      </w:pPr>
      <w:r>
        <w:rPr>
          <w:rFonts w:ascii="微软雅黑" w:hAnsi="微软雅黑" w:eastAsia="微软雅黑"/>
          <w:b w:val="0"/>
          <w:color w:val="3498DB"/>
          <w:sz w:val="16"/>
        </w:rPr>
        <w:t xml:space="preserve">  链接: https://www.facebook.com/VALORANTpl/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www.facebook.com/gaming/valorant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【主贴概述】www.facebook.com/gaming/valorant</w:t>
      </w:r>
    </w:p>
    <w:p>
      <w:pPr>
        <w:spacing w:after="160"/>
        <w:ind w:left="283"/>
      </w:pPr>
      <w:r>
        <w:rPr>
          <w:rFonts w:ascii="微软雅黑" w:hAnsi="微软雅黑" w:eastAsia="微软雅黑"/>
          <w:b w:val="0"/>
          <w:color w:val="3498DB"/>
          <w:sz w:val="16"/>
        </w:rPr>
        <w:t xml:space="preserve">  链接: https://www.facebook.com/VALORANTfr/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www.facebook.com/VALORANTpl/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【主贴概述】www.facebook.com/VALORANTpl/</w:t>
      </w:r>
    </w:p>
    <w:p>
      <w:pPr>
        <w:spacing w:after="160"/>
        <w:ind w:left="283"/>
      </w:pPr>
      <w:r>
        <w:rPr>
          <w:rFonts w:ascii="微软雅黑" w:hAnsi="微软雅黑" w:eastAsia="微软雅黑"/>
          <w:b w:val="0"/>
          <w:color w:val="3498DB"/>
          <w:sz w:val="16"/>
        </w:rPr>
        <w:t xml:space="preserve">  链接: https://www.facebook.com/VALORANTKR/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2026-09-04T00:00:00.0000000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【主贴概述】2026-09-04T00:00:00.0000000</w:t>
      </w:r>
    </w:p>
    <w:p>
      <w:pPr>
        <w:spacing w:after="160"/>
        <w:ind w:left="283"/>
      </w:pPr>
      <w:r>
        <w:rPr>
          <w:rFonts w:ascii="微软雅黑" w:hAnsi="微软雅黑" w:eastAsia="微软雅黑"/>
          <w:b w:val="0"/>
          <w:color w:val="3498DB"/>
          <w:sz w:val="16"/>
        </w:rPr>
        <w:t xml:space="preserve">  链接: https://www.facebook.com/VALORANTtr/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www.facebook.com/VALORANTfr/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【主贴概述】www.facebook.com/VALORANTfr/</w:t>
      </w:r>
    </w:p>
    <w:p>
      <w:pPr>
        <w:spacing w:after="160"/>
        <w:ind w:left="283"/>
      </w:pPr>
      <w:r>
        <w:rPr>
          <w:rFonts w:ascii="微软雅黑" w:hAnsi="微软雅黑" w:eastAsia="微软雅黑"/>
          <w:b w:val="0"/>
          <w:color w:val="3498DB"/>
          <w:sz w:val="16"/>
        </w:rPr>
        <w:t xml:space="preserve">  链接: https://www.facebook.com/VALORANTbrasil/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2026-08-18T00:00:00.0000000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【主贴概述】2026-08-18T00:00:00.0000000</w:t>
      </w:r>
    </w:p>
    <w:p>
      <w:pPr>
        <w:spacing w:after="160"/>
        <w:ind w:left="283"/>
      </w:pPr>
      <w:r>
        <w:rPr>
          <w:rFonts w:ascii="微软雅黑" w:hAnsi="微软雅黑" w:eastAsia="微软雅黑"/>
          <w:b w:val="0"/>
          <w:color w:val="3498DB"/>
          <w:sz w:val="16"/>
        </w:rPr>
        <w:t xml:space="preserve">  链接: https://www.facebook.com/groups/1093880907622568/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w:t>
      </w:r>
    </w:p>
    <w:p>
      <w:pPr>
        <w:spacing w:after="160"/>
        <w:ind w:left="283"/>
      </w:pPr>
      <w:r>
        <w:rPr>
          <w:rFonts w:ascii="微软雅黑" w:hAnsi="微软雅黑" w:eastAsia="微软雅黑"/>
          <w:b w:val="0"/>
          <w:color w:val="3498DB"/>
          <w:sz w:val="16"/>
        </w:rPr>
        <w:t xml:space="preserve">  链接: https://x.com/playvalorant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【主贴概述】x.com/playvalorant</w:t>
      </w:r>
    </w:p>
    <w:p>
      <w:pPr>
        <w:spacing w:after="160"/>
        <w:ind w:left="283"/>
      </w:pPr>
      <w:r>
        <w:rPr>
          <w:rFonts w:ascii="微软雅黑" w:hAnsi="微软雅黑" w:eastAsia="微软雅黑"/>
          <w:b w:val="0"/>
          <w:color w:val="3498DB"/>
          <w:sz w:val="16"/>
        </w:rPr>
        <w:t xml:space="preserve">  链接: https://x.com/G2VALORANT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x.com/G2VALORANT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【主贴概述】x.com/G2VALORANT</w:t>
      </w:r>
    </w:p>
    <w:p>
      <w:pPr>
        <w:spacing w:after="160"/>
        <w:ind w:left="283"/>
      </w:pPr>
      <w:r>
        <w:rPr>
          <w:rFonts w:ascii="微软雅黑" w:hAnsi="微软雅黑" w:eastAsia="微软雅黑"/>
          <w:b w:val="0"/>
          <w:color w:val="3498DB"/>
          <w:sz w:val="16"/>
        </w:rPr>
        <w:t xml:space="preserve">  链接: https://x.com/VALORANT/status/2028832824778797475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x.com/VALORANT/status/2028832824778797475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【主贴概述】x.com/VALORANT/status/2028832824778797475</w:t>
      </w:r>
    </w:p>
    <w:p>
      <w:pPr>
        <w:spacing w:after="160"/>
        <w:ind w:left="283"/>
      </w:pPr>
      <w:r>
        <w:rPr>
          <w:rFonts w:ascii="微软雅黑" w:hAnsi="微软雅黑" w:eastAsia="微软雅黑"/>
          <w:b w:val="0"/>
          <w:color w:val="3498DB"/>
          <w:sz w:val="16"/>
        </w:rPr>
        <w:t xml:space="preserve">  链接: https://x.com/ValorantUpdated</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x.com/ValorantUpdated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【主贴概述】x.com/ValorantUpdated</w:t>
      </w:r>
    </w:p>
    <w:p>
      <w:pPr>
        <w:spacing w:after="160"/>
        <w:ind w:left="283"/>
      </w:pPr>
      <w:r>
        <w:rPr>
          <w:rFonts w:ascii="微软雅黑" w:hAnsi="微软雅黑" w:eastAsia="微软雅黑"/>
          <w:b w:val="0"/>
          <w:color w:val="3498DB"/>
          <w:sz w:val="16"/>
        </w:rPr>
        <w:t xml:space="preserve">  链接: https://x.com/LiquidValorant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x.com/LiquidValorant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【主贴概述】x.com/LiquidValorant</w:t>
      </w:r>
    </w:p>
    <w:p>
      <w:pPr>
        <w:spacing w:after="160"/>
        <w:ind w:left="283"/>
      </w:pPr>
      <w:r>
        <w:rPr>
          <w:rFonts w:ascii="微软雅黑" w:hAnsi="微软雅黑" w:eastAsia="微软雅黑"/>
          <w:b w:val="0"/>
          <w:color w:val="3498DB"/>
          <w:sz w:val="16"/>
        </w:rPr>
        <w:t xml:space="preserve">  链接: https://x.com/VALORANTLeaksEN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x.com/VALORANTLeaksEN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【主贴概述】x.com/VALORANTLeaksEN</w:t>
      </w:r>
    </w:p>
    <w:p>
      <w:pPr>
        <w:spacing w:after="160"/>
        <w:ind w:left="283"/>
      </w:pPr>
      <w:r>
        <w:rPr>
          <w:rFonts w:ascii="微软雅黑" w:hAnsi="微软雅黑" w:eastAsia="微软雅黑"/>
          <w:b w:val="0"/>
          <w:color w:val="3498DB"/>
          <w:sz w:val="16"/>
        </w:rPr>
        <w:t xml:space="preserve">  链接: https://x.com/ValorINTEL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#35 x.com/ValorINTEL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【主贴概述】x.com/ValorINTEL</w:t>
      </w:r>
    </w:p>
    <w:p>
      <w:pPr>
        <w:spacing w:after="160"/>
        <w:ind w:left="283"/>
      </w:pPr>
      <w:r>
        <w:rPr>
          <w:rFonts w:ascii="微软雅黑" w:hAnsi="微软雅黑" w:eastAsia="微软雅黑"/>
          <w:b w:val="0"/>
          <w:color w:val="3498DB"/>
          <w:sz w:val="16"/>
        </w:rPr>
        <w:t xml:space="preserve">  链接: https://x.com/valesportsna</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#36 x.com/valesportsna</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【主贴概述】x.com/valesportsna</w:t>
      </w:r>
    </w:p>
    <w:p>
      <w:pPr>
        <w:spacing w:after="160"/>
        <w:ind w:left="283"/>
      </w:pPr>
      <w:r>
        <w:rPr>
          <w:rFonts w:ascii="微软雅黑" w:hAnsi="微软雅黑" w:eastAsia="微软雅黑"/>
          <w:b w:val="0"/>
          <w:color w:val="3498DB"/>
          <w:sz w:val="16"/>
        </w:rPr>
        <w:t xml:space="preserve">  链接: https://x.com/VALORANT/status/2089698888634466604</w:t>
      </w:r>
    </w:p>
    <w:p>
      <w:r>
        <w:br w:type="page"/>
      </w:r>
    </w:p>
    <w:p>
      <w:pPr>
        <w:pStyle w:val="Heading2"/>
      </w:pPr>
      <w:r>
        <w:rPr>
          <w:rFonts w:ascii="微软雅黑" w:hAnsi="微软雅黑" w:eastAsia="微软雅黑"/>
          <w:b/>
          <w:color w:val="1F4E79"/>
          <w:sz w:val="26"/>
        </w:rPr>
        <w:t>2.4 LOL (r/leagueoflegends) - 37帖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Top Esports vs. Invictus Gaming / LPL 2026 Regional Finals - 3rd Seed Qualifier </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【讨论主题】竞技对战、经济系统、社交社区、赛事电竞</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【主贴概述】Top Esports vs. Invictus Gaming / LPL 2026 Regional Finals - 3rd Seed Qualifier / Game 1 Discussion</w:t>
      </w:r>
    </w:p>
    <w:p>
      <w:pPr>
        <w:spacing w:after="40"/>
        <w:ind w:left="283"/>
      </w:pPr>
      <w:r>
        <w:rPr>
          <w:rFonts w:ascii="微软雅黑" w:hAnsi="微软雅黑" w:eastAsia="微软雅黑"/>
          <w:b w:val="0"/>
          <w:sz w:val="19"/>
        </w:rPr>
        <w:t>【正文要点】LPL 2026 Regional Finals The winner of this series qualifies to Worlds as the LPL #3 seed; the loser plays the winner of WE vs JDG for the #4 seed</w:t>
      </w:r>
    </w:p>
    <w:p>
      <w:pPr>
        <w:spacing w:after="160"/>
        <w:ind w:left="283"/>
      </w:pPr>
      <w:r>
        <w:rPr>
          <w:rFonts w:ascii="微软雅黑" w:hAnsi="微软雅黑" w:eastAsia="微软雅黑"/>
          <w:b w:val="0"/>
          <w:color w:val="3498DB"/>
          <w:sz w:val="16"/>
        </w:rPr>
        <w:t xml:space="preserve">  链接: https://www.reddit.com/r/leagueoflegends/comments/1wipkzq/top_esports_vs_invictus_gaming_lpl_2026_regional/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What champ is your kryptonite?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【讨论主题】武器装备、角色英雄</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角色英雄: 涉及「ability」</w:t>
      </w:r>
    </w:p>
    <w:p>
      <w:pPr>
        <w:spacing w:after="40"/>
        <w:ind w:left="283"/>
      </w:pPr>
      <w:r>
        <w:rPr>
          <w:rFonts w:ascii="微软雅黑" w:hAnsi="微软雅黑" w:eastAsia="微软雅黑"/>
          <w:b w:val="0"/>
          <w:sz w:val="19"/>
        </w:rPr>
        <w:t>【主贴概述】What champ is your kryptonite?</w:t>
      </w:r>
    </w:p>
    <w:p>
      <w:pPr>
        <w:spacing w:after="40"/>
        <w:ind w:left="283"/>
      </w:pPr>
      <w:r>
        <w:rPr>
          <w:rFonts w:ascii="微软雅黑" w:hAnsi="微软雅黑" w:eastAsia="微软雅黑"/>
          <w:b w:val="0"/>
          <w:sz w:val="19"/>
        </w:rPr>
        <w:t>【正文要点】This has nothing to do with balancing more of a champ that your so uncomfortable facing and no matter the matchup always seems like a final boss fight</w:t>
      </w:r>
    </w:p>
    <w:p>
      <w:pPr>
        <w:spacing w:after="160"/>
        <w:ind w:left="283"/>
      </w:pPr>
      <w:r>
        <w:rPr>
          <w:rFonts w:ascii="微软雅黑" w:hAnsi="微软雅黑" w:eastAsia="微软雅黑"/>
          <w:b w:val="0"/>
          <w:color w:val="3498DB"/>
          <w:sz w:val="16"/>
        </w:rPr>
        <w:t xml:space="preserve">  链接: https://www.reddit.com/r/leagueoflegends/comments/1winqub/what_champ_is_your_kryptonite/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Why aren't Bloodletters Curse/Black Cleaver purchases announced in the chat, lik</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【讨论主题】社交社区、赛事电竞</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【主贴概述】Why aren't Bloodletters Curse/Black Cleaver purchases announced in the chat, like Oblivion orb/morel</w:t>
      </w:r>
    </w:p>
    <w:p>
      <w:pPr>
        <w:spacing w:after="40"/>
        <w:ind w:left="283"/>
      </w:pPr>
      <w:r>
        <w:rPr>
          <w:rFonts w:ascii="微软雅黑" w:hAnsi="微软雅黑" w:eastAsia="微软雅黑"/>
          <w:b w:val="0"/>
          <w:sz w:val="19"/>
        </w:rPr>
        <w:t>【正文要点】subject line says it all</w:t>
      </w:r>
    </w:p>
    <w:p>
      <w:pPr>
        <w:spacing w:after="160"/>
        <w:ind w:left="283"/>
      </w:pPr>
      <w:r>
        <w:rPr>
          <w:rFonts w:ascii="微软雅黑" w:hAnsi="微软雅黑" w:eastAsia="微软雅黑"/>
          <w:b w:val="0"/>
          <w:color w:val="3498DB"/>
          <w:sz w:val="16"/>
        </w:rPr>
        <w:t xml:space="preserve">  链接: https://www.reddit.com/r/leagueoflegends/comments/1wiouz8/why_arent_bloodletters_curseblack_cleaver/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What would be the absolute worst full build someone could make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【讨论主题】角色英雄、角色培养、MOD创意、配装策略</w:t>
      </w:r>
    </w:p>
    <w:p>
      <w:pPr>
        <w:spacing w:after="40"/>
        <w:ind w:left="283"/>
      </w:pPr>
      <w:r>
        <w:rPr>
          <w:rFonts w:ascii="微软雅黑" w:hAnsi="微软雅黑" w:eastAsia="微软雅黑"/>
          <w:b w:val="0"/>
          <w:color w:val="7F8C8D"/>
          <w:sz w:val="18"/>
        </w:rPr>
        <w:t xml:space="preserve">  · 角色英雄: 涉及「character、ability」</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【主贴概述】What would be the absolute worst full build someone could make</w:t>
      </w:r>
    </w:p>
    <w:p>
      <w:pPr>
        <w:spacing w:after="40"/>
        <w:ind w:left="283"/>
      </w:pPr>
      <w:r>
        <w:rPr>
          <w:rFonts w:ascii="微软雅黑" w:hAnsi="微软雅黑" w:eastAsia="微软雅黑"/>
          <w:b w:val="0"/>
          <w:sz w:val="19"/>
        </w:rPr>
        <w:t>【正文要点】Imagine you are 40+ mins into a game and you press tab to see everyone&amp;#39;s build and one players build stands out as completely useless</w:t>
      </w:r>
    </w:p>
    <w:p>
      <w:pPr>
        <w:spacing w:after="160"/>
        <w:ind w:left="283"/>
      </w:pPr>
      <w:r>
        <w:rPr>
          <w:rFonts w:ascii="微软雅黑" w:hAnsi="微软雅黑" w:eastAsia="微软雅黑"/>
          <w:b w:val="0"/>
          <w:color w:val="3498DB"/>
          <w:sz w:val="16"/>
        </w:rPr>
        <w:t xml:space="preserve">  链接: https://www.reddit.com/r/leagueoflegends/comments/1winjxf/what_would_be_the_absolute_worst_full_build/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2026 Asian Games - League of Legends Group Stage Draw</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【讨论主题】社交社区、配装策略</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【主贴概述】2026 Asian Games - League of Legends Group Stage Draw</w:t>
      </w:r>
    </w:p>
    <w:p>
      <w:pPr>
        <w:spacing w:after="40"/>
        <w:ind w:left="283"/>
      </w:pPr>
      <w:r>
        <w:rPr>
          <w:rFonts w:ascii="微软雅黑" w:hAnsi="微软雅黑" w:eastAsia="微软雅黑"/>
          <w:b w:val="0"/>
          <w:sz w:val="19"/>
        </w:rPr>
        <w:t xml:space="preserve">【正文要点】      https://preview.redd.it/74tf46ydu1qh1.png?width=1121&amp;amp;format=png&amp;amp;auto=webp&amp;amp;s=2a305db8894c098228e96fffd2b06b9fa391fc52 The group draw </w:t>
      </w:r>
    </w:p>
    <w:p>
      <w:pPr>
        <w:spacing w:after="160"/>
        <w:ind w:left="283"/>
      </w:pPr>
      <w:r>
        <w:rPr>
          <w:rFonts w:ascii="微软雅黑" w:hAnsi="微软雅黑" w:eastAsia="微软雅黑"/>
          <w:b w:val="0"/>
          <w:color w:val="3498DB"/>
          <w:sz w:val="16"/>
        </w:rPr>
        <w:t xml:space="preserve">  链接: https://www.reddit.com/r/leagueoflegends/comments/1wip6p1/2026_asian_games_league_of_legends_group_stage/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LoL Marvel Comics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【主贴概述】LoL Marvel Comics</w:t>
      </w:r>
    </w:p>
    <w:p>
      <w:pPr>
        <w:spacing w:after="40"/>
        <w:ind w:left="283"/>
      </w:pPr>
      <w:r>
        <w:rPr>
          <w:rFonts w:ascii="微软雅黑" w:hAnsi="微软雅黑" w:eastAsia="微软雅黑"/>
          <w:b w:val="0"/>
          <w:sz w:val="19"/>
        </w:rPr>
        <w:t>【正文要点】A few years ago some of the league of legends comics were published as comic books by marvel</w:t>
      </w:r>
    </w:p>
    <w:p>
      <w:pPr>
        <w:spacing w:after="160"/>
        <w:ind w:left="283"/>
      </w:pPr>
      <w:r>
        <w:rPr>
          <w:rFonts w:ascii="微软雅黑" w:hAnsi="微软雅黑" w:eastAsia="微软雅黑"/>
          <w:b w:val="0"/>
          <w:color w:val="3498DB"/>
          <w:sz w:val="16"/>
        </w:rPr>
        <w:t xml:space="preserve">  链接: https://www.reddit.com/r/leagueoflegends/comments/1wiotzn/lol_marvel_comics/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My friend played this game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sz w:val="19"/>
        </w:rPr>
        <w:t>【主贴概述】My friend played this game</w:t>
      </w:r>
    </w:p>
    <w:p>
      <w:pPr>
        <w:spacing w:after="40"/>
        <w:ind w:left="283"/>
      </w:pPr>
      <w:r>
        <w:rPr>
          <w:rFonts w:ascii="微软雅黑" w:hAnsi="微软雅黑" w:eastAsia="微软雅黑"/>
          <w:b w:val="0"/>
          <w:sz w:val="19"/>
        </w:rPr>
        <w:t>【正文要点】&amp;#32; submitted by &amp;#32;  /u/Revolutionary-Cake98   [link] &amp;#32; [comments]</w:t>
      </w:r>
    </w:p>
    <w:p>
      <w:pPr>
        <w:spacing w:after="160"/>
        <w:ind w:left="283"/>
      </w:pPr>
      <w:r>
        <w:rPr>
          <w:rFonts w:ascii="微软雅黑" w:hAnsi="微软雅黑" w:eastAsia="微软雅黑"/>
          <w:b w:val="0"/>
          <w:color w:val="3498DB"/>
          <w:sz w:val="16"/>
        </w:rPr>
        <w:t xml:space="preserve">  链接: https://www.reddit.com/r/leagueoflegends/comments/1wipusw/my_friend_played_this_game/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If G2 was able to solo queue as a 5 man team, would they eventually hit 9999LP?</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【讨论主题】社交社区、故事剧情</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【主贴概述】If G2 was able to solo queue as a 5 man team, would they eventually hit 9999LP?</w:t>
      </w:r>
    </w:p>
    <w:p>
      <w:pPr>
        <w:spacing w:after="40"/>
        <w:ind w:left="283"/>
      </w:pPr>
      <w:r>
        <w:rPr>
          <w:rFonts w:ascii="微软雅黑" w:hAnsi="微软雅黑" w:eastAsia="微软雅黑"/>
          <w:b w:val="0"/>
          <w:sz w:val="19"/>
        </w:rPr>
        <w:t>【正文要点】This is just a random question I thought of</w:t>
      </w:r>
    </w:p>
    <w:p>
      <w:pPr>
        <w:spacing w:after="160"/>
        <w:ind w:left="283"/>
      </w:pPr>
      <w:r>
        <w:rPr>
          <w:rFonts w:ascii="微软雅黑" w:hAnsi="微软雅黑" w:eastAsia="微软雅黑"/>
          <w:b w:val="0"/>
          <w:color w:val="3498DB"/>
          <w:sz w:val="16"/>
        </w:rPr>
        <w:t xml:space="preserve">  链接: https://www.reddit.com/r/leagueoflegends/comments/1wiph7q/if_g2_was_able_to_solo_queue_as_a_5_man_team/</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Is there any actual data website what tell us how popular each role is?</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sz w:val="19"/>
        </w:rPr>
        <w:t>【主贴概述】Is there any actual data website what tell us how popular each role is?</w:t>
      </w:r>
    </w:p>
    <w:p>
      <w:pPr>
        <w:spacing w:after="40"/>
        <w:ind w:left="283"/>
      </w:pPr>
      <w:r>
        <w:rPr>
          <w:rFonts w:ascii="微软雅黑" w:hAnsi="微软雅黑" w:eastAsia="微软雅黑"/>
          <w:b w:val="0"/>
          <w:sz w:val="19"/>
        </w:rPr>
        <w:t xml:space="preserve">【正文要点】I know that league of graphs used to have this information, they used to call it &amp;quot;roles mained&amp;quot; and give a percentage, but I can&amp;#39;t find </w:t>
      </w:r>
    </w:p>
    <w:p>
      <w:pPr>
        <w:spacing w:after="160"/>
        <w:ind w:left="283"/>
      </w:pPr>
      <w:r>
        <w:rPr>
          <w:rFonts w:ascii="微软雅黑" w:hAnsi="微软雅黑" w:eastAsia="微软雅黑"/>
          <w:b w:val="0"/>
          <w:color w:val="3498DB"/>
          <w:sz w:val="16"/>
        </w:rPr>
        <w:t xml:space="preserve">  链接: https://www.reddit.com/r/leagueoflegends/comments/1wip2rt/is_there_any_actual_data_website_what_tell_us_how/</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"It's a game 5 bro!" | Kia Mic Check | LEC Summer 2026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sz w:val="19"/>
        </w:rPr>
        <w:t>【主贴概述】"It's a game 5 bro!" | Kia Mic Check | LEC Summer 2026</w:t>
      </w:r>
    </w:p>
    <w:p>
      <w:pPr>
        <w:spacing w:after="40"/>
        <w:ind w:left="283"/>
      </w:pPr>
      <w:r>
        <w:rPr>
          <w:rFonts w:ascii="微软雅黑" w:hAnsi="微软雅黑" w:eastAsia="微软雅黑"/>
          <w:b w:val="0"/>
          <w:sz w:val="19"/>
        </w:rPr>
        <w:t xml:space="preserve">【正文要点】      &amp;#32; submitted by &amp;#32;  /u/NeoMontana   [link] &amp;#32; [comments] </w:t>
      </w:r>
    </w:p>
    <w:p>
      <w:pPr>
        <w:spacing w:after="160"/>
        <w:ind w:left="283"/>
      </w:pPr>
      <w:r>
        <w:rPr>
          <w:rFonts w:ascii="微软雅黑" w:hAnsi="微软雅黑" w:eastAsia="微软雅黑"/>
          <w:b w:val="0"/>
          <w:color w:val="3498DB"/>
          <w:sz w:val="16"/>
        </w:rPr>
        <w:t xml:space="preserve">  链接: https://www.reddit.com/r/leagueoflegends/comments/1wio3th/its_a_game_5_bro_kia_mic_check_lec_summer_2026/</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Just when I thought I had made a cool play...</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【主贴概述】Just when I thought I had made a cool play...</w:t>
      </w:r>
    </w:p>
    <w:p>
      <w:pPr>
        <w:spacing w:after="40"/>
        <w:ind w:left="283"/>
      </w:pPr>
      <w:r>
        <w:rPr>
          <w:rFonts w:ascii="微软雅黑" w:hAnsi="微软雅黑" w:eastAsia="微软雅黑"/>
          <w:b w:val="0"/>
          <w:sz w:val="19"/>
        </w:rPr>
        <w:t xml:space="preserve">【正文要点】      &amp;#32; submitted by &amp;#32;  /u/ThinkImInRFunny   [link] &amp;#32; [comments] </w:t>
      </w:r>
    </w:p>
    <w:p>
      <w:pPr>
        <w:spacing w:after="160"/>
        <w:ind w:left="283"/>
      </w:pPr>
      <w:r>
        <w:rPr>
          <w:rFonts w:ascii="微软雅黑" w:hAnsi="微软雅黑" w:eastAsia="微软雅黑"/>
          <w:b w:val="0"/>
          <w:color w:val="3498DB"/>
          <w:sz w:val="16"/>
        </w:rPr>
        <w:t xml:space="preserve">  链接: https://www.reddit.com/r/leagueoflegends/comments/1winbk5/just_when_i_thought_i_had_made_a_cool_play/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The State of Autofill/Role Placement</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w:t>
      </w:r>
    </w:p>
    <w:p>
      <w:pPr>
        <w:spacing w:after="40"/>
        <w:ind w:left="283"/>
      </w:pPr>
      <w:r>
        <w:rPr>
          <w:rFonts w:ascii="微软雅黑" w:hAnsi="微软雅黑" w:eastAsia="微软雅黑"/>
          <w:b w:val="0"/>
          <w:color w:val="7F8C8D"/>
          <w:sz w:val="18"/>
        </w:rPr>
        <w:t xml:space="preserve">  · 竞技对战: 涉及「rank、ranked、matchmaking」</w:t>
      </w:r>
    </w:p>
    <w:p>
      <w:pPr>
        <w:spacing w:after="40"/>
        <w:ind w:left="283"/>
      </w:pPr>
      <w:r>
        <w:rPr>
          <w:rFonts w:ascii="微软雅黑" w:hAnsi="微软雅黑" w:eastAsia="微软雅黑"/>
          <w:b w:val="0"/>
          <w:sz w:val="19"/>
        </w:rPr>
        <w:t>【主贴概述】The State of Autofill/Role Placement</w:t>
      </w:r>
    </w:p>
    <w:p>
      <w:pPr>
        <w:spacing w:after="40"/>
        <w:ind w:left="283"/>
      </w:pPr>
      <w:r>
        <w:rPr>
          <w:rFonts w:ascii="微软雅黑" w:hAnsi="微软雅黑" w:eastAsia="微软雅黑"/>
          <w:b w:val="0"/>
          <w:sz w:val="19"/>
        </w:rPr>
        <w:t>【正文要点】Hello, I just wanted to post this because of how incredibly frustrating this week has been with matchmaking</w:t>
      </w:r>
    </w:p>
    <w:p>
      <w:pPr>
        <w:spacing w:after="160"/>
        <w:ind w:left="283"/>
      </w:pPr>
      <w:r>
        <w:rPr>
          <w:rFonts w:ascii="微软雅黑" w:hAnsi="微软雅黑" w:eastAsia="微软雅黑"/>
          <w:b w:val="0"/>
          <w:color w:val="3498DB"/>
          <w:sz w:val="16"/>
        </w:rPr>
        <w:t xml:space="preserve">  链接: https://www.reddit.com/r/leagueoflegends/comments/1win5ul/the_state_of_autofillrole_placement/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New class-ingame</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【讨论主题】武器装备、角色英雄、配装策略</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【主贴概述】New class-ingame</w:t>
      </w:r>
    </w:p>
    <w:p>
      <w:pPr>
        <w:spacing w:after="40"/>
        <w:ind w:left="283"/>
      </w:pPr>
      <w:r>
        <w:rPr>
          <w:rFonts w:ascii="微软雅黑" w:hAnsi="微软雅黑" w:eastAsia="微软雅黑"/>
          <w:b w:val="0"/>
          <w:sz w:val="19"/>
        </w:rPr>
        <w:t>【正文要点】But iv got idea, about new champion class</w:t>
      </w:r>
    </w:p>
    <w:p>
      <w:pPr>
        <w:spacing w:after="160"/>
        <w:ind w:left="283"/>
      </w:pPr>
      <w:r>
        <w:rPr>
          <w:rFonts w:ascii="微软雅黑" w:hAnsi="微软雅黑" w:eastAsia="微软雅黑"/>
          <w:b w:val="0"/>
          <w:color w:val="3498DB"/>
          <w:sz w:val="16"/>
        </w:rPr>
        <w:t xml:space="preserve">  链接: https://www.reddit.com/r/leagueoflegends/comments/1wimeax/new_classingame/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New player: how can I train PC controls?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【讨论主题】角色英雄、MOD创意、新手相关、配装策略</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新手相关: 涉及「new player」</w:t>
      </w:r>
    </w:p>
    <w:p>
      <w:pPr>
        <w:spacing w:after="40"/>
        <w:ind w:left="283"/>
      </w:pPr>
      <w:r>
        <w:rPr>
          <w:rFonts w:ascii="微软雅黑" w:hAnsi="微软雅黑" w:eastAsia="微软雅黑"/>
          <w:b w:val="0"/>
          <w:sz w:val="19"/>
        </w:rPr>
        <w:t>【主贴概述】New player: how can I train PC controls?</w:t>
      </w:r>
    </w:p>
    <w:p>
      <w:pPr>
        <w:spacing w:after="40"/>
        <w:ind w:left="283"/>
      </w:pPr>
      <w:r>
        <w:rPr>
          <w:rFonts w:ascii="微软雅黑" w:hAnsi="微软雅黑" w:eastAsia="微软雅黑"/>
          <w:b w:val="0"/>
          <w:sz w:val="19"/>
        </w:rPr>
        <w:t>【正文要点】Hi League players! I’m looking for some guidance on basic PC mechanics, especially camera controls, movement, aiming, and kiting</w:t>
      </w:r>
    </w:p>
    <w:p>
      <w:pPr>
        <w:spacing w:after="160"/>
        <w:ind w:left="283"/>
      </w:pPr>
      <w:r>
        <w:rPr>
          <w:rFonts w:ascii="微软雅黑" w:hAnsi="微软雅黑" w:eastAsia="微软雅黑"/>
          <w:b w:val="0"/>
          <w:color w:val="3498DB"/>
          <w:sz w:val="16"/>
        </w:rPr>
        <w:t xml:space="preserve">  链接: https://www.reddit.com/r/leagueoflegends/comments/1wim0u6/new_player_how_can_i_train_pc_controls/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There is something wrong with top laners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【主贴概述】There is something wrong with top laners</w:t>
      </w:r>
    </w:p>
    <w:p>
      <w:pPr>
        <w:spacing w:after="40"/>
        <w:ind w:left="283"/>
      </w:pPr>
      <w:r>
        <w:rPr>
          <w:rFonts w:ascii="微软雅黑" w:hAnsi="微软雅黑" w:eastAsia="微软雅黑"/>
          <w:b w:val="0"/>
          <w:sz w:val="19"/>
        </w:rPr>
        <w:t>【正文要点】They are seemingly always typing or crying about something Didn&amp;#39;t get last pick every single game, whines Jungle didn&amp;#39;t hover, whines team did</w:t>
      </w:r>
    </w:p>
    <w:p>
      <w:pPr>
        <w:spacing w:after="160"/>
        <w:ind w:left="283"/>
      </w:pPr>
      <w:r>
        <w:rPr>
          <w:rFonts w:ascii="微软雅黑" w:hAnsi="微软雅黑" w:eastAsia="微软雅黑"/>
          <w:b w:val="0"/>
          <w:color w:val="3498DB"/>
          <w:sz w:val="16"/>
        </w:rPr>
        <w:t xml:space="preserve">  链接: https://www.reddit.com/r/leagueoflegends/comments/1wilj4q/there_is_something_wrong_with_top_laners/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Scuttle Crab is immune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【主贴概述】Scuttle Crab is immune</w:t>
      </w:r>
    </w:p>
    <w:p>
      <w:pPr>
        <w:spacing w:after="40"/>
        <w:ind w:left="283"/>
      </w:pPr>
      <w:r>
        <w:rPr>
          <w:rFonts w:ascii="微软雅黑" w:hAnsi="微软雅黑" w:eastAsia="微软雅黑"/>
          <w:b w:val="0"/>
          <w:sz w:val="19"/>
        </w:rPr>
        <w:t xml:space="preserve">【正文要点】      &amp;#32; submitted by &amp;#32;  /u/JustHellooo   [link] &amp;#32; [comments] </w:t>
      </w:r>
    </w:p>
    <w:p>
      <w:pPr>
        <w:spacing w:after="160"/>
        <w:ind w:left="283"/>
      </w:pPr>
      <w:r>
        <w:rPr>
          <w:rFonts w:ascii="微软雅黑" w:hAnsi="微软雅黑" w:eastAsia="微软雅黑"/>
          <w:b w:val="0"/>
          <w:color w:val="3498DB"/>
          <w:sz w:val="16"/>
        </w:rPr>
        <w:t xml:space="preserve">  链接: https://www.reddit.com/r/leagueoflegends/comments/1wil9sr/scuttle_crab_is_immune/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amazon.com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【主贴概述】amazon.com</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etsy.com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【主贴概述】etsy.com</w:t>
      </w:r>
    </w:p>
    <w:p>
      <w:pPr>
        <w:spacing w:after="160"/>
        <w:ind w:left="283"/>
      </w:pPr>
      <w:r>
        <w:rPr>
          <w:rFonts w:ascii="微软雅黑" w:hAnsi="微软雅黑" w:eastAsia="微软雅黑"/>
          <w:b w:val="0"/>
          <w:color w:val="3498DB"/>
          <w:sz w:val="16"/>
        </w:rPr>
        <w:t xml:space="preserve">  链接: https://www.facebook.com/gaming/leagueoflegends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w:t>
      </w:r>
    </w:p>
    <w:p>
      <w:pPr>
        <w:spacing w:after="160"/>
        <w:ind w:left="283"/>
      </w:pPr>
      <w:r>
        <w:rPr>
          <w:rFonts w:ascii="微软雅黑" w:hAnsi="微软雅黑" w:eastAsia="微软雅黑"/>
          <w:b w:val="0"/>
          <w:color w:val="3498DB"/>
          <w:sz w:val="16"/>
        </w:rPr>
        <w:t xml:space="preserve">  链接: https://l.facebook.com/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www.facebook.com/gaming/leagueoflegends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【主贴概述】www.facebook.com/gaming/leagueoflegends</w:t>
      </w:r>
    </w:p>
    <w:p>
      <w:pPr>
        <w:spacing w:after="160"/>
        <w:ind w:left="283"/>
      </w:pPr>
      <w:r>
        <w:rPr>
          <w:rFonts w:ascii="微软雅黑" w:hAnsi="微软雅黑" w:eastAsia="微软雅黑"/>
          <w:b w:val="0"/>
          <w:color w:val="3498DB"/>
          <w:sz w:val="16"/>
        </w:rPr>
        <w:t xml:space="preserve">  链接: https://www.facebook.com/Leagueoflegendsphl/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l.facebook.com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【主贴概述】l.facebook.com</w:t>
      </w:r>
    </w:p>
    <w:p>
      <w:pPr>
        <w:spacing w:after="160"/>
        <w:ind w:left="283"/>
      </w:pPr>
      <w:r>
        <w:rPr>
          <w:rFonts w:ascii="微软雅黑" w:hAnsi="微软雅黑" w:eastAsia="微软雅黑"/>
          <w:b w:val="0"/>
          <w:color w:val="3498DB"/>
          <w:sz w:val="16"/>
        </w:rPr>
        <w:t xml:space="preserve">  链接: https://www.facebook.com/lolesports/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www.facebook.com/Leagueoflegendsphl/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【主贴概述】www.facebook.com/Leagueoflegendsphl/</w:t>
      </w:r>
    </w:p>
    <w:p>
      <w:pPr>
        <w:spacing w:after="160"/>
        <w:ind w:left="283"/>
      </w:pPr>
      <w:r>
        <w:rPr>
          <w:rFonts w:ascii="微软雅黑" w:hAnsi="微软雅黑" w:eastAsia="微软雅黑"/>
          <w:b w:val="0"/>
          <w:color w:val="3498DB"/>
          <w:sz w:val="16"/>
        </w:rPr>
        <w:t xml:space="preserve">  链接: https://www.facebook.com/ukleagueoflegends/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2026-09-09T00:00:00.0000000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【主贴概述】2026-09-09T00:00:00.0000000</w:t>
      </w:r>
    </w:p>
    <w:p>
      <w:pPr>
        <w:spacing w:after="160"/>
        <w:ind w:left="283"/>
      </w:pPr>
      <w:r>
        <w:rPr>
          <w:rFonts w:ascii="微软雅黑" w:hAnsi="微软雅黑" w:eastAsia="微软雅黑"/>
          <w:b w:val="0"/>
          <w:color w:val="3498DB"/>
          <w:sz w:val="16"/>
        </w:rPr>
        <w:t xml:space="preserve">  链接: https://www.facebook.com/leagueoflegendsind/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www.facebook.com/lolesports/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【主贴概述】www.facebook.com/lolesports/</w:t>
      </w:r>
    </w:p>
    <w:p>
      <w:pPr>
        <w:spacing w:after="160"/>
        <w:ind w:left="283"/>
      </w:pPr>
      <w:r>
        <w:rPr>
          <w:rFonts w:ascii="微软雅黑" w:hAnsi="微软雅黑" w:eastAsia="微软雅黑"/>
          <w:b w:val="0"/>
          <w:color w:val="3498DB"/>
          <w:sz w:val="16"/>
        </w:rPr>
        <w:t xml:space="preserve">  链接: https://www.facebook.com/Leagueoflegendsth/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www.facebook.com/ukleagueoflegends/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【主贴概述】www.facebook.com/ukleagueoflegends/</w:t>
      </w:r>
    </w:p>
    <w:p>
      <w:pPr>
        <w:spacing w:after="160"/>
        <w:ind w:left="283"/>
      </w:pPr>
      <w:r>
        <w:rPr>
          <w:rFonts w:ascii="微软雅黑" w:hAnsi="微软雅黑" w:eastAsia="微软雅黑"/>
          <w:b w:val="0"/>
          <w:color w:val="3498DB"/>
          <w:sz w:val="16"/>
        </w:rPr>
        <w:t xml:space="preserve">  链接: https://www.facebook.com/PlayWildRift/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www.facebook.com/leagueoflegendsind/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【主贴概述】www.facebook.com/leagueoflegendsind/</w:t>
      </w:r>
    </w:p>
    <w:p>
      <w:pPr>
        <w:spacing w:after="160"/>
        <w:ind w:left="283"/>
      </w:pPr>
      <w:r>
        <w:rPr>
          <w:rFonts w:ascii="微软雅黑" w:hAnsi="微软雅黑" w:eastAsia="微软雅黑"/>
          <w:b w:val="0"/>
          <w:color w:val="3498DB"/>
          <w:sz w:val="16"/>
        </w:rPr>
        <w:t xml:space="preserve">  链接: https://www.facebook.com/wildriftPH/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https://x.com/LeagueOfLegends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w:t>
      </w:r>
    </w:p>
    <w:p>
      <w:pPr>
        <w:spacing w:after="160"/>
        <w:ind w:left="283"/>
      </w:pPr>
      <w:r>
        <w:rPr>
          <w:rFonts w:ascii="微软雅黑" w:hAnsi="微软雅黑" w:eastAsia="微软雅黑"/>
          <w:b w:val="0"/>
          <w:color w:val="3498DB"/>
          <w:sz w:val="16"/>
        </w:rPr>
        <w:t xml:space="preserve">  链接: https://x.com/LeagueOfLeaks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x.com/LeagueOfLeaks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【主贴概述】x.com/LeagueOfLeaks</w:t>
      </w:r>
    </w:p>
    <w:p>
      <w:pPr>
        <w:spacing w:after="160"/>
        <w:ind w:left="283"/>
      </w:pPr>
      <w:r>
        <w:rPr>
          <w:rFonts w:ascii="微软雅黑" w:hAnsi="微软雅黑" w:eastAsia="微软雅黑"/>
          <w:b w:val="0"/>
          <w:color w:val="3498DB"/>
          <w:sz w:val="16"/>
        </w:rPr>
        <w:t xml:space="preserve">  链接: https://x.com/i/trending/2099776238847918405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x.com/i/trending/2099776238847918405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【讨论主题】故事剧情</w:t>
      </w:r>
    </w:p>
    <w:p>
      <w:pPr>
        <w:spacing w:after="40"/>
        <w:ind w:left="283"/>
      </w:pPr>
      <w:r>
        <w:rPr>
          <w:rFonts w:ascii="微软雅黑" w:hAnsi="微软雅黑" w:eastAsia="微软雅黑"/>
          <w:b w:val="0"/>
          <w:color w:val="7F8C8D"/>
          <w:sz w:val="18"/>
        </w:rPr>
        <w:t xml:space="preserve">  · 故事剧情: 涉及「ending」</w:t>
      </w:r>
    </w:p>
    <w:p>
      <w:pPr>
        <w:spacing w:after="40"/>
        <w:ind w:left="283"/>
      </w:pPr>
      <w:r>
        <w:rPr>
          <w:rFonts w:ascii="微软雅黑" w:hAnsi="微软雅黑" w:eastAsia="微软雅黑"/>
          <w:b w:val="0"/>
          <w:sz w:val="19"/>
        </w:rPr>
        <w:t>【主贴概述】x.com/i/trending/2099776238847918405</w:t>
      </w:r>
    </w:p>
    <w:p>
      <w:pPr>
        <w:spacing w:after="160"/>
        <w:ind w:left="283"/>
      </w:pPr>
      <w:r>
        <w:rPr>
          <w:rFonts w:ascii="微软雅黑" w:hAnsi="微软雅黑" w:eastAsia="微软雅黑"/>
          <w:b w:val="0"/>
          <w:color w:val="3498DB"/>
          <w:sz w:val="16"/>
        </w:rPr>
        <w:t xml:space="preserve">  链接: https://x.com/LoLDev</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2026-09-15T00:00:00.0000000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【主贴概述】2026-09-15T00:00:00.0000000</w:t>
      </w:r>
    </w:p>
    <w:p>
      <w:pPr>
        <w:spacing w:after="160"/>
        <w:ind w:left="283"/>
      </w:pPr>
      <w:r>
        <w:rPr>
          <w:rFonts w:ascii="微软雅黑" w:hAnsi="微软雅黑" w:eastAsia="微软雅黑"/>
          <w:b w:val="0"/>
          <w:color w:val="3498DB"/>
          <w:sz w:val="16"/>
        </w:rPr>
        <w:t xml:space="preserve">  链接: https://x.com/LoLJPOfficial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x.com/LoLDev</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【主贴概述】x.com/LoLDev</w:t>
      </w:r>
    </w:p>
    <w:p>
      <w:pPr>
        <w:spacing w:after="160"/>
        <w:ind w:left="283"/>
      </w:pPr>
      <w:r>
        <w:rPr>
          <w:rFonts w:ascii="微软雅黑" w:hAnsi="微软雅黑" w:eastAsia="微软雅黑"/>
          <w:b w:val="0"/>
          <w:color w:val="3498DB"/>
          <w:sz w:val="16"/>
        </w:rPr>
        <w:t xml:space="preserve">  链接: https://x.com/LeagueOfLegends/status/2099516839630123418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x.com/LoLJPOfficial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【主贴概述】x.com/LoLJPOfficial</w:t>
      </w:r>
    </w:p>
    <w:p>
      <w:pPr>
        <w:spacing w:after="160"/>
        <w:ind w:left="283"/>
      </w:pPr>
      <w:r>
        <w:rPr>
          <w:rFonts w:ascii="微软雅黑" w:hAnsi="微软雅黑" w:eastAsia="微软雅黑"/>
          <w:b w:val="0"/>
          <w:color w:val="3498DB"/>
          <w:sz w:val="16"/>
        </w:rPr>
        <w:t xml:space="preserve">  链接: https://x.com/lol_es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x.com/LeagueOfLegends/status/2099516839630123418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【主贴概述】x.com/LeagueOfLegends/status/2099516839630123418</w:t>
      </w:r>
    </w:p>
    <w:p>
      <w:pPr>
        <w:spacing w:after="160"/>
        <w:ind w:left="283"/>
      </w:pPr>
      <w:r>
        <w:rPr>
          <w:rFonts w:ascii="微软雅黑" w:hAnsi="微软雅黑" w:eastAsia="微软雅黑"/>
          <w:b w:val="0"/>
          <w:color w:val="3498DB"/>
          <w:sz w:val="16"/>
        </w:rPr>
        <w:t xml:space="preserve">  链接: https://x.com/LCSOfficial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#35 2026-09-14T00:00:00.0000000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【主贴概述】2026-09-14T00:00:00.0000000</w:t>
      </w:r>
    </w:p>
    <w:p>
      <w:pPr>
        <w:spacing w:after="160"/>
        <w:ind w:left="283"/>
      </w:pPr>
      <w:r>
        <w:rPr>
          <w:rFonts w:ascii="微软雅黑" w:hAnsi="微软雅黑" w:eastAsia="微软雅黑"/>
          <w:b w:val="0"/>
          <w:color w:val="3498DB"/>
          <w:sz w:val="16"/>
        </w:rPr>
        <w:t xml:space="preserve">  链接: https://x.com/LoLwiki</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#36 x.com/lol_es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【主贴概述】x.com/lol_es</w:t>
      </w:r>
    </w:p>
    <w:p>
      <w:pPr>
        <w:spacing w:after="160"/>
        <w:ind w:left="283"/>
      </w:pPr>
      <w:r>
        <w:rPr>
          <w:rFonts w:ascii="微软雅黑" w:hAnsi="微软雅黑" w:eastAsia="微软雅黑"/>
          <w:b w:val="0"/>
          <w:color w:val="3498DB"/>
          <w:sz w:val="16"/>
        </w:rPr>
        <w:t xml:space="preserve">  链接: https://x.com/LeagueOfLegends/status/2002084074622521661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#37 yone's first and last workout with k'sante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【主贴概述】yone's first and last workout with k'sante</w:t>
      </w:r>
    </w:p>
    <w:p>
      <w:pPr>
        <w:spacing w:after="40"/>
        <w:ind w:left="283"/>
      </w:pPr>
      <w:r>
        <w:rPr>
          <w:rFonts w:ascii="微软雅黑" w:hAnsi="微软雅黑" w:eastAsia="微软雅黑"/>
          <w:b w:val="0"/>
          <w:sz w:val="19"/>
        </w:rPr>
        <w:t>【正文要点】yone's first and last workout with k'sante</w:t>
      </w:r>
    </w:p>
    <w:p>
      <w:pPr>
        <w:spacing w:after="160"/>
        <w:ind w:left="283"/>
      </w:pPr>
      <w:r>
        <w:rPr>
          <w:rFonts w:ascii="微软雅黑" w:hAnsi="微软雅黑" w:eastAsia="微软雅黑"/>
          <w:b w:val="0"/>
          <w:color w:val="3498DB"/>
          <w:sz w:val="16"/>
        </w:rPr>
        <w:t xml:space="preserve">  链接: https://www.facebook.com/leagueoflegends</w:t>
      </w:r>
    </w:p>
    <w:p>
      <w:r>
        <w:br w:type="page"/>
      </w:r>
    </w:p>
    <w:p>
      <w:pPr>
        <w:pStyle w:val="Heading2"/>
      </w:pPr>
      <w:r>
        <w:rPr>
          <w:rFonts w:ascii="微软雅黑" w:hAnsi="微软雅黑" w:eastAsia="微软雅黑"/>
          <w:b/>
          <w:color w:val="1F4E79"/>
          <w:sz w:val="26"/>
        </w:rPr>
        <w:t>2.5 DeltaForce (r/DeltaForce) - 21帖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www.facebook.com/deltaforcegame/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w:t>
      </w:r>
    </w:p>
    <w:p>
      <w:pPr>
        <w:spacing w:after="160"/>
        <w:ind w:left="283"/>
      </w:pPr>
      <w:r>
        <w:rPr>
          <w:rFonts w:ascii="微软雅黑" w:hAnsi="微软雅黑" w:eastAsia="微软雅黑"/>
          <w:b w:val="0"/>
          <w:color w:val="3498DB"/>
          <w:sz w:val="16"/>
        </w:rPr>
        <w:t xml:space="preserve">  链接: https://www.facebook.com/deltaforcegame/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www.facebook.com/deltaforcegame/posts/gear-upor-just-get-inthis-is-your-next-mov</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【讨论主题】新手相关</w:t>
      </w:r>
    </w:p>
    <w:p>
      <w:pPr>
        <w:spacing w:after="40"/>
        <w:ind w:left="283"/>
      </w:pPr>
      <w:r>
        <w:rPr>
          <w:rFonts w:ascii="微软雅黑" w:hAnsi="微软雅黑" w:eastAsia="微软雅黑"/>
          <w:b w:val="0"/>
          <w:color w:val="7F8C8D"/>
          <w:sz w:val="18"/>
        </w:rPr>
        <w:t xml:space="preserve">  · 新手相关: 涉及「guide」</w:t>
      </w:r>
    </w:p>
    <w:p>
      <w:pPr>
        <w:spacing w:after="40"/>
        <w:ind w:left="283"/>
      </w:pPr>
      <w:r>
        <w:rPr>
          <w:rFonts w:ascii="微软雅黑" w:hAnsi="微软雅黑" w:eastAsia="微软雅黑"/>
          <w:b w:val="0"/>
          <w:sz w:val="19"/>
        </w:rPr>
        <w:t>【主贴概述】www.facebook.com/deltaforcegame/posts/gear-upor-just-get-inthis-is-your-next-move-is-a-new-video-gui</w:t>
      </w:r>
    </w:p>
    <w:p>
      <w:pPr>
        <w:spacing w:after="160"/>
        <w:ind w:left="283"/>
      </w:pPr>
      <w:r>
        <w:rPr>
          <w:rFonts w:ascii="微软雅黑" w:hAnsi="微软雅黑" w:eastAsia="微软雅黑"/>
          <w:b w:val="0"/>
          <w:color w:val="3498DB"/>
          <w:sz w:val="16"/>
        </w:rPr>
        <w:t xml:space="preserve">  链接: https://www.facebook.com/deltaforcegame/posts/gear-upor-just-get-inthis-is-your-next-move-is-a-new-video-guide-series-for-new-/928098497026862/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2026-09-15T00:00:00.0000000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【主贴概述】2026-09-15T00:00:00.0000000</w:t>
      </w:r>
    </w:p>
    <w:p>
      <w:pPr>
        <w:spacing w:after="160"/>
        <w:ind w:left="283"/>
      </w:pPr>
      <w:r>
        <w:rPr>
          <w:rFonts w:ascii="微软雅黑" w:hAnsi="微软雅黑" w:eastAsia="微软雅黑"/>
          <w:b w:val="0"/>
          <w:color w:val="3498DB"/>
          <w:sz w:val="16"/>
        </w:rPr>
        <w:t xml:space="preserve">  链接: https://www.facebook.com/deltaforcegame/posts/delta-force-2nd-anniversary-major-update-is-here-play-for-free-now/927953780374667/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www.facebook.com/deltaforcegame/posts/delta-force-2nd-anniversary-major-update-i</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【讨论主题】游戏更新、赛事电竞</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赛事电竞: 涉及「major」</w:t>
      </w:r>
    </w:p>
    <w:p>
      <w:pPr>
        <w:spacing w:after="40"/>
        <w:ind w:left="283"/>
      </w:pPr>
      <w:r>
        <w:rPr>
          <w:rFonts w:ascii="微软雅黑" w:hAnsi="微软雅黑" w:eastAsia="微软雅黑"/>
          <w:b w:val="0"/>
          <w:sz w:val="19"/>
        </w:rPr>
        <w:t>【主贴概述】www.facebook.com/deltaforcegame/posts/delta-force-2nd-anniversary-major-update-is-here-play-for-free</w:t>
      </w:r>
    </w:p>
    <w:p>
      <w:pPr>
        <w:spacing w:after="160"/>
        <w:ind w:left="283"/>
      </w:pPr>
      <w:r>
        <w:rPr>
          <w:rFonts w:ascii="微软雅黑" w:hAnsi="微软雅黑" w:eastAsia="微软雅黑"/>
          <w:b w:val="0"/>
          <w:color w:val="3498DB"/>
          <w:sz w:val="16"/>
        </w:rPr>
        <w:t xml:space="preserve">  链接: https://www.facebook.com/deltaforcegame/posts/-update-incoming-free-bundles-up-for-grabs-complete-missions-to-claim-the-unbrid/784351434734903/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2026-09-15T00:00:00.0000000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【主贴概述】2026-09-15T00:00:00.0000000</w:t>
      </w:r>
    </w:p>
    <w:p>
      <w:pPr>
        <w:spacing w:after="160"/>
        <w:ind w:left="283"/>
      </w:pPr>
      <w:r>
        <w:rPr>
          <w:rFonts w:ascii="微软雅黑" w:hAnsi="微软雅黑" w:eastAsia="微软雅黑"/>
          <w:b w:val="0"/>
          <w:color w:val="3498DB"/>
          <w:sz w:val="16"/>
        </w:rPr>
        <w:t xml:space="preserve">  链接: https://www.facebook.com/groups/845942330396636/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www.facebook.com/deltaforcegame/posts/-update-incoming-free-bundles-up-for-grabs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【讨论主题】游戏更新、配装策略、操作技巧</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【主贴概述】www.facebook.com/deltaforcegame/posts/-update-incoming-free-bundles-up-for-grabs-complete-missions-t</w:t>
      </w:r>
    </w:p>
    <w:p>
      <w:pPr>
        <w:spacing w:after="160"/>
        <w:ind w:left="283"/>
      </w:pPr>
      <w:r>
        <w:rPr>
          <w:rFonts w:ascii="微软雅黑" w:hAnsi="微软雅黑" w:eastAsia="微软雅黑"/>
          <w:b w:val="0"/>
          <w:color w:val="3498DB"/>
          <w:sz w:val="16"/>
        </w:rPr>
        <w:t xml:space="preserve">  链接: https://www.facebook.com/deltaforcegame/posts/delta-force-is-featured-on-xbox-play-now-through-august-13-fortune-run-starts-au/894361620400550/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2026-03-26T00:00:00.0000000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【主贴概述】2026-03-26T00:00:00.0000000</w:t>
      </w:r>
    </w:p>
    <w:p>
      <w:pPr>
        <w:spacing w:after="160"/>
        <w:ind w:left="283"/>
      </w:pPr>
      <w:r>
        <w:rPr>
          <w:rFonts w:ascii="微软雅黑" w:hAnsi="微软雅黑" w:eastAsia="微软雅黑"/>
          <w:b w:val="0"/>
          <w:color w:val="3498DB"/>
          <w:sz w:val="16"/>
        </w:rPr>
        <w:t xml:space="preserve">  链接: https://www.facebook.com/deltaforcegame/posts/-project-final-sprint-season-1-is-live-now-choose-your-faction-and-battle-for-gl/788329487670431/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www.facebook.com/groups/845942330396636/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【主贴概述】www.facebook.com/groups/845942330396636/</w:t>
      </w:r>
    </w:p>
    <w:p>
      <w:pPr>
        <w:spacing w:after="160"/>
        <w:ind w:left="283"/>
      </w:pPr>
      <w:r>
        <w:rPr>
          <w:rFonts w:ascii="微软雅黑" w:hAnsi="微软雅黑" w:eastAsia="微软雅黑"/>
          <w:b w:val="0"/>
          <w:color w:val="3498DB"/>
          <w:sz w:val="16"/>
        </w:rPr>
        <w:t xml:space="preserve">  链接: https://www.facebook.com/deltaforcegame/posts/update-incomingwell-be-rolling-out-an-update-on-august-27-with-no-downtime-the-e/911976331972412/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www.facebook.com/deltaforcegame/posts/delta-force-is-featured-on-xbox-play-now-t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【主贴概述】www.facebook.com/deltaforcegame/posts/delta-force-is-featured-on-xbox-play-now-through-august-13-for</w:t>
      </w:r>
    </w:p>
    <w:p>
      <w:pPr>
        <w:spacing w:after="160"/>
        <w:ind w:left="283"/>
      </w:pPr>
      <w:r>
        <w:rPr>
          <w:rFonts w:ascii="微软雅黑" w:hAnsi="微软雅黑" w:eastAsia="微软雅黑"/>
          <w:b w:val="0"/>
          <w:color w:val="3498DB"/>
          <w:sz w:val="16"/>
        </w:rPr>
        <w:t xml:space="preserve">  链接: https://www.facebook.com/deltaforcegame/posts/last-week-we-brought-delta-force-to-worlds-of-play-the-game-art-exhibition-durin/918843584619020/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2026-08-06T00:00:00.0000000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【主贴概述】2026-08-06T00:00:00.0000000</w:t>
      </w:r>
    </w:p>
    <w:p>
      <w:pPr>
        <w:spacing w:after="160"/>
        <w:ind w:left="283"/>
      </w:pPr>
      <w:r>
        <w:rPr>
          <w:rFonts w:ascii="微软雅黑" w:hAnsi="微软雅黑" w:eastAsia="微软雅黑"/>
          <w:b w:val="0"/>
          <w:color w:val="3498DB"/>
          <w:sz w:val="16"/>
        </w:rPr>
        <w:t xml:space="preserve">  链接: https://www.facebook.com/garenadeltaforce/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x.com/DeltaForce_Game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w:t>
      </w:r>
    </w:p>
    <w:p>
      <w:pPr>
        <w:spacing w:after="160"/>
        <w:ind w:left="283"/>
      </w:pPr>
      <w:r>
        <w:rPr>
          <w:rFonts w:ascii="微软雅黑" w:hAnsi="微软雅黑" w:eastAsia="微软雅黑"/>
          <w:b w:val="0"/>
          <w:color w:val="3498DB"/>
          <w:sz w:val="16"/>
        </w:rPr>
        <w:t xml:space="preserve">  链接: https://x.com/DeltaForce_Game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x.com/dfgameesports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【主贴概述】x.com/dfgameesports</w:t>
      </w:r>
    </w:p>
    <w:p>
      <w:pPr>
        <w:spacing w:after="160"/>
        <w:ind w:left="283"/>
      </w:pPr>
      <w:r>
        <w:rPr>
          <w:rFonts w:ascii="微软雅黑" w:hAnsi="微软雅黑" w:eastAsia="微软雅黑"/>
          <w:b w:val="0"/>
          <w:color w:val="3498DB"/>
          <w:sz w:val="16"/>
        </w:rPr>
        <w:t xml:space="preserve">  链接: https://x.com/dfgameesports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x.com/DeltaForce_Game/status/2065086661864960026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【主贴概述】x.com/DeltaForce_Game/status/2065086661864960026</w:t>
      </w:r>
    </w:p>
    <w:p>
      <w:pPr>
        <w:spacing w:after="160"/>
        <w:ind w:left="283"/>
      </w:pPr>
      <w:r>
        <w:rPr>
          <w:rFonts w:ascii="微软雅黑" w:hAnsi="微软雅黑" w:eastAsia="微软雅黑"/>
          <w:b w:val="0"/>
          <w:color w:val="3498DB"/>
          <w:sz w:val="16"/>
        </w:rPr>
        <w:t xml:space="preserve">  链接: https://x.com/DeltaForce_Game/status/2065086661864960026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x.com/DeltaForce_Game/status/1957626068849840458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【主贴概述】x.com/DeltaForce_Game/status/1957626068849840458</w:t>
      </w:r>
    </w:p>
    <w:p>
      <w:pPr>
        <w:spacing w:after="160"/>
        <w:ind w:left="283"/>
      </w:pPr>
      <w:r>
        <w:rPr>
          <w:rFonts w:ascii="微软雅黑" w:hAnsi="微软雅黑" w:eastAsia="微软雅黑"/>
          <w:b w:val="0"/>
          <w:color w:val="3498DB"/>
          <w:sz w:val="16"/>
        </w:rPr>
        <w:t xml:space="preserve">  链接: https://x.com/DeltaForce_Game/status/1957626068849840458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x.com/DeltaForce_Game/status/2029572644387848653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【主贴概述】x.com/DeltaForce_Game/status/2029572644387848653</w:t>
      </w:r>
    </w:p>
    <w:p>
      <w:pPr>
        <w:spacing w:after="160"/>
        <w:ind w:left="283"/>
      </w:pPr>
      <w:r>
        <w:rPr>
          <w:rFonts w:ascii="微软雅黑" w:hAnsi="微软雅黑" w:eastAsia="微软雅黑"/>
          <w:b w:val="0"/>
          <w:color w:val="3498DB"/>
          <w:sz w:val="16"/>
        </w:rPr>
        <w:t xml:space="preserve">  链接: https://x.com/DeltaForce_Game/status/2029572644387848653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x.com/DeltaForce_Game/status/2045366714515198259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【主贴概述】x.com/DeltaForce_Game/status/2045366714515198259</w:t>
      </w:r>
    </w:p>
    <w:p>
      <w:pPr>
        <w:spacing w:after="160"/>
        <w:ind w:left="283"/>
      </w:pPr>
      <w:r>
        <w:rPr>
          <w:rFonts w:ascii="微软雅黑" w:hAnsi="微软雅黑" w:eastAsia="微软雅黑"/>
          <w:b w:val="0"/>
          <w:color w:val="3498DB"/>
          <w:sz w:val="16"/>
        </w:rPr>
        <w:t xml:space="preserve">  链接: https://x.com/DeltaForce_Game/status/2045366714515198259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x.com/DeltaForce_Game/status/1938800086349422729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【主贴概述】x.com/DeltaForce_Game/status/1938800086349422729</w:t>
      </w:r>
    </w:p>
    <w:p>
      <w:pPr>
        <w:spacing w:after="160"/>
        <w:ind w:left="283"/>
      </w:pPr>
      <w:r>
        <w:rPr>
          <w:rFonts w:ascii="微软雅黑" w:hAnsi="微软雅黑" w:eastAsia="微软雅黑"/>
          <w:b w:val="0"/>
          <w:color w:val="3498DB"/>
          <w:sz w:val="16"/>
        </w:rPr>
        <w:t xml:space="preserve">  链接: https://x.com/DeltaForce_Game/status/1938800086349422729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x.com/DeltaForce_Game/status/2039900708791607765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【主贴概述】x.com/DeltaForce_Game/status/2039900708791607765</w:t>
      </w:r>
    </w:p>
    <w:p>
      <w:pPr>
        <w:spacing w:after="160"/>
        <w:ind w:left="283"/>
      </w:pPr>
      <w:r>
        <w:rPr>
          <w:rFonts w:ascii="微软雅黑" w:hAnsi="微软雅黑" w:eastAsia="微软雅黑"/>
          <w:b w:val="0"/>
          <w:color w:val="3498DB"/>
          <w:sz w:val="16"/>
        </w:rPr>
        <w:t xml:space="preserve">  链接: https://x.com/DeltaForce_Game/status/2039900708791607765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x.com/DeltaForce_Game/status/2006440221706224081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【主贴概述】x.com/DeltaForce_Game/status/2006440221706224081</w:t>
      </w:r>
    </w:p>
    <w:p>
      <w:pPr>
        <w:spacing w:after="160"/>
        <w:ind w:left="283"/>
      </w:pPr>
      <w:r>
        <w:rPr>
          <w:rFonts w:ascii="微软雅黑" w:hAnsi="微软雅黑" w:eastAsia="微软雅黑"/>
          <w:b w:val="0"/>
          <w:color w:val="3498DB"/>
          <w:sz w:val="16"/>
        </w:rPr>
        <w:t xml:space="preserve">  链接: https://x.com/DeltaForce_Game/status/2006440221706224081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x.com/DeltaForce_Game/highlights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【主贴概述】x.com/DeltaForce_Game/highlights</w:t>
      </w:r>
    </w:p>
    <w:p>
      <w:pPr>
        <w:spacing w:after="160"/>
        <w:ind w:left="283"/>
      </w:pPr>
      <w:r>
        <w:rPr>
          <w:rFonts w:ascii="微软雅黑" w:hAnsi="微软雅黑" w:eastAsia="微软雅黑"/>
          <w:b w:val="0"/>
          <w:color w:val="3498DB"/>
          <w:sz w:val="16"/>
        </w:rPr>
        <w:t xml:space="preserve">  链接: https://x.com/DeltaForce_Game/highlights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Loot everything—or loot smart?​… See more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【主贴概述】Loot everything—or loot smart?​… See more</w:t>
      </w:r>
    </w:p>
    <w:p>
      <w:pPr>
        <w:spacing w:after="40"/>
        <w:ind w:left="283"/>
      </w:pPr>
      <w:r>
        <w:rPr>
          <w:rFonts w:ascii="微软雅黑" w:hAnsi="微软雅黑" w:eastAsia="微软雅黑"/>
          <w:b w:val="0"/>
          <w:sz w:val="19"/>
        </w:rPr>
        <w:t>【正文要点】Loot everything—or loot smart?​… See more</w:t>
      </w:r>
    </w:p>
    <w:p>
      <w:pPr>
        <w:spacing w:after="160"/>
        <w:ind w:left="283"/>
      </w:pPr>
      <w:r>
        <w:rPr>
          <w:rFonts w:ascii="微软雅黑" w:hAnsi="微软雅黑" w:eastAsia="微软雅黑"/>
          <w:b w:val="0"/>
          <w:color w:val="3498DB"/>
          <w:sz w:val="16"/>
        </w:rPr>
        <w:t xml:space="preserve">  链接: https://www.facebook.com/DeltaForceGame</w:t>
      </w:r>
    </w:p>
    <w:p>
      <w:r>
        <w:br w:type="page"/>
      </w:r>
    </w:p>
    <w:p>
      <w:pPr>
        <w:pStyle w:val="Heading2"/>
      </w:pPr>
      <w:r>
        <w:rPr>
          <w:rFonts w:ascii="微软雅黑" w:hAnsi="微软雅黑" w:eastAsia="微软雅黑"/>
          <w:b/>
          <w:color w:val="1F4E79"/>
          <w:sz w:val="26"/>
        </w:rPr>
        <w:t>2.6 TFT (r/TeamfightTactics) - 28帖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What’s your “hear me out” comp this patch?</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【讨论主题】游戏更新、经济系统、赛事电竞、故事剧情</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经济系统: 涉及「shop」</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【主贴概述】What’s your “hear me out” comp this patch?</w:t>
      </w:r>
    </w:p>
    <w:p>
      <w:pPr>
        <w:spacing w:after="40"/>
        <w:ind w:left="283"/>
      </w:pPr>
      <w:r>
        <w:rPr>
          <w:rFonts w:ascii="微软雅黑" w:hAnsi="微软雅黑" w:eastAsia="微软雅黑"/>
          <w:b w:val="0"/>
          <w:sz w:val="19"/>
        </w:rPr>
        <w:t>【正文要点】I’ve been defaulting to the same few comps lately, and I think my shop can smell the lack of imagination</w:t>
      </w:r>
    </w:p>
    <w:p>
      <w:pPr>
        <w:spacing w:after="160"/>
        <w:ind w:left="283"/>
      </w:pPr>
      <w:r>
        <w:rPr>
          <w:rFonts w:ascii="微软雅黑" w:hAnsi="微软雅黑" w:eastAsia="微软雅黑"/>
          <w:b w:val="0"/>
          <w:color w:val="3498DB"/>
          <w:sz w:val="16"/>
        </w:rPr>
        <w:t xml:space="preserve">  链接: https://www.reddit.com/r/TeamfightTactics/comments/1winnef/whats_your_hear_me_out_comp_this_patch/</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TFT Pride contrails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涉及「rework」</w:t>
      </w:r>
    </w:p>
    <w:p>
      <w:pPr>
        <w:spacing w:after="40"/>
        <w:ind w:left="283"/>
      </w:pPr>
      <w:r>
        <w:rPr>
          <w:rFonts w:ascii="微软雅黑" w:hAnsi="微软雅黑" w:eastAsia="微软雅黑"/>
          <w:b w:val="0"/>
          <w:sz w:val="19"/>
        </w:rPr>
        <w:t>【主贴概述】TFT Pride contrails</w:t>
      </w:r>
    </w:p>
    <w:p>
      <w:pPr>
        <w:spacing w:after="40"/>
        <w:ind w:left="283"/>
      </w:pPr>
      <w:r>
        <w:rPr>
          <w:rFonts w:ascii="微软雅黑" w:hAnsi="微软雅黑" w:eastAsia="微软雅黑"/>
          <w:b w:val="0"/>
          <w:sz w:val="19"/>
        </w:rPr>
        <w:t>【正文要点】has anyone noticed they don&amp;#39;t have their pride contrail from the firework bloom? Is that intentional or do you think they just haven&amp;#39;t added i</w:t>
      </w:r>
    </w:p>
    <w:p>
      <w:pPr>
        <w:spacing w:after="160"/>
        <w:ind w:left="283"/>
      </w:pPr>
      <w:r>
        <w:rPr>
          <w:rFonts w:ascii="微软雅黑" w:hAnsi="微软雅黑" w:eastAsia="微软雅黑"/>
          <w:b w:val="0"/>
          <w:color w:val="3498DB"/>
          <w:sz w:val="16"/>
        </w:rPr>
        <w:t xml:space="preserve">  链接: https://www.reddit.com/r/TeamfightTactics/comments/1wiow63/tft_pride_contrails/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Which Patch 18.2 comps are flexible enough to force/play in almost every game ri</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【讨论主题】游戏更新、配装策略</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配装策略: 涉及「comp、meta、strategy」</w:t>
      </w:r>
    </w:p>
    <w:p>
      <w:pPr>
        <w:spacing w:after="40"/>
        <w:ind w:left="283"/>
      </w:pPr>
      <w:r>
        <w:rPr>
          <w:rFonts w:ascii="微软雅黑" w:hAnsi="微软雅黑" w:eastAsia="微软雅黑"/>
          <w:b w:val="0"/>
          <w:sz w:val="19"/>
        </w:rPr>
        <w:t>【主贴概述】Which Patch 18.2 comps are flexible enough to force/play in almost every game right now?</w:t>
      </w:r>
    </w:p>
    <w:p>
      <w:pPr>
        <w:spacing w:after="40"/>
        <w:ind w:left="283"/>
      </w:pPr>
      <w:r>
        <w:rPr>
          <w:rFonts w:ascii="微软雅黑" w:hAnsi="微软雅黑" w:eastAsia="微软雅黑"/>
          <w:b w:val="0"/>
          <w:sz w:val="19"/>
        </w:rPr>
        <w:t>【正文要点】Now that the initial dust has settled on Patch 18.2, I’m trying to figure out which comps are standing out as the most reliable, &amp;quot;forceable&amp;quot;</w:t>
      </w:r>
    </w:p>
    <w:p>
      <w:pPr>
        <w:spacing w:after="160"/>
        <w:ind w:left="283"/>
      </w:pPr>
      <w:r>
        <w:rPr>
          <w:rFonts w:ascii="微软雅黑" w:hAnsi="微软雅黑" w:eastAsia="微软雅黑"/>
          <w:b w:val="0"/>
          <w:color w:val="3498DB"/>
          <w:sz w:val="16"/>
        </w:rPr>
        <w:t xml:space="preserve">  链接: https://www.reddit.com/r/TeamfightTactics/comments/1wiq7dv/which_patch_182_comps_are_flexible_enough_to/</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My first Mr.100 this set (kinda)</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【讨论主题】竞技对战、经济系统、故事剧情</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【主贴概述】My first Mr.100 this set (kinda)</w:t>
      </w:r>
    </w:p>
    <w:p>
      <w:pPr>
        <w:spacing w:after="40"/>
        <w:ind w:left="283"/>
      </w:pPr>
      <w:r>
        <w:rPr>
          <w:rFonts w:ascii="微软雅黑" w:hAnsi="微软雅黑" w:eastAsia="微软雅黑"/>
          <w:b w:val="0"/>
          <w:sz w:val="19"/>
        </w:rPr>
        <w:t>【正文要点】      Its been fun learning the set and I haven&amp;#39;t touched ranked yet since I am still not quite familiar with the set and the engine is kinda clun</w:t>
      </w:r>
    </w:p>
    <w:p>
      <w:pPr>
        <w:spacing w:after="160"/>
        <w:ind w:left="283"/>
      </w:pPr>
      <w:r>
        <w:rPr>
          <w:rFonts w:ascii="微软雅黑" w:hAnsi="微软雅黑" w:eastAsia="微软雅黑"/>
          <w:b w:val="0"/>
          <w:color w:val="3498DB"/>
          <w:sz w:val="16"/>
        </w:rPr>
        <w:t xml:space="preserve">  链接: https://www.reddit.com/r/TeamfightTactics/comments/1wiq3um/my_first_mr100_this_set_kinda/</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Chibi Shork Briar, when will it return to the shop?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涉及「shop」</w:t>
      </w:r>
    </w:p>
    <w:p>
      <w:pPr>
        <w:spacing w:after="40"/>
        <w:ind w:left="283"/>
      </w:pPr>
      <w:r>
        <w:rPr>
          <w:rFonts w:ascii="微软雅黑" w:hAnsi="微软雅黑" w:eastAsia="微软雅黑"/>
          <w:b w:val="0"/>
          <w:sz w:val="19"/>
        </w:rPr>
        <w:t>【主贴概述】Chibi Shork Briar, when will it return to the shop?</w:t>
      </w:r>
    </w:p>
    <w:p>
      <w:pPr>
        <w:spacing w:after="40"/>
        <w:ind w:left="283"/>
      </w:pPr>
      <w:r>
        <w:rPr>
          <w:rFonts w:ascii="微软雅黑" w:hAnsi="微软雅黑" w:eastAsia="微软雅黑"/>
          <w:b w:val="0"/>
          <w:sz w:val="19"/>
        </w:rPr>
        <w:t>【正文要点】Has it ever returned before? I feel like I have been waiting forever..</w:t>
      </w:r>
    </w:p>
    <w:p>
      <w:pPr>
        <w:spacing w:after="160"/>
        <w:ind w:left="283"/>
      </w:pPr>
      <w:r>
        <w:rPr>
          <w:rFonts w:ascii="微软雅黑" w:hAnsi="微软雅黑" w:eastAsia="微软雅黑"/>
          <w:b w:val="0"/>
          <w:color w:val="3498DB"/>
          <w:sz w:val="16"/>
        </w:rPr>
        <w:t xml:space="preserve">  链接: https://www.reddit.com/r/TeamfightTactics/comments/1wimeu6/chibi_shork_briar_when_will_it_return_to_the_shop/</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Lack of engaging and fun traits compared to previous sets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【讨论主题】角色培养、赛事电竞、MOD创意、配装策略</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【主贴概述】Lack of engaging and fun traits compared to previous sets</w:t>
      </w:r>
    </w:p>
    <w:p>
      <w:pPr>
        <w:spacing w:after="40"/>
        <w:ind w:left="283"/>
      </w:pPr>
      <w:r>
        <w:rPr>
          <w:rFonts w:ascii="微软雅黑" w:hAnsi="微软雅黑" w:eastAsia="微软雅黑"/>
          <w:b w:val="0"/>
          <w:sz w:val="19"/>
        </w:rPr>
        <w:t>【正文要点】So I was going through some of the older sets, like checking some fun moments, stats of my account, what I played the most, etc</w:t>
      </w:r>
    </w:p>
    <w:p>
      <w:pPr>
        <w:spacing w:after="160"/>
        <w:ind w:left="283"/>
      </w:pPr>
      <w:r>
        <w:rPr>
          <w:rFonts w:ascii="微软雅黑" w:hAnsi="微软雅黑" w:eastAsia="微软雅黑"/>
          <w:b w:val="0"/>
          <w:color w:val="3498DB"/>
          <w:sz w:val="16"/>
        </w:rPr>
        <w:t xml:space="preserve">  链接: https://www.reddit.com/r/TeamfightTactics/comments/1wionyw/lack_of_engaging_and_fun_traits_compared_to/</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Leblanc not working???</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涉及「passive」</w:t>
      </w:r>
    </w:p>
    <w:p>
      <w:pPr>
        <w:spacing w:after="40"/>
        <w:ind w:left="283"/>
      </w:pPr>
      <w:r>
        <w:rPr>
          <w:rFonts w:ascii="微软雅黑" w:hAnsi="微软雅黑" w:eastAsia="微软雅黑"/>
          <w:b w:val="0"/>
          <w:sz w:val="19"/>
        </w:rPr>
        <w:t>【主贴概述】Leblanc not working???</w:t>
      </w:r>
    </w:p>
    <w:p>
      <w:pPr>
        <w:spacing w:after="40"/>
        <w:ind w:left="283"/>
      </w:pPr>
      <w:r>
        <w:rPr>
          <w:rFonts w:ascii="微软雅黑" w:hAnsi="微软雅黑" w:eastAsia="微软雅黑"/>
          <w:b w:val="0"/>
          <w:sz w:val="19"/>
        </w:rPr>
        <w:t>【正文要点】Anyone actually know how leblanc works because it seems to be she just straight up isnt doing what shes suppose to do</w:t>
      </w:r>
    </w:p>
    <w:p>
      <w:pPr>
        <w:spacing w:after="160"/>
        <w:ind w:left="283"/>
      </w:pPr>
      <w:r>
        <w:rPr>
          <w:rFonts w:ascii="微软雅黑" w:hAnsi="微软雅黑" w:eastAsia="微软雅黑"/>
          <w:b w:val="0"/>
          <w:color w:val="3498DB"/>
          <w:sz w:val="16"/>
        </w:rPr>
        <w:t xml:space="preserve">  链接: https://www.reddit.com/r/TeamfightTactics/comments/1wio5s0/leblanc_not_working/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www.facebook.com/playtft/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w:t>
      </w:r>
    </w:p>
    <w:p>
      <w:pPr>
        <w:spacing w:after="160"/>
        <w:ind w:left="283"/>
      </w:pPr>
      <w:r>
        <w:rPr>
          <w:rFonts w:ascii="微软雅黑" w:hAnsi="微软雅黑" w:eastAsia="微软雅黑"/>
          <w:b w:val="0"/>
          <w:color w:val="3498DB"/>
          <w:sz w:val="16"/>
        </w:rPr>
        <w:t xml:space="preserve">  链接: https://www.facebook.com/playtft/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www.facebook.com/TFTMY/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【主贴概述】www.facebook.com/TFTMY/</w:t>
      </w:r>
    </w:p>
    <w:p>
      <w:pPr>
        <w:spacing w:after="160"/>
        <w:ind w:left="283"/>
      </w:pPr>
      <w:r>
        <w:rPr>
          <w:rFonts w:ascii="微软雅黑" w:hAnsi="微软雅黑" w:eastAsia="微软雅黑"/>
          <w:b w:val="0"/>
          <w:color w:val="3498DB"/>
          <w:sz w:val="16"/>
        </w:rPr>
        <w:t xml:space="preserve">  链接: https://www.facebook.com/TFTMY/</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www.facebook.com/TFTPHL/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【主贴概述】www.facebook.com/TFTPHL/</w:t>
      </w:r>
    </w:p>
    <w:p>
      <w:pPr>
        <w:spacing w:after="160"/>
        <w:ind w:left="283"/>
      </w:pPr>
      <w:r>
        <w:rPr>
          <w:rFonts w:ascii="微软雅黑" w:hAnsi="微软雅黑" w:eastAsia="微软雅黑"/>
          <w:b w:val="0"/>
          <w:color w:val="3498DB"/>
          <w:sz w:val="16"/>
        </w:rPr>
        <w:t xml:space="preserve">  链接: https://www.facebook.com/TFTPHL/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www.facebook.com/TFTID/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【主贴概述】www.facebook.com/TFTID/</w:t>
      </w:r>
    </w:p>
    <w:p>
      <w:pPr>
        <w:spacing w:after="160"/>
        <w:ind w:left="283"/>
      </w:pPr>
      <w:r>
        <w:rPr>
          <w:rFonts w:ascii="微软雅黑" w:hAnsi="微软雅黑" w:eastAsia="微软雅黑"/>
          <w:b w:val="0"/>
          <w:color w:val="3498DB"/>
          <w:sz w:val="16"/>
        </w:rPr>
        <w:t xml:space="preserve">  链接: https://www.facebook.com/TFTID/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www.facebook.com/TFTTH/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【主贴概述】www.facebook.com/TFTTH/</w:t>
      </w:r>
    </w:p>
    <w:p>
      <w:pPr>
        <w:spacing w:after="160"/>
        <w:ind w:left="283"/>
      </w:pPr>
      <w:r>
        <w:rPr>
          <w:rFonts w:ascii="微软雅黑" w:hAnsi="微软雅黑" w:eastAsia="微软雅黑"/>
          <w:b w:val="0"/>
          <w:color w:val="3498DB"/>
          <w:sz w:val="16"/>
        </w:rPr>
        <w:t xml:space="preserve">  链接: https://www.facebook.com/TFTTH/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www.facebook.com/gaming/teamfighttactics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【主贴概述】www.facebook.com/gaming/teamfighttactics</w:t>
      </w:r>
    </w:p>
    <w:p>
      <w:pPr>
        <w:spacing w:after="160"/>
        <w:ind w:left="283"/>
      </w:pPr>
      <w:r>
        <w:rPr>
          <w:rFonts w:ascii="微软雅黑" w:hAnsi="微软雅黑" w:eastAsia="微软雅黑"/>
          <w:b w:val="0"/>
          <w:color w:val="3498DB"/>
          <w:sz w:val="16"/>
        </w:rPr>
        <w:t xml:space="preserve">  链接: https://www.facebook.com/gaming/teamfighttactics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www.facebook.com/TeamfightTacticsFR/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【主贴概述】www.facebook.com/TeamfightTacticsFR/</w:t>
      </w:r>
    </w:p>
    <w:p>
      <w:pPr>
        <w:spacing w:after="160"/>
        <w:ind w:left="283"/>
      </w:pPr>
      <w:r>
        <w:rPr>
          <w:rFonts w:ascii="微软雅黑" w:hAnsi="微软雅黑" w:eastAsia="微软雅黑"/>
          <w:b w:val="0"/>
          <w:color w:val="3498DB"/>
          <w:sz w:val="16"/>
        </w:rPr>
        <w:t xml:space="preserve">  链接: https://www.facebook.com/TeamfightTacticsFR/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www.facebook.com/TFTTW/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【主贴概述】www.facebook.com/TFTTW/</w:t>
      </w:r>
    </w:p>
    <w:p>
      <w:pPr>
        <w:spacing w:after="160"/>
        <w:ind w:left="283"/>
      </w:pPr>
      <w:r>
        <w:rPr>
          <w:rFonts w:ascii="微软雅黑" w:hAnsi="微软雅黑" w:eastAsia="微软雅黑"/>
          <w:b w:val="0"/>
          <w:color w:val="3498DB"/>
          <w:sz w:val="16"/>
        </w:rPr>
        <w:t xml:space="preserve">  链接: https://www.facebook.com/TFTTW/</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www.facebook.com/groups/2455373544698818/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【主贴概述】www.facebook.com/groups/2455373544698818/</w:t>
      </w:r>
    </w:p>
    <w:p>
      <w:pPr>
        <w:spacing w:after="160"/>
        <w:ind w:left="283"/>
      </w:pPr>
      <w:r>
        <w:rPr>
          <w:rFonts w:ascii="微软雅黑" w:hAnsi="微软雅黑" w:eastAsia="微软雅黑"/>
          <w:b w:val="0"/>
          <w:color w:val="3498DB"/>
          <w:sz w:val="16"/>
        </w:rPr>
        <w:t xml:space="preserve">  链接: https://www.facebook.com/groups/2455373544698818/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2026-09-09T03:54:00.0000000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【主贴概述】2026-09-09T03:54:00.0000000</w:t>
      </w:r>
    </w:p>
    <w:p>
      <w:pPr>
        <w:spacing w:after="160"/>
        <w:ind w:left="283"/>
      </w:pPr>
      <w:r>
        <w:rPr>
          <w:rFonts w:ascii="微软雅黑" w:hAnsi="微软雅黑" w:eastAsia="微软雅黑"/>
          <w:b w:val="0"/>
          <w:color w:val="3498DB"/>
          <w:sz w:val="16"/>
        </w:rPr>
        <w:t xml:space="preserve">  链接: https://www.facebook.com/groups/1270348760869413/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w:t>
      </w:r>
    </w:p>
    <w:p>
      <w:pPr>
        <w:spacing w:after="160"/>
        <w:ind w:left="283"/>
      </w:pPr>
      <w:r>
        <w:rPr>
          <w:rFonts w:ascii="微软雅黑" w:hAnsi="微软雅黑" w:eastAsia="微软雅黑"/>
          <w:b w:val="0"/>
          <w:color w:val="3498DB"/>
          <w:sz w:val="16"/>
        </w:rPr>
        <w:t xml:space="preserve">  链接: https://x.com/TFT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x.com/CompeteTFT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【主贴概述】x.com/CompeteTFT</w:t>
      </w:r>
    </w:p>
    <w:p>
      <w:pPr>
        <w:spacing w:after="160"/>
        <w:ind w:left="283"/>
      </w:pPr>
      <w:r>
        <w:rPr>
          <w:rFonts w:ascii="微软雅黑" w:hAnsi="微软雅黑" w:eastAsia="微软雅黑"/>
          <w:b w:val="0"/>
          <w:color w:val="3498DB"/>
          <w:sz w:val="16"/>
        </w:rPr>
        <w:t xml:space="preserve">  链接: https://x.com/CompeteTFT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x.com/TFT/reposts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【主贴概述】x.com/TFT/reposts</w:t>
      </w:r>
    </w:p>
    <w:p>
      <w:pPr>
        <w:spacing w:after="160"/>
        <w:ind w:left="283"/>
      </w:pPr>
      <w:r>
        <w:rPr>
          <w:rFonts w:ascii="微软雅黑" w:hAnsi="微软雅黑" w:eastAsia="微软雅黑"/>
          <w:b w:val="0"/>
          <w:color w:val="3498DB"/>
          <w:sz w:val="16"/>
        </w:rPr>
        <w:t xml:space="preserve">  链接: https://x.com/TFT/reposts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x.com/TFT/status/2093094443549327764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【主贴概述】x.com/TFT/status/2093094443549327764</w:t>
      </w:r>
    </w:p>
    <w:p>
      <w:pPr>
        <w:spacing w:after="160"/>
        <w:ind w:left="283"/>
      </w:pPr>
      <w:r>
        <w:rPr>
          <w:rFonts w:ascii="微软雅黑" w:hAnsi="微软雅黑" w:eastAsia="微软雅黑"/>
          <w:b w:val="0"/>
          <w:color w:val="3498DB"/>
          <w:sz w:val="16"/>
        </w:rPr>
        <w:t xml:space="preserve">  链接: https://x.com/TFT/status/2093094443549327764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2026-08-27T00:00:00.0000000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【主贴概述】2026-08-27T00:00:00.0000000</w:t>
      </w:r>
    </w:p>
    <w:p>
      <w:pPr>
        <w:spacing w:after="160"/>
        <w:ind w:left="283"/>
      </w:pPr>
      <w:r>
        <w:rPr>
          <w:rFonts w:ascii="微软雅黑" w:hAnsi="微软雅黑" w:eastAsia="微软雅黑"/>
          <w:b w:val="0"/>
          <w:color w:val="3498DB"/>
          <w:sz w:val="16"/>
        </w:rPr>
        <w:t xml:space="preserve">  链接: https://x.com/TheTruexy</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x.com/TheTruexy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【主贴概述】x.com/TheTruexy</w:t>
      </w:r>
    </w:p>
    <w:p>
      <w:pPr>
        <w:spacing w:after="160"/>
        <w:ind w:left="283"/>
      </w:pPr>
      <w:r>
        <w:rPr>
          <w:rFonts w:ascii="微软雅黑" w:hAnsi="微软雅黑" w:eastAsia="微软雅黑"/>
          <w:b w:val="0"/>
          <w:color w:val="3498DB"/>
          <w:sz w:val="16"/>
        </w:rPr>
        <w:t xml:space="preserve">  链接: https://x.com/TFT/status/2090834795433705801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x.com/TFT/status/2090834795433705801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【主贴概述】x.com/TFT/status/2090834795433705801</w:t>
      </w:r>
    </w:p>
    <w:p>
      <w:pPr>
        <w:spacing w:after="160"/>
        <w:ind w:left="283"/>
      </w:pPr>
      <w:r>
        <w:rPr>
          <w:rFonts w:ascii="微软雅黑" w:hAnsi="微软雅黑" w:eastAsia="微软雅黑"/>
          <w:b w:val="0"/>
          <w:color w:val="3498DB"/>
          <w:sz w:val="16"/>
        </w:rPr>
        <w:t xml:space="preserve">  链接: https://x.com/TFT/status/2093495230574252104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2026-08-21T00:00:00.0000000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【主贴概述】2026-08-21T00:00:00.0000000</w:t>
      </w:r>
    </w:p>
    <w:p>
      <w:pPr>
        <w:spacing w:after="160"/>
        <w:ind w:left="283"/>
      </w:pPr>
      <w:r>
        <w:rPr>
          <w:rFonts w:ascii="微软雅黑" w:hAnsi="微软雅黑" w:eastAsia="微软雅黑"/>
          <w:b w:val="0"/>
          <w:color w:val="3498DB"/>
          <w:sz w:val="16"/>
        </w:rPr>
        <w:t xml:space="preserve">  链接: https://x.com/TFT/status/2092779285463654475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x.com/TFT/status/2093495230574252104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【主贴概述】x.com/TFT/status/2093495230574252104</w:t>
      </w:r>
    </w:p>
    <w:p>
      <w:pPr>
        <w:spacing w:after="160"/>
        <w:ind w:left="283"/>
      </w:pPr>
      <w:r>
        <w:rPr>
          <w:rFonts w:ascii="微软雅黑" w:hAnsi="微软雅黑" w:eastAsia="微软雅黑"/>
          <w:b w:val="0"/>
          <w:color w:val="3498DB"/>
          <w:sz w:val="16"/>
        </w:rPr>
        <w:t xml:space="preserve">  链接: https://x.com/TFT/article/2075556568393773221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2026-08-29T00:00:00.0000000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【主贴概述】2026-08-29T00:00:00.0000000</w:t>
      </w:r>
    </w:p>
    <w:p>
      <w:pPr>
        <w:spacing w:after="160"/>
        <w:ind w:left="283"/>
      </w:pPr>
      <w:r>
        <w:rPr>
          <w:rFonts w:ascii="微软雅黑" w:hAnsi="微软雅黑" w:eastAsia="微软雅黑"/>
          <w:b w:val="0"/>
          <w:color w:val="3498DB"/>
          <w:sz w:val="16"/>
        </w:rPr>
        <w:t xml:space="preserve">  链接: https://x.com/TFT/status/2092311268312994029</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#28 See more from Ghiền DTCL Pc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Ghiền DTCL Pc</w:t>
      </w:r>
    </w:p>
    <w:p>
      <w:pPr>
        <w:spacing w:after="40"/>
        <w:ind w:left="283"/>
      </w:pPr>
      <w:r>
        <w:rPr>
          <w:rFonts w:ascii="微软雅黑" w:hAnsi="微软雅黑" w:eastAsia="微软雅黑"/>
          <w:b w:val="0"/>
          <w:sz w:val="19"/>
        </w:rPr>
        <w:t>【正文要点】See more from Ghiền DTCL Pc</w:t>
      </w:r>
    </w:p>
    <w:p>
      <w:pPr>
        <w:spacing w:after="160"/>
        <w:ind w:left="283"/>
      </w:pPr>
      <w:r>
        <w:rPr>
          <w:rFonts w:ascii="微软雅黑" w:hAnsi="微软雅黑" w:eastAsia="微软雅黑"/>
          <w:b w:val="0"/>
          <w:color w:val="3498DB"/>
          <w:sz w:val="16"/>
        </w:rPr>
        <w:t xml:space="preserve">  链接: https://www.facebook.com/TeamfightTactics</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22</w:t>
            </w:r>
          </w:p>
        </w:tc>
        <w:tc>
          <w:tcPr>
            <w:tcW w:type="dxa" w:w="3135"/>
          </w:tcPr>
          <w:p>
            <w:pPr>
              <w:jc w:val="center"/>
            </w:pPr>
            <w:r>
              <w:rPr>
                <w:rFonts w:ascii="微软雅黑" w:hAnsi="微软雅黑" w:eastAsia="微软雅黑"/>
                <w:b w:val="0"/>
                <w:sz w:val="18"/>
              </w:rPr>
              <w:t>54%</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新手相关</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21</w:t>
            </w:r>
          </w:p>
        </w:tc>
        <w:tc>
          <w:tcPr>
            <w:tcW w:type="dxa" w:w="3135"/>
          </w:tcPr>
          <w:p>
            <w:pPr>
              <w:jc w:val="center"/>
            </w:pPr>
            <w:r>
              <w:rPr>
                <w:rFonts w:ascii="微软雅黑" w:hAnsi="微软雅黑" w:eastAsia="微软雅黑"/>
                <w:b w:val="0"/>
                <w:sz w:val="18"/>
              </w:rPr>
              <w:t>75%</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35%</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7</w:t>
            </w:r>
          </w:p>
        </w:tc>
        <w:tc>
          <w:tcPr>
            <w:tcW w:type="dxa" w:w="3135"/>
            <w:shd w:fill="E7F0FA"/>
          </w:tcPr>
          <w:p>
            <w:pPr>
              <w:jc w:val="center"/>
            </w:pPr>
            <w:r>
              <w:rPr>
                <w:rFonts w:ascii="微软雅黑" w:hAnsi="微软雅黑" w:eastAsia="微软雅黑"/>
                <w:b w:val="0"/>
                <w:sz w:val="18"/>
              </w:rPr>
              <w:t>13%</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22</w:t>
            </w:r>
          </w:p>
        </w:tc>
        <w:tc>
          <w:tcPr>
            <w:tcW w:type="dxa" w:w="3135"/>
          </w:tcPr>
          <w:p>
            <w:pPr>
              <w:jc w:val="center"/>
            </w:pPr>
            <w:r>
              <w:rPr>
                <w:rFonts w:ascii="微软雅黑" w:hAnsi="微软雅黑" w:eastAsia="微软雅黑"/>
                <w:b w:val="0"/>
                <w:sz w:val="18"/>
              </w:rPr>
              <w:t>42%</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6</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新手相关</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15</w:t>
            </w:r>
          </w:p>
        </w:tc>
        <w:tc>
          <w:tcPr>
            <w:tcW w:type="dxa" w:w="3135"/>
          </w:tcPr>
          <w:p>
            <w:pPr>
              <w:jc w:val="center"/>
            </w:pPr>
            <w:r>
              <w:rPr>
                <w:rFonts w:ascii="微软雅黑" w:hAnsi="微软雅黑" w:eastAsia="微软雅黑"/>
                <w:b w:val="0"/>
                <w:sz w:val="18"/>
              </w:rPr>
              <w:t>62%</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新手相关</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49%</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