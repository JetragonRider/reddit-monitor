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(09:21-14:21) | 2026年09月28日 15:00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综合话题、社交社区、故事剧情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#2, Cattiva (Art by me)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【主贴概述】#2, Cattiva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bravest cat :&amp;gt;  &amp;#32; submitted by &amp;#32;  /u/Usagibun1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https://www.reddit.com/r/Palworld/comments/1ws3ust/2_cattiva_art_by_me/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Cursed Sekhmet of The Palpagos Islands, Give Us Your Wisdom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【主贴概述】Cursed Sekhmet of The Palpagos Islands, Give Us Your Wisdom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/u/aznavour-00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https://www.reddit.com/r/Palworld/comments/1ws3bu6/cursed_sekhmet_of_the_palpagos_islands_give_us/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Someone's palbox is full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【主贴概述】Someone's palbox is full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/u/ChuckRSJ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https://www.reddit.com/r/Palworld/comments/1ws56vp/someones_palbox_is_full/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Finally beat Xenolord Ultra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beat Xenolord Ultra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just beaten Xenolord Ultra, and I can confidently say that this is (in my opinion) the worst boss in the game, or at least my least favorite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https://www.reddit.com/r/Palworld/comments/1ws5wsj/finally_beat_xenolord_ultra/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[OC] A gentlemanly rabbit (and Woolipop)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A gentlemanly rabbit (and Woolipop)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having so much fun with rigging Palworld models for these renders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https://www.reddit.com/r/Palworld/comments/1ws6eni/oc_a_gentlemanly_rabbit_and_woolipop/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mod Lords and Emperors makes legendaries tougher, more rewarding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mod Lords and Emperors makes legendaries tougher, more rewarding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Available now via Nexus Mods and Steam Workshop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https://www.reddit.com/r/Palworld/comments/1ws2hfx/new_mod_lords_and_emperors_makes_legendaries/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Thought this was a Drone Launcher Mod.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 this was a Drone Launcher Mod.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Spend way too much time in this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https://www.reddit.com/r/Palworld/comments/1ws6k83/thought_this_was_a_drone_launcher_mod/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seek guidance from the Pro's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seek guidance from the Pro's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level 61 and I am overwhelmed by the amount of resources I gotta manage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https://www.reddit.com/r/Palworld/comments/1ws5qwm/i_seek_guidance_from_the_pros/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You can ranch leather with surfent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ranch leather with surfent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my title suggests, you can farm leather with regular Surfent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https://www.reddit.com/r/Palworld/comments/1ws5gos/you_can_ranch_leather_with_surfent/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Where's a good base location with an oil spot and gets raids?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【主贴概述】Where's a good base location with an oil spot and gets raids?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wanting to make a base purely for production, made to look like a stone bastion or castle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https://www.reddit.com/r/Palworld/comments/1ws59td/wheres_a_good_base_location_with_an_oil_spot_and/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you help give me good aesthetic pal base coordinates?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help give me good aesthetic pal base coordinates?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what I got so far but I&amp;#39;m not sure if I should continue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https://www.reddit.com/r/Palworld/comments/1ws4e35/can_you_help_give_me_good_aesthetic_pal_base/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Where should I build my base?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should I build my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bored and want to try building a more stylish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https://www.reddit.com/r/Palworld/comments/1ws40b2/where_should_i_build_my_base/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to do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【正文要点】Soooo here’s what i did in last few days So first i made a base around that waterfall( someone told me not to but it was too late), i want to make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https://www.reddit.com/r/Palworld/comments/1ws2h0k/what_to_do_now/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to do with perfect stat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 with perfect stat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level 73 with 1 tower boss left to beat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https://www.reddit.com/r/Palworld/comments/1ws2e5p/what_to_do_with_perfect_stat_pal/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Legendary Merchant Trade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【主贴概述】Legendary Merchant Trade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【正文要点】Friends and I are all playing on dedicated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https://www.reddit.com/r/Palworld/comments/1ws23uf/legendary_merchant_trade/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2026-09-27T04:09:00.0000000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【主贴概述】2026-09-27T04:09:00.0000000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2026-09-27T03:21:00.0000000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【主贴概述】2026-09-27T03:21:00.0000000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2026-09-27T05:04:00.0000000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【主贴概述】2026-09-27T05:04:00.0000000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Former French pro CS:GO player and streamer maleK has passed away.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French pro CS:GO player and streamer maleK has passed away.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happened few hours ago, RIP maleK :(  https://www.malekcsgo.fr/  &amp;#32; submitted by &amp;#32;  /u/Loud_Database5552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https://www.reddit.com/r/GlobalOffensive/comments/1ws5jmz/former_french_pro_csgo_player_and_streamer_malek/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Chicken hatch!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【主贴概述】Chicken hatch!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chick finally hatched on CS2!   &amp;#32; submitted by &amp;#32;  /u/0jman0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https://www.reddit.com/r/GlobalOffensive/comments/1ws4lye/chicken_hatch/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Retirement home(WAR) winning a tournament in the big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【主贴概述】Retirement home(WAR) winning a tournament in the big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https://www.reddit.com/r/GlobalOffensive/comments/1ws44hj/retirement_homewar_winning_a_tournament_in_the/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Any idea on how to get my crosshair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idea on how to get my crosshair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https://preview.redd.it/17r7zjz8c6sh1.png?width=1245&amp;amp;format=png&amp;amp;auto=webp&amp;amp;s=889aee6ffecb5fa38fb1f8cba7a5561abb5d54c4 I&amp;#39;ve been 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https://www.reddit.com/r/GlobalOffensive/comments/1ws2yfo/any_idea_on_how_to_get_my_crosshair_back/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CS2 Nvidia Overclocked Refresh Rate not showing in-game Fix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Nvidia Overclocked Refresh Rate not showing in-game Fix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u have a multi-monitor setup, change your main display in windows settings to your second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https://www.reddit.com/r/GlobalOffensive/comments/1ws2f5n/cs2_nvidia_overclocked_refresh_rate_not_showing/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Glock-18 | Pixel Mosaic (Link In Comments)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【主贴概述】Glock-18 | Pixel Mosaic (Link In Comments)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/u/Common_Fold9901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https://www.reddit.com/r/GlobalOffensive/comments/1ws2dq0/glock18_pixel_mosaic_link_in_comments/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Can we remove team spec in casual?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remove team spec in casual?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is a bit of a hot topic since the usual throw back is &amp;quot;it&amp;#39;s just casual bro&amp;quot; but god damn man I&amp;#39;m getting old now, I lik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https://www.reddit.com/r/GlobalOffensive/comments/1ws22gz/can_we_remove_team_spec_in_casual/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2026-09-27T15:35:00.0000000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【主贴概述】2026-09-27T15:35:00.0000000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2026-09-27T02:23:00.0000000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【主贴概述】2026-09-27T02:23:00.0000000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2026-09-26T00:26:00.0000000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Players Uncover Surprise Chicken Eggs in Weekly Drops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Players Uncover Surprise Chicken Eggs in Weekly Drops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Counter-Strike 2 - Season Two: Episode One - Steam News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2 - Season Two: Episode One - Steam News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 Stats (@cs2stats)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Stats (@cs2stats)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twitter account for csstats.gg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VCT China Collapses at Home with 0-8 Start at VALORANT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China Collapses at Home with 0-8 Start at VALORANT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four VCT China teams were swept in their opening matches at Champions Shanghai, leaving the region with an 0-4 series record and 0-8 map rec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https://www.reddit.com/r/VALORANT/comments/1ws5pmy/vct_china_collapses_at_home_with_08_start_at/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best sheriff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sheriff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【正文要点】probably Sova&amp;#39;s rank-up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https://www.reddit.com/r/VALORANT/comments/1ws2odj/my_best_sheriff_shot/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Edited Chamber's 3D model to more accurately match his 2D 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【主贴概述】Edited Chamber's 3D model to more accurately match his 2D 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edit &amp;gt; original 3d model &amp;gt; reference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https://www.reddit.com/r/VALORANT/comments/1ws64wp/edited_chambers_3d_model_to_more_accurately_match/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Agent Concept: 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Concept: 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Please gib feedback! Thanks! Concept: 3hrs | Art: 4hrs Callsign: Ion Name: Maverick Tremblay Pronouns: He/Him Role: Initiator Nationality: Canad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https://www.reddit.com/r/VALORANT/comments/1ws3v4n/agent_concept_ion/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does nobody use their mic anymore?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nobody use their mic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came back to the game and I have played 7 comp games where i was the only one using my mic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https://www.reddit.com/r/VALORANT/comments/1ws6tyq/why_does_nobody_use_their_mic_anymore/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Just wanted to thank the @Riot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wanted to thank the @Riot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wanted to share this post saying thanks to the u/Riot Team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https://www.reddit.com/r/VALORANT/comments/1ws6tyz/just_wanted_to_thank_the_riot_team/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Stuck in Ascendant 1 —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in Ascendant 1 —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Ascendant 1 on the Asia server, and I’ve been playing Valorant for almost a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https://www.reddit.com/r/VALORANT/comments/1ws5uw2/stuck_in_ascendant_1_how_can_i_improve/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many kingdom credits per 10 agent levels?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kingdom credits per 10 agent levels?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approximately how many kingdom credits a player would get from leveling an agent up to 10 (per act)? I wanted to see how many credits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https://www.reddit.com/r/VALORANT/comments/1ws38kn/how_many_kingdom_credits_per_10_agent_levels/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new interface is horrendous.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interface is horrendous.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what happened in the UX department but the new interface is horrendous, it takes more clicks to find my rank points and is less intui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https://www.reddit.com/r/VALORANT/comments/1ws6xk9/the_new_interface_is_horrendous/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Performance Score feels too Plant/ defuse focused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【主贴概述】Performance Score feels too Plant/ defuse focused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went 8/17 on omen, probably one of my worst games in a while and got absolutely carried by a 26/10 chamber with 10 first bloods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https://www.reddit.com/r/VALORANT/comments/1ws5blg/performance_score_feels_too_plant_defuse_focused/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My personal ranking of Champe Anthems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personal ranking of Champe Anthems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【正文要点】Nothing else much to it, just thought I&amp;#39;d rate each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https://www.reddit.com/r/VALORANT/comments/1ws1hhw/my_personal_ranking_of_champe_anthems/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https://x.com/ValorantServers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https://www.reddit.com/r/leagueoflegends/comments/1ws2ouj/monday_megathread_ask_questions_and_share/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is Maokai top being left to die, while Gragas top gets to still exist?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Maokai top being left to die, while Gragas top gets to still exist?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patch 26.15 notes, Riot gave the statement that &amp;quot;Maokai has gradually faded out of both top and jungle play since our last major work on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https://www.reddit.com/r/leagueoflegends/comments/1ws449x/why_is_maokai_top_being_left_to_die_while_gragas/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Jinx's Fishbone 3d printed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【主贴概述】Jinx's Fishbone 3d printed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/u/Archyzone78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https://www.reddit.com/r/leagueoflegends/comments/1ws58o1/jinxs_fishbone_3d_printed/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Losing skins from Hextech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【主贴概述】Losing skins from Hextech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got Pool Party Sett from a loot box, I go unlock the champion, come back, and the skin is gone from crafting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https://www.reddit.com/r/leagueoflegends/comments/1ws63ey/losing_skins_from_hextech/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Leona having a sword feels kind of strange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【主贴概述】Leona having a sword feels kind of strange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it goes against Leona&amp;#39;s design and gameplay that she has a sword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https://www.reddit.com/r/leagueoflegends/comments/1ws4qu0/leona_having_a_sword_feels_kind_of_strange/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am I doing wrong??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am I doing wrong??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new player and have 50 ranked matches so far (Bronze 4)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https://www.reddit.com/r/leagueoflegends/comments/1ws3y3y/what_am_i_doing_wrong/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Guys who do you think will be the artist of this year’s anthem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who do you think will be the artist of this year’s anthem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almost October but there still no any source of spoiler about this year’s anthem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https://www.reddit.com/r/leagueoflegends/comments/1ws3bqd/guys_who_do_you_think_will_be_the_artist_of_this/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somehow riot fixed report in most recent updates.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riot fixed report in most recent updates.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far been perfect for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https://www.reddit.com/r/leagueoflegends/comments/1ws354g/somehow_riot_fixed_report_in_most_recent_updates/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Surrender button has done Irreversible damage to the league of legends commu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Surrender button has done Irreversible damage to the league of legends community.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even know why this is an option or why it&amp;#39;s needed at all in a game like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https://www.reddit.com/r/leagueoflegends/comments/1ws2dvc/the_surrender_button_has_done_irreversible_damage/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I'd like the boots from 2025 back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【主贴概述】I'd like the boots from 2025 back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many of those boot options helped to fill out champion builds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https://www.reddit.com/r/leagueoflegends/comments/1ws25oz/id_like_the_boots_from_2025_back_please/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https://analytics.twitter.com/mob_idsync_click?slug=QENaT8shHy&amp;idb=AAAAEIAlYw6NeQNI46GKAdcbi03Ew6Lhexk8pUOCs4DobdtoaDXM9xiLVHSsLMiwJ2dXnyhWrXJInWe1-ih5Slf8pThgpV3SWmGbSanVwLo2vISvJWTlGQIIi_T-lJzuP6EO8oF2RmxzaHXK2Fy9Hyhn_ps1O9F-&amp;tailored_ads=false&amp;ad_tracking=true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analytics.twitter.com/mob_idsync_click?slug=QENaT8shHy&amp;amp;idb=AAAAEIAlYw6NeQNI4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【主贴概述】analytics.twitter.com/mob_idsync_click?slug=QENaT8shHy&amp;amp;idb=AAAAEIAlYw6NeQNI46GKAdcbi03Ew6Lhexk8p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https://analytics.twitter.com/i/adsct?p_id=Twitter&amp;p_user_id=0&amp;txn_id=nw99g&amp;events=%5B%5B%22viewcontent%22%2Cnull%5D%5D&amp;tw_sale_amount=0&amp;tw_order_quantity=0&amp;tw_iframe_status=0&amp;tpx_cb=twttr.conversion.loadPixels&amp;cache_bust=0.5693853083066642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https://blog.twitter.com/robots.txt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blog.twitter.com/robots.txt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【主贴概述】blog.twitter.com/robots.txt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https://twitter.com/ken_bermudez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twitter.com/ken_bermudez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【主贴概述】twitter.com/ken_bermudez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https://ads.twitter.com/mobile/v1/get_started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ads.twitter.com/mobile/v1/get_started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【主贴概述】ads.twitter.com/mobile/v1/get_started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https://developer.twitter.com/apitools/api?endpoint=%2F2%2Fusers%2F%7Bid%7D&amp;method=get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developer.twitter.com/apitools/api?endpoint=/2/users/{id}&amp;amp;method=get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【主贴概述】developer.twitter.com/apitools/api?endpoint=/2/users/{id}&amp;amp;method=get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https://ads.twitter.com/getstarted?lang=ar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Group Stage livestrea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best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curuious about everyones favrite set for me its set 13 into the arcane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https://www.reddit.com/r/TeamfightTactics/comments/1ws2a2l/best_set/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there a way to not get jumpscared by others’ arenas??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not get jumpscared by others’ arenas??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this might happen to someone else too so I’m posting this silly question: is there a way to turn the volume of arenas down?? I’m tired of tryi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https://www.reddit.com/r/TeamfightTactics/comments/1ws4fjl/is_there_a_way_to_not_get_jumpscared_by_others/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Best Game and worst game (Ivern 3 star lost me the game)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Game and worst game (Ivern 3 star lost me the game)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https://preview.redd.it/knrokqk6y5sh1.png?width=994&amp;amp;format=png&amp;amp;auto=webp&amp;amp;s=3efa562b9c4723f733be878b678ed8b0f25b4877 Lost the game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https://www.reddit.com/r/TeamfightTactics/comments/1ws1eg1/best_game_and_worst_game_ivern_3_star_lost_me_the/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Q: How is LP determined?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【主贴概述】Q: How is LP determined?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https://preview.redd.it/2n33ojq866sh1.png?width=865&amp;amp;format=png&amp;amp;auto=webp&amp;amp;s=acfb1473468c0da519371138c9c9702e915dab04 I want a deeper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https://www.reddit.com/r/TeamfightTactics/comments/1ws2dod/q_how_is_lp_determined/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2026-09-15T15:54:10.0000000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【主贴概述】2026-09-15T15:54:10.0000000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