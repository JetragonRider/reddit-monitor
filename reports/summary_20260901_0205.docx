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(20:21-01:21) | 2026年09月01日 02:05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47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27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综合话题、MOD创意、角色培养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43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23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综合话题、赛事电竞、MOD创意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综合话题、赛事电竞、操作技巧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36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24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综合话题、赛事电竞、角色英雄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综合话题、经济系统、赛事电竞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186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- 47帖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i’m sorry, anubis…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【主贴概述】i’m sorry, anubis…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but your meat is too precious &amp;gt;:)  &amp;#32; submitted by &amp;#32;  /u/ZealousidealFix700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https://www.reddit.com/r/Palworld/comments/1w3cvzq/im_sorry_anubis/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Leafan vs Prixter (Art by me)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【主贴概述】Leafan vs Prixter (Art by me)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said prixter is called Cutlass she belongs to my friend gigab00ts :&amp;gt;  &amp;#32; submitted by &amp;#32;  /u/Usagibun1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https://www.reddit.com/r/Palworld/comments/1w3d574/leafan_vs_prixter_art_by_me/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WIP but this might be my best base ever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涉及「breeding、build」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涉及「creative、build」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【主贴概述】WIP but this might be my best base ever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i’ve got heavy aphantasia, meaning i can’t picture anything in my head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https://www.reddit.com/r/Palworld/comments/1w3hqno/wip_but_this_might_be_my_best_base_ever/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Finally found a use for signs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【主贴概述】Finally found a use for signs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/u/Shakly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https://www.reddit.com/r/Palworld/comments/1w3gwnj/finally_found_a_use_for_signs/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He’s just a big, goofy guy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涉及「grenade」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【主贴概述】He’s just a big, goofy guy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But he can launch a grenade like nobody’s business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https://www.reddit.com/r/Palworld/comments/1w3jdpx/hes_just_a_big_goofy_guy/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Beginner tip from someone not very good at the game: breed your pals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【讨论主题】角色英雄、角色培养、新手相关、配装策略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涉及「breeding、upgrade」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涉及「beginner」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【主贴概述】Beginner tip from someone not very good at the game: breed your pals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avoided breeding for a long time as it seemed complex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https://www.reddit.com/r/Palworld/comments/1w3gmng/beginner_tip_from_someone_not_very_good_at_the/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Palworld Card Game Sleeves Delayed to October 2026 With Exclusive Promo Cards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涉及「card」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Card Game Sleeves Delayed to October 2026 With Exclusive Promo Cards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/u/This-Inspection-69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https://www.reddit.com/r/Palworld/comments/1w3ivrd/palworld_card_game_sleeves_delayed_to_october/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Splatterina - The Yandere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【主贴概述】Splatterina - The Yandere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Splatterina is what happen if you give a Yandere a mon form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https://www.reddit.com/r/Palworld/comments/1w3gbws/splatterina_the_yandere/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You can dogfight!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【主贴概述】You can dogfight!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Just discovered that you can fire your weapons straight forward like a plane  &amp;#32; submitted by &amp;#32;  /u/TheDarkPheonix   [link] &amp;#32; [commen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https://www.reddit.com/r/Palworld/comments/1w3fq1z/you_can_dogfight/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#10 The real End Game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real End Game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There is just something so satisfying about end game breeding ☺️  &amp;#32; submitted by &amp;#32;  /u/RheaaV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https://www.reddit.com/r/Palworld/comments/1w3ifsf/the_real_end_game/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#11 I finally got a Wistella for my base! I caught some of the alpha boss ones and b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【主贴概述】I finally got a Wistella for my base! I caught some of the alpha boss ones and bred a non-alpha one 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She can&amp;#39;t even see the top of the workbench MY HEART  &amp;#32; submitted by &amp;#32;  /u/Alastor15243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https://www.reddit.com/r/Palworld/comments/1w3ei9w/i_finally_got_a_wistella_for_my_base_i_caught/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What does the dupin say?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涉及「creation」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does the dupin say?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What does the dupin say?   &amp;#32; submitted by &amp;#32;  /u/CuteEngineCreations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https://www.reddit.com/r/Palworld/comments/1w3k3xm/what_does_the_dupin_say/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Where should you build once you hit lvl 40-50 and 15 in base building?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【讨论主题】竞技对战、经济系统、地图场景、角色培养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涉及「spot」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【主贴概述】Where should you build once you hit lvl 40-50 and 15 in base building?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 new palworld player here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https://www.reddit.com/r/Palworld/comments/1w3jalx/where_should_you_build_once_you_hit_lvl_4050_and/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Doing some breeding for Helzephyr Lux and I hatched this funny gal; any recommen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【主贴概述】Doing some breeding for Helzephyr Lux and I hatched this funny gal; any recommendations on who to br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/u/ArthyTardicus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https://www.reddit.com/r/Palworld/comments/1w3itv6/doing_some_breeding_for_helzephyr_lux_and_i/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Built my base under Feybreak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【主贴概述】Built my base under Feybreak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So I found this hole under Anubis’s armpit and it dropped me under Feybreak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https://www.reddit.com/r/Palworld/comments/1w3hhyk/built_my_base_under_feybreak/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What do you guys think of my breeding base. Guild name is midnight roosters so I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涉及「guild」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do you guys think of my breeding base. Guild name is midnight roosters so I added a giant glowi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/u/Mysterious-Use-4413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https://www.reddit.com/r/Palworld/comments/1w3hh8k/what_do_you_guys_think_of_my_breeding_base_guild/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New pal just dropped!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【主贴概述】New pal just dropped!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/u/Riliksel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https://www.reddit.com/r/Palworld/comments/1w3hgsb/new_pal_just_dropped/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My luckiest catch so far! (Warning: 🔊)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luckiest catch so far! (Warning: 🔊)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/u/Achieve2Receive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https://www.reddit.com/r/Palworld/comments/1w3h4a6/my_luckiest_catch_so_far_warning/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#19 Where to Suggest a New Setting? Like to “Disable Raids on Bases?” to the Develop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【讨论主题】竞技对战、地图场景、MOD创意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【主贴概述】Where to Suggest a New Setting? Like to “Disable Raids on Bases?” to the Developers?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【正文要点】Where to make or send the suggestion? I’m newer to this and would like this setting especially for when playing with my son, he is younger and doesn’t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https://www.reddit.com/r/Palworld/comments/1w3h1ma/where_to_suggest_a_new_setting_like_to_disable/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#20 Late game help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【讨论主题】角色英雄、角色培养、MOD创意、操作技巧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涉及「level、build」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【主贴概述】Late game help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I’m pretty late game I’d say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https://www.reddit.com/r/Palworld/comments/1w3gorn/late_game_help/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#21 How would you build Eidrolon Ignis for burn?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would you build Eidrolon Ignis for burn?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Trying this burn build with Eidrolon Ignis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https://www.reddit.com/r/Palworld/comments/1w3gb12/how_would_you_build_eidrolon_ignis_for_burn/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#22 Calling TTRPG Palworld Players!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涉及「custom」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涉及「story」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【主贴概述】Calling TTRPG Palworld Players!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【正文要点】Hello! I&amp;#39;ve put some feelers out for this concept before and have finally moved into the next phase of my server planning :) I will be hosting a 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https://www.reddit.com/r/Palworld/comments/1w3g2ep/calling_ttrpg_palworld_players/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#23 Dedicated server showing up multiple times in community server list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涉及「community、friend、team」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【主贴概述】Dedicated server showing up multiple times in community server list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I made a dedicated server for me and my friends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https://www.reddit.com/r/Palworld/comments/1w3fy3b/dedicated_server_showing_up_multiple_times_in/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#24 [spoiler] awesome end of game scene and feelings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【主贴概述】[spoiler] awesome end of game scene and feelings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really liked that the end scene mimicked the beginning scene of waking up on the beach, except now the pals aren&amp;#39;t scared of you 🙂 Also, I reall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https://www.reddit.com/r/Palworld/comments/1w3eq8o/spoiler_awesome_end_of_game_scene_and_feelings/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#25 Base Raid Location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涉及「location」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【主贴概述】Base Raid Location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for anyone interested in Base Raids  Coordinates : 21 , -420  &amp;#32; submitted by &amp;#32;  /u/Ok-Moment6190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https://www.reddit.com/r/Palworld/comments/1w3e4mq/base_raid_location/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#26 fresh 24/7 Palworld world if anyone wants to play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【讨论主题】社交社区、画质性能、MOD创意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涉及「guild」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涉及「settings」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【主贴概述】fresh 24/7 Palworld world if anyone wants to play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【正文要点】hosted in the N.A EAST &amp;amp; up 24/7, Full crossplay, PvP is on, fast travel is on, and wild Pal spawns are randomized so different Pals can show up 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https://www.reddit.com/r/Palworld/comments/1w3dru6/fresh_247_palworld_world_if_anyone_wants_to_play/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#27 Trying Cozy Build Did U like this color combination?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【主贴概述】Trying Cozy Build Did U like this color combination?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/u/HashRPlay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https://www.reddit.com/r/Palworld/comments/1w3dbx9/trying_cozy_build_did_u_like_this_color/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#28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#29 www.facebook.com/groups/945304860532394/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【主贴概述】www.facebook.com/groups/945304860532394/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https://www.facebook.com/groups/945304860532394/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#30 2026-08-31T00:48:00.0000000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【主贴概述】2026-08-31T00:48:00.0000000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#31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#32 2026-08-05T00:00:00.0000000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【主贴概述】2026-08-05T00:00:00.0000000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#33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#34 2026-08-27T00:14:00.0000000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【主贴概述】2026-08-27T00:14:00.0000000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#35 www.facebook.com/groups/894661762064236/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【主贴概述】www.facebook.com/groups/894661762064236/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https://www.facebook.com/groups/palworldgroup/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#36 2026-08-30T13:11:00.0000000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【主贴概述】2026-08-30T13:11:00.0000000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#37 www.facebook.com/groups/paltamer/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https://www.facebook.com/groups/2460776171008582/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#38 gameserverkings.com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【主贴概述】gameserverkings.com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#39 x.com/Palworld_EN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https://x.com/PalworldOCG_EN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#40 x.com/PalworldOCG_EN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【主贴概述】x.com/PalworldOCG_EN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https://x.com/Palworld_EN/status/2087377047899591078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#41 x.com/Palworld_EN/status/2087377047899591078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【主贴概述】x.com/Palworld_EN/status/2087377047899591078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#42 x.com/palworldonline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【主贴概述】x.com/palworldonline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https://x.com/Palworld_EN/status/2074659735366684929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#43 x.com/Palworld_EN/status/2074659735366684929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【主贴概述】x.com/Palworld_EN/status/2074659735366684929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https://x.com/Palworld_EN/status/1950407030218621398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#44 x.com/Palworld_EN/status/1950407030218621398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【主贴概述】x.com/Palworld_EN/status/1950407030218621398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https://x.com/Palworld_JP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#45 x.com/Palworld_JP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【主贴概述】x.com/Palworld_JP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https://x.com/palworld_en/status/2065418985873576281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#46 x.com/palworld_en/status/2065418985873576281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【主贴概述】x.com/palworld_en/status/2065418985873576281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https://x.com/bucky_cm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#47 x.com/bucky_cm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【主贴概述】x.com/bucky_cm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https://x.com/Palworld_EN/status/2073210264913092918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- 43帖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r1nkle 1v4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【主贴概述】r1nkle 1v4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/u/IamBrazilian_AMA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https://www.reddit.com/r/GlobalOffensive/comments/1w3fwl2/r1nkle_1v4/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NertZ one-ups woxic's big fail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【主贴概述】NertZ one-ups woxic's big fail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/u/Artistic_Sir_3574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https://www.reddit.com/r/GlobalOffensive/comments/1w3e5xs/nertz_oneups_woxics_big_fail/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MATYS fails to pick up the bomb with 6 seconds left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【主贴概述】MATYS fails to pick up the bomb with 6 seconds left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/u/-973-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https://www.reddit.com/r/GlobalOffensive/comments/1w3eojj/matys_fails_to_pick_up_the_bomb_with_6_seconds/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G2 vs Aurora / BLAST Open Porto 2026 - Group A Lower Bracket Final / Post-Match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【主贴概述】G2 vs Aurora / BLAST Open Porto 2026 - Group A Lower Bracket Final /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【正文要点】G2 Esports 🇪🇺 2-1 🇹🇷 Aurora Gaming Anubis: 7-13 Inferno: 19-16 Mirage: 13-1 &amp;nbsp;  Predicted VRS Impact   Team Rank Diff Total    🇪🇺 G2 #8 → #8 +31 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https://www.reddit.com/r/GlobalOffensive/comments/1w3g8xi/g2_vs_aurora_blast_open_porto_2026_group_a_lower/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Wise words from Torzsi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【主贴概述】Wise words from Torzsi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/u/Impressive-Engine-16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https://www.reddit.com/r/GlobalOffensive/comments/1w3j68p/wise_words_from_torzsi/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Hunter walks between two Ak bullets from Woxic and wins the map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【主贴概述】Hunter walks between two Ak bullets from Woxic and wins the map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You can see the bullet counter below and sound of two bullets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https://www.reddit.com/r/GlobalOffensive/comments/1w3f00i/hunter_walks_between_two_ak_bullets_from_woxic/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Crazy 1v4 for r1nkle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涉及「market」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【主贴概述】Crazy 1v4 for r1nkle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r1nkle your time at NIP DOES NOT COUNT   &amp;#32; submitted by &amp;#32;  /u/PolymarketEsports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https://www.reddit.com/r/GlobalOffensive/comments/1w3g4ms/crazy_1v4_for_r1nkle/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Gromov: GamerLegion playing praccs with maden instead of Tauson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【主贴概述】Gromov: GamerLegion playing praccs with maden instead of Tauson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/u/ChaoticFlameZz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https://www.reddit.com/r/GlobalOffensive/comments/1w3iur3/gromov_gamerlegion_playing_praccs_with_maden/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MOUZ vs Falcons / BLAST Open Porto 2026 - Group B Upper Bracket Final / Live Mat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【主贴概述】MOUZ vs Falcons / BLAST Open Porto 2026 - Group B Upper Bracket Final / Live 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【正文要点】MOUZ 🇪🇺 1-1 🇪🇺 Team Falcons Nuke: 6-13 Ancient: 13-6 Inferno: LIVE &amp;nbsp; Best of 3 (LAN) LIVE Winner advances to semi-finals, losing team proceeds to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https://www.reddit.com/r/GlobalOffensive/comments/1w3hiow/mouz_vs_falcons_blast_open_porto_2026_group_b/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#10 Normally you cant spam new box with an AK except sometimes you can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涉及「spot」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【主贴概述】Normally you cant spam new box with an AK except sometimes you can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tested this for awhile and it seems like its just random angles and spots work sometimes with no consistency I think this was a one in a milli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https://www.reddit.com/r/GlobalOffensive/comments/1w3dld3/normally_you_cant_spam_new_box_with_an_ak_except/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#11 Kiss a homie 😘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涉及「market」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【主贴概述】Kiss a homie 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/u/PolymarketEsports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https://www.reddit.com/r/GlobalOffensive/comments/1w3fhel/kiss_a_homie/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#12 m0NESY starts 10-0 against mouz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【主贴概述】m0NESY starts 10-0 against mouz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/u/DrunkenFeral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https://www.reddit.com/r/GlobalOffensive/comments/1w3hsoh/m0nesy_starts_100_against_mouz/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#13 The most dominant wins in tier-1 events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【讨论主题】角色英雄、地图场景、配装策略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most dominant wins in tier-1 events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calculated the average number of lost rounds per map for each champion of the MVP-event and compiled the top 15  &amp;#32; submitted by &amp;#32;  /u/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https://www.reddit.com/r/GlobalOffensive/comments/1w3fhgh/the_most_dominant_wins_in_tier1_events/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#14 Nertz trigger discipline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【主贴概述】Nertz trigger discipline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/u/jerryfrz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https://www.reddit.com/r/GlobalOffensive/comments/1w3dwsw/nertz_trigger_discipline/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10 years ago today Ricky Rays posted a video criticizing Valve’s treatment of CS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【主贴概述】10 years ago today Ricky Rays posted a video criticizing Valve’s treatment of CS:GO, has much change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/u/Zolep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https://www.reddit.com/r/GlobalOffensive/comments/1w3jgex/10_years_ago_today_ricky_rays_posted_a_video/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Played CS2 For the 1st time !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【讨论主题】角色英雄、画质性能、操作技巧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涉及「fps、lag」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涉及「movement、grenade」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【主贴概述】Played CS2 For the 1st time 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【正文要点】Just played cs for the 1st time in my life Im loving the movement of the character, I love the shooting, AWPing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https://www.reddit.com/r/GlobalOffensive/comments/1w3ixeb/played_cs2_for_the_1st_time/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I spent 20 months building a free CS2 training tool — would love some feedback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spent 20 months building a free CS2 training tool — would love some feedback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/u/Appropriate_Alps2383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https://www.reddit.com/r/GlobalOffensive/comments/1w3ijxw/i_spent_20_months_building_a_free_cs2_training/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Falcons or Mouz?? WHO WE GOT?!?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【主贴概述】Falcons or Mouz?? WHO WE GOT?!?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mean falcons, I just don’t see it with mouz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https://www.reddit.com/r/GlobalOffensive/comments/1w3gn7y/falcons_or_mouz_who_we_got/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#19 We analysed over 26 million M4A4/M4A1-S kills from Level 10 matches in Season 9.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【主贴概述】We analysed over 26 million M4A4/M4A1-S kills from Level 10 matches in Season 9. The M4A1-S is a cle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/u/FACEIT_noon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https://www.reddit.com/r/GlobalOffensive/comments/1w3ge42/we_analysed_over_26_million_m4a4m4a1s_kills_from/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#20 Heavygod 4k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【主贴概述】Heavygod 4k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/u/jerryfrz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https://www.reddit.com/r/GlobalOffensive/comments/1w3ffzt/heavygod_4k/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#21 I know how heavygod feels :D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know how heavygod feels :D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/u/killian_darkwaterr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https://www.reddit.com/r/GlobalOffensive/comments/1w3e0k6/i_know_how_heavygod_feels_d/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#22 Nertz gets glawked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【主贴概述】Nertz gets glawked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/u/jerryfrz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https://www.reddit.com/r/GlobalOffensive/comments/1w3e05r/nertz_gets_glawked/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#23 Why do we, in the lords year 2026, not have live discussion threads for matches?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do we, in the lords year 2026, not have live discussion threads for matches?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【正文要点】Ain&amp;#39;t the goal of a subreddit to have as much engagement as possible? Let me talk shit while the game is on for CHRIST sake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https://www.reddit.com/r/GlobalOffensive/comments/1w3claj/why_do_we_in_the_lords_year_2026_not_have_live/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hellcase.com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【主贴概述】hellcase.com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https://www.facebook.com/counterstrike039/videos/-cs2-vs-csgo-clear-breakdown-counter-strike-2-and-counter-strike-global-offensiv/1677264723571326/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2026-08-31T02:24:00.0000000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【主贴概述】2026-08-31T02:24:00.0000000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https://www.facebook.com/gaming/counterstrike2/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www.facebook.com/counterstrike039/videos/-cs2-vs-csgo-clear-breakdown-counter-st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【主贴概述】www.facebook.com/counterstrike039/videos/-cs2-vs-csgo-clear-breakdown-counter-strike-2-and-counter-s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https://www.facebook.com/counterstrike039/videos/-cs2-vs-csgo-clear-breakdown-counter-strike-2-and-counter-strike-global-offensiv/930094180122777/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#28 2026-07-07T00:00:00.0000000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【主贴概述】2026-07-07T00:00:00.0000000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https://www.facebook.com/counterstrike039/videos/counter-strike-2-cs2-is-valves-latest-tactical-first-person-shooter-and-the-offi/3014992522225795/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#29 www.facebook.com/gaming/counterstrike2/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【主贴概述】www.facebook.com/gaming/counterstrike2/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https://www.facebook.com/counterstrike039/videos/counter-strike-2-cs2-is-the-next-evolution-of-the-legendary-tactical-shooter-dev/4691783621059330/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#30 www.facebook.com/counterstrike039/videos/-cs2-vs-csgo-clear-breakdown-counter-st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【主贴概述】www.facebook.com/counterstrike039/videos/-cs2-vs-csgo-clear-breakdown-counter-strike-2-and-counter-s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https://www.facebook.com/Ghoztfcs/videos/cs2-vs-csgo-clear-breakdown-counter-strike-2-and-counter-strike-global-offensive/2028276161381965/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#31 www.facebook.com/counterstrike039/videos/counter-strike-2-cs2-is-valves-latest-t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【主贴概述】www.facebook.com/counterstrike039/videos/counter-strike-2-cs2-is-valves-latest-tactical-first-person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https://www.facebook.com/counterstrikeclips/videos/magixx-cache-b-site-utility-in-cs2-cs2-counterstrike2/1351466514709432/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#32 www.facebook.com/counterstrike039/videos/counter-strike-2-cs2-is-the-next-evolut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【主贴概述】www.facebook.com/counterstrike039/videos/counter-strike-2-cs2-is-the-next-evolution-of-the-legendary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https://www.facebook.com/groups/12.08.2012CounterStrikeGlobalOffensive/posts/1508474596390573/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#33 www.facebook.com/Ghoztfcs/videos/cs2-vs-csgo-clear-breakdown-counter-strike-2-an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【主贴概述】www.facebook.com/Ghoztfcs/videos/cs2-vs-csgo-clear-breakdown-counter-strike-2-and-counter-strike-glo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https://www.facebook.com/gamingh0f/videos/counter-strike-2-cs2-is-a-fast-paced-tactical-fps-where-precision-teamwork-and-s/1023316376952713/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CS2 (@CounterStrike)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(@CounterStrike)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Replies by CS2 (@CounterStrike)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【主贴概述】Replies by CS2 (@CounterStrike)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https://x.com/CounterStrike/with_replies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CS2 (@cs2_official) / Posts / X - Twitter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涉及「major」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(@cs2_official) / Posts / X - Twitter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【正文要点】One last time, a Major Grand Finals in Counter-Strike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https://x.com/cs2_official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#37 Today we&amp;#x27;re excited to announce Counter-Strike 2. Counter-Strike 2 is 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【主贴概述】Today we&amp;#x27;re excited to announce Counter-Strike 2. Counter-Strike 2 is ...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https://x.com/CounterStrike/status/1638580074126659584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#38 CS2 Status (@CS2Status)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Status (@CS2Status)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https://x.com/CS2Status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#39 CS2 on X: &amp;quot;https://t.co/SM57ZVCTmI&amp;quot; / X - Twitter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涉及「vct」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on X: &amp;quot;https://t.co/SM57ZVCTmI&amp;quot; / X - Twitter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【正文要点】Thank you to the Counter-Strike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https://x.com/counterstrike/status/1707133016345338334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#40 CS2 on X: &amp;quot;Today we&amp;#x27;re shipping (or launching ) a beta build that 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on X: &amp;quot;Today we&amp;#x27;re shipping (or launching ) a beta build that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【正文要点】Today we&amp;#x27;re shipping (or launching 🚀) a beta build that updates CS2&amp;#x27;s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https://x.com/CounterStrike/status/2039471937337143587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#41 CS2 NEWS (@cs2news)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NEWS (@cs2news)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https://x.com/cs2news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#42 Counter-Strike 2 - Season Two: Episode One - Steam News - x.com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【主贴概述】Counter-Strike 2 - Season Two: Episode One - Steam News - x.com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https://x.com/CounterStrike/status/1945272999717875826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#43 CS2 on X: &amp;quot;Release Notes for today are up: https://t.co/gqnGiunRzm&amp;quot; /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on X: &amp;quot;Release Notes for today are up: https://t.co/gqnGiunRzm&amp;quot;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https://x.com/CounterStrike/status/2026808592129732849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- 32帖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Any casual valo gamers? (Iron) Who play on weekends/weekdays randomly and are NO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【讨论主题】故事剧情、配装策略、操作技巧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涉及「story」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涉及「aim、movement」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【主贴概述】Any casual valo gamers? (Iron) Who play on weekends/weekdays randomly and are NOT toxic?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im not much good in valorant, I&amp;#39;ve got decent game sense and okay-ish movement, but I&amp;#39;m completely dependent on my movement for aim due to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https://www.reddit.com/r/VALORANT/comments/1w3gt36/any_casual_valo_gamers_iron_who_play_on/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i think that valorant has a big problem with solo q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think that valorant has a big problem with solo q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【正文要点】im ascendant 3 rn, and lets say that in the last 30 games, in at least 10 of them i found either a troller, someone that doesnt care about playing the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https://www.reddit.com/r/VALORANT/comments/1w3e3vm/i_think_that_valorant_has_a_big_problem_with_solo/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Iron 2, level 42, hardstuck. Bad aim and movement but decent game sense. How do 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 |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【讨论主题】地图场景、角色培养、赛事电竞、MOD创意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涉及「position」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【主贴概述】Iron 2, level 42, hardstuck. Bad aim and movement but decent game sense. How do I actually fix this?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【正文要点】Been stuck in Iron 2 for a while now despite being level 42, and it&amp;#39;s honestly frustrating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https://www.reddit.com/r/VALORANT/comments/1w3ftyc/iron_2_level_42_hardstuck_bad_aim_and_movement/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Please add an option to favourite a knife that you don't own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【讨论主题】武器装备、经济系统、皮肤外观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涉及「skin、knife」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涉及「market、sell」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【主贴概述】Please add an option to favourite a knife that you don't own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don&amp;#39;t know if such thing exists because I couldn&amp;#39;t find it in game, but adding your desired skin to favourites would be a cool idea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https://www.reddit.com/r/VALORANT/comments/1w3k356/please_add_an_option_to_favourite_a_knife_that/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Do you guys copy pro players settings?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涉及「settings」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 you guys copy pro players settings?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【正文要点】Many pros says find your own settings and sensitivity but I find the easy way to just copy settings from your favorite pro players (whose playstyle is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https://www.reddit.com/r/VALORANT/comments/1w3g1ry/do_you_guys_copy_pro_players_settings/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How to Stay Focused?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【讨论主题】竞技对战、经济系统、地图场景、故事剧情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to Stay Focused?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 guys, I’m trying to push for Plat atm and currently stuck at Gold 3-I know not the highest or greatest rank but I still am relatively new to the 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https://www.reddit.com/r/VALORANT/comments/1w3iscg/how_to_stay_focused/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Sensitivity settings changing on their own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涉及「settings」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【主贴概述】Sensitivity settings changing on their own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/u/Ok_Particular4526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https://www.reddit.com/r/VALORANT/comments/1w3k9hq/sensitivity_settings_changing_on_their_own/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Why do I win with mid stats 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do I win with mid stats 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【正文要点】Stats : link  Hey guys, I’m looking for some outside opinions on my recent ranked games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https://www.reddit.com/r/VALORANT/comments/1w3h7k6/why_do_i_win_with_mid_stats/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How can i find what sens suits me the best?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涉及「flick」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can i find what sens suits me the best?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【正文要点】Hey guys, i am a noob, currently plat 3 in valorant, and a bit above or median on every single scenario i do in kovaaks, i feel like my sens is high?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https://www.reddit.com/r/VALORANT/comments/1w3frbr/how_can_i_find_what_sens_suits_me_the_best/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#10 AORUS stand at Gamescom code?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【主贴概述】AORUS stand at Gamescom code?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【正文要点】Both of my friends played Valorant at Gamescom this year and got a code for 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https://www.reddit.com/r/VALORANT/comments/1w3flyk/aorus_stand_at_gamescom_code/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Discussion about stinger being short ranged weapon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涉及「recoil」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【主贴概述】Discussion about stinger being short ranged weapon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【正文要点】Hi, so, many people I met told me that stinger is actually a short range weapon, but I have successfully used stinger in medium-long range combat in 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https://www.reddit.com/r/VALORANT/comments/1w3gb6v/discussion_about_stinger_being_short_ranged_weapon/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Ranked Gun Buddies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涉及「rank、ranked、immortal」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【主贴概述】Ranked Gun Buddies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【正文要点】I haven’t played for a while but i saw they were changing the rewards, if i reach Immortal this act and then not play the following, will i still get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https://www.reddit.com/r/VALORANT/comments/1w3cd8t/ranked_gun_buddies/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2026-08-19T00:00:00.0000000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【主贴概述】2026-08-19T00:00:00.0000000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www.facebook.com/ValorantEsports/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business.facebook.com/groups/valorant/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https://business.facebook.com/groups/valorantgamerscommunity/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business.facebook.com/groups/valorantgamerscommunity/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【主贴概述】business.facebook.com/groups/valorantgamerscommunity/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https://secure.facebook.com/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secure.facebook.com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【主贴概述】secure.facebook.com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https://www.facebook.com/gaming/valorant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www.facebook.com/gaming/valorant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www.facebook.com/VALORANTph/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https://www.facebook.com/groups/1093880907622568/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www.facebook.com/groups/1093880907622568/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【主贴概述】www.facebook.com/groups/1093880907622568/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www.facebook.com/VALORANTtr/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【主贴概述】www.facebook.com/VALORANTtr/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https://www.facebook.com/VALORANTpl/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https://x.com/playvalorant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x.com/playvalorant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【主贴概述】x.com/playvalorant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https://x.com/VALORANT/status/2069405110317224217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x.com/VALORANT/status/2069405110317224217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【主贴概述】x.com/VALORANT/status/2069405110317224217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https://x.com/VALORANT/status/2028832824778797475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x.com/VALORANT/status/2028832824778797475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【主贴概述】x.com/VALORANT/status/2028832824778797475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https://x.com/ValorantUpdated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x.com/ValorantUpdated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【主贴概述】x.com/ValorantUpdated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https://x.com/VALORANT/highlights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x.com/VALORANT/highlights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【主贴概述】x.com/VALORANT/highlights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https://x.com/ValorINTEL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x.com/ValorINTEL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【主贴概述】x.com/ValorINTEL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https://x.com/VALORANT/status/1978083390575317353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x.com/VALORANT/status/1978083390575317353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【主贴概述】x.com/VALORANT/status/1978083390575317353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https://x.com/VALORANT/status/2023759372715782350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x.com/VALORANT/status/2023759372715782350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【主贴概述】x.com/VALORANT/status/2023759372715782350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https://x.com/VALORANT/status/2049111142828576788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- 36帖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TIL: Winterblessed Diana has a Pentakill Effect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【讨论主题】武器装备、MOD创意、皮肤外观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【主贴概述】TIL: Winterblessed Diana has a Pentakill Effect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First pentakill in a long time and I thought this was a new feature, but turns out its part of the skin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https://www.reddit.com/r/leagueoflegends/comments/1w3dssq/til_winterblessed_diana_has_a_pentakill_effect/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nuc and Way receive warning for unbecoming conduct in the final week of the regu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【主贴概述】nuc and Way receive warning for unbecoming conduct in the final week of the regular season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/u/slickskillz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https://www.reddit.com/r/leagueoflegends/comments/1w3g1bu/nuc_and_way_receive_warning_for_unbecoming/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Thank you, Dylan Falco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【主贴概述】Thank you, Dylan Falco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/u/Asorion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https://www.reddit.com/r/leagueoflegends/comments/1w3k21j/thank_you_dylan_falco/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SHFT Sheo on the likelihood of being fined: "We didn't do anything criminal. It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【主贴概述】SHFT Sheo on the likelihood of being fined: "We didn't do anything criminal. It should be fine" / "S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/u/ArmandLuque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https://www.reddit.com/r/leagueoflegends/comments/1w3hz5l/shft_sheo_on_the_likelihood_of_being_fined_we/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Shad0w on a Potential LEC Return: "I think I improved because I went back to the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涉及「pro、lec」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【主贴概述】Shad0w on a Potential LEC Return: "I think I improved because I went back to the LPL, I don’t know i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/u/speedyh__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https://www.reddit.com/r/leagueoflegends/comments/1w3d0cp/shad0w_on_a_potential_lec_return_i_think_i/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Find a Jungler that have faith in you as much as this kindred has faith in me to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【主贴概述】Find a Jungler that have faith in you as much as this kindred has faith in me to survive.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/u/retsamboon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https://www.reddit.com/r/leagueoflegends/comments/1w3kdv0/find_a_jungler_that_have_faith_in_you_as_much_as/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Fan First Eligibility Email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【主贴概述】Fan First Eligibility Email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【正文要点】Searching my email for the fan first eligibility email, but I am not sure if they sent them out yet, like they said they would.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https://www.reddit.com/r/leagueoflegends/comments/1w3grhl/fan_first_eligibility_email/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"New Update Available" in Riot Launcher, no update to be had anywhere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【讨论主题】游戏更新、画质性能、赛事电竞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【主贴概述】"New Update Available" in Riot Launcher, no update to be had anywhere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keep having this &amp;quot;new update available&amp;quot; text in both my launcher and client and it won&amp;#39;t go, even after repairing game files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https://www.reddit.com/r/leagueoflegends/comments/1w3k9z6/new_update_available_in_riot_launcher_no_update/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league of legends trending on SteamDB, what is happening?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涉及「ending」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 trending on SteamDB, what is happening?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https://preview.redd.it/von393fktqmh1.png?width=887&amp;amp;format=png&amp;amp;auto=webp&amp;amp;s=92ee3af4cf3772a132f8431136812b21fbbc5f81 https://preview.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https://www.reddit.com/r/leagueoflegends/comments/1w3k3t3/league_of_legends_trending_on_steamdb_what_is/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Does MR itemization feel too narrow right now?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【讨论主题】武器装备、角色英雄、游戏更新、赛事电竞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涉及「ability」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【主贴概述】Does MR itemization feel too narrow right now?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【正文要点】I&amp;#39;ve noticed that in a lot of games, Kaenic Rookern and Maw of Malmortius are the only MR purchases that consistently feel worthwhile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https://www.reddit.com/r/leagueoflegends/comments/1w3k3od/does_mr_itemization_feel_too_narrow_right_now/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League Classic has a lot of issues with execution, but the primary problem is th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【讨论主题】角色英雄、地图场景、赛事电竞、MOD创意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涉及「champion、skill」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【主贴概述】League Classic has a lot of issues with execution, but the primary problem is the fundamental ideas 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general playerbase simply doesn&amp;#39;t want longer, slower games with fewer objectives and more point and click spells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https://www.reddit.com/r/leagueoflegends/comments/1w3jwlj/league_classic_has_a_lot_of_issues_with_execution/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What even is Riot's design &amp; balancing concept anymore?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even is Riot's design &amp; balancing concept anymore?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【正文要点】So, I&amp;#39;ve had my yearly bout of league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https://www.reddit.com/r/leagueoflegends/comments/1w3j41o/what_even_is_riots_design_balancing_concept/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I hate how Arcane killed off so many champions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涉及「champion、rework」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hate how Arcane killed off so many champions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know that probably aint cannon to the game itself, but they did add a lot of stuff based on 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https://www.reddit.com/r/leagueoflegends/comments/1w3ixh5/i_hate_how_arcane_killed_off_so_many_champions/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It's bizarre how badly optimized arena is.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【主贴概述】It's bizarre how badly optimized arena is.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will avoid using the word b(u)g because I don&amp;#39;t want to get auto filtered, but as an arena only player, it&amp;#39;s bizarre the amount of b(u)gs ar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https://www.reddit.com/r/leagueoflegends/comments/1w3hgnn/its_bizarre_how_badly_optimized_arena_is/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The champion I fell in love with no longer exists.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champion I fell in love with no longer exists.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【正文要点】If it isn’t obvious from the flair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https://www.reddit.com/r/leagueoflegends/comments/1w3hc0k/the_champion_i_fell_in_love_with_no_longer_exists/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My League Card Collection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【讨论主题】角色英雄、游戏更新、经济系统、赛事电竞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League Card Collection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【正文要点】RP Card Collection seen here: https://imgur.com/a/league-card-collection-t9ltKwP I had to play league of legends as my main game for like 6 months bef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https://www.reddit.com/r/leagueoflegends/comments/1w3gjrp/my_league_card_collection/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Why are LP points not +20/-20?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are LP points not +20/-20?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【正文要点】Can somebody please explain this to 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https://www.reddit.com/r/leagueoflegends/comments/1w3g6t0/why_are_lp_points_not_2020/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Is hecarim worth it? (As a new player)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涉及「new player」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hecarim worth it? (As a new player)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 I’m new to the game trying to play jungle (once again) people told me hecarim is pretty good, do you have some tips? Tyyy  &amp;#32; submitted by &amp;#32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https://www.reddit.com/r/leagueoflegends/comments/1w3g16o/is_hecarim_worth_it_as_a_new_player/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#19 New mode idea: Odyssey and Swarm modes together but with PVP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涉及「party」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涉及「mod、art」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【主贴概述】New mode idea: Odyssey and Swarm modes together but with PVP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【正文要点】Minions with actual threats with PVP aspect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https://www.reddit.com/r/leagueoflegends/comments/1w3g0kg/new_mode_idea_odyssey_and_swarm_modes_together/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#20 Can i opt-out of the participation in matches with "Fast Climbing" players?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【讨论主题】竞技对战、经济系统、社交社区、角色培养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【主贴概述】Can i opt-out of the participation in matches with "Fast Climbing" players?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【正文要点】This is insane,  every game with one of those persons feels like a coin flip on who gets a smurf on their team playing on a fresh level 30 account or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https://www.reddit.com/r/leagueoflegends/comments/1w3fx1p/can_i_optout_of_the_participation_in_matches_with/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#21 Thinking about coming back after 10ish years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【主贴概述】Thinking about coming back after 10ish years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【正文要点】Was considering coming back as I’m in a bit of a game drought and as a father of two young children my time is very limited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https://www.reddit.com/r/leagueoflegends/comments/1w3eg2m/thinking_about_coming_back_after_10ish_years/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#22 Which of the new 2026 gameplay elements would you have us keep long term and whi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涉及「crash」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【主贴概述】Which of the new 2026 gameplay elements would you have us keep long term and which would you want to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personally of the opinion that the homeguard&amp;#39;s effect should be gotten rid of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https://www.reddit.com/r/leagueoflegends/comments/1w3dsjt/which_of_the_new_2026_gameplay_elements_would_you/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#23 How do I know what to build?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do I know what to build?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【正文要点】On Ekko for example, just played a few games with him and I still don&amp;#39;t know which items I should go first tbh There is Protobelt, Lich Bane and 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https://www.reddit.com/r/leagueoflegends/comments/1w3dqr8/how_do_i_know_what_to_build/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#24 Are pings just there for show?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【主贴概述】Are pings just there for show?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【正文要点】Since they are mostly ignored, should Riot just remove them altogether?  I could be biased, but 5 games in a row and then getting blamed for a lost ga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https://www.reddit.com/r/leagueoflegends/comments/1w3d5i8/are_pings_just_there_for_show/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www.facebook.com/leagueoflegends/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www.facebook.com/lolesports/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【主贴概述】www.facebook.com/lolesports/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https://www.facebook.com/lolesports/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2026-08-31T00:00:00.0000000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【主贴概述】2026-08-31T00:00:00.0000000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https://business.facebook.com/groups/2455373544698818/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#28 business.facebook.com/groups/2455373544698818/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【主贴概述】business.facebook.com/groups/2455373544698818/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https://l.facebook.com/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#29 2026-08-31T02:52:00.0000000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【主贴概述】2026-08-31T02:52:00.0000000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#30 l.facebook.com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【主贴概述】l.facebook.com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https://www.facebook.com/Leagueoflegendsmys/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#31 www.facebook.com/Leagueoflegendsth/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https://www.facebook.com/leagueoflegendspolska/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#32 2026-08-30T00:00:00.0000000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【主贴概述】2026-08-30T00:00:00.0000000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https://www.facebook.com/ukleagueoflegends/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#33 www.facebook.com/Leagueoflegendsmys/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【主贴概述】www.facebook.com/Leagueoflegendsmys/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https://www.facebook.com/LeagueofLegendsBrasil/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#34 www.facebook.com/leagueoflegendspolska/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【主贴概述】www.facebook.com/leagueoflegendspolska/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https://www.facebook.com/LeagueOfLegendsFROfficial/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#36 Get ready gamers: applications for our new League Partner Program are opening so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【主贴概述】Get ready gamers: applications for our new League Partner Program are opening soon. Here’s what we’r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【正文要点】Get ready gamers: applications for our new League Partner Program are opening soon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- 3帖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50+ creators. Multiple languages. One stream.…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【主贴概述】50+ creators. Multiple languages. One stream.…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【正文要点】50+ creators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- 25帖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Riot Should Expand the Rotating Shop While Most Cosmetics Are Still Being Ported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【讨论主题】经济系统、赛事电竞、皮肤外观、配装策略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涉及「cosmetic」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【主贴概述】Riot Should Expand the Rotating Shop While Most Cosmetics Are Still Being Ported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It&amp;#39;s an obvious one imo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https://www.reddit.com/r/TeamfightTactics/comments/1w3fkxy/riot_should_expand_the_rotating_shop_while_most/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TFT state rn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【主贴概述】TFT state rn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【正文要点】Honestly I died laughing watching it live, but it’s just sad   &amp;#32; submitted by &amp;#32;  /u/Yami-san12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https://www.reddit.com/r/TeamfightTactics/comments/1w3f6uw/tft_state_rn/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why is she so weak?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涉及「pro、major」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is she so weak?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from sivir 3 major polymorph into lux 3 proceed to lose every single matches why is she soooo weaaaaakkkk  &amp;#32; submitted by &amp;#32;  /u/KeivenSc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https://www.reddit.com/r/TeamfightTactics/comments/1w3i2ns/why_is_she_so_weak/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Fine. Keep your secrets.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【主贴概述】Fine. Keep your secrets.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/u/Hopeful4Everyone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https://www.reddit.com/r/TeamfightTactics/comments/1w3chfo/fine_keep_your_secrets/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3* Ezreal didn't want to play anymore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【主贴概述】3* Ezreal didn't want to play anymore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/u/ukimda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https://www.reddit.com/r/TeamfightTactics/comments/1w3hy5h/3_ezreal_didnt_want_to_play_anymore/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I am confusion?!?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涉及「guide」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am confusion?!?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am returning to TFT/LoL after a couple years’ hiatus and holy macaroni I feel like I am drowning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https://www.reddit.com/r/TeamfightTactics/comments/1w3jrpo/i_am_confusion/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Game eliminated us despite us both winning our games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【讨论主题】社交社区、画质性能、赛事电竞、MOD创意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涉及「major」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【主贴概述】Game eliminated us despite us both winning our games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【正文要点】Partner and I were just playing a double up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https://www.reddit.com/r/TeamfightTactics/comments/1w3ios4/game_eliminated_us_despite_us_both_winning_our/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Any tips for Soraka Malphite 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【主贴概述】Any tips for Soraka Malphite 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having absolutely zero success with this comp  I tried several things but its my usual top 8 comp  &amp;#32; submitted by &amp;#32;  /u/East-Appointme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https://www.reddit.com/r/TeamfightTactics/comments/1w3k0sa/any_tips_for_soraka_malphite/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(Mobile) Equipping items isn’t that important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【主贴概述】(Mobile) Equipping items isn’t that important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August 28 mobile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https://www.reddit.com/r/TeamfightTactics/comments/1w3jv2d/mobile_equipping_items_isnt_that_important/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#10 11 Elderwood and 3 star reroll comp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【主贴概述】11 Elderwood and 3 star reroll comp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There is wips that kill who dont have item after 10 second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https://www.reddit.com/r/TeamfightTactics/comments/1w3i0ho/11_elderwood_and_3_star_reroll_comp/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#11 Reconnecting button after every game if game is still in progress when I leave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【主贴概述】Reconnecting button after every game if game is still in progress when I leave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【正文要点】Is there any way to fix it? If I end the game and it is still in progress I always need to reopen the game client and this button disappears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https://www.reddit.com/r/TeamfightTactics/comments/1w3h36z/reconnecting_button_after_every_game_if_game_is/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I got 13 traits trait ladder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涉及「first time」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got 13 traits trait ladder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first time trying this augment (gold 3 elo atm), it was fun to play a lot of traits, but honestly, anybody got any idea how to go for the last 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https://www.reddit.com/r/TeamfightTactics/comments/1w3k6fp/i_got_13_traits_trait_ladder/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Might have created a beast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涉及「gun、damage」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【主贴概述】Might have created a beast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The set just has begun and I was trying the Ahri comp, as I was near lvl 8 I used Zyra as an item holder; did some decent damage so I tried cent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https://www.reddit.com/r/TeamfightTactics/comments/1w3juet/might_have_created_a_beast/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Fan First Attendee Tickets for the Convergence Fest is now on Sale with Emailed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【主贴概述】Fan First Attendee Tickets for the Convergence Fest is now on Sale with Emailed Purchase Access Code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/u/ZhunCn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https://www.reddit.com/r/TeamfightTactics/comments/1w3jk2a/fan_first_attendee_tickets_for_the_convergence/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Scam of the set nr.2 after Yunara losing to CS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【主贴概述】Scam of the set nr.2 after Yunara losing to CS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https://preview.redd.it/4po3tprtpqmh1.png?width=341&amp;amp;format=png&amp;amp;auto=webp&amp;amp;s=1994ae67f10f4afd2ae7a3787232a9aad6eb81b4 4 cost 3* bis 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https://www.reddit.com/r/TeamfightTactics/comments/1w3jidg/scam_of_the_set_nr2_after_yunara_losing_to_cs/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BIS Veigar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【主贴概述】BIS Veigar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https://preview.redd.it/x6ms0y5foqmh1.png?width=2557&amp;amp;format=png&amp;amp;auto=webp&amp;amp;s=f97fd68cc538fa1284f4a4963dcf9ae366cd7a8c Got this artifa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https://www.reddit.com/r/TeamfightTactics/comments/1w3jawf/bis_veigar/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For anyone wondering why you should itemize Ivern if you hit him early (before 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【主贴概述】For anyone wondering why you should itemize Ivern if you hit him early (before stage 4); This is wha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Got this Ivern stage 3-5 from expedition with only attack speed items to build, but mainly mana items usually works better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https://www.reddit.com/r/TeamfightTactics/comments/1w3j456/for_anyone_wondering_why_you_should_itemize_ivern/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Flora Fatalis lul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【主贴概述】Flora Fatalis lul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On 7 dealing 50k dmg just with veigar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https://www.reddit.com/r/TeamfightTactics/comments/1w3inq0/flora_fatalis_lul/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#19 So you get no extra XP with this wisp?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【主贴概述】So you get no extra XP with this wisp?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【正文要点】Slow study: For each ally champion alive after 15 seconds, gain 2 XP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https://www.reddit.com/r/TeamfightTactics/comments/1w3huf2/so_you_get_no_extra_xp_with_this_wisp/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#20 Got second place after winning a 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【主贴概述】Got second place after winning a game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【正文要点】Is this happen often in ranked or its just random thing? (new to TFT)  &amp;#32; submitted by &amp;#32;  /u/Rain-Outside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https://www.reddit.com/r/TeamfightTactics/comments/1w3hlfv/got_second_place_after_winning_a_game/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#21 Maxed out Ivern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【主贴概述】Maxed out Ivern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https://preview.redd.it/4q8p5ia77qmh1.png?width=1593&amp;amp;format=png&amp;amp;auto=webp&amp;amp;s=4ab1cb583c8c0447e157833d04c9a3089d6a1f2c Found out that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https://www.reddit.com/r/TeamfightTactics/comments/1w3glgd/maxed_out_ivern/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#22 How is this possible?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涉及「buy、shop」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is this possible?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We both have Elderwood Lux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https://www.reddit.com/r/TeamfightTactics/comments/1w3f79n/how_is_this_possible/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Ghiền DTCL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100%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