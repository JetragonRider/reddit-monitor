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(08:35-13:35) | 2026年09月18日 14:15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综合话题、社交社区、MOD创意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综合话题、社交社区、竞技对战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综合话题、角色英雄、赛事电竞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综合话题、游戏更新、MOD创意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综合话题、社交社区、赛事电竞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168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- 33帖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A meme for your stealing pleasure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 meme for your stealing pleasure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Picture from the Tokyo Game Show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https://www.reddit.com/r/Palworld/comments/1wjdudd/a_meme_for_your_stealing_pleasure/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some images of the Tokyo Game Show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【主贴概述】some images of the Tokyo Game Show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/u/Krulkyak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https://www.reddit.com/r/Palworld/comments/1wje0tt/some_images_of_the_tokyo_game_show/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would a system where we can summon multiple pals from our party work like the sc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涉及「party」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【主贴概述】would a system where we can summon multiple pals from our party work like the scene from the trailer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you cant tell me it wont be awesome, tho it be hard to manage each one from dying in hard mode bosses and ultra raids  &amp;#32; submitted by &amp;#32;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https://www.reddit.com/r/Palworld/comments/1wjbeyu/would_a_system_where_we_can_summon_multiple_pals/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Why is the Legendary Ancient Helm so goddamn rare?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the Legendary Ancient Helm so goddamn rare?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【正文要点】Only available from Sunreach chests and fishing, with an extremely low chance, or slightly better chance from a legendary treasure? Seriously, you can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https://www.reddit.com/r/Palworld/comments/1wjevcn/why_is_the_legendary_ancient_helm_so_goddamn_rare/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How do I make the heavy assault riffle?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make the heavy assault riffle?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I have myself at level 80+ all the stuff to make it and the engram is unlocked but when I go to my weapons conveyor it’s not there and I have the 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https://www.reddit.com/r/Palworld/comments/1wjh7u9/how_do_i_make_the_heavy_assault_riffle/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AYO WHAT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【主贴概述】AYO WHAT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/u/HerbertInTheWoods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https://www.reddit.com/r/Palworld/comments/1wjgo2l/ayo_what/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Grizzbolt costume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【主贴概述】Grizzbolt costume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Saw this at walmart  &amp;#32; submitted by &amp;#32;  /u/One_Salt_5662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https://www.reddit.com/r/Palworld/comments/1wjdod3/grizzbolt_costume/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Where is your favorite area to just fuck around in?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【主贴概述】Where is your favorite area to just fuck around in?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Sakurajima and the world tree are my favorites  &amp;#32; submitted by &amp;#32;  /u/uumopapsidn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https://www.reddit.com/r/Palworld/comments/1wjdiqv/where_is_your_favorite_area_to_just_fuck_around_in/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SAN Level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【主贴概述】SAN Level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my bases have all the good stuff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https://www.reddit.com/r/Palworld/comments/1wjct6y/san_level/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Salvaging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【主贴概述】Salvaging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【正文要点】I&amp;#39;m on a chillet, I have the advanced rod and magnet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https://www.reddit.com/r/Palworld/comments/1wjcg5p/salvaging/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Searching for a mod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【主贴概述】Searching for a mod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【正文要点】Is there any sort of mod to make homing with the scatter sphere aluncher target multiple pals rather than just all homing into one? Preferably steam w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https://www.reddit.com/r/Palworld/comments/1wjccho/searching_for_a_mod/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Palworld-likes? How do they compare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【主贴概述】Palworld-likes? How do they compare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【正文要点】I’ve got about 160 hours in PalWorld, but I’m taking a break until 1.1 drops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https://www.reddit.com/r/Palworld/comments/1wjc5do/palworldlikes_how_do_they_compare/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Finally! Honestly Felbat MVP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【主贴概述】Finally! Honestly Felbat MVP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Took 114hrs to clear the game but took my sweet time since I was enjoying it so much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https://www.reddit.com/r/Palworld/comments/1wjbxbb/finally_honestly_felbat_mvp/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2026-09-11T00:35:00.0000000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【主贴概述】2026-09-11T00:35:00.0000000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2026-09-11T00:01:00.0000000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【主贴概述】2026-09-11T00:01:00.0000000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https://www.facebook.com/groups/894661762064236/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https://www.facebook.com/groups/1746659145843110/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https://www.facebook.com/groups/945304860532394/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2026-09-03T00:56:00.0000000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【主贴概述】2026-09-03T00:56:00.0000000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https://www.facebook.com/groups/524383476331684/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www.facebook.com/groups/894661762064236/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【主贴概述】www.facebook.com/groups/894661762064236/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https://www.facebook.com/groups/1720888225039868/posts/2576173756177973/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x.com/Palworld_JP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【主贴概述】x.com/Palworld_JP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https://x.com/Palworld_JP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x.com/Palworld_EN/status/2074659735366684929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【主贴概述】x.com/Palworld_EN/status/2074659735366684929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https://x.com/Palworld_EN/status/2074659735366684929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x.com/palworld_en/status/2075423838725402742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【主贴概述】x.com/palworld_en/status/2075423838725402742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https://x.com/palworld_en/status/2075423838725402742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x.com/Palworld_EN/status/2087887151945904155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【主贴概述】x.com/Palworld_EN/status/2087887151945904155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https://x.com/Palworld_EN/status/2087887151945904155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- 24帖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"I think B is clear guys"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【主贴概述】"I think B is clear guys"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/u/Wicctory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https://www.reddit.com/r/GlobalOffensive/comments/1wje3aw/i_think_b_is_clear_guys/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How Would I Create A CSGO Server for Friends?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Would I Create A CSGO Server for Friends?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 all, Wanting to play csgo again but not sure how I can host a private server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https://www.reddit.com/r/GlobalOffensive/comments/1wjgpqx/how_would_i_create_a_csgo_server_for_friends/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5Stack - Open Source Competitive Platform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【讨论主题】竞技对战、社交社区、MOD创意、配装策略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【主贴概述】5Stack - Open Source Competitive Platform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【正文要点】Get this out of the way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https://www.reddit.com/r/GlobalOffensive/comments/1wjghw7/5stack_open_source_competitive_platform/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Can anyone tell me why this awp shot missed?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anyone tell me why this awp shot missed?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Did he move or something? If it&amp;#39;s obvious, be nice lol I&amp;#39;m a noob  &amp;#32; submitted by &amp;#32;  /u/FiveOhFive91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https://www.reddit.com/r/GlobalOffensive/comments/1wjc7ai/can_anyone_tell_me_why_this_awp_shot_missed/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www.facebook.com/nikokay.fedorenko/videos/cs2-vs-csgo-clear-breakdown-counter-st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【主贴概述】www.facebook.com/nikokay.fedorenko/videos/cs2-vs-csgo-clear-breakdown-counter-strike-2-and-counter-s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https://www.facebook.com/nikokay.fedorenko/videos/cs2-vs-csgo-clear-breakdown-counter-strike-2-and-counter-strike-global-offensive/2473216439849355/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2026-08-17T00:00:00.0000000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https://www.facebook.com/nikokay.fedorenko/videos/cs2-vs-csgo-clear-breakdown-counter-strike-2-and-counter-strike-global-offensive/1105120898835993/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www.facebook.com/nikokay.fedorenko/videos/cs2-vs-csgo-clear-breakdown-counter-st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【主贴概述】www.facebook.com/nikokay.fedorenko/videos/cs2-vs-csgo-clear-breakdown-counter-strike-2-and-counter-s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https://www.facebook.com/gaming/counterstrike2/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www.facebook.com/gaming/counterstrike2/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【主贴概述】www.facebook.com/gaming/counterstrike2/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https://www.facebook.com/Ghoztfcs/videos/cs2-vs-csgo-clear-breakdown-counter-strike-2-and-counter-strike-global-offensive/1008431325515176/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www.facebook.com/Ghoztfcs/videos/cs2-vs-csgo-clear-breakdown-counter-strike-2-an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【主贴概述】www.facebook.com/Ghoztfcs/videos/cs2-vs-csgo-clear-breakdown-counter-strike-2-and-counter-strike-glo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https://www.facebook.com/61590436498526/videos/1562105562049031/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www.facebook.com/61590436498526/videos/1562105562049031/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【主贴概述】www.facebook.com/61590436498526/videos/1562105562049031/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https://www.facebook.com/counterstrike039/videos/counter-strike-2-cs2-is-the-next-evolution-of-the-legendary-tactical-shooter-dev/4691783621059330/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2026-08-17T00:00:00.0000000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https://www.facebook.com/counterstrike039/videos/-cs2-vs-csgo-clear-breakdown-counter-strike-2-and-counter-strike-global-offensiv/1046518927904600/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www.facebook.com/counterstrike039/videos/counter-strike-2-cs2-is-the-next-evolut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【主贴概述】www.facebook.com/counterstrike039/videos/counter-strike-2-cs2-is-the-next-evolution-of-the-legendary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https://www.facebook.com/counterstrike039/videos/counter-strike-2-cs2-is-valves-latest-tactical-first-person-shooter-and-the-offi/3014992522225795/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x.com/cs2news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https://x.com/cs2news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2026-09-16T00:00:00.0000000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https://x.com/CounterStrike/with_replies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x.com/CounterStrike/with_replies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【主贴概述】x.com/CounterStrike/with_replies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https://x.com/CounterStrike/status/2039471937337143587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x.com/CounterStrike/status/2039471937337143587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【主贴概述】x.com/CounterStrike/status/2039471937337143587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https://x.com/ThourCS2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2026-04-01T00:00:00.0000000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【主贴概述】2026-04-01T00:00:00.0000000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x.com/ThourCS2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【主贴概述】x.com/ThourCS2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https://x.com/LiquipediaCS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2026-03-18T00:00:00.0000000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【主贴概述】2026-03-18T00:00:00.0000000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https://x.com/StarLadder_CS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- 28帖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My entire team would rather have a teammate throw the game than a toxic one.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entire team would rather have a teammate throw the game than a toxic one.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am plat 1 currently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https://www.reddit.com/r/VALORANT/comments/1wjhepi/my_entire_team_would_rather_have_a_teammate_throw/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Question about the latest music video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【讨论主题】角色英雄、MOD创意、故事剧情、配装策略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 about the latest music video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noticed that viper looked different in the latest champions video compared to the &amp;quot;die for you&amp;quot; music video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https://www.reddit.com/r/VALORANT/comments/1wjg1d4/question_about_the_latest_music_video/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lfg(..?)SHANGHAI POPUPS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涉及「area、poi」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涉及「international」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【主贴概述】lfg(..?)SHANGHAI POPUPS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【正文要点】heyooo so I’m struggling to find friends to check out all the pop ups in Shanghai with (especially Haidilao…) so looking for some people in the Shangh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https://www.reddit.com/r/VALORANT/comments/1wjhdtt/lfgshanghai_popups/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Thought's On The Champions Bundle?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【讨论主题】武器装备、角色英雄、MOD创意、皮肤外观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涉及「skin、knife」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涉及「design」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【主贴概述】Thought's On The Champions Bundle?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【正文要点】Personally, I think it&amp;#39;s kind of mediocre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https://www.reddit.com/r/VALORANT/comments/1wjdqk2/thoughts_on_the_champions_bundle/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Valorant Coaching! (Any rank &amp; experience)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涉及「rank、elo、immortal」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Coaching! (Any rank &amp; experience)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【正文要点】Hi! I&amp;#39;m an ex semi-pro player, analyst, and coach (peak Immortal 3, with extensive scrim experience), and I offer part-time coaching to help playe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https://www.reddit.com/r/VALORANT/comments/1wjhfjp/valorant_coaching_any_rank_experience/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Valorant amateur league in Korea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涉及「community、team」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涉及「tournament」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amateur league in Korea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【正文要点】Would you be interested in a long-term VALORANT amateur league in Korea? 🇰🇷 Hi everyone! 😊 I&amp;#39;m curious about something and would love to hear the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https://www.reddit.com/r/VALORANT/comments/1wjh47d/valorant_amateur_league_in_korea/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Matchmaking sucks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涉及「matchmaking、mmr、silver」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【主贴概述】Matchmaking sucks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queued a game of valo as plat 1 and got stuck with silvers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https://www.reddit.com/r/VALORANT/comments/1wjbdhd/matchmaking_sucks/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Brim's level 11 in comp ig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【讨论主题】竞技对战、角色培养、配装策略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【主贴概述】Brim's level 11 in comp ig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https://preview.redd.it/xxyxjv7dc6qh1.png?width=1633&amp;amp;format=png&amp;amp;auto=webp&amp;amp;s=afdb2c79c11b6253b77d092b8c80ccf56a7d0e86 I queue into co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https://www.reddit.com/r/VALORANT/comments/1wjbdds/brims_level_11_in_comp_ig/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2026-09-01T00:00:00.0000000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【主贴概述】2026-09-01T00:00:00.0000000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www.facebook.com/VALORANTph/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https://www.facebook.com/VALORANT/videos/16-players-8-teams-pure-chaossay-hello-to-the-most-ambitious-game-mode-valorants/1767872641214657/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www.facebook.com/ValorantEsports/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https://www.facebook.com/VALORANT/posts/run-it-back-with-some-classicselderflame-operator-rgx-vandal-and-singularity-she/1401600378738077/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www.facebook.com/VALORANT/videos/16-players-8-teams-pure-chaossay-hello-to-the-m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涉及「mod」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【主贴概述】www.facebook.com/VALORANT/videos/16-players-8-teams-pure-chaossay-hello-to-the-most-ambitious-game-m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www.facebook.com/VALORANT/posts/run-it-back-with-some-classicselderflame-operato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【主贴概述】www.facebook.com/VALORANT/posts/run-it-back-with-some-classicselderflame-operator-rgx-vandal-and-sin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https://www.facebook.com/VALORANTpl/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Free Download Now for Valorant - Download Valorant Tracker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【主贴概述】Free Download Now for Valorant - Download Valorant Tracker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5v5 character-based tactical shooter from @riotgames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Valorant Updates (@ValorantUpdated)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Updates (@ValorantUpdated)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VALORANT Leaks &amp;amp; News (@VALORANTLeaksEN)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涉及「mastery」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Leaks &amp;amp; News (@VALORANTLeaksEN)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【正文要点】New Agent Mastery System // #VALORANT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VALORANT (@PlayVALORANT)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(@PlayVALORANT)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https://x.com/valesportsna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VALORANT Esports NA (@valesportsna)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Esports NA (@valesportsna)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G2 Valorant (@G2valorant)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【主贴概述】G2 Valorant (@G2valorant)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https://x.com/VALORANT/status/2028832824778797475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VALORANT on X: &amp;quot;https://t.co/KuMhLQwepc&amp;quot;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【主贴概述】VALORANT on X: &amp;quot;https://t.co/KuMhLQwepc&amp;quot;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【正文要点】PREMIER UPDATES Take a breather and get your team ready -- the next Premier Stage starts at the beginning of Act 2 in 12.05! Stage V26A2 will run for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https://x.com/LiquidValorant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Team Liquid VALORANT (@LiquidValorant)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Liquid VALORANT (@LiquidValorant)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【正文要点】Team Liquid Ex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ValorIntel (@ValorINTEL)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【主贴概述】ValorIntel (@ValorINTEL)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leading source in 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The impact of Sundered Sky nerfs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【帖子类型】新闻资讯，热度:低(↑2/💬0)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impact of Sundered Sky nerfs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【正文要点】Sundered Sky was significantly nerfed in patch 26.17 taking big hits to its overall stat profile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https://www.reddit.com/r/leagueoflegends/comments/1wjbcll/the_impact_of_sundered_sky_nerfs/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 made a League parody to “Still into you” by Paramore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made a League parody to “Still into you” by Paramore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/u/JbpoppinZee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https://www.reddit.com/r/leagueoflegends/comments/1wjcu05/i_made_a_league_parody_to_still_into_you_by/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Can someone explain to me why ward skin selection is disabled until I lock a cha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【讨论主题】武器装备、角色英雄、赛事电竞、皮肤外观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 someone explain to me why ward skin selection is disabled until I lock a champion?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don&amp;#39;t understand why I have to pick a champ before unlocking ward skin selection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https://www.reddit.com/r/leagueoflegends/comments/1wjcdqs/can_someone_explain_to_me_why_ward_skin_selection/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Have baby krugs always acted so bizarrely?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【讨论主题】角色英雄、游戏更新、地图场景、画质性能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涉及「spot」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【主贴概述】Have baby krugs always acted so bizarrely?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just started jungling this season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https://www.reddit.com/r/leagueoflegends/comments/1wjebca/have_baby_krugs_always_acted_so_bizarrely/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Carrying doesn't mean diffing your laner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【主贴概述】Carrying doesn't mean diffing your laner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don&amp;#39;t understand, why people have this misunderstanding that you beating your lane opponent, or having a high KDA/damage means that you are bein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https://www.reddit.com/r/leagueoflegends/comments/1wjgc12/carrying_doesnt_mean_diffing_your_laner/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Do you get people who chat with you in your games?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you get people who chat with you in your games?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play mostly normal draft pick and occasionally I get friendly people in the champion select chat which is nice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https://www.reddit.com/r/leagueoflegends/comments/1wjhgbu/do_you_get_people_who_chat_with_you_in_your_games/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Remake/reload window is unfair.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【主贴概述】Remake/reload window is unfair.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the past week, my Riot client has been black screening on loading screen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https://www.reddit.com/r/leagueoflegends/comments/1wjgvb1/remakereload_window_is_unfair/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How come this didn't count as ace?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come this didn't count as ace?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How come this didn&amp;#39;t count as pentakill with Teemo? wasn&amp;#39;t long gap between the 3rd and 4th kills sooo? I don&amp;#39;t understand why  &amp;#32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https://www.reddit.com/r/leagueoflegends/comments/1wjflzy/how_come_this_didnt_count_as_ace/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time of day ranked queue matters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涉及「rank、ranked」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【主贴概述】time of day ranked queue matters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context, I have other things in life so playing at normal/peak time is not possible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https://www.reddit.com/r/leagueoflegends/comments/1wjexfj/time_of_day_ranked_queue_matters/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When's the next blue essence emporium?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【主贴概述】When's the next blue essence emporium?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【正文要点】Title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https://www.reddit.com/r/leagueoflegends/comments/1wjenob/whens_the_next_blue_essence_emporium/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Beginner: Advice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【讨论主题】角色英雄、竞技对战、地图场景、新手相关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涉及「character、champion」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【主贴概述】Beginner: Advice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never played before and have some general questions: What are the main characteristics of each role? If I most likely will play solo queue, can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https://www.reddit.com/r/leagueoflegends/comments/1wje445/beginner_advice/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Teamates as a top laner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【主贴概述】Teamates as a top laner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【正文要点】How to carry games with teamates who don&amp;#39;t care or try to win? Some games I will win lane but my teamates die, and then keep on dying and playing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https://www.reddit.com/r/leagueoflegends/comments/1wjdq9q/teamates_as_a_top_laner/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Being an OTP filled support gives you a very real advantage on most other filled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【主贴概述】Being an OTP filled support gives you a very real advantage on most other filled support players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【正文要点】In a given match Riot tries to match which positions are autofilled on a team, so the other autofilled player will try to lock a typical support that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https://www.reddit.com/r/leagueoflegends/comments/1wjdh13/being_an_otp_filled_support_gives_you_a_very_real/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Is there any way to get Worlds Finals tickets now?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涉及「price」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【主贴概述】Is there any way to get Worlds Finals tickets now?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【正文要点】Essentially title, but not with scalper prices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https://www.reddit.com/r/leagueoflegends/comments/1wjdaie/is_there_any_way_to_get_worlds_finals_tickets_now/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Gangplank Q doesn't cancel?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【帖子类型】反馈建议，热度:低(↑0/💬0)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【主贴概述】Gangplank Q doesn't cancel?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 had to watch the replay because in game I really had no idea how I died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https://www.reddit.com/r/leagueoflegends/comments/1wjcam1/gangplank_q_doesnt_cancel/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Am I wrong? Would the Dota2 Hero DOOM be bad in league?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【帖子类型】讨论交流，热度:低(↑0/💬0)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涉及「hero、ultimate、skill」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涉及「poi」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 I wrong? Would the Dota2 Hero DOOM be bad in league?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was arguing with my friend about a hero called Doom in dota2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https://www.reddit.com/r/leagueoflegends/comments/1wjbsn4/am_i_wrong_would_the_dota2_hero_doom_be_bad_in/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amazon.com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【主贴概述】amazon.com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https://www.facebook.com/gaming/leagueoflegends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www.facebook.com/gaming/leagueoflegends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www.facebook.com/Leagueoflegendsphl/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2026-09-09T00:00:00.0000000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【主贴概述】2026-09-09T00:00:00.0000000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www.facebook.com/Leagueoflegendsth/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https://www.facebook.com/PlayWildRift/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2026-09-16T00:00:00.0000000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https://www.facebook.com/lolweeklyvid/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League of Legends (@LeagueOfLegends)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(@LeagueOfLegends)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League of Legends Leaks &amp;amp; News (@LeagueOfLeaks)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Leaks &amp;amp; News (@LeagueOfLeaks)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LCS (@LCSOfficial)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【主贴概述】LCS (@LCSOfficial)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LoL Esports (@lolesports)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【主贴概述】LoL Esports (@lolesports)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リーグ・オブ・レジェンド (@LoLJPOfficial)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【主贴概述】リーグ・オブ・レジェンド (@LoLJPOfficial)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【正文要点】オンラインPCゲーム MOBA『リーグ・オブ・レジェンド（League of 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League Patch 26.19 Prepares Meta for Worlds 2026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涉及「buff、nerf」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涉及「patch、update」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Patch 26.19 Prepares Meta for Worlds 2026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update, set for September 23, boosts melee supports with better health regeneration and top lane teleports to counter poke and enable split pushin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https://x.com/i/trending/2099776238847918405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Dev Team (@LoLDev)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【正文要点】Welcome to @ 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Riot Games (@riotgames)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【主贴概述】Riot Games (@riotgames)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【正文要点】These features accidentally rolled out for many @ 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League of Legends (@LoLwiki)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(@LoLwiki) / X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League of Legends ES (@lol_es) / X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【主贴概述】League of Legends ES (@lol_es) / X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【正文要点】Follow Posts Posts RepliesReplies RepostsReposts MediaMedia League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https://x.com/lol_es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#37 noise-cancelling headphones can only do so much when you live with kayn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【主贴概述】noise-cancelling headphones can only do so much when you live with kayn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【正文要点】noise-cancelling headphones can only do so much when you live with kayn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www.facebook.com/deltaforcegame/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www.facebook.com/deltaforcegame/posts/streamer-ladder-starts-sept-19zywoo-summit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【主贴概述】www.facebook.com/deltaforcegame/posts/streamer-ladder-starts-sept-19zywoo-summit1g-hutchmf-iitztimmy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https://www.facebook.com/deltaforcegame/posts/streamer-ladder-starts-sept-19zywoo-summit1g-hutchmf-iitztimmy-imperialhal-gingy/929791646857547/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2026-09-17T00:00:00.0000000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https://www.facebook.com/deltaforcegame/posts/choose-your-faction-earn-your-glory-come-join-our-first-ever-large-scale-faction/786497384520308/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www.facebook.com/deltaforcegame/posts/choose-your-faction-earn-your-glory-come-j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【主贴概述】www.facebook.com/deltaforcegame/posts/choose-your-faction-earn-your-glory-come-join-our-first-ever-l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https://www.facebook.com/deltaforcegame/posts/delta-force-2nd-anniversary-major-update-is-here-play-for-free-now/927953780374667/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2026-03-28T00:00:00.0000000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【主贴概述】2026-03-28T00:00:00.0000000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https://www.facebook.com/deltaforcegame/posts/-update-incoming-free-bundles-up-for-grabs-complete-missions-to-claim-the-unbrid/784351434734903/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www.facebook.com/deltaforcegame/posts/delta-force-2nd-anniversary-major-update-i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涉及「major」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【主贴概述】www.facebook.com/deltaforcegame/posts/delta-force-2nd-anniversary-major-update-is-here-play-for-free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https://www.facebook.com/deltaforcegame/posts/-update-incoming-grab-the-free-m249-appearance-from-march-18-to-29-dont-miss-the/772718972564816/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2026-09-15T00:00:00.0000000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【主贴概述】2026-09-15T00:00:00.0000000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https://www.facebook.com/deltaforcegame/posts/take-your-best-shothead-to-store-top-pick-store-mystery-supply-log-in-daily-for-/897373893432656/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www.facebook.com/deltaforcegame/posts/-update-incoming-free-bundles-up-for-grabs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【讨论主题】游戏更新、配装策略、操作技巧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【主贴概述】www.facebook.com/deltaforcegame/posts/-update-incoming-free-bundles-up-for-grabs-complete-missions-t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https://www.facebook.com/deltaforcegame/posts/gear-upor-just-get-inthis-is-your-next-move-is-a-new-video-guide-series-for-new-/928098497026862/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2026-03-26T00:00:00.0000000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【主贴概述】2026-03-26T00:00:00.0000000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www.facebook.com/deltaforcegame/posts/-update-incoming-grab-the-free-m249-appear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涉及「appearance」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【主贴概述】www.facebook.com/deltaforcegame/posts/-update-incoming-grab-the-free-m249-appearance-from-march-18-t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https://www.facebook.com/deltaforcegame/posts/-see-how-the-pros-dominate-time-for-the-latest-creator-hub-highlightsdeltaforce-/773986785771368/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x.com/DeltaForce_Game/status/2100585574688080381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【主贴概述】x.com/DeltaForce_Game/status/2100585574688080381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https://x.com/DeltaForce_Game/status/2100585574688080381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x.com/DeltaForce_Game/status/2029572644387848653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【主贴概述】x.com/DeltaForce_Game/status/2029572644387848653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https://x.com/DeltaForce_Game/status/2029572644387848653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x.com/DeltaForce_Game/status/2062144239035875501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【主贴概述】x.com/DeltaForce_Game/status/2062144239035875501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https://x.com/DeltaForce_Game/status/2062144239035875501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x.com/DeltaForce_Game/status/2045366714515198259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【主贴概述】x.com/DeltaForce_Game/status/2045366714515198259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https://x.com/DeltaForce_Game/status/2045366714515198259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x.com/DeltaForce_Game/status/2006440221706224081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【主贴概述】x.com/DeltaForce_Game/status/2006440221706224081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https://x.com/DeltaForce_Game/status/2006440221706224081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x.com/DeltaForce_Game/status/1957626068849840458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【主贴概述】x.com/DeltaForce_Game/status/1957626068849840458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https://x.com/DeltaForce_Game/status/1957626068849840458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x.com/DeltaForce_Game/status/2038936294697714154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【主贴概述】x.com/DeltaForce_Game/status/2038936294697714154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https://x.com/DeltaForce_Game/status/2038936294697714154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x.com/DeltaForce_News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【主贴概述】x.com/DeltaForce_News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https://x.com/DeltaForce_News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STREAMER LADDER starts Sept 19.…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【主贴概述】STREAMER LADDER starts Sept 19.…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【正文要点】STREAMER LADDER starts Sept 19.…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- 25帖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What are the odds?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the odds?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Just had a game where I got matched against someone with the exact same name as me and the same Little Legend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https://www.reddit.com/r/TeamfightTactics/comments/1wjbowe/what_are_the_odds/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Cant load into a game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【主贴概述】Cant load into a game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So i just tried to check out this set and went to play a game but cant get past the loading screen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https://www.reddit.com/r/TeamfightTactics/comments/1wjbosp/cant_load_into_a_game/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Optimizacion penosa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涉及「version」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【主贴概述】Optimizacion penosa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 vuelto a jugar a TFT en vacaciones y me gusta jugarlo en movil, tengo un POCO F5 y el rendimiento es lamentable, nunca antes me ha ido tan mal en 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https://www.reddit.com/r/TeamfightTactics/comments/1wjh2vv/optimizacion_penosa/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How does this person have 2 radiant thief's gloves?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涉及「radiant」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does this person have 2 radiant thief's gloves?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foaming at the mouth in anger as this person had 2 radiant thief&amp;#39;s gloves when no one else had radiant items and they didn&amp;#39;t have any au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https://www.reddit.com/r/TeamfightTactics/comments/1wjh76z/how_does_this_person_have_2_radiant_thiefs_gloves/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www.facebook.com/TFTMY/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【主贴概述】www.facebook.com/TFTMY/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https://www.facebook.com/TFTMY/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www.facebook.com/people/Tft-Teamfight-Tactics/100073362652592/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【主贴概述】www.facebook.com/people/Tft-Teamfight-Tactics/100073362652592/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https://www.facebook.com/people/Tft-Teamfight-Tactics/100073362652592/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2026-09-09T03:54:00.0000000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【主贴概述】2026-09-09T03:54:00.0000000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https://www.facebook.com/playtft/posts/tft-is-moving-to-unreal-check-out-our-faq-and-summary-of-the-migration-here/1429289765883512/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2026-08-26T00:00:00.0000000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https://x.com/TheTruexy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2026-08-27T00:00:00.0000000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【主贴概述】2026-08-27T00:00:00.0000000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https://x.com/TFT/reposts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x.com/TheTruexy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【主贴概述】x.com/TheTruexy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https://x.com/TFT/status/1975345698465100153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x.com/TFT/reposts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【主贴概述】x.com/TFT/reposts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https://x.com/TFT/status/2092618009408102652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x.com/TFT/status/1975345698465100153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【主贴概述】x.com/TFT/status/1975345698465100153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https://x.com/TFT/status/2093495230574252104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2025-10-06T00:00:00.0000000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【主贴概述】2025-10-06T00:00:00.0000000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https://x.com/TFT/status/2090834795433705801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x.com/TFT/status/2092618009408102652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【主贴概述】x.com/TFT/status/2092618009408102652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https://x.com/TFT/status/2099889251932655797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