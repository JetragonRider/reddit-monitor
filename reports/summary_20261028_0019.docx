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(18:40-23:40) | 2026年10月28日 00:19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社交社区、角色英雄、MOD创意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Only started playing recently, but this is what I've gathered from my friends wh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【主贴概述】Only started playing recently, but this is what I've gathered from my friends who have been playing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/u/LordFlamecookie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https://www.reddit.com/r/Palworld/comments/1xgrghz/only_started_playing_recently_but_this_is_what/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 sure who she is but happy that she found a place here who welcomes 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sure who she is but happy that she found a place here who welcomes 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I know is that she appears whenever Orserk is mentioned (she may appear her lol) but I&amp;#39;m happy to see how welcomed in this subreddit she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https://www.reddit.com/r/Palworld/comments/1xgs4pl/not_sure_who_she_is_but_happy_that_she_found_a/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Pocketpair CEO on keeping the indie spirit alive after Palworld’s success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 CEO on keeping the indie spirit alive after Palworld’s success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/u/Turbostrider27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https://www.reddit.com/r/Palworld/comments/1xgsnrd/pocketpair_ceo_on_keeping_the_indie_spirit_alive/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Updated the Palworld 3D Model Viewer. Added Tower Human and Weapons. Fixed a lot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【主贴概述】Updated the Palworld 3D Model Viewer. Added Tower Human and Weapons. Fixed a lot of missing after ef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guys seemed to really appreciate the model viewer, so I made some improvements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https://www.reddit.com/r/Palworld/comments/1xgurid/updated_the_palworld_3d_model_viewer_added_tower/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are your favorite expansion mods?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favorite expansion mods?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did my first playthrough pretty vanilla except for some quality of life type adjustments mostly in settings and not the mods but now Im at the 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https://www.reddit.com/r/Palworld/comments/1xgqrs9/what_are_your_favorite_expansion_mods/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Palworld Mono Element Challenge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Mono Element Challenge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Mono Element is a challenge that I&amp;#39;m very devoted to and I have separate playthroughs for every single one of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https://www.reddit.com/r/Palworld/comments/1xgr0vq/palworld_mono_element_challenge/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Which one is better?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one is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started playing two weeks ago and I still don&amp;#39;t understand many things, I&amp;#39;m sorry if I&amp;#39;m making a silly question I tried to get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https://www.reddit.com/r/Palworld/comments/1xgrlfs/which_one_is_better/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Players of the hard core, do you recommend Herbil?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【主贴概述】Players of the hard core, do you recommend Herbil?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Herbil can resurrect the player on death which is handy when playing hardcore but it&amp;#39;s not very good at fighting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https://www.reddit.com/r/Palworld/comments/1xgs07o/players_of_the_hard_core_do_you_recommend_herbil/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you think PP going to address how Sekhmet alpha has vastly more powerful Part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【主贴概述】Do you think PP going to address how Sekhmet alpha has vastly more powerful Partner Passive compare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anyone that don&amp;#39;t know this; Sekhmet alpha variant for some reason is the only pal with much stronger partner passive buff roughly 5 times str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https://www.reddit.com/r/Palworld/comments/1xgs29f/do_you_think_pp_going_to_address_how_sekhmet/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Counter-Strike star Aleksi Virolainen was handed a suspended prison sentence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star Aleksi Virolainen was handed a suspended prison sentence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Article in Finnish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https://www.reddit.com/r/GlobalOffensive/comments/1xgrarj/counterstrike_star_aleksi_virolainen_was_handed_a/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Australian Counter 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【主贴概述】Australian Counter Strike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 quite the laugh out of me  &amp;#32; submitted by &amp;#32;  /u/kennl14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https://www.reddit.com/r/GlobalOffensive/comments/1xgpafe/australian_counter_strike/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Liquid vs Aurora / PGL Masters Bucharest 2026 - Swiss Round 4 (Teams With A 2-1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vs Aurora / PGL Masters Bucharest 2026 - Swiss Round 4 (Teams With A 2-1 Record)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🌎 1-2 🇹🇷 Aurora Gaming Anubis: 11-13 Inferno: 13-11 Cache: 10-13 &amp;nbsp;  Predicted VRS Impact   Team Rank Diff Total    🌎 Liquid #17 → #18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https://www.reddit.com/r/GlobalOffensive/comments/1xgtt17/liquid_vs_aurora_pgl_masters_bucharest_2026_swiss/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Jimfat double no-scope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【主贴概述】Jimfat double no-scope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/u/Impressive-Engine-16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https://www.reddit.com/r/GlobalOffensive/comments/1xgu0iz/jimfat_double_noscope/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Ash gives interesting insight regarding jimpphat's uptick in performance since 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【主贴概述】Ash gives interesting insight regarding jimpphat's uptick in performance since joining Aurora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/u/DrayneO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https://www.reddit.com/r/GlobalOffensive/comments/1xgu37j/ash_gives_interesting_insight_regarding_jimpphats/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MongolZ vs Legacy / PGL Masters Bucharest 2026 - Swiss Round 4 (Teams With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vs Legacy / PGL Masters Bucharest 2026 - Swiss Round 4 (Teams With A 1-2 Record)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MongolZ 🇲🇳 2-0 🇧🇷 Legacy Mirage: 13-8 Inferno: 13-8 Dust2 &amp;nbsp;  Predicted VRS Impact   Team Rank Diff Total    🇲🇳 The MongolZ #20 → #12 +65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https://www.reddit.com/r/GlobalOffensive/comments/1xguo1v/the_mongolz_vs_legacy_pgl_masters_bucharest_2026/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donk 3k to end the map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3k to end the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/u/jerryfrz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https://www.reddit.com/r/GlobalOffensive/comments/1xgv2p8/donk_3k_to_end_the_map/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Alliance vs FaZe / RLG Tesla Cup 2026 - Group A Opening Match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【主贴概述】Alliance vs FaZe / RLG Tesla Cup 2026 - Group A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【正文要点】Alliance 🇸🇪 0-2 🇪🇺 FaZe Clan Ancient: 6-13 Mirage: 2-13 Dust2 &amp;nbsp;  Predicted VRS Impact   Team Rank Diff Total    🇸🇪 Alliance #46 → #46 -6 pts 1340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https://www.reddit.com/r/GlobalOffensive/comments/1xgr78j/alliance_vs_faze_rlg_tesla_cup_2026_group_a/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K27 vs FaZe / RLG Tesla Cup 2026 - Group A Winners' Match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【主贴概述】K27 vs FaZe / RLG Tesla Cup 2026 - Group A Winners'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【正文要点】K27 🇷🇺 0-2 🇪🇺 FaZe Clan Dust2: 10-13 Nuke: 7-13 Cache &amp;nbsp;  Predicted VRS Impact   Team Rank Diff Total    🇷🇺 K27 #33 → #33 -9 pts 1413 pts   🇪🇺 FaZ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https://www.reddit.com/r/GlobalOffensive/comments/1xgup1r/k27_vs_faze_rlg_tesla_cup_2026_group_a_winners/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SunPayus averages a 1.15 against Vitality in his career, which is also by far 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【主贴概述】SunPayus averages a 1.15 against Vitality in his career, which is also by far his most-played agains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https://www.reddit.com/r/GlobalOffensive/comments/1xgt86x/sunpayus_averages_a_115_against_vitality_in_his/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magic vs BIG / StarLadder Ranked Episode 5 - Upper Bracket Quarter-Final / Post-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vs BIG / StarLadder Ranked Episode 5 - Upper Bracket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【正文要点】magic 🇷🇺 1-2 🇩🇪 BIG Ancient: 13-10 Cache: 9-13 Mirage: 11-13 &amp;nbsp; 🇩🇪 BIG advance to Upper Semi Finals and will face 🇩🇰 Astralis or 🇺🇦 Fnatic  🇷🇺 mag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https://www.reddit.com/r/GlobalOffensive/comments/1xgtkvh/magic_vs_big_starladder_ranked_episode_5_upper/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Nemiga vs DENDELE / PGL Masters Bucharest 2026 - Swiss Round 4 (Teams With A 1-2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【主贴概述】Nemiga vs DENDELE / PGL Masters Bucharest 2026 - Swiss Round 4 (Teams With A 1-2 Record)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【正文要点】Nemiga Gaming 🇷🇺 2-0 🇧🇷 DENDELE Nuke: 13-3 Ancient: 13-6 Mirage &amp;nbsp;  Predicted VRS Impact   Team Rank Diff Total    🇷🇺 Nemiga #22 → #19 +19 pts 154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https://www.reddit.com/r/GlobalOffensive/comments/1xgrblb/nemiga_vs_dendele_pgl_masters_bucharest_2026/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Well even with two Bo3s win in a row(Pretty much safe).Joe Biden and co are requ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 even with two Bo3s win in a row(Pretty much safe).Joe Biden and co are required to win 1 more 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/u/Sea-Albatross-2414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https://www.reddit.com/r/GlobalOffensive/comments/1xgvlqz/well_even_with_two_bo3s_win_in_a_rowpretty_much/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#14 What's the plan ? run &amp; shoot; spray &amp; pray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plan ? run &amp; shoot; spray &amp; pray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Donk in the background: &amp;quot;fucking bots&amp;quot;  &amp;#32; submitted by &amp;#32;  /u/Decent-Decision-9028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https://www.reddit.com/r/GlobalOffensive/comments/1xgv2ep/whats_the_plan_run_shoot_spray_pray/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#15 Would the olofboost cause the same controversy it did back then if it was done 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the olofboost cause the same controversy it did back then if it was done today?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watched the ARTE doc about the history of (french) CS Esports (great, check it out if you speak German or French), and they nicely explained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https://www.reddit.com/r/GlobalOffensive/comments/1xgsxs8/would_the_olofboost_cause_the_same_controversy_it/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sotf1k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【主贴概述】sotf1k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Hally on fraudwatch again? How does Team no Spirit go from looking completely depressed to utterly dominating Mouz in space of a day? 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https://www.reddit.com/r/GlobalOffensive/comments/1xgv2lt/sotf1k/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went through 789 pro mirage maps and made a window insta cheatsheet for every 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【主贴概述】went through 789 pro mirage maps and made a window insta cheatsheet for every T spawn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only the ones pros actually throw from each spawn spawn 10 throws it in 40% of rounds, didnt expect that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https://www.reddit.com/r/GlobalOffensive/comments/1xgv221/went_through_789_pro_mirage_maps_and_made_a/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CS2 keeps cancelling matches due to network interruptions – Is anyone else exper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keeps cancelling matches due to network interruptions – Is anyone else experiencing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https://preview.redd.it/9pmgttruw0yh1.png?width=2144&amp;amp;format=png&amp;amp;auto=webp&amp;amp;s=21ab51cd9b7c554d59b5d28336ddc6c48db52600 Hey everyone,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https://www.reddit.com/r/GlobalOffensive/comments/1xguote/cs2_keeps_cancelling_matches_due_to_network/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If Navi managed to get 3-1 or 3-2 they could theoretically play in the quarterfi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Navi managed to get 3-1 or 3-2 they could theoretically play in the quarterfinal of Bucharest 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/u/Sea-Albatross-2414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https://www.reddit.com/r/GlobalOffensive/comments/1xgrhoh/if_navi_managed_to_get_31_or_32_they_could/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Can’t hear teammates every second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hear teammates every second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few last days I have been playing, I go from hearing my teammates just fine, to not hearing them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https://www.reddit.com/r/GlobalOffensive/comments/1xgpcuc/cant_hear_teammates_every_second_game/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Counter-Strike 2 Cases - Open CS2 Cases &amp;amp; Get Top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Cases - Open CS2 Cases &amp;amp; Get Top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Winter 2027 Major, Valve&amp;#x27;s top-tier CS tournament, will be hosted by Perfect World Esports and return to Shanghai, China! From Nov - Dec 2027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13.09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13.09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【正文要点】Greetings Agents! New patch, new Bug Megathread! To avoid bug reports cluttering the subreddit and/or going unnoticed, a Megathread is posted after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https://www.reddit.com/r/VALORANT/comments/1xgthr4/valorant_1309_bug_megathread/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// Patch Notes 13.09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Patch Notes 13.09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/u/celz9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https://www.reddit.com/r/VALORANT/comments/1xgsblb/valorant_patch_notes_1309/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Clove x Iso 3d renders made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【主贴概述】Clove x Iso 3d renders made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/u/Busy-Ask-339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https://www.reddit.com/r/VALORANT/comments/1xgtjnt/clove_x_iso_3d_renders_made_by_me/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state of high ranked Valorant on console is dire.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state of high ranked Valorant on console is dire.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99% of people on this sub don’t play Valorant on console, but it’s in a pretty terrible state in high 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https://www.reddit.com/r/VALORANT/comments/1xguoa6/the_state_of_high_ranked_valorant_on_console_is/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Anyone else buy skins they feel like they just cant aim with?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buy skins they feel like they just cant aim with?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I REALLY liked a lot of the skins I bought but for some reason i feel like I&amp;#39;m worse when I equip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https://www.reddit.com/r/VALORANT/comments/1xgqi3i/anyone_else_buy_skins_they_feel_like_they_just/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T1 Academy's full roster released ahead of 2027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Academy's full roster released ahead of 2027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https://www.reddit.com/r/VALORANT/comments/1xgs21k/t1_academys_full_roster_released_ahead_of_2027/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Advice needed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【主贴概述】Advice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am 15yo and i ended immortal 2 172rr last act and I was really happy with my performance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https://www.reddit.com/r/VALORANT/comments/1xgqihz/advice_needed/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do you need to play everyday to be good at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need to play everyday to be good at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everyday when i first started, but now studies have made it hard for me to play every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https://www.reddit.com/r/VALORANT/comments/1xgssjt/do_you_need_to_play_everyday_to_be_good_at_the/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[OC] I hand-make resin keycaps for the Valorant teams and players I love (ranks,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I hand-make resin keycaps for the Valorant teams and players I love (ranks, NRG Champions set).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everyone! English isn&amp;#39;t my first language, so please bear with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https://www.reddit.com/r/VALORANT/comments/1xgqvvn/oc_i_handmake_resin_keycaps_for_the_valorant/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 I die?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die?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trying to figure out why and how I die, can anyone tell me? Gameplay from last few months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https://www.reddit.com/r/VALORANT/comments/1xgvxfq/how_do_i_die/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 you use tracker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use tracker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a social survey 😉 Do you use any tracker for games? If so, why? Did it help you? What features do you like? Do you recommend any trackers? Or may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https://www.reddit.com/r/VALORANT/comments/1xgqtd1/do_you_use_tracker_for_valorant/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App to check daily shop?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 to check daily 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really need an app to check my daily shop (Android)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https://www.reddit.com/r/VALORANT/comments/1xgq4fh/app_to_check_daily_shop/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this a good practice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good practice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 game is almost 100% lost I start playing for kda hoping to improve my mmr and take as much as I can from the loss for example if I know my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https://www.reddit.com/r/VALORANT/comments/1xgpox5/is_this_a_good_practice_for_ranked/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#1 369 interview: “… I saw the graphic at the venue the other day. They showed each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【主贴概述】369 interview: “… I saw the graphic at the venue the other day. They showed each players champion po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context this was after the TES vs AL game Transcript: 369: What feels different this year is that I’m coming in after a long break from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https://www.reddit.com/r/leagueoflegends/comments/1xgv0wn/369_interview_i_saw_the_graphic_at_the_venue_the/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G2 Labrov: "I definitely think the best-of-threes will help. Usually we always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Labrov: "I definitely think the best-of-threes will help. Usually we always perform better in bes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/u/AlzBlaise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https://www.reddit.com/r/leagueoflegends/comments/1xgr54h/g2_labrov_i_definitely_think_the_bestofthrees/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the West will be cheering on TES tomorrow.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 West will be cheering on TES tomorrow.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all the favourites/expected teams win in round 4, going into the 2-2 draw on Friday, the group will have:  TES Lyon MKOI KC HLE TL  Lyon cannot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https://www.reddit.com/r/leagueoflegends/comments/1xgrbgq/why_the_west_will_be_cheering_on_tes_tomorrow/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At this Worlds early gold lead does not matter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this Worlds early gold lead does not matter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interesting stat from this year&amp;#39;s Worlds Swiss stage: the early-game gold lead barely matters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https://www.reddit.com/r/leagueoflegends/comments/1xgq5sp/at_this_worlds_early_gold_lead_does_not_matter/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roflstats.com: where every player was, every second, in 3.3 million EUW games,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【主贴概述】roflstats.com: where every player was, every second, in 3.3 million EUW games, and other stats you 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**[roflstats.com](https://roflstats.com)\*\* should have lots of type of stats you&amp;#39;ve not seen before (it&amp;#39;s an album, swipe through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https://www.reddit.com/r/leagueoflegends/comments/1xgspuk/roflstatscom_where_every_player_was_every_second/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Patch Preview 26.22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Preview 26.22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https://preview.redd.it/6wtm2borqzxh1.png?width=549&amp;amp;format=png&amp;amp;auto=webp&amp;amp;s=0afc80079f144f8a2a5d525d74a1d409ac612ea2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https://www.reddit.com/r/leagueoflegends/comments/1xgphdv/patch_preview_2622/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Light the Match | K/DA FIRESTARTER Nexus Finisher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【主贴概述】Light the Match | K/DA FIRESTARTER Nexus Finisher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https://www.reddit.com/r/leagueoflegends/comments/1xguxf4/light_the_match_kda_firestarter_nexus_finisher/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Ultimate Aphelios Spreadsheet (Patch 26.21) – Matchups, Combos &amp; Build Lab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Ultimate Aphelios Spreadsheet (Patch 26.21) – Matchups, Combos &amp; Build Lab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Everyone! I&amp;#39;ve put together a comprehensive Google Sheet covering everything you need to know to master Aphelios in Patch 26.21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https://www.reddit.com/r/leagueoflegends/comments/1xgucn2/the_ultimate_aphelios_spreadsheet_patch_2621/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League companion - APP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companion - APP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an ad on Instagram for a Phone App that lets you accept a match/pick champs/make runes on your phone, so you basically can do the whole cha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https://www.reddit.com/r/leagueoflegends/comments/1xgu980/league_companion_app/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Extremely high elo players are starting to piss me off,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【主贴概述】Extremely high elo players are starting to piss me off,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【正文要点】Anytime I reach masters and I play at 2:30am on a tuesday I get into lobbies with GMs/smurfs and let me tell you playing against those players are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https://www.reddit.com/r/leagueoflegends/comments/1xgu21g/extremely_high_elo_players_are_starting_to_piss/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are some challenging Champions that are worth learning?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challenging Champions that are worth learning?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often hear it said that the game’s most difficult champions aren’t really worth mastering, because you can achieve the same results by playing somet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https://www.reddit.com/r/leagueoflegends/comments/1xgty26/what_are_some_challenging_champions_that_are/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Am I reaching the elo where "Low elo champs" are not as viable? (D2/D1/Masters,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reaching the elo where "Low elo champs" are not as viable? (D2/D1/Masters, i'm a veigar OTP)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hardstuck D2/D1 and anytime I get masters I get demoted instantly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https://www.reddit.com/r/leagueoflegends/comments/1xgtt5v/am_i_reaching_the_elo_where_low_elo_champs_are/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Would you pay a fixed monthly amount for a permanent League Classic server?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pay a fixed monthly amount for a permanent League Classic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believe there could be a viable business model for permanent League Classic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https://www.reddit.com/r/leagueoflegends/comments/1xgth6g/would_you_pay_a_fixed_monthly_amount_for_a/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Original champion ideas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【主贴概述】Original champion ideas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all the Deadlock/League discussions lately, I was wondering what kind of original champion you’d like to see in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https://www.reddit.com/r/leagueoflegends/comments/1xgt54o/original_champion_ideas/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Pretty sure tonight was the game where I finally accepted that my hands are offi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【主贴概述】Pretty sure tonight was the game where I finally accepted that my hands are officially washed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anyone comments &amp;quot;skill issue,&amp;quot; trust me, nobody knows it better than I do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https://www.reddit.com/r/leagueoflegends/comments/1xgsszx/pretty_sure_tonight_was_the_game_where_i_finally/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Am I missing something with Aram Mayhem Fame?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missing something with Aram Mayhem Fame?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checked the mode out and its a lot of fun, having unlocks is a nice bonus but the grind for them feels absolutely insane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https://www.reddit.com/r/leagueoflegends/comments/1xgrs4c/am_i_missing_something_with_aram_mayhem_fame/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to watch spoiler free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watch spoiler free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in 2015 I used to watch UOL spoiler free on this website that would hide results but link to each match on YouTube or Twitch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https://www.reddit.com/r/leagueoflegends/comments/1xgrs46/how_to_watch_spoiler_free_worlds/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One of my first montages :p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my first montages :p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/u/Both-Assistance-9739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https://www.reddit.com/r/leagueoflegends/comments/1xgrq1i/one_of_my_first_montages_p/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Enforce pick order by role?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【主贴概述】Enforce pick order by role?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like to propose that we enforce a pick order in champ select by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https://www.reddit.com/r/leagueoflegends/comments/1xgrkve/enforce_pick_order_by_role/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I'm sick and tired of the Lyon slander.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sick and tired of the Lyon slander.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【正文要点】Everywhere I look people re talking about how Lyon can still draw a western team and make it out as if they are incapable of promoting over an eastern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https://www.reddit.com/r/leagueoflegends/comments/1xgrd18/im_sick_and_tired_of_the_lyon_slander/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How do you get to Worlds Texas Venue?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get to Worlds Texas Venue?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Im attending to last quarter, and both semifinals matches next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https://www.reddit.com/r/leagueoflegends/comments/1xgraba/how_do_you_get_to_worlds_texas_venue/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Need your blueprint for climbing 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涉及「art、blueprint」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your blueprint for climbing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silver 1 and my goal is climbing to Plat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https://www.reddit.com/r/leagueoflegends/comments/1xgq12h/need_your_blueprint_for_climbing_out/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Integrated Speedtest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【主贴概述】Integrated Speedtest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wondered why league doesn&amp;#39;t have an internet speed test integrated in the client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https://www.reddit.com/r/leagueoflegends/comments/1xgpze3/integrated_speedtest/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 hit Diamond for the first time in my lifewith 11 game win streak and I'm so 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hit Diamond for the first time in my lifewith 11 game win streak and I'm so happy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wanted to share my joy after hitting Diamond for the first time! I started playing LoL 10 years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https://www.reddit.com/r/leagueoflegends/comments/1xgpwox/i_hit_diamond_for_the_first_time_in_my_lifewith/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Attempting to Calculate the Chance for a Team to Lose in Swiss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【主贴概述】Attempting to Calculate the Chance for a Team to Lose in Swiss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was built using Jatt&amp;#39;s statistics for all time group/swiss game win 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https://www.reddit.com/r/leagueoflegends/comments/1xgplg3/attempting_to_calculate_the_chance_for_a_team_to/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www.facebook.com/leagueoflegends/posts/all-roads-lead-to-him-worlds-music-video-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【主贴概述】www.facebook.com/leagueoflegends/posts/all-roads-lead-to-him-worlds-music-video-october-8-6pm-pst-wo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x.com/LeagueOfLegends/status/2107533912196997358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【主贴概述】x.com/LeagueOfLegends/status/2107533912196997358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https://x.com/LoLUKN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#46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#47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&amp;quot;FOR WHOM THE BOMB TICKS. Across HAAVK-held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&amp;quot;FOR WHOM THE BOMB TICKS. Across HAAVK-held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WHOM THE BOMB TICKS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It&amp;#x27;s happening! We&amp;#x27;re thrilled to announce Delta Force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【主贴概述】It&amp;#x27;s happening! We&amp;#x27;re thrilled to announce Delta Force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 on X: &amp;quot;Update incoming! We&amp;#x27;ll deploy the Mid-Season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&amp;quot;Update incoming! We&amp;#x27;ll deploy the Mid-Season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【正文要点】Update incoming! We&amp;#x27;ll deploy the Mid-Season Update on October 9 with no downtime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https://x.com/DeltaForce_Game/status/2108580748060197006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Some beasts were never meant to be chained.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beasts were never meant to be chained.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beasts were never meant to be chained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Hiphip hurray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涉及「currency」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【主贴概述】Hiphip hurray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/u/Agile-Currency2094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https://www.reddit.com/r/TeamfightTactics/comments/1xgrkii/hiphip_hurray/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Leblanc S16 v S8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【主贴概述】Leblanc S16 v S8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in S16 and learned the game just forcing vertical comps until I figured out the game a little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https://www.reddit.com/r/TeamfightTactics/comments/1xgrxx4/leblanc_s16_v_s8/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there any other way to play old sets? new update is ruining my life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other way to play old sets? new update is ruining my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tft on macbook, tft announced that you could no longer play on mac, so i got a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https://www.reddit.com/r/TeamfightTactics/comments/1xgpphr/is_there_any_other_way_to_play_old_sets_new/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Introducing Star Atlas, your handy... - Teamfight Tactics |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【主贴概述】Introducing Star Atlas, your handy... - Teamfight Tactics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【正文要点】Introducing Star Atlas, your handy tracker as you navigate through Space Gods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TFT Global Community (TeamFight Tactics Discussion, Share ...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Global Community (TeamFight Tactics Discussion, Share ...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18.4 moves power from traits to... - Teamfight Tactics |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【主贴概述】18.4 moves power from traits to... - Teamfight Tactics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【正文要点】18.4 moves power from traits to champs, buffs under-performing lines, delivers a slew of bug fixes, makes our hit or miss Legendaries more consistent,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Can I Uninstall Teamfight Tactics Without Uninstalling League?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Uninstall Teamfight Tactics Without Uninstalling League?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【正文要点】Yes, you can uninstall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Can You Install League Without TFT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Install League Without TFT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【正文要点】Yes, you can install League of Legends without playing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https://www.facebook.com/fb-answers/can-you-install-league-without-tft/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