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(08:33-13:33) | 2026年09月06日 14:11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综合话题、武器装备、竞技对战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MOD创意、综合话题、角色培养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Chillet Love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【主贴概述】Chillet Love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/u/Southern_Fact9698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https://www.reddit.com/r/Palworld/comments/1w8khpp/chillet_love/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Day 10 of crocheting a Quivern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涉及「friend、co-op」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【主贴概述】Day 10 of crocheting a Quivern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Ears are done, just need to be attached! Also wanted to share a doodle my partner left in my notebook :) it features our dog Nova meeting his Qu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https://www.reddit.com/r/Palworld/comments/1w8heej/day_10_of_crocheting_a_quivern/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My no Pal or Human run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涉及「gun、rifle、damage」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no Pal or Human run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For nearly 2 weeks, I have been doing a no pal or human run and it has been torture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https://www.reddit.com/r/Palworld/comments/1w8kocn/my_no_pal_or_human_run/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Struggling With Hunger??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【主贴概述】Struggling With Hunger??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https://www.reddit.com/r/Palworld/comments/1w8jfzl/struggling_with_hunger/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What is the fastest way to farm Dogcoins: Jellroy/Jelliette salvaging, or Blazeh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fastest way to farm Dogcoins: Jellroy/Jelliette salvaging, or Blazehowl/Katress Mimog Hu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【正文要点】Basically the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https://www.reddit.com/r/Palworld/comments/1w8mdrk/what_is_the_fastest_way_to_farm_dogcoins/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Do you guys fight from pal back or do you hop off primarily?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guys fight from pal back or do you hop off primarily?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personally suck on a pal so i let them fight but im curious about the general census on the topic  &amp;#32; submitted by &amp;#32;  /u/LordlySquire   [link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https://www.reddit.com/r/Palworld/comments/1w8ho52/do_you_guys_fight_from_pal_back_or_do_you_hop_off/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Issues on AMD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涉及「fps、lag、graphics」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【主贴概述】Issues on AMD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【正文要点】recently switched GPUs and, even tho every game runs 200% better..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https://www.reddit.com/r/Palworld/comments/1w8mthd/issues_on_amd/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Hartalis Speed Run Kill 2:49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【主贴概述】Hartalis Speed Run Kill 2:49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/u/Quiet_Ad_7255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https://www.reddit.com/r/Palworld/comments/1w8mptw/hartalis_speed_run_kill_249/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Trouble with beating Panthalus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涉及「grenade」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【主贴概述】Trouble with beating Panthalus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【正文要点】Any suggestions on how to beat it? I’m lvl 80 (been grinding on the world bosses and the mimog effigies) and I’m using mostly tactical grenade launche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https://www.reddit.com/r/Palworld/comments/1w8mol7/trouble_with_beating_panthalus/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Level 70 and struggling with food. What’s the most efficient way to farm food?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【主贴概述】Level 70 and struggling with food. What’s the most efficient way to farm food?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【正文要点】&amp;#32; submitted by &amp;#32;  /u/ContactZestyclose684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https://www.reddit.com/r/Palworld/comments/1w8mi94/level_70_and_struggling_with_food_whats_the_most/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Lilly has cake!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【主贴概述】Lilly has cake!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Starting to make some art in Paint and wanted to make one of a Lovander named Lilly in one of my worlds!  &amp;#32; submitted by &amp;#32;  /u/HotImagin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https://www.reddit.com/r/Palworld/comments/1w8ky5j/lilly_has_cake/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Just hatched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【主贴概述】Just hatched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Okay I&amp;#39;m still getting the handle on it all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https://www.reddit.com/r/Palworld/comments/1w8kedp/just_hatched/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Am I Riding him correctly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Riding him correctly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/u/litmongoose9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https://www.reddit.com/r/Palworld/comments/1w8jm8o/am_i_riding_him_correctly/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My poll picks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poll picks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/u/Base_402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https://www.reddit.com/r/Palworld/comments/1w8i8zy/my_poll_picks/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AC-130, Death from Above(I am on ground :( 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【主贴概述】AC-130, Death from Above(I am on ground :( 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/u/RMLi777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https://www.reddit.com/r/Palworld/comments/1w8i78t/ac130_death_from_abovei_am_on_ground/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Hopping on the bandwagon so here's my votes!! I had a hard time picking a top 3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【主贴概述】Hopping on the bandwagon so here's my votes!! I had a hard time picking a top 3 of pals since there'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/u/Buniin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https://www.reddit.com/r/Palworld/comments/1w8i2fs/hopping_on_the_bandwagon_so_heres_my_votes_i_had/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My Submission for the Popularity Poll,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Submission for the Popularity Poll, thoughts?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/u/Intelligent-Pound197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https://www.reddit.com/r/Palworld/comments/1w8hqgy/my_submission_for_the_popularity_poll_thoughts/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2026-09-03T00:00:00.0000000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www.facebook.com/groups/945304860532394/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【主贴概述】www.facebook.com/groups/945304860532394/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2026-09-04T06:43:00.0000000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【主贴概述】2026-09-04T06:43:00.0000000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2026-09-04T03:49:00.0000000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【主贴概述】2026-09-04T03:49:00.0000000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https://www.facebook.com/groups/palworldgroup/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2026-09-03T00:21:00.0000000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【主贴概述】2026-09-03T00:21:00.0000000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x.com/Palworld_EN/status/2071398381126038005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【主贴概述】x.com/Palworld_EN/status/2071398381126038005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https://x.com/Palworld_EN/status/2071398381126038005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x.com/Palworld_EN/status/2074132947959951554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【主贴概述】x.com/Palworld_EN/status/2074132947959951554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x.com/Palworld_EN/status/2064150673264906692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【主贴概述】x.com/Palworld_EN/status/2064150673264906692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https://x.com/Palworld_EN/status/2064150673264906692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Cloud9 rewatching their major win at cs_summit 2018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【主贴概述】Cloud9 rewatching their major win at cs_summit 2018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/u/fizxe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https://www.reddit.com/r/GlobalOffensive/comments/1w8i6i9/cloud9_rewatching_their_major_win_at_cs_summit/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My most disgusting entry + enemy pov &amp; iq clutch 3K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most disgusting entry + enemy pov &amp; iq clutch 3K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/u/Unlikely-Ruin4576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https://www.reddit.com/r/GlobalOffensive/comments/1w8k3zr/my_most_disgusting_entry_enemy_pov_iq_clutch_3k/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Name your top 5 favourite teams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【主贴概述】Name your top 5 favourite teams of all 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【正文要点】Mine is  Fnatic 2015-2020 (JW, Flusha, Krimz trio) Super fun to watch, a lot of comebacks, JW explosive awper, Flusha one of the smartest of all time,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https://www.reddit.com/r/GlobalOffensive/comments/1w8hsi7/name_your_top_5_favourite_teams_of_all_time/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2026-09-03T10:02:00.0000000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【主贴概述】2026-09-03T10:02:00.0000000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https://business.facebook.com/groups/csgotrades/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business.facebook.com/groups/csgotrades/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涉及「trade」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【主贴概述】business.facebook.com/groups/csgotrades/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https://www.facebook.com/counterstrike039/videos/-cs2-vs-csgo-clear-breakdown-counter-strike-2-and-counter-strike-global-offensiv/1677264723571326/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https://www.facebook.com/Ghoztfcs/videos/cs2-vs-csgo-clear-breakdown-counter-strike-2-and-counter-strike-global-offensive/1024663583256622/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2026-07-07T00:00:00.0000000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【主贴概述】2026-07-07T00:00:00.0000000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https://www.facebook.com/counterstrike039/videos/-cs2-vs-csgo-clear-breakdown-counter-strike-2-and-counter-strike-global-offensiv/1048430437856894/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https://www.facebook.com/counterstrike039/videos/-cs2-vs-csgo-clear-breakdown-counter-strike-2-and-counter-strike-global-offensiv/1540767101060980/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2026-07-14T00:00:00.0000000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【主贴概述】2026-07-14T00:00:00.0000000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https://www.facebook.com/gamingh0f/videos/counter-strike-2-cs2-is-a-fast-paced-tactical-fps-where-precision-teamwork-and-s/1023316376952713/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Counter - Strike 2 Cs2 - Upgrade Your CS2 Skins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【主贴概述】Counter - Strike 2 Cs2 - Upgrade Your CS2 Skins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(@CounterStrike) on X - Twitter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【正文要点】Thank you to the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https://x.com/i/trending/2095250813564354839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CS2 Tracker Ranks Players for Slurs, Boosting Toxicity In...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Tracker Ranks Players for Slurs, Boosting Toxicity In...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https://x.com/CounterStrike/status/2072158445957177445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CS2 on X: &amp;quot;Wanted it to be a surprise! 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&amp;quot;Wanted it to be a surprise! &amp;quot;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Replies by CS2 (@CounterStrike)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【主贴概述】Replies by CS2 (@CounterStrike)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shipping (or launching ) a beta build that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【正文要点】Today we&amp;#x27;re shipping (or launching 🚀) a beta build that updates CS2&amp;#x27;s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https://x.com/CounterStrike/status/1638580074126659584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CS2 on X: &amp;quot;Today we&amp;#x27;re excited to announce Counter-Strike 2. Counter 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&amp;quot;Today we&amp;#x27;re excited to announce Counter-Strike 2. Counter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CS2 NEWS (@cs2news)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NEWS (@cs2news)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https://x.com/CounterStrike/status/2087653845526859898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CS2 on X: &amp;quot;Thank you, @thegameawards. ️ 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on X: &amp;quot;Thank you, @thegameawards. ️ 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deathmatch in Counter-strike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https://x.com/cs2com_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Rank huh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涉及「rank、matchmaking、diamond」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huh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【正文要点】Someone tell me why on earth I’m going against a diamond whose peak ascendant when I’m on the verge of going into silver like what on earth is this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https://www.reddit.com/r/VALORANT/comments/1w8jzgs/rank_huh/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I'm struggling to climb as a sentinel main in low elo and need some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struggling to climb as a sentinel main in low elo and need some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I&amp;#39;m a cypher/sage main in bronze and I&amp;#39;m really struggling to climb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https://www.reddit.com/r/VALORANT/comments/1w8mbx7/im_struggling_to_climb_as_a_sentinel_main_in_low/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I'm freaking done with this valorant mumbai server whyy they are throwing???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freaking done with this valorant mumbai server whyy they are throwing???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are 9-2 after first half later sage started throwing and i solo tried to do my best but still lost even I scored lot it&amp;#39;s not enough 🫠 This sag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https://www.reddit.com/r/VALORANT/comments/1w8n2tr/im_freaking_done_with_this_valorant_mumbai_server/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much from riot games if i can Draw a picture for a agent or anything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from riot games if i can Draw a picture for a agent or anything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want to get a valorant skin it is 2075 i think and i have 1950vp can i ask for the 125vp or no?  &amp;#32; submitted by &amp;#32;  /u/omjar01   [link] &amp;#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https://www.reddit.com/r/VALORANT/comments/1w8htcc/how_much_from_riot_games_if_i_can_draw_a_picture/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LCS plays vastly fewer games than LCK, started 4 days earlier than LCK and will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plays vastly fewer games than LCK, started 4 days earlier than LCK and will end 2 weeks later. 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【正文要点】LCS scheduling is outdated and too drawn out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https://www.reddit.com/r/leagueoflegends/comments/1w8k3bd/lcs_plays_vastly_fewer_games_than_lck_started_4/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have been hardstuck bronze/silver for 6 years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been hardstuck bronze/silver for 6 years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playing League back in late 2020, and I&amp;#39;ve been on and off over the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https://www.reddit.com/r/leagueoflegends/comments/1w8lks7/i_have_been_hardstuck_bronzesilver_for_6_years/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[Project] I'm making cutout banners of every LoL champion for Day of the Dead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【主贴概述】[Project] I'm making cutout banners of every LoL champion for Day of the Dead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【正文要点】https://imgur.com/a/79otV6r This year I&amp;#39;m throwing a halloween party with friends and wanted to decorate using stuff I already have at home instea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https://www.reddit.com/r/leagueoflegends/comments/1w8mm5y/project_im_making_cutout_banners_of_every_lol/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Damn, Baus played this lane so well, he's emptied her mana bar, now all he has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【主贴概述】Damn, Baus played this lane so well, he's emptied her mana bar, now all he has to do is wait for his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/u/DueExplorer3146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https://www.reddit.com/r/leagueoflegends/comments/1w8n4q1/damn_baus_played_this_lane_so_well_hes_emptied/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Rank demotions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【主贴概述】Rank demotions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i just wanted to ask, i ranked up to plat again from gold with 4lp will i demote if i lose the next match? a few days ago i ranked up to plat and 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https://www.reddit.com/r/leagueoflegends/comments/1w8m78c/rank_demotions/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Bard highlight, it is good or not?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【主贴概述】Bard highlight, it is good or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/u/Japalizei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https://www.reddit.com/r/leagueoflegends/comments/1w8m4um/bard_highlight_it_is_good_or_not/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Help settle a stupid work debate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【主贴概述】Help settle a stupid work debate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【正文要点】Who is more well-known globally, iShowSpeed or Faker?  In terms of sheer individuals who would have heard of the name, or recognise their face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https://www.reddit.com/r/leagueoflegends/comments/1w8lhyz/help_settle_a_stupid_work_debate/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League voice chat will force Nocturne rework/rebalance.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voice chat will force Nocturne rework/rebalance.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recently realised that with team voive chat coming Soon TM, Nocturne may be uniquely impacted - nothing else in the game has as much power tied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https://www.reddit.com/r/leagueoflegends/comments/1w8j7he/league_voice_chat_will_force_nocturne/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First time reaching Masters, thoughts on the climb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【主贴概述】First time reaching Masters, thoughts on the climb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Guys! I&amp;#39;m a long time player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https://www.reddit.com/r/leagueoflegends/comments/1w8imea/first_time_reaching_masters_thoughts_on_the_climb/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Thorn mail buff suggestion.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【主贴概述】Thorn mail buff suggestion.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【正文要点】item always been balanced around high armor (that isn&amp;#39;t true even anymore, long time ago it was 100 armor item) and dmg reflect + grievous wounds,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https://www.reddit.com/r/leagueoflegends/comments/1w8iffy/thorn_mail_buff_suggestion/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The Pacifist’s Guide to Jungle: How I secured every objective on the map, single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【讨论主题】地图场景、新手相关、配装策略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涉及「guide」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涉及「strategy」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【主贴概述】The Pacifist’s Guide to Jungle: How I secured every objective on the map, single-handedly funded my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finally decoded Riot’s post-game grading algorithm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https://www.reddit.com/r/leagueoflegends/comments/1w8ic5v/the_pacifists_guide_to_jungle_how_i_secured_every/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do you play around this unit?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play around this unit?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I&amp;#39;ve tried to make up comps and make this unit a main viable carry in a comp, but it just seems impossible in my opinion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https://www.reddit.com/r/TeamfightTactics/comments/1w8i455/how_do_you_play_around_this_unit/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Lux - Where is she good?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【讨论主题】角色英雄、经济系统、配装策略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涉及「comp、synergy」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- Where is she good?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【正文要点】She’s a bait pick right?  I’ve tried to put her into any comp she works with, and I cannot get her to actually be good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https://www.reddit.com/r/TeamfightTactics/comments/1w8l16t/lux_where_is_she_good/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44k damage Veigar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【主贴概述】44k damage Veigar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Yes he had the Flora Fatalis emblem for a while but I took it off late game because it&amp;#39;s redundant: I had 6 blackthorn and sacrificed a 3-st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https://www.reddit.com/r/TeamfightTactics/comments/1w8mmvb/44k_damage_veigar/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Ivern... Assemble!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【主贴概述】Ivern... Assemble!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Thats a lot of Ivern.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https://www.reddit.com/r/TeamfightTactics/comments/1w8m5q6/ivern_assemble/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Coaching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all, I am an experienced player who has peaked rank 1,200 NA and I am looking to get into coaching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https://www.reddit.com/r/TeamfightTactics/comments/1w8iv3d/free_coaching/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My favorite build at the moment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favorite build at the moment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https://preview.redd.it/krjkz3brutnh1.png?width=1600&amp;amp;format=png&amp;amp;auto=webp&amp;amp;s=afb019cd09ec69d8cdde9e975bae4ab156ba370e Super Kha&amp;#39;z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https://www.reddit.com/r/TeamfightTactics/comments/1w8m4sw/my_favorite_build_at_the_moment/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somehow got second in a game I won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somehow got second in a game I won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https://imgur.com/a/JudLjRd video for proof....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https://www.reddit.com/r/TeamfightTactics/comments/1w8lw2m/i_somehow_got_second_in_a_game_i_won/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