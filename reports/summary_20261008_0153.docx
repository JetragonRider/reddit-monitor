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(20:10-01:10) | 2026年10月08日 01:53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综合话题、操作技巧、赛事电竞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赛事电竞、综合话题、社交社区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综合话题、皮肤外观、社交社区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129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friends and I have a paid server but they are never on.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friends and I have a paid server but they are never 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spend a lot of time building stuff and I wish my friends would come around sometimes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https://www.reddit.com/r/Palworld/comments/1wzzs79/my_friends_and_i_have_a_paid_server_but_they_are/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Cutting it close but I finally beat my first hard mode boss with a felbat! 🙏😭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【主贴概述】Cutting it close but I finally beat my first hard mode boss with a felbat! 🙏😭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/u/Christherock23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https://www.reddit.com/r/Palworld/comments/1wzy8qq/cutting_it_close_but_i_finally_beat_my_first_hard/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For those who want to get a Lucky Bushi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 those who want to get a Lucky Bushi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place to farm them is in the Ruined Fortress City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https://www.reddit.com/r/Palworld/comments/1wzyvng/for_those_who_want_to_get_a_lucky_bushi/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Who else plays with only one base?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else plays with only one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to increase the number of pals per base to 25, but so far this is my favourite single base setup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https://www.reddit.com/r/Palworld/comments/1wzzs5q/who_else_plays_with_only_one_base/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 very close call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very close call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the Belanoir libero Raid 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https://www.reddit.com/r/Palworld/comments/1wzvecn/a_very_close_call/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How do i tell which pals have been enhanced by pal souls so i can reset unused 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tell which pals have been enhanced by pal souls so i can reset unused ones?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reset all my pal souls I’ve used on old pals but dont know how to go about finding them  &amp;#32; submitted by &amp;#32;  /u/Pokeyclawz   [link]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https://www.reddit.com/r/Palworld/comments/1x00hxa/how_do_i_tell_which_pals_have_been_enhanced_by/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it possible to “optimize” production (à la Satisfactory)?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 to “optimize” production (à la Satisfactory)?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two favorite genres are crafting survival and automation, and Palworld has been scratching an itch for me that hasn’t been scratched in a LONG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https://www.reddit.com/r/Palworld/comments/1wzw475/is_it_possible_to_optimize_production_à_la/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Arena level 80 battle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【主贴概述】Arena level 80 battle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advice on how to beat the last level in the single player arena? I’m using fully condensed level 80 pals all with their world tree crystal upgrade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https://www.reddit.com/r/Palworld/comments/1x01kn9/arena_level_80_battle/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Best money making method?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money making method?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New player here, been playing for 4 days now and im loving this game but ever since I hit the early midgame i think, I been struggling with mone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https://www.reddit.com/r/Palworld/comments/1x00yw7/best_money_making_method/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2026-10-07T00:18:00.0000000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2026-10-07T00:33:00.0000000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【主贴概述】2026-10-07T00:33:00.0000000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x.com/Palworld_EN/status/2065962541361115422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【主贴概述】x.com/Palworld_EN/status/2065962541361115422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https://x.com/Palworld_EN/status/2065962541361115422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4 year anniversary for the worst ace I've ever seen in a pro match.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year anniversary for the worst ace I've ever seen in a pro match.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/u/anewborndude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https://www.reddit.com/r/GlobalOffensive/comments/1wzznl3/4_year_anniversary_for_the_worst_ace_ive_ever/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BCG can still make to the major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【主贴概述】BCG can still make to the major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After bc reach out valve, they got told they can qualify through eu (not asia) so they just need to grind hard now but the chances are slim atp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https://www.reddit.com/r/GlobalOffensive/comments/1wzyaq7/bcg_can_still_make_to_the_major/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FURIA vs 9z / ESL Pro League Season 24 - Swiss Round 5 (Teams With A 2-2 Record)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【主贴概述】FURIA vs 9z / ESL Pro League Season 24 - Swiss Round 5 (Teams With A 2-2 Record) / Post-Match Discus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【正文要点】FURIA 🇧🇷 2-0 🌎 9z Team Nuke: 13-7 Inferno: 13-3 Mirage &amp;nbsp;  Predicted VRS Impact   Team Rank Diff Total    🇧🇷 FURIA #6 → #6 +13 pts 1832 pts   🌎 9z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https://www.reddit.com/r/GlobalOffensive/comments/1wzwwlx/furia_vs_9z_esl_pro_league_season_24_swiss_round/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PSA: The chickens only last 140 days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【主贴概述】PSA: The chickens only last 140 days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【正文要点】Chickens are temporary and only last 140 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https://www.reddit.com/r/GlobalOffensive/comments/1wzz7z0/psa_the_chickens_only_last_140_days/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are the most uncomfortable pro nicknames for casters to say?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most uncomfortable pro nicknames for casters to say?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【正文要点】either hard to pronounce or sounding inappropriate  &amp;#32; submitted by &amp;#32;  /u/DoItSarahLee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https://www.reddit.com/r/GlobalOffensive/comments/1wzz3z7/what_are_the_most_uncomfortable_pro_nicknames_for/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miss the first one and panic: my all-time worst screw-up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miss the first one and panic: my all-time worst screw-up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https://www.reddit.com/r/GlobalOffensive/comments/1x012o8/i_miss_the_first_one_and_panic_my_alltime_worst/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Maakaze is a bust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【主贴概述】Maakaze is a bust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【正文要点】Supposed superstar can&amp;#39;t even string 2 good maps in a bo3 of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https://www.reddit.com/r/GlobalOffensive/comments/1x0242z/maakaze_is_a_bust/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Suddenly have a low trust factor?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【主贴概述】Suddenly have a low trust factor?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I’ve been playing Cs on and off for over a decade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https://www.reddit.com/r/GlobalOffensive/comments/1x01zdu/suddenly_have_a_low_trust_factor/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Weird plane sound in lobby?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plane sound in lobby?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first time hearing this sound was curious if anyone else have heard it   &amp;#32; submitted by &amp;#32;  /u/Imekii_s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https://www.reddit.com/r/GlobalOffensive/comments/1x018xl/weird_plane_sound_in_lobby/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CSGO workshop or items keep showing up even I deleted last time. How to fix 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【主贴概述】CSGO workshop or items keep showing up even I deleted last time. How to fix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the recent update, you can unsubscribe these workshop maps on the menu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https://www.reddit.com/r/GlobalOffensive/comments/1x00pgc/csgo_workshop_or_items_keep_showing_up_even_i/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doesn't Dastan give fistbumps?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doesn't Dastan give fistbumps?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【正文要点】Pretty much every other coach is pacing around and giving players fistbumps after rounds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https://www.reddit.com/r/GlobalOffensive/comments/1x009xd/why_doesnt_dastan_give_fistbumps/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PGL Bucharest 2027: European Open Qualifiers registration is now open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【主贴概述】PGL Bucharest 2027: European Open Qualifiers registration is now open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Registration is now open for the European Open Qualifiers for PGL Bucharest 2027 (Jan 15-24, 2027)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https://www.reddit.com/r/GlobalOffensive/comments/1wzweh9/pgl_bucharest_2027_european_open_qualifiers/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UNC Lineup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【主贴概述】UNC Lineup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watching Furia vs 9z and the casters said give Fallen another decade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https://www.reddit.com/r/GlobalOffensive/comments/1wzvuec/unc_lineup/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What's the best way to play solo lobby on T-side Nuke?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best way to play solo lobby on T-side Nuke?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 hold lobby solo / lurk while teammates go outside or toward ramp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https://www.reddit.com/r/GlobalOffensive/comments/1wzvodc/whats_the_best_way_to_play_solo_lobby_on_tside/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2026-10-07T00:42:00.0000000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【主贴概述】2026-10-07T00:42:00.0000000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https://www.facebook.com/counterstrike039/videos/-cs2-vs-csgo-clear-breakdown-counter-strike-2-and-counter-strike-global-offensiv/1597863178356388/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https://www.facebook.com/groups/12.08.2012CounterStrikeGlobalOffensive/posts/1625665501338148/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www.facebook.com/groups/cs2htg/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【主贴概述】www.facebook.com/groups/cs2htg/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2026-07-16T00:00:00.0000000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turned some of my favourite Valorant sprays into light up display boxes!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turned some of my favourite Valorant sprays into light up display boxes!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/u/tvan122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https://www.reddit.com/r/VALORANT/comments/1wzvvh9/i_turned_some_of_my_favourite_valorant_sprays/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swear that last one was intentional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swear that last one was intentional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/u/Sumve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https://www.reddit.com/r/VALORANT/comments/1wzvtyd/i_swear_that_last_one_was_intentional/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KJxRaze art by me :)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【主贴概述】KJxRaze art by me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/u/cocoisfunny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https://www.reddit.com/r/VALORANT/comments/1x01fdm/kjxraze_art_by_me/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going pro with this aim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【主贴概述】going pro with this aim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https://www.reddit.com/r/VALORANT/comments/1wzyxga/going_pro_with_this_aim/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Ace thoughts and rank guess?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【主贴概述】Ace thoughts and rank guess?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my ace but i think it s trash , so i wanna hear what u guys think and also what rank u think i am ? I ll drop the answer after 24hrs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https://www.reddit.com/r/VALORANT/comments/1wzvn7g/ace_thoughts_and_rank_guess/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Deadlock net turns enemies into aimlabs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【主贴概述】Deadlock net turns enemies into aimlabs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/u/Ventrishero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https://www.reddit.com/r/VALORANT/comments/1x021i8/deadlock_net_turns_enemies_into_aimlabs/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Val duo any1??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 duo any1??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【正文要点】Gold rank and hardstuck at that can play any role 🙌🙌, I just want someone to chill with I don&amp;#39;t mind losing I just need the chill vibes   &amp;#32; su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https://www.reddit.com/r/VALORANT/comments/1x00ahe/val_duo_any1/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KJ in Summit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【主贴概述】KJ in Summit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KJ not being played in summit for pro-plays? The ult is quite strong and covers whole sites, and turret can watch mid like how she did in haven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https://www.reddit.com/r/VALORANT/comments/1wzwoo4/kj_in_summit/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They must be using AI to target me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【主贴概述】They must be using AI to target me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https://preview.redd.it/lsf8cvkbg2uh1.png?width=2198&amp;amp;format=png&amp;amp;auto=webp&amp;amp;s=f071d3cfd40150603cdbb986047c7faa7748f35f Because how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https://www.reddit.com/r/VALORANT/comments/1x000r3/they_must_be_using_ai_to_target_me/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Pop Mart Trade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 Mart Trade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I’m in Houston Texas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https://www.reddit.com/r/VALORANT/comments/1wzz4ze/pop_mart_trade/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was wondering, how does Vainguard actually 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was wondering, how does Vainguard actually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how exaclty valorants anti cheat system works, since i dont really know much about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https://www.reddit.com/r/VALORANT/comments/1wzynw0/i_was_wondering_how_does_vainguard_actually_work/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can I improve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improve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im a gold 2 toster laptop player i averagely get 70 to 80 frames but my monitor is 60hz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https://www.reddit.com/r/VALORANT/comments/1wzymet/how_can_i_improve/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Who is the best sentinel for each map?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 the best sentinel for each map?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need advice for who sentinel to lock for each map  The only one I know is KJ in ascent with her turret for info and how much her ult covers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https://www.reddit.com/r/VALORANT/comments/1wzxs21/who_is_the_best_sentinel_for_each_map/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Me ajudem subir de ele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【主贴概述】Me ajudem subir de ele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【正文要点】Bom dia galera estou voltando pro game sempre fui bronze/prata pretendo lega plat ainda esse ano gostaria de montar uma rotina se treino podem me ajud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https://www.reddit.com/r/VALORANT/comments/1wzx64u/me_ajudem_subir_de_ele/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Made a silly little clip from my recent matches.Never let me cook again.😭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 silly little clip from my recent matches.Never let me cook again.😭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/u/Mista_Bean_Davin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https://www.reddit.com/r/VALORANT/comments/1wzwoip/made_a_silly_little_clip_from_my_recent/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Goodbye [Midbeast video on replays being removed]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【主贴概述】Goodbye [Midbeast video on replays being removed]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/u/kaisaschudson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https://www.reddit.com/r/leagueoflegends/comments/1wzz5ba/goodbye_midbeast_video_on_replays_being_removed/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On this day 10(!!!!) years ago, Albus Nox Luna pulled off the biggest bo1 upset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 this day 10(!!!!) years ago, Albus Nox Luna pulled off the biggest bo1 upset in Worlds history ag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I missed the actual birthday of this momento by 1 day (IM SORRY) but I really wanted to share this never-before seen angle of this histor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https://www.reddit.com/r/leagueoflegends/comments/1wzxd5l/on_this_day_10_years_ago_albus_nox_luna_pulled/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FLY vs SR Demacia Cup PGT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 vs SR Demacia Cup PGT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【正文要点】FLY wins in extremely dominating fashion 2-1 I don&amp;#39;t even know who was POG because SR just got outclassed in every single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https://www.reddit.com/r/leagueoflegends/comments/1wzv62q/fly_vs_sr_demacia_cup_pgt/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Riot is delaying the Replay changes until 26.21, will work on solution to ensure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is delaying the Replay changes until 26.21, will work on solution to ensure creators/coaches ca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【正文要点】Source Great response from Riot here, glad they took the community feedback to heart and are going to work on a solution that should be amenable for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https://www.reddit.com/r/leagueoflegends/comments/1x01wt0/riot_is_delaying_the_replay_changes_until_2621/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What's the the dumbest thing you always do before a game starts?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the dumbest thing you always do before a game starts?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【正文要点】Mine is opening opgg, checking the enemy team, convincing myself I’m doomed, and then immediately forgetting everything I just looked 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https://www.reddit.com/r/leagueoflegends/comments/1wzvmrk/whats_the_the_dumbest_thing_you_always_do_before/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Which role is most important, + could carry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role is most important, + could carry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【正文要点】Would probably ask which is also mostly going to int if filling but probably would be JG anyway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https://www.reddit.com/r/leagueoflegends/comments/1x01vmg/which_role_is_most_important_could_carry/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aren't there more mana scalings?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aren't there more mana scalings?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far as I am aware, the only champions with mana scalings are Ryze, Kassadin, and Blitzcrank  Actualizer was added as an item to work with mana but,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https://www.reddit.com/r/leagueoflegends/comments/1x01vjq/why_arent_there_more_mana_scalings/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Got banned one day for being slightly AFK during a normal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banned one day for being slightly AFK during a normal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【正文要点】Isn&amp;#39;t that completely disproportionate and unfair? I mean, sure, missing a game isn&amp;#39;t ideal, but it was out of my control and after all, it wa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https://www.reddit.com/r/leagueoflegends/comments/1x01i48/got_banned_one_day_for_being_slightly_afk_during/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 got a 6D q ban?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a 6D q ban?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justed updated the game after not playing for a week, spamed &amp;#39;find match&amp;#39; a few times but the queue timer was not starting and I was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https://www.reddit.com/r/leagueoflegends/comments/1x01gel/i_got_a_6d_q_ban/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Where are the new Heart steel skins?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are the new Heart steel skins?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 to buy kayns skin but the skins are not yet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https://www.reddit.com/r/leagueoflegends/comments/1x018qf/where_are_the_new_heart_steel_skins/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Long term climbing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涉及「comp、tier list」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【主贴概述】Long term climbing champions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is your tier list of champions for soloque if one tricked ? Interesting to hear comparison between arguably the three most common: kata, riven, 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https://www.reddit.com/r/leagueoflegends/comments/1x018gd/long_term_climbing_champions/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Watching proplay?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【主贴概述】Watching proplay?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community! I’m around lvl50 and play mostly adc and top (don’t really have a main yet :D)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https://www.reddit.com/r/leagueoflegends/comments/1x016ur/watching_proplay/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Hey did they ever add voice chat?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【主贴概述】Hey did they ever add voice chat?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played in many years and always wanted to play solo queue with voice comms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https://www.reddit.com/r/leagueoflegends/comments/1x00124/hey_did_they_ever_add_voice_chat/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can't find the new Heartsteel skins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find the new Heartsteel skins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that the new Heartsteel &amp;quot;Live My Life&amp;quot; skins were supposed to launch today, October 7th, but when I logged into the game, I couldn&amp;#39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https://www.reddit.com/r/leagueoflegends/comments/1wzyrhg/i_cant_find_the_new_heartsteel_skins/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higher I climb, the worse egos get. Does it get better?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higher I climb, the worse egos get. Does it get better?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this end at any point? Some of these players are actually really good but I think they are stuck in Gold because of their toxicity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https://www.reddit.com/r/leagueoflegends/comments/1wzwkzp/the_higher_i_climb_the_worse_egos_get_does_it_get/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 made this Yone look iron :sob: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this Yone look iron :sob: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/u/turpentime1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https://www.reddit.com/r/leagueoflegends/comments/1wzw3gh/i_made_this_yone_look_iron_sob/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*drumroll* Meet your new Headliners for ARAM: Mayhem! Live on Patch 26.21.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【主贴概述】*drumroll* Meet your new Headliners for ARAM: Mayhem! Live on Patch 26.21.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【正文要点】*drumroll* Meet your new Headliners for ARAM: Mayhem! Live on Patch 26.21.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- 3帖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【主贴概述】17 Operators. Countless ways to leave your mark.…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【正文要点】17 Operators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[18.5] Upcoming cosmetics : Galio + T1 Cosmetics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【主贴概述】[18.5] Upcoming cosmetics : Galio + T1 Cosmetics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Upcoming cosmetics for 18.5 seem quite exciting (Too bad none of our old cosmetics are back to their original glory days :@) - Chibi Galio - Chi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https://www.reddit.com/r/TeamfightTactics/comments/1x012x3/185_upcoming_cosmetics_galio_t1_cosmetics/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 second with Lillia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second with Lillia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got a second with Lilia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https://www.reddit.com/r/TeamfightTactics/comments/1x00b97/a_second_with_lillia_3/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Is it a known that min-max does not give a golden remover?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a known that min-max does not give a golden remover?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 casual player around gold/plat and took min-max for the first time in forever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https://www.reddit.com/r/TeamfightTactics/comments/1x01pr2/is_it_a_known_that_minmax_does_not_give_a_golden/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Eclipse buff saved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【主贴概述】Eclipse buff saved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/u/SirMrTom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https://www.reddit.com/r/TeamfightTactics/comments/1wzy7t1/eclipse_buff_saved_me/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New ezreal giga OP? Beat Sivir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ezreal giga OP? Beat Sivir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https://preview.redd.it/wyeo29x2t2uh1.png?width=1177&amp;amp;format=png&amp;amp;auto=webp&amp;amp;s=8d14eb92dc653326230632ed35c40ebd3f8d952a Had alistar 4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https://www.reddit.com/r/TeamfightTactics/comments/1x01wsp/new_ezreal_giga_op_beat_sivir_3/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This is the crazy game I played and I had a grate build and still came 6th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the crazy game I played and I had a grate build and still came 6th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/u/mickmikey1313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https://www.reddit.com/r/TeamfightTactics/comments/1wzvwuj/this_is_the_crazy_game_i_played_and_i_had_a_grate/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