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(14:48-19:48) | 2026年10月28日 20:28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Maraith - Messenger of Death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【主贴概述】Maraith - Messenger of Death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Maraith is quite a particular beast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https://www.reddit.com/r/Palworld/comments/1xhhrab/maraith_messenger_of_death/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does buffing necromus makes his charge stronger when he appears during paladius'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buffing necromus makes his charge stronger when he appears during paladius's charge?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starting to level up necromus and investing into him but I&amp;#39;m not sure it will do anything   &amp;#32; submitted by &amp;#32;  /u/Competitive-Score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https://www.reddit.com/r/Palworld/comments/1xhjz5b/does_buffing_necromus_makes_his_charge_stronger/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x.com/Palworld_EN/status/2103453070093079025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【主贴概述】x.com/Palworld_EN/status/2103453070093079025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https://x.com/Palworld_EN/status/2103453070093079025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There are only 15 players with more than a 1 hltv (1.0) on the t side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 are only 15 players with more than a 1 hltv (1.0) on the t side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Only 6 of them are riflers  &amp;#32; submitted by &amp;#32;  /u/vnotf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https://www.reddit.com/r/GlobalOffensive/comments/1xhldj7/there_are_only_15_players_with_more_than_a_1_hltv/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CS2 Is not for casuals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Is not for casuals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just picked up CS2 again after a break since it launched back in 2023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https://www.reddit.com/r/GlobalOffensive/comments/1xhikoz/cs2_is_not_for_casuals/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RIP navi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【主贴概述】RIP navi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just me or did Navi suddenly get the Hardest bracket after winning 2:0 against G2 and Furia? First Lost to Betboom and then lost to Vitality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https://www.reddit.com/r/GlobalOffensive/comments/1xhhmp1/rip_navi/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B8 vs Alliance / RLG Tesla Cup 2026 - Group A Elimination Match / Post-Match Dis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【主贴概述】B8 vs Alliance / RLG Tesla Cup 2026 - Group A Elimination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【正文要点】B8 🇺🇦 2-1 🇸🇪 Alliance Inferno: 10-13 Mirage: 13-9 Ancient: 13-10 &amp;nbsp;  Predicted VRS Impact   Team Rank Diff Total    🇺🇦 B8 #29 → #25 +27 pts 1456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https://www.reddit.com/r/GlobalOffensive/comments/1xhl243/b8_vs_alliance_rlg_tesla_cup_2026_group_a/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dexter on THUNDER dOWNUNDER's tumultuous season: "You have to accept it and just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【主贴概述】dexter on THUNDER dOWNUNDER's tumultuous season: "You have to accept it and just keep pushing on, be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/u/TaffyAUS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https://www.reddit.com/r/GlobalOffensive/comments/1xhlhz3/dexter_on_thunder_downunders_tumultuous_season/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The Audacity vs Chinggis Warriors / MESA Pro Series Halloween Cup 2026 - Upper 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Audacity vs Chinggis Warriors / MESA Pro Series Halloween Cup 2026 - Upper Bracket Final / Post-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【正文要点】The Audacity 🇲🇳 2-1 🇲🇳 Chinggis Warriors Ancient: 11-13 Nuke: 13-5 Cache: 13-8 &amp;nbsp;  Predicted VRS Impact   Team Rank Diff Total    🇲🇳 The Audacity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https://www.reddit.com/r/GlobalOffensive/comments/1xhjly1/the_audacity_vs_chinggis_warriors_mesa_pro_series/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Ich brauche Hilfe!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【主贴概述】Ich brauche Hilfe!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【正文要点】Hallo, ich spiele seit Anfang des Jahres Counter Strike 2 und habe nur 7k Punkte aber möchte gerne schnell wachsen genug Zeit ist da zum üben, allerdi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https://www.reddit.com/r/GlobalOffensive/comments/1xhllty/ich_brauche_hilfe/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[SERIOUS] Is Apex holding Vitality back?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【主贴概述】[SERIOUS] Is Apex holding Vitality back?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seems like the team does better when there are multiple callers and we all know that Mechanics-Wise Apex is the weakest out of them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https://www.reddit.com/r/GlobalOffensive/comments/1xhkabg/serious_is_apex_holding_vitality_back/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Weird symbol in photobook?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【主贴概述】Weird symbol in photobook?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Recently i upgraded my chicken into a pullet and when i checked the photobook this weird clipboard symbol was added between the pullet and hen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https://www.reddit.com/r/GlobalOffensive/comments/1xhk44o/weird_symbol_in_photobook/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went afk 1 round came back surprised my team won , I check demo and theres the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went afk 1 round came back surprised my team won , I check demo and theres the biggest surprise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This was on faceit and I expected my team to do a timeout but they just went on, I was wondering who was this guy so good that won pistol round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https://www.reddit.com/r/GlobalOffensive/comments/1xhjziv/i_went_afk_1_round_came_back_surprised_my_team/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Crosshair bind doesnt work anymore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【主贴概述】Crosshair bind doesnt work anymore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before some update ago, can´t remember if it was the crosshair update or any other but i had this line in my auto cfg   bind 1 &amp;quot;slot1 ; cl_cro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https://www.reddit.com/r/GlobalOffensive/comments/1xhjanm/crosshair_bind_doesnt_work_anymore/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https://business.facebook.com/groups/638178659649318/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business.facebook.com/groups/638178659649318/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【主贴概述】business.facebook.com/groups/638178659649318/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https://www.facebook.com/gamingh0f/videos/counter-strike-2-cs2-is-a-fast-paced-tactical-fps-where-precision-teamwork-and-s/1023316376952713/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https://www.facebook.com/nikokay.fedorenko/videos/cs2-vs-csgo-clear-breakdown-counter-strike-2-and-counter-strike-global-offensive/1745321853411998/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x.com/CounterStrike/status/2104623062042001472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【主贴概述】x.com/CounterStrike/status/2104623062042001472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https://x.com/CounterStrike/status/2104623062042001472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x.com/LiquipediaCS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Pulling an ace out of pure chaos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【主贴概述】Pulling an ace out of pure chaos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/u/Super_Horse1491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https://www.reddit.com/r/VALORANT/comments/1xhlasy/pulling_an_ace_out_of_pure_chaos/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made Iso Animation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Iso Animation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made this animation way back then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https://www.reddit.com/r/VALORANT/comments/1xhld5q/i_made_iso_animation/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Suggest best monitor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【主贴概述】Suggest best monitor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【正文要点】Whats the best monitor to play comfortably in valorant to the higest level?? Preferably a 24 inch monitor I cant do 27 inch +  &amp;#32; submitted by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https://www.reddit.com/r/VALORANT/comments/1xhkl6m/suggest_best_monitor/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Looking for Valorant coach for a valorant team.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Valorant coach for a valorant team.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I’m the manager of a newly established EU Valorant team with an Immortal/Ascendant roster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https://www.reddit.com/r/VALORANT/comments/1xhien6/looking_for_valorant_coach_for_a_valorant_team/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Afraid of playing solo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【主贴概述】Afraid of playing solo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try to avoid playing solo as best as i can by playing duos trios or 5 stack with friends im s2 rn and idk why but when i play solo im very easily 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https://www.reddit.com/r/VALORANT/comments/1xhlkrf/afraid_of_playing_solo/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Active players getting punished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【主贴概述】Active players getting punished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【正文要点】Hush is out and I already finished my weekly missions and have to wait 5 days for them to refresh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https://www.reddit.com/r/VALORANT/comments/1xhl6ck/active_players_getting_punished/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ping high on US west?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【主贴概述】ping high on US west?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guys usually i get 20-25 ping on California servers but today its at 89 not only cali but oregon too, is just a me thing or is anyone else havin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https://www.reddit.com/r/VALORANT/comments/1xhiary/ping_high_on_us_west/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 would like to have more audio customization options in VALORANT to mute non-es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would like to have more audio customization options in VALORANT to mute non-essential background 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 really want to see more audio customization options in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https://www.reddit.com/r/VALORANT/comments/1xhlvfd/i_would_like_to_have_more_audio_customization/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Can y'all critic my gameplay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y'all critic my gameplay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really want to be better at the game and always ( mostly) hit my shots, so any advice/critic is welcome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https://www.reddit.com/r/VALORANT/comments/1xhlufc/can_yall_critic_my_gameplay/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Is it just me or is skyes dog vision range significantly larger than normal?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just me or is skyes dog vision range significantly larger than normal?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【正文要点】Basicslly what the title says, you can almost see the whole a site of ascent with the dog is this intended or not?   &amp;#32; submitted by &amp;#32;  /u/TheS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https://www.reddit.com/r/VALORANT/comments/1xhltxk/is_it_just_me_or_is_skyes_dog_vision_range/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clutching with the enemy 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【主贴概述】clutching with the enemy 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0 clue kayo was heaven, i dont even know how he got there and didnt see me, after killing viper i even looked main bcs i thought he was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https://www.reddit.com/r/VALORANT/comments/1xhl2yt/clutching_with_the_enemy/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Why does it take almost a month to buy a new agent with kingdom credits.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涉及「agent、character、hero」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it take almost a month to buy a new agent with kingdom credits.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understand 10 maybe even 15 days but a month just feels excessive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https://www.reddit.com/r/VALORANT/comments/1xhkn33/why_does_it_take_almost_a_month_to_buy_a_new/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the fns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fns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saw the video that Sam just posted and I don&amp;#39;t know how they got flor to play and why tf is subroza so obnoxious like for no reason he&amp;#39;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https://www.reddit.com/r/VALORANT/comments/1xhhqs1/the_fns_team/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Movistar KOI - T1 a BO3 rematch of 2025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【主贴概述】Movistar KOI - T1 a BO3 rematch of 2025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not aware anymore, that last year, in the 2-2 pool T1 secured their quater final spot vs Movistar KOI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https://www.reddit.com/r/leagueoflegends/comments/1xhi91u/movistar_koi_t1_a_bo3_rematch_of_2025/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HUPU Reactions to BLG vs KC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【主贴概述】HUPU Reactions to BLG vs KC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【正文要点】Translated using a hupu aggregator posted the other day, please correct me if you notice any obvious mistakes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https://www.reddit.com/r/leagueoflegends/comments/1xhj0wq/hupu_reactions_to_blg_vs_kc/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[GM/Chall Analysis] T1 vs DK — Why T1 lost the Elder fight before it even starte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【主贴概述】[GM/Chall Analysis] T1 vs DK — Why T1 lost the Elder fight before it even started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【正文要点】Following up on my previous KC breakdowns, I wanted to look at the final Elder fight in T1 vs DK, particularly because I&amp;#39;ve seen a lot of discussi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https://www.reddit.com/r/leagueoflegends/comments/1xhibnl/gmchall_analysis_t1_vs_dk_why_t1_lost_the_elder/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Yone Rework Idea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【主贴概述】Yone Rework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【正文要点】Q - Mortal Steel Damage: 25/50/75/100/125 + %105 total AD &amp;gt; 20/40/60/80/100 + %90 total AD Dash speed: 1500 &amp;gt; 750 + 60% movement speed W - Spiri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https://www.reddit.com/r/leagueoflegends/comments/1xhll6l/yone_rework_idea/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Worlds VOD video length spoils outcome of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VOD video length spoils outcome of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【正文要点】For BO1 games it is less of a problem, but even there knowing the VOD length is, for example, 33 minutes, minus champ select means that the team that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https://www.reddit.com/r/leagueoflegends/comments/1xhk9ob/worlds_vod_video_length_spoils_outcome_of_the_game/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The Mayhem Band Name Tags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Mayhem Band Name Tags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would like to see the band Name Tags show up on the prospect icons as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https://www.reddit.com/r/leagueoflegends/comments/1xhk5n3/the_mayhem_band_name_tags/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ive been averaging like 1 win out of like 20 games everyday for the past month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【主贴概述】ive been averaging like 1 win out of like 20 games everyday for the past month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anyone who is willing to help carry me to silver 4? im currently iron 1 and im not that bad but i literally cant climb for anything, i can 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https://www.reddit.com/r/leagueoflegends/comments/1xhjsea/ive_been_averaging_like_1_win_out_of_like_20/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Secondary pick for nidalee mains?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【主贴概述】Secondary pick for nidalee mains?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/u/fuckingshitposter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https://www.reddit.com/r/leagueoflegends/comments/1xhjr0k/secondary_pick_for_nidalee_mains/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How do you feel about matchmaking?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涉及「matchmaking、elo、platinum」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feel about matchmaking?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a contex, I&amp;#39;ve played league since 2013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https://www.reddit.com/r/leagueoflegends/comments/1xhiy5v/how_do_you_feel_about_matchmaking/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This Worlds format is perfect and nothing needs to be changed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Worlds format is perfect and nothing needs to be changed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【正文要点】I&amp;#39;m writing this because of &amp;quot;change this change that&amp;quot; narrative that we hear all year every year No this world format has everything we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https://www.reddit.com/r/leagueoflegends/comments/1xhip6j/this_worlds_format_is_perfect_and_nothing_needs/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Unique Tournament For EUW (Continous League System with automated stats) - Free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【主贴概述】Unique Tournament For EUW (Continous League System with automated stats) - Free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guys, I&amp;#39;ve been working on a new Kind of League tournament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https://www.reddit.com/r/leagueoflegends/comments/1xhikx8/unique_tournament_for_euw_continous_league_system/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Ashen Knight Pyke. NeverEnding story.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【主贴概述】Ashen Knight Pyke. NeverEnding story.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MYTHIC SHOP &amp;quot;gatekeeping&amp;quot; Ashen Knight Pyke? We are seeing skins that are in the mythic shop repeatedly, like senna, qiyana, jax, you nam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https://www.reddit.com/r/leagueoflegends/comments/1xhi1b1/ashen_knight_pyke_neverending_story/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Whats up with the disruptive behavior detector in league?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up with the disruptive behavior detector in league?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context, this nami, went botlane ONCE, and it was do die to the samira, before that he was consistently at top or mid trying to take their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https://www.reddit.com/r/leagueoflegends/comments/1xhhzci/whats_up_with_the_disruptive_behavior_detector_in/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Poll - Greatest ADC of all 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【主贴概述】Poll - Greatest ADC of all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sure this has been done before but I wanted to see the numbers myself, as I find this is generally the  more contested role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https://www.reddit.com/r/leagueoflegends/comments/1xhhgfh/poll_greatest_adc_of_all_time/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[Pop-up] Riot Games Music &amp; Worlds 26 Pop-Up Store Opens at Seoul’s Lotte World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【主贴概述】[Pop-up] Riot Games Music &amp; Worlds 26 Pop-Up Store Opens at Seoul’s Lotte World Mall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this pop-up, you can see the 7M giant LOL World Championship trophy, which is super eye-catchiing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https://www.reddit.com/r/leagueoflegends/comments/1xhha1u/popup_riot_games_music_worlds_26_popup_store/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Which team got the hardest Swiss draw at Worlds 2026?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team got the hardest Swiss draw at Worlds 2026?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【正文要点】Each team&amp;#39;s Swiss opponents compared using the LoL Esports Global Power Rankings from the end of Split 3, before Worlds 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https://www.reddit.com/r/leagueoflegends/comments/1xhh4px/which_team_got_the_hardest_swiss_draw_at_worlds/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AL getting eliminated so easily kinda exposes a problem with the current swiss 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 getting eliminated so easily kinda exposes a problem with the current swiss format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【正文要点】I&amp;#39;m not saying if it was group stage things would&amp;#39;ve been different or even if we changed the format they definitely make it to knockouts but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https://www.reddit.com/r/leagueoflegends/comments/1xhh19s/al_getting_eliminated_so_easily_kinda_exposes_a/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Worlds Atlas — an app for League Worlds viewers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Atlas — an app for League Worlds viewers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https://www.reddit.com/r/leagueoflegends/comments/1xhh04y/worlds_atlas_an_app_for_league_worlds_viewers/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business.facebook.com/groups/237416026286854/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【主贴概述】business.facebook.com/groups/237416026286854/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https://business.facebook.com/groups/237416026286854/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https://x.com/i/trending/2114652513576112269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x.com/i/trending/2114652513576112269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【主贴概述】x.com/i/trending/2114652513576112269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x.com/DeltaForce_Game/status/2104043350969954533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【主贴概述】x.com/DeltaForce_Game/status/2104043350969954533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https://x.com/DeltaForce_Game/status/2104043350969954533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A successful extraction begins long before you reach the extraction point.… See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successful extraction begins long before you reach the extraction point.…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successful extraction begins long before you reach the extraction point.…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PSA: don't take expedition during Pandora bench.Jr in Choncc or treat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【主贴概述】PSA: don't take expedition during Pandora bench.Jr in Choncc or treat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didn&amp;#39;t work lol  &amp;#32; submitted by &amp;#32;  /u/NoobzProXD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https://www.reddit.com/r/TeamfightTactics/comments/1xhj7aa/psa_dont_take_expedition_during_pandora_benchjr/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Auf der Suche nach einem double up mate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【主贴概述】Auf der Suche nach einem double up mate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【正文要点】Wie der Text sagt, ich suche einen double up Companen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https://www.reddit.com/r/TeamfightTactics/comments/1xhj4cn/auf_der_suche_nach_einem_double_up_mate/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www.facebook.com/playtft/posts/184-moves-power-from-traits-to-champs-buffs-under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【主贴概述】www.facebook.com/playtft/posts/184-moves-power-from-traits-to-champs-buffs-under-performing-lines-de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https://www.facebook.com/playtft/posts/184-moves-power-from-traits-to-champs-buffs-under-performing-lines-delivers-a-sl/1533117092167445/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Best Teamfight Tactics App - Best League TFT App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涉及「comp、team 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Teamfight Tactics App - Best League TFT App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【正文要点】Know everyone&amp;#x27;s strengths &amp;amp; weaknesses, including your team comps as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Teamfight Tactics on X: &amp;quot;We&amp;#x27;ve temporarily disabled Ranked queues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temporarily disabled Ranked queues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temporarily disabled Ranked queues across all platforms as we address critical bugs and rollbacks associated with Patch 18.4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【正文要点】Lead Balance Designer on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on X: &amp;quot;Our 18.4B Patch is live on PC with fixes for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&amp;quot;Our 18.4B Patch is live on PC with fixes for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【正文要点】Our 18.4B Patch is live on PC with fixes for multiple game performance impacting bugs and targeted balance adjustments to units, Wisps, and Augments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https://x.com/TFT/status/2103475758186308054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Teamfight Tactics on X: &amp;quot; We&amp;#x27;re aware that players are currently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We&amp;#x27;re aware that players are currently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We&amp;#x27;re aware that players are currently unable to access the General Sale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on X: &amp;quot;We&amp;#x27;ve just gone live with our 18.1 B patch 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just gone live with our 18.1 B patch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just gone live with our 18.1 B patch update, focused on solving some bugs to boost performance across Mobile and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Teamfight Tactics on X: &amp;quot; General Sale Update: Thanks for your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General Sale Update: Thanks for your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General Sale Update: Thanks for your patience while waiting for your Convergence Fest passes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Teamfight Tactics on X: &amp;quot; ️ Attendee Pass General Sale ... - x.com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️ Attendee Pass General Sale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【正文要点】🎟️ Attendee Pass General Sale Update: We&amp;#x27;re experiencing issues with the Attendee Pass category that are preventing players from accessing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