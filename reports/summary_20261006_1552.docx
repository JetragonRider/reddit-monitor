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(10:14-15:14) | 2026年10月06日 15:52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Starryon Ground Mount is insane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【主贴概述】Starryon Ground Mount is insane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sure if this is a common thing but I just breed all these rainbow passives onto Starryon and its absolutely insane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https://www.reddit.com/r/Palworld/comments/1wyv49d/starryon_ground_mount_is_insane/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I’m gonna max out my Panthalus and cause the worst OSHA violation in the history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gonna max out my Panthalus and cause the worst OSHA violation in the history of the palpagos Isl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【正文要点】Those oil rigs caused me so much trouble in the past, but I’ll frack the frackers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https://www.reddit.com/r/Palworld/comments/1wytu7o/im_gonna_max_out_my_panthalus_and_cause_the_worst/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I’m afraid my friend is a berry plantation field; what should I do?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afraid my friend is a berry plantation field; what should I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/u/Smuggee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https://www.reddit.com/r/Palworld/comments/1wyv40i/im_afraid_my_friend_is_a_berry_plantation_field/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hate that stupid big ass pal bro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that stupid big ass pal bro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Why he so big? Like unnecessary bigass block  &amp;#32; submitted by &amp;#32;  /u/Particular-Run2159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https://www.reddit.com/r/Palworld/comments/1wyvpkn/i_hate_that_stupid_big_ass_pal_bro/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Skill book limit?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【主贴概述】Skill book limit?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not new to the game, but I&amp;#39;m starting my second playthrough, which I have dubbed my forever playthrough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https://www.reddit.com/r/Palworld/comments/1wyvhqj/skill_book_limit/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2026-10-04T13:51:00.0000000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【主贴概述】2026-10-04T13:51:00.0000000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2026-10-05T16:00:00.0000000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【主贴概述】2026-10-05T16:00:00.0000000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x.com/Palworld_EN/status/2094774497211715933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【主贴概述】x.com/Palworld_EN/status/2094774497211715933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Nemesis pokes fun at Sashi for swapping to the Asia VRS region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Nemesis pokes fun at Sashi for swapping to the Asia VRS region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/u/Megabossdragon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https://www.reddit.com/r/GlobalOffensive/comments/1wyu960/team_nemesis_pokes_fun_at_sashi_for_swapping_to/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Gambits are reuniting in server later today: spirit vs 1win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【主贴概述】Gambits are reuniting in server later today: spirit vs 1win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/u/shuijikou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https://www.reddit.com/r/GlobalOffensive/comments/1wyv0ai/gambits_are_reuniting_in_server_later_today/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bullet holes make seeing heads much harder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bullet holes make seeing heads much harder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Before the update, I was able to see heads much more clearly on Dust2 where CTs commonly play headshot angles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https://www.reddit.com/r/GlobalOffensive/comments/1wyrms2/new_bullet_holes_make_seeing_heads_much_harder/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idk if this is an appropriated post for this comm but read body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【主贴概述】idk if this is an appropriated post for this comm but read body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pros, most players prefer low sens, right? i thought i had pretty low sens at 800 dpi and 3.2 sens i checked my edpi and saw 3k, i googled &amp;quot;i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https://www.reddit.com/r/GlobalOffensive/comments/1wyvkan/idk_if_this_is_an_appropriated_post_for_this_comm/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5v5 LAN Server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【主贴概述】5v5 LAN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host a server for a 5v5 LAN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https://www.reddit.com/r/GlobalOffensive/comments/1wyura1/5v5_lan_server/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2 rush mode bugs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 rush mode bugs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 open buy menu in opponents base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https://www.reddit.com/r/GlobalOffensive/comments/1wyuqyt/2_rush_mode_bugs/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forums were used to discuss Counter-Strike in its early days?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forums were used to discuss Counter-Strike in its early days?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doing research on counter-strike&amp;#39;s cultural influence for a grad school history paper and I&amp;#39;m trying to find old forums to see what 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https://www.reddit.com/r/GlobalOffensive/comments/1wyunvt/what_forums_were_used_to_discuss_counterstrike_in/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CS2 Skin Updated Colors - M4A4 | The Hōrai 🐼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CS2 Skin Updated Colors - M4A4 | The Hōrai 🐼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 I’ve been working more on my skin and updated the colors what do you think about it Here’s the link to vote :) https://steamcommunity.c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https://www.reddit.com/r/GlobalOffensive/comments/1wyuazk/my_cs2_skin_updated_colors_m4a4_the_hōrai/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would happen if people could bhop?(Random thought)  &amp;#32; submitted by &amp;#32;  /u/Novel-One-3658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https://www.reddit.com/r/GlobalOffensive/comments/1wytzi0/bhop/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#10 400 dpi 2 in game vs 800 dpi 1 in game sens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【主贴概述】400 dpi 2 in game vs 800 dpi 1 in game sens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! So I’ve been swapping back and forth between the 2 dpis and have been stubburn to truley decide on a sense lol I swap like 1 time a day I know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https://www.reddit.com/r/GlobalOffensive/comments/1wyt25d/400_dpi_2_in_game_vs_800_dpi_1_in_game_sens/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2026-10-05T12:13:00.0000000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【主贴概述】2026-10-05T12:13:00.0000000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2026-10-05T04:37:00.0000000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【主贴概述】2026-10-05T04:37:00.0000000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https://x.com/PolymarketCS2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tried embroidering Sage from VALORANT!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tried embroidering Sage from VALORANT!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Sage from VALORANT and wanted to make something inspired by her, so I decided to try embroidering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https://www.reddit.com/r/VALORANT/comments/1wyto41/i_tried_embroidering_sage_from_valorant/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Valorant worth playing as a completely new player in 2026?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Valorant worth playing as a completely new player in 2026?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I&amp;#39;ve played a few FPS games over the years, mostly Apex, Marvel Rivals, and Overwatch, which I still play quite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https://www.reddit.com/r/VALORANT/comments/1wyrvtd/is_valorant_worth_playing_as_a_completely_new/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VALORANT Champions Shanghai Playoffs Pick’Ems are live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【帖子类型】赛事竞技，热度:低(↑10/💬0)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Shanghai Playoffs Pick’Ems are live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VALORANT Champions Shanghai Playoffs Pick’Ems are now live, with fans needing to predict every series across the double elimination bracket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https://www.reddit.com/r/VALORANT/comments/1wyu927/valorant_champions_shanghai_playoffs_pickems_are/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Tips for vyse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vyse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tips to start playing vyse? Or any good streamer/youtuber to watch to learn useful setups kinda want to expand my agent pool and I like vyse so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https://www.reddit.com/r/VALORANT/comments/1wyv5xy/tips_for_vyse/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Ping absurdo só no Valorant (picos de 1000~2000ms) - já testei de tudo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【主贴概述】Ping absurdo só no Valorant (picos de 1000~2000ms) - já testei de tudo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/u/BlackGhostBr115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https://www.reddit.com/r/VALORANT/comments/1wyuzu3/ping_absurdo_só_no_valorant_picos_de_10002000ms/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Ping absurdo só no Valorant (picos de 1000~2000ms) - já testei de tudo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【主贴概述】Ping absurdo só no Valorant (picos de 1000~2000ms) - já testei de tudo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【正文要点】Fala galera, Tô com um problema bem específico no Valorant e queria saber se alguém já passou por isso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https://www.reddit.com/r/VALORANT/comments/1wyuuls/ping_absurdo_só_no_valorant_picos_de_10002000ms/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Returning player, I dont know what I'm doing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player, I dont know what I'm doing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returned back to valorant after probably three years of not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https://www.reddit.com/r/VALORANT/comments/1wyu23j/returning_player_i_dont_know_what_im_doing/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Tournament Idea: The VALOTHON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【主贴概述】Tournament Idea: The VALOTHON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PURELY meant to be as time-consuming as possible, and is by FAR not a good idea and needs to be taken by a pound of salt, a grain isn&amp;#39;t 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https://www.reddit.com/r/VALORANT/comments/1wyty30/tournament_idea_the_valothon/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Is yoru bad?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yoru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started playing valorant a month agora, i came from cs so i have a decent aim and its being pretty fun learning all skills and agents, i play wi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https://www.reddit.com/r/VALORANT/comments/1wyrzcm/is_yoru_bad/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Champions Tour (@ValorantEsports)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Tour (@ValorantEsports)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source for all things @VALORANT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on X: &amp;quot;https://t.co/vZk7qmISld&amp;quot;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&amp;quot;https://t.co/vZk7qmISld&amp;quot;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para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on X: &amp;quot;https://t.co/VkHOATYirw&amp;quot;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&amp;quot;https://t.co/VkHOATYirw&amp;quot;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 Goodbye Breeze and hello Abyss! There&amp;#x27;s a new map rotation in our Competitive and Deathmatch queues, and we fixed some issues with Agent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TES announces that ZUIAN is temporarily unable to travel to the US, with 369 ret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【主贴概述】TES announces that ZUIAN is temporarily unable to travel to the US, with 369 returning to the starti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【正文要点】During the visa application process for traveling abroad to participate in the S16 tournament, our top laner ZUIAN was unable to pass his visa intervi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https://www.reddit.com/r/leagueoflegends/comments/1wyupzf/tes_announces_that_zuian_is_temporarily_unable_to/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[Mind The Gap] Vedius: “Josedeodo is good… but I don’t know if he’s good enough…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【主贴概述】[Mind The Gap] Vedius: “Josedeodo is good… but I don’t know if he’s good enough… I’ll do 3-1 Lyon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Jatt also incorrectly predicted 3-2 Lyon in the finals but we have to maintain the agenda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https://www.reddit.com/r/leagueoflegends/comments/1wyswbe/mind_the_gap_vedius_josedeodo_is_good_but_i_dont/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LCS Champions Pattern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Champions Pattern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TL winning the Summer Split title, the pattern for LCS champions will continue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https://www.reddit.com/r/leagueoflegends/comments/1wyu53t/lcs_champions_pattern/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feel that Collector needs a small buff. Or at least very small.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that Collector needs a small buff. Or at least very small.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collector so much as an item I love the gunshot passive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https://www.reddit.com/r/leagueoflegends/comments/1wyvo5g/i_feel_that_collector_needs_a_small_buff_or_at/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why is kayn allowed to have 2k range true vision everywhere he goes? this is eas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kayn allowed to have 2k range true vision everywhere he goes? this is easily the most inflate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https://preview.redd.it/yckmabm4jsth1.png?width=1855&amp;amp;format=png&amp;amp;auto=webp&amp;amp;s=2d3d0393f3b64205cd9ce1eacf5c7faed9619704 How is every 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https://www.reddit.com/r/leagueoflegends/comments/1wyvgd3/why_is_kayn_allowed_to_have_2k_range_true_vision/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champions who can dodge Scryer's Bloom's vision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who can dodge Scryer's Bloom's vision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saw a clip of Fiora dodging the vision of the Scryer&amp;#39;s Bloomby using her parry, and I was wondering if other champions are capable of doing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https://www.reddit.com/r/leagueoflegends/comments/1wyv33c/champions_who_can_dodge_scryers_blooms_vision/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Alistar and Hwei Land a Juicy Combo Under Bot Tower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【主贴概述】Alistar and Hwei Land a Juicy Combo Under Bot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After the first few levels of Ezreal and Miss Fortune poking us down, hard pushing us under tower, they got a little too comfortable around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https://www.reddit.com/r/leagueoflegends/comments/1wythog/alistar_and_hwei_land_a_juicy_combo_under_bot/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Thinking of starting league. Need help.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【主贴概述】Thinking of starting league. Need help.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I&amp;#39;ve been playing valorant for past 3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https://www.reddit.com/r/leagueoflegends/comments/1wysa27/thinking_of_starting_league_need_help/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mayhem zeri: bush hop tech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【主贴概述】mayhem zeri: bush hop tech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/u/futurev5239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https://www.reddit.com/r/leagueoflegends/comments/1wys809/mayhem_zeri_bush_hop_tech/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Thoughts on how to improve league and what's wrong with it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how to improve league and what's wrong with it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【正文要点】TLDR: I will start with problems and personal experience points 1-3, important transition in point 4-5 and move to possible solutions in point 6 So 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https://www.reddit.com/r/leagueoflegends/comments/1wyrqxt/thoughts_on_how_to_improve_league_and_whats_wrong/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Best low elo supports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low elo supports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do ya&amp;#39;ll think the best supports are to climb out of low elo right now? After our research we&amp;#39;ve come up with Leona, Nami and Lulu being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https://www.reddit.com/r/leagueoflegends/comments/1wyrqxf/best_low_elo_supports_right_now/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Morgana o Seraphine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【主贴概述】Morgana o Seraphine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gustaria comprar la skin de Seraphine KDA, pero también Morgana Aquelarre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https://www.reddit.com/r/leagueoflegends/comments/1wyrioj/morgana_o_seraphine/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Riot allergic to live events on the East coast outside of New York and 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Riot allergic to live events on the East coast outside of New York and Atlanta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as title says, Riot seems to only like doing East coast live events in New York and Atlanta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https://www.reddit.com/r/leagueoflegends/comments/1wyri3s/why_is_riot_allergic_to_live_events_on_the_east/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THREE MORE DAYS.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【主贴概述】THREE MORE DAYS.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【正文要点】THREE MORE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www.facebook.com/deltaforcegame/reels/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【主贴概述】www.facebook.com/deltaforcegame/reels/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https://www.facebook.com/deltaforcegame/reels/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www.facebook.com/deltaforcegame.kr/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【主贴概述】www.facebook.com/deltaforcegame.kr/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https://www.facebook.com/deltaforcegame.kr/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www.facebook.com/deltaforcegame/posts/-celebrate-delta-forces-1st-anniversary-wi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【主贴概述】www.facebook.com/deltaforcegame/posts/-celebrate-delta-forces-1st-anniversary-with-amazing-giveaways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https://www.facebook.com/deltaforcegame/posts/-celebrate-delta-forces-1st-anniversary-with-amazing-giveaways-from-sep-23-to-no/633756716461043/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2025-09-18T00:00:00.0000000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DeltaForceEsports (@DFGameEsports)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【主贴概述】DeltaForceEsports (@DFGameEsports)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 on X: &amp;quot;Step into the party, and win it all in the 2nd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&amp;quot;Step into the party, and win it all in the 2nd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【正文要点】Step into the party, and win it all in the 2nd Anniversary Celebration on September 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News (@DeltaForce_News)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News (@DeltaForce_News)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&amp;quot;Just a soul lost to the fleeting sands of music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soul lost to the fleeting sands of music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 on X: &amp;quot;&amp;quot;Turn and face the strange.&amp;quot; A quiet vill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&amp;quot;&amp;quot;Turn and face the strange.&amp;quot; A quiet village, a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【正文要点】&amp;quot;Turn and face the strange.&amp;quot; A quiet village, a watchful dog, and a call Rowan must answer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【正文要点】17 Operators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Alr pack it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【主贴概述】Alr pack it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fell asleep while matchmaking and woke up to this lol  &amp;#32; submitted by &amp;#32;  /u/NoJudge9208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https://www.reddit.com/r/TeamfightTactics/comments/1wytq5q/alr_pack_it_up/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Mirror Matchup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【主贴概述】Mirror Matchup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https://preview.redd.it/equfnmgdjsth1.png?width=1557&amp;amp;format=png&amp;amp;auto=webp&amp;amp;s=dd9b994b919169c65f3c716ada6a24beafba205b Position Diff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https://www.reddit.com/r/TeamfightTactics/comments/1wyvg9k/mirror_matchup/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2026-10-05T01:10:00.0000000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【主贴概述】2026-10-05T01:10:00.0000000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x.com/TFT/status/2105341929793708380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【主贴概述】x.com/TFT/status/2105341929793708380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https://x.com/TFT/status/2105341929793708380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2026-09-30T00:00:00.0000000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x.com/TFT/status/2097445632613175716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【主贴概述】x.com/TFT/status/2097445632613175716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