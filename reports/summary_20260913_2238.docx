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(17:01-22:01) | 2026年09月13日 22:38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赛事电竞、竞技对战、操作技巧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赛事电竞、竞技对战、经济系统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综合话题、经济系统、MOD创意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113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have Warframe at home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have Warframe at home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/u/StormySeas414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https://www.reddit.com/r/Palworld/comments/1wf6c4q/we_have_warframe_at_home/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 I need the NSFW tag for this?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 need the NSFW tag for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【正文要点】picked gloopie up cause she got stuck.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https://www.reddit.com/r/Palworld/comments/1wf55rp/do_i_need_the_nsfw_tag_for_this/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Why is Mercy Hit considered a negative trait?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Mercy Hit considered a negative trait?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Honestly, why is this colored in red? Ever sicne I got my Mercy Kung Fu Panda, the game became so much easier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https://www.reddit.com/r/Palworld/comments/1wf3fkd/why_is_mercy_hit_considered_a_negative_trait/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didn't know xenolord was this intense 😭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know xenolord was this intense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/u/xcs1r1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https://www.reddit.com/r/Palworld/comments/1wf48ls/i_didnt_know_xenolord_was_this_intense/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Bring forth your request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【主贴概述】Bring forth your request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/u/Th3_C4mp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https://www.reddit.com/r/Palworld/comments/1wf4vzc/bring_forth_your_request/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Confused about egg comfort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【主贴概述】Confused about egg comfort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Day time, electric heater: \&amp;quot;Seems just a little cold\&amp;quot; Day time, electric heater + campfire: \&amp;quot;Comfortable\&amp;quot; Day time, elec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https://www.reddit.com/r/Palworld/comments/1wf72by/confused_about_egg_comfort/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What are the best passives for my team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best passives for my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【正文要点】My team is mainly based around pals I like the look of lol Jormuntide Xenoguard Ophydia Orzerk Jetdragon   &amp;#32; submitted by &amp;#32;  /u/MickLovin7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https://www.reddit.com/r/Palworld/comments/1wf82n0/what_are_the_best_passives_for_my_team/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My folly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folly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decided to just have fun and explore the islands Had a crap ton of fun and still am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https://www.reddit.com/r/Palworld/comments/1wf7dtn/my_folly/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level 55 oil rig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 55 oil rig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previously did the level 30 one at level 30ish pals and it was a breeze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https://www.reddit.com/r/Palworld/comments/1wf6w05/level_55_oil_rig/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To easy?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 easy?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and my buddies have a dedicated server through Indifferent Broccoli and find the game relatively easy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https://www.reddit.com/r/Palworld/comments/1wf6srj/to_easy/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How to make tons ai cores at once?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make tons ai cores at once?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/u/Winter-Money-7643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https://www.reddit.com/r/Palworld/comments/1wf6sha/how_to_make_tons_ai_cores_at_once/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Partner Skill Idea for Palworld 2 (or 2.0)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【主贴概述】Partner Skill Idea for Palworld 2 (or 2.0)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a lot of the partner skills in the game, but many of them leave a lot to be desired when trying to build good teams with pals I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https://www.reddit.com/r/Palworld/comments/1wf6hw6/partner_skill_idea_for_palworld_2_or_20/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"Generic" pal team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【主贴概述】"Generic" pal team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looking at building a general pal team as I get further into the game, having just beaten Feybreak tower boss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https://www.reddit.com/r/Palworld/comments/1wf4tpe/generic_pal_team/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Holy Peak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【主贴概述】Holy Peak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did the final battle in the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https://www.reddit.com/r/Palworld/comments/1wf4t69/holy_peak/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You get 10 pals to complete the game with. What are you choosing?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get 10 pals to complete the game with. What are you choosing?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【正文要点】Completing the game in this sense requires a max base, only in the literal sense doesnt need to be efficient or have everything just maxed, roll credi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https://www.reddit.com/r/Palworld/comments/1wf4gx1/you_get_10_pals_to_complete_the_game_with_what/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Does Xenolord partner skill work with TocoToco or is it only pals that use weapo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Xenolord partner skill work with TocoToco or is it only pals that use weapons?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trying to optimize egg launcher to the best of my ability so any party set up ideas I would love to  &amp;#32; submitted by &amp;#32;  /u/CactysJimtus  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https://www.reddit.com/r/Palworld/comments/1wf43uh/does_xenolord_partner_skill_work_with_tocotoco_or/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many parties/teams is the normal/average to setup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parties/teams is the normal/average to setup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 myself have 2 and may do 3 or 4?  &amp;#32; submitted by &amp;#32;  /u/Nena_Trinity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https://www.reddit.com/r/Palworld/comments/1wf3ubu/how_many_partiesteams_is_the_normalaverage_to/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Fishing Balances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【主贴概述】Fishing Balances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haven’t been keeping up with patch notes as much recently but I heard they rebalanced fishing in the world tree at least so I went to try it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https://www.reddit.com/r/Palworld/comments/1wf3s7u/fishing_balances/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The Difficulty Spike of the Forbidden Lab Gauntlet (how to modify my Beta Team)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Difficulty Spike of the Forbidden Lab Gauntlet (how to modify my Beta Team)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a player from the beta, playing this game with my nephew on Normal difficulty has been mostly a breeze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https://www.reddit.com/r/Palworld/comments/1wf3q92/the_difficulty_spike_of_the_forbidden_lab/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are this good for my first breeding session?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this good for my first breeding session?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was my first jetragon breeding session and somehow i got three mutated eggs from it which only gave me three aegidrons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https://www.reddit.com/r/Palworld/comments/1wf3q52/are_this_good_for_my_first_breeding_session/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Getting shredded by hard mode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【主贴概述】Getting shredded by hard mode tower bosses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【正文要点】Finished world tree and wanted to get legendary weapons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https://www.reddit.com/r/Palworld/comments/1wf3fjg/getting_shredded_by_hard_mode_tower_bosses/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https://x.com/Palworld_EN/status/2063027929274105863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x.com/Palworld_EN/status/2063027929274105863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【主贴概述】x.com/Palworld_EN/status/2063027929274105863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https://x.com/Palworld_EN/status/2077740137195208795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Legacy win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win Fissure Playground 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/u/_player-3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https://www.reddit.com/r/GlobalOffensive/comments/1wf6dov/legacy_win_fissure_playground_3/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Legacy vs G2 Esports / FISSURE Playground 3 - Grand Final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G2 Esports / FISSURE Playground 3 -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3-0 🇪🇺 G2 Esports Ancient: 13-9 Mirage: 13-10 Dust 2: 13-4 Inferno: Cache:  &amp;nbsp;  Predicted VRS Impact   Team Rank Diff Total    🇧🇷 Legacy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https://www.reddit.com/r/GlobalOffensive/comments/1wf6q4x/legacy_vs_g2_esports_fissure_playground_3_grand/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Legacy is wicked crazy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is wicked crazy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 just is Dumau my goat, but all the team is wicked smart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https://www.reddit.com/r/GlobalOffensive/comments/1wf7tqd/legacy_is_wicked_crazy/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latto strikes gold again in China as FPG 3 MVP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strikes gold again in China as FPG 3 MVP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my god this guy is so cool and handsome  &amp;#32; submitted by &amp;#32;  /u/JORJ42069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https://www.reddit.com/r/GlobalOffensive/comments/1wf76y4/latto_strikes_gold_again_in_china_as_fpg_3_mvp/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Latto career rating VS rating at Chinese events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career rating VS rating at Chinese events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Currently set to win his 3rd chinese mvp at fissure playground, is he the future chinese GOAT and can he win his 4th at iem beijing in november?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https://www.reddit.com/r/GlobalOffensive/comments/1wf4csh/latto_career_rating_vs_rating_at_chinese_events/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Legacy vs G2 / FISSURE Playground 3 - Grand Final / Live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G2 / FISSURE Playground 3 - Grand Final / Live 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1-0 🇪🇺 G2 Esports Ancient: 13-9 Mirage: LIVE Dust2 Inferno Cache &amp;nbsp; Best of 5 (LAN) LIVE  &amp;nbsp;  Event Information FISSURE Playground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https://www.reddit.com/r/GlobalOffensive/comments/1wf304f/legacy_vs_g2_fissure_playground_3_grand_final/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Why didnt g2 promote kl1m?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didnt g2 promote kl1m?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【正文要点】Eye test and stats shows that he was better in every way vs r1nkle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https://www.reddit.com/r/GlobalOffensive/comments/1wf7bye/why_didnt_g2_promote_kl1m/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Glock-18 | MineBlock M (Link In Comments)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【主贴概述】Glock-18 | MineBlock M (Link In Comments)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/u/Common_Fold9901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https://www.reddit.com/r/GlobalOffensive/comments/1wf5glg/glock18_mineblock_m_link_in_comments/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Somebody please help and explain circular movement in 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涉及「movement」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【主贴概述】Somebody please help and explain circular movement in CS2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when I look at a bot or any object in CS2, and move left or right around it, my character moves away from it? Just lock your crosshair placement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https://www.reddit.com/r/GlobalOffensive/comments/1wf87ql/somebody_please_help_and_explain_circular/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Falcons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【主贴概述】Falcons Tactics - Ancient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That&amp;#39;s it folks, I hope you enjoy the content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https://www.reddit.com/r/GlobalOffensive/comments/1wf32vc/falcons_tactics_ancient/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https://www.facebook.com/nikokay.fedorenko/videos/cs2-vs-csgo-clear-breakdown-counter-strike-2-and-counter-strike-global-offensive/1761664404768762/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skinport.com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【主贴概述】skinport.com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2026-06-19T00:00:00.0000000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x.com/CounterStrike/status/1945272999717875826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【主贴概述】x.com/CounterStrike/status/1945272999717875826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2025-07-16T00:00:00.0000000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【主贴概述】2025-07-16T00:00:00.0000000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Rotating store makes you buy less, not more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【主贴概述】Rotating store makes you buy less, not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【正文要点】Simple, I played this game for over a year, only bought 2 skins because I was only interested in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https://www.reddit.com/r/VALORANT/comments/1wf60h6/rotating_store_makes_you_buy_less_not_more/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Was Hardstuck I3 then went to B1 just went B2 yesterday finally after 70+ losses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Hardstuck I3 then went to B1 just went B2 yesterday finally after 70+ losses in this 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【正文要点】https://reddit.com/link/1wf42jw/video/zwydtficl9ph1/player After that, the grind got even harder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https://www.reddit.com/r/VALORANT/comments/1wf42jw/was_hardstuck_i3_then_went_to_b1_just_went_b2/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do you play neon after all the nerfs?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neon after all the nerfs?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played neon when she had 2 stuns and all and left, came back after those days and suddenly was suprised how her fuel bar and kit was changed and i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https://www.reddit.com/r/VALORANT/comments/1wf81f7/how_do_you_play_neon_after_all_the_nerfs/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Which agent to transition from Sage?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agent to transition from Sage?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bad aim (working on it, practicing), i like to wait before others to go on site or watch the back, lurking behind enemies to surprize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https://www.reddit.com/r/VALORANT/comments/1wf6j1s/which_agent_to_transition_from_sage/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do i improve as fast as possible?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as fast as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been playing for a month now and im plat one, im a jett main and 90% of my hours have been out into jett since i come from console and now pc i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https://www.reddit.com/r/VALORANT/comments/1wf5ija/how_do_i_improve_as_fast_as_possible/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Fast way to improve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涉及「mechanics、aim」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 way to improve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relatively new to valorant (joined around mid august), and currently ranked B1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https://www.reddit.com/r/VALORANT/comments/1wf8cqf/fast_way_to_improve/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Where can i post for a vod review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can i post for a vod review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【正文要点】Where can i post a vid for review i tried here last night but it got removed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https://www.reddit.com/r/VALORANT/comments/1wf8ayh/where_can_i_post_for_a_vod_review/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How to improve high sens aim?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high sens aim?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dont play that often but i play a lot of other shooters and in val I play on 1.6-1.7 with 1200dpi but because of how val is my aim isnt great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https://www.reddit.com/r/VALORANT/comments/1wf7xfq/how_to_improve_high_sens_aim/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How to improve hardstuck G1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improve hardstuck G1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all, I’m currently G1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https://www.reddit.com/r/VALORANT/comments/1wf7jt5/how_to_improve_hardstuck_g1/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Roast my tracker stats so i can improve!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【主贴概述】Roast my tracker stats so i can improve!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this game far too long to be hardstuck in silver🫩 I rlly need some tips on how i can improve! https://tracker.gg/valorant/profile/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https://www.reddit.com/r/VALORANT/comments/1wf6h8p/roast_my_tracker_stats_so_i_can_improve/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 it better to star a new account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better to star a new account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 playing fps games on general this year specially valorant and in my first act I reached silver 3 but because The continuous, unannounced power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https://www.reddit.com/r/VALORANT/comments/1wf4w3f/is_it_better_to_star_a_new_account/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i’ve had the worst games this week. i went from asc1 down to d1 . its just felt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had the worst games this week. i went from asc1 down to d1 . its just felt like absolute shit 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felt sooo demotivated to play because this game just has me going crazy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https://www.reddit.com/r/VALORANT/comments/1wf3e4d/ive_had_the_worst_games_this_week_i_went_from/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Bilibili Gaming vs. Anyone's Legend / LPL 2026 Grand Finals - Grand Final /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Grand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SPLIT 3 PLAYOFFS Official page | Leaguepedia | Liquipedia | Eventvods.com | New to LoL   Bilibili Gaming 1-3 Anyone&amp;#39;s Legend Congratulati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https://www.reddit.com/r/leagueoflegends/comments/1wf6j28/bilibili_gaming_vs_anyones_legend_lpl_2026_grand/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Your LCK 2026 Season Grand Finals MVP is...............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【主贴概述】Your LCK 2026 Season Grand Finals MVP is...............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【正文要点】https://reddit.com/link/1wf2x8s/video/sgc69kf8a9ph1/player Ruler!!!!!!!! The Captain of Gen.G wins his 2nd straight Finals MVP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https://www.reddit.com/r/leagueoflegends/comments/1wf2x8s/your_lck_2026_season_grand_finals_mvp_is/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Bilibili Gaming vs. Anyone's Legend / LPL 2026 Grand Finals - Finals / Game 2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Finals / Game 2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【正文要点】Bilibili Gaming 0-2 Anyone&amp;#39;s Legend Winner: Anyone&amp;#39;s Legend in 31:34 Bin with a surprise counterpick Kai&amp;#39;Sa into Gnar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https://www.reddit.com/r/leagueoflegends/comments/1wf47c1/bilibili_gaming_vs_anyones_legend_lpl_2026_grand/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Bilibili Gaming vs. Anyone's Legend / LPL 2026 Grand Finals - Finals / Game 1 Di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- Finals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【正文要点】Bilibili Gaming 0-1 Anyone&amp;#39;s Legend Winner: Anyone&amp;#39;s Legend in 30:03 Tarzan with a masterclass on Qiyana to bring AL their game 1 win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https://www.reddit.com/r/leagueoflegends/comments/1wf366z/bilibili_gaming_vs_anyones_legend_lpl_2026_grand/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Bilibili Gaming vs. Anyone's Legend / LPL 2026 Grand Finals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【主贴概述】Bilibili Gaming vs. Anyone's Legend / LPL 2026 Grand Finals / Game 3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GRAND FINALS BLG 1-2 AL BLG wins Game 3 in 35m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https://www.reddit.com/r/leagueoflegends/comments/1wf5cbl/bilibili_gaming_vs_anyones_legend_lpl_2026_grand/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The LCK was better with Spring and Summer Splits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涉及「lck、worlds、international」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LCK was better with Spring and Summer Splits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The current LCK title competes with the prestige of MSI and Worlds  I already see some people arguing about how winning the LCK title is harder than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https://www.reddit.com/r/leagueoflegends/comments/1wf4wmp/the_lck_was_better_with_spring_and_summer_splits/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Who do I have to beg to make clicking on league open league and not the riot hub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do I have to beg to make clicking on league open league and not the riot hub?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opening league have to have a delay of a minute for literally 0 reason, just allow me to launch league straight up please  &amp;#32; submitted by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https://www.reddit.com/r/leagueoflegends/comments/1wf3iuu/who_do_i_have_to_beg_to_make_clicking_on_league/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Streamers React to GEN vs HLE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【主贴概述】Streamers React to GEN vs HLE LCK Finals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/u/Traaaacce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https://www.reddit.com/r/leagueoflegends/comments/1wf3f4r/streamers_react_to_gen_vs_hle_lck_finals/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Apparently 4-7 is optional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【主贴概述】Apparently 4-7 is optional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Finished 4-6, and the game just skipped 4-7 entirely and went straight to Stage 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https://www.reddit.com/r/TeamfightTactics/comments/1wf54r8/apparently_47_is_optional_now/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Riot does not care, that we cannot play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does not care, that we cannot 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many more, I mainly play or better played on a mobile device - Ipad Air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https://www.reddit.com/r/TeamfightTactics/comments/1wf74zz/riot_does_not_care_that_we_cannot_play/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*HATE* how good Time Skip is because I'm effectively being forced to pick an 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*HATE* how good Time Skip is because I'm effectively being forced to pick an augment where I don't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augment in the current meta just feels like way too strong to pass up, but then I don&amp;#39;t actually get to the play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https://www.reddit.com/r/TeamfightTactics/comments/1wf4m1d/i_hate_how_good_time_skip_is_because_im/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Has anyone realized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realized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gems in the upper center of the unit have changed back to the old ones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https://www.reddit.com/r/TeamfightTactics/comments/1wf5osq/has_anyone_realized_this/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Now that we have disappearing PvE rounds as a feature...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【主贴概述】Now that we have disappearing PvE rounds as a feature...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should have a thing where sometimes in PvP rounds your whole board doesn&amp;#39;t show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https://www.reddit.com/r/TeamfightTactics/comments/1wf6s8w/now_that_we_have_disappearing_pve_rounds_as_a/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Missing Emblem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Emblem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hate this new TFT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https://www.reddit.com/r/TeamfightTactics/comments/1wf6lrq/missing_emblem/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Has anyone successfully refunded a cosmetic that became unavailable after purcha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successfully refunded a cosmetic that became unavailable after purchase?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bought the Shrine of the First Lands the last time it was available and was able to use it normally for some time, but since the Unreal transition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https://www.reddit.com/r/TeamfightTactics/comments/1wf5cy8/has_anyone_successfully_refunded_a_cosmetic_that/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Is it just me or did my minion round just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just me or did my minion round just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Nothing spawned on my map, while everyone else got theirs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https://www.reddit.com/r/TeamfightTactics/comments/1wf74m7/is_it_just_me_or_did_my_minion_round_just/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With the new engine, is it no longer possible to screenshot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【主贴概述】With the new engine, is it no longer possible to screenshot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mean from within the game itself, not print-screening the screen then saving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https://www.reddit.com/r/TeamfightTactics/comments/1wf82fd/with_the_new_engine_is_it_no_longer_possible_to/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New Set Same Meta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Set Same Meta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here for the &amp;quot;well if you hit 2* this and give it perfect items you&amp;#39;ll maybe get 4th&amp;quot;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https://www.reddit.com/r/TeamfightTactics/comments/1wf87pl/new_set_same_meta/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Chibi fight 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 fight tactics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【正文要点】Wassup it’s over, they’re too busy releasing chibi skins rather than a good correct patch and the macOS version ! 🙉🙊🙈 My thought are people who buy 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https://www.reddit.com/r/TeamfightTactics/comments/1wf7077/chibi_fight_tactics/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Tft broke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【主贴概述】Tft broke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【正文要点】Does they know about how bad is the new engine my potato pc cant handle it at all before it work on extreme graphics perfectly with multiple windows 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https://www.reddit.com/r/TeamfightTactics/comments/1wf5j1j/tft_broke/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Set 18 and Unreal are one and the same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and Unreal are one and the same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【正文要点】Frankly sort of tired seeing so many people defending the set saying stuff like &amp;quot;If it wasn&amp;#39;t for Unreal then the set would be good!&amp;quot;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https://www.reddit.com/r/TeamfightTactics/comments/1wf568b/set_18_and_unreal_are_one_and_the_same/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Looking to vent but advise is welcome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to vent but advise is welcome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can’t believe I’m barely (or not even) making Top 4 with these teams (ON GOLD IV!!!) and I don’t know what I’m doing wrong… I know I should ha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https://www.reddit.com/r/TeamfightTactics/comments/1wf3gg2/looking_to_vent_but_advise_is_welcome/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