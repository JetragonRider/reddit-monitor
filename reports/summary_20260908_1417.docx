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(08:39-13:39) | 2026年09月08日 14:17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社交社区、竞技对战、综合话题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don't think Cattiva is a suitable Lily replacement...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don't think Cattiva is a suitable Lily replacement...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From Bucky&amp;#39;s post on Twitter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https://www.reddit.com/r/Palworld/comments/1waaguq/i_dont_think_cattiva_is_a_suitable_lily/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art in Palworld OCG is looking so good. This is from the upcoming booster pa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art in Palworld OCG is looking so good. This is from the upcoming booster pack.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Coming to Booster Pack Vol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https://www.reddit.com/r/Palworld/comments/1wacvf2/the_art_in_palworld_ocg_is_looking_so_good_this/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If I can’t beat the boss, I will become 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I can’t beat the boss, I will become 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(I may still get slammed lol)  &amp;#32; submitted by &amp;#32;  /u/Realtray0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https://www.reddit.com/r/Palworld/comments/1wab0mo/if_i_cant_beat_the_boss_i_will_become_one/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2.5 years later, and I still sometimes stop and think that this game is so fucki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【主贴概述】2.5 years later, and I still sometimes stop and think that this game is so fucking cool. Can you bel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 open world monster tamer in 3-D, where we can battle and live with awesome creatures, plus make spaces for ourselves anywhere we can defend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https://www.reddit.com/r/Palworld/comments/1wabx9j/25_years_later_and_i_still_sometimes_stop_and/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Silly blocky Lapure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【主贴概述】Silly blocky Lapure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/u/Lanminecraft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https://www.reddit.com/r/Palworld/comments/1wacttk/silly_blocky_lapure_model_made_by_me/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hoocrates goat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【主贴概述】hoocrates goat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think therefore i am  &amp;#32; submitted by &amp;#32;  /u/Ok-Reindeer-7262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https://www.reddit.com/r/Palworld/comments/1wacw5x/hoocrates_goat/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My new ride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new ride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awesome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https://www.reddit.com/r/Palworld/comments/1wacw7z/my_new_ride/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many of ya’ll know about this goof?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of ya’ll know about this goof?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/u/Archer_Sol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https://www.reddit.com/r/Palworld/comments/1wadq5c/how_many_of_yall_know_about_this_goof/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Couldn't Help It 🩷🕷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Couldn't Help It 🩷🕷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tried so hard not to pick favorites and just build the best fighting team I could, but I&amp;#39;m weak 😂 So this is Trishh, and I love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https://www.reddit.com/r/Palworld/comments/1waflky/i_couldnt_help_it/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think I'm very unlucky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I'm very unlucky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Still don&amp;#39;t have it, is it really a 10% chance?  &amp;#32; submitted by &amp;#32;  /u/Tekosike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https://www.reddit.com/r/Palworld/comments/1wafg5l/i_think_im_very_unlucky/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The Snatcher has entered the world tree at level 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Snatcher has entered the world tree at level 56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/u/Stock-Donut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https://www.reddit.com/r/Palworld/comments/1wafbeu/the_snatcher_has_entered_the_world_tree_at_level/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Lavender Fields flowers gone?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【主贴概述】Lavender Fields flowers gone?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built my base on the lavender fields bc of the flowers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https://www.reddit.com/r/Palworld/comments/1waf83w/lavender_fields_flowers_gone/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Off-zone transport broken after patch?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【主贴概述】Off-zone transport broken after patch?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the latest update yesterday, I’m seeing a big drop in base productivity when I leave the area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https://www.reddit.com/r/Palworld/comments/1waf66a/offzone_transport_broken_after_patch/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Island foliage downgrade?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【主贴概述】Island foliage downgrade?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【正文要点】Built a base on sunlit isle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https://www.reddit.com/r/Palworld/comments/1waenva/island_foliage_downgrade/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Yeah, it's pretty big...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【主贴概述】Yeah, it's pretty big...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Built a covered base footprint  &amp;#32; submitted by &amp;#32;  /u/mechanickid76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https://www.reddit.com/r/Palworld/comments/1waek48/yeah_its_pretty_big/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rate my current pal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【主贴概述】rate my current pal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no removing the giant rock cube, he&amp;#39;s my favorite  &amp;#32; submitted by &amp;#32;  /u/Nervous-Judgment-902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https://www.reddit.com/r/Palworld/comments/1wae5ik/rate_my_current_pal_team/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Gamera III and Astralym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【主贴概述】Gamera III and Astralym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 anyone else who’s seen Gamera III: Revenge of Iris peg the similarities between Zenara/Astralym and Ayana/Iris? An otherworldly ‘dragon’ wit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https://www.reddit.com/r/Palworld/comments/1wadt4r/gamera_iii_and_astralym/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Does any one have the IShowSpeed Zoe meme?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 one have the IShowSpeed Zoe meme?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meme is like a comic is about zoe visiting the player and try to have a look at the player&amp;#39;s palbox but discover a bunch of zoe in the palbox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https://www.reddit.com/r/Palworld/comments/1wadkq6/does_any_one_have_the_ishowspeed_zoe_meme/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Genetic Research Seabase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【主贴概述】Genetic Research Seabase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don&amp;#39;t know if this one is new and I didn&amp;#39;t rly see anything about it yet but I found this just cleaning up the map at - 344 809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https://www.reddit.com/r/Palworld/comments/1wactgv/genetic_research_seabase/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Update bug possibly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bug possibly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haven’t seen anyone else speak on this but I noticed since last nights update 1.0.4 the pink flowers in the field next to the Ravine Entrance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https://www.reddit.com/r/Palworld/comments/1wacpgv/update_bug_possibly/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Hartalis (Ultra) Speed Run Kill 2:25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【主贴概述】Hartalis (Ultra) Speed Run Kill 2:25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Just beat my PR time by 11 seconds  &amp;#32; submitted by &amp;#32;  /u/Quiet_Ad_7255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https://www.reddit.com/r/Palworld/comments/1wachgc/hartalis_ultra_speed_run_kill_225/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When your bored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your bored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Waiting for the Legendary Merchant and figured I would see how high one could build a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https://www.reddit.com/r/Palworld/comments/1wacdbl/when_your_bored/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New PR Fastest Kill Hartalis (Ultra) - 2:36 Minutes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PR Fastest Kill Hartalis (Ultra) - 2:36 Minutes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Just beat my PR kill time by 13 seconds  &amp;#32; submitted by &amp;#32;  /u/Quiet_Ad_7255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https://www.reddit.com/r/Palworld/comments/1wabkgq/new_pr_fastest_kill_hartalis_ultra_236_minutes/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Cattiva Denial meme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【主贴概述】Cattiva Denial meme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/u/No-Mycologist47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https://www.reddit.com/r/Palworld/comments/1wabicl/cattiva_denial_meme/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Found a triple 0 Eidrolon Ignis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【主贴概述】Found a triple 0 Eidrolon Ignis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https://preview.redd.it/sbrtdd7ge7oh1.jpg?width=2560&amp;amp;format=pjpg&amp;amp;auto=webp&amp;amp;s=2857fa0ee6a058ddb60cea5eff3c252ec23c6501 Found them in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https://www.reddit.com/r/Palworld/comments/1wabdtq/found_a_triple_0_eidrolon_ignis/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Have not seen a single mimog since the update. Spent about 2+ hours on popular 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not seen a single mimog since the update. Spent about 2+ hours on popular routes around world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this a possible bug or am I just really unlucky right now? Anyone having the same issue?  &amp;#32; submitted by &amp;#32;  /u/Mellowmoves   [link] &amp;#32;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https://www.reddit.com/r/Palworld/comments/1wab8kl/have_not_seen_a_single_mimog_since_the_update/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Small victory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【主贴概述】Small victory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【正文要点】That stupid anubis has given me so much greif for too long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https://www.reddit.com/r/Palworld/comments/1wab4uj/small_victory/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2026-09-04T03:49:00.0000000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【主贴概述】2026-09-04T03:49:00.0000000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https://www.facebook.com/groups/1720888225039868/permalink/2600437153751633/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When the deagle finally hits.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the deagle finally hits.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/u/TylerMaillet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https://www.reddit.com/r/GlobalOffensive/comments/1waeccn/when_the_deagle_finally_hits/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NSTLGA League's $10,000 Playoffs is set, featuring teams like - Without A roof,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【主贴概述】NSTLGA League's $10,000 Playoffs is set, featuring teams like - Without A roof, SportsBetExpert, Mar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Which team will be crowned the champions of Season 2? 1) SportsBetExpert 2) Marsborne 3) LAG 4) Iowa Stormboar 5) Overtake 6) Regain 7) Without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https://www.reddit.com/r/GlobalOffensive/comments/1wa9ziz/nstlga_leagues_10000_playoffs_is_set_featuring/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Small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【主贴概述】Small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/u/dubstepdragon28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https://www.reddit.com/r/GlobalOffensive/comments/1wae4qc/small_ace/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Kick only Fissure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【主贴概述】Kick only Fissure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thought we were beyond this? If Kick exclusive deal was enough fissure wouldn&amp;#39;t bankrupt in the first place after 2 tournaments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https://www.reddit.com/r/GlobalOffensive/comments/1wadvev/kick_only_fissure/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Compare FUT and NAVI tournament standings one year after FUT acquired NAVI Junio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【主贴概述】Compare FUT and NAVI tournament standings one year after FUT acquired NAVI Junior roster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/u/travelnshot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https://www.reddit.com/r/GlobalOffensive/comments/1waahq7/compare_fut_and_navi_tournament_standings_one/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VALORANT Champions Shanghai 2026 groups are set.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Champions Shanghai 2026 groups are set.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Group A 100 Thieves 🆚 T1 JDG 🆚 FUT Esports  Group B Global Esports 🆚 Team Vitality LOUD 🆚 Edward Gaming  Group C Tyloo Gaming 🆚 G2 Esports Team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https://www.reddit.com/r/VALORANT/comments/1waeb9h/valorant_champions_shanghai_2026_groups_are_set/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Gold Duelists WONT Entry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 Duelists WONT Entry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finally hitting gold and playing in gold/plat lobbies, I’ve began to notice that nearly everyone who instalocks duelists will refuse to entry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https://www.reddit.com/r/VALORANT/comments/1waa5w8/gold_duelists_wont_entry/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Anyone down to 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down to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down to play singapore or HK server? I can play anything but duelist lol, I main sova, cypher and kay/O  &amp;#32; submitted by &amp;#32;  /u/FreezeSpa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https://www.reddit.com/r/VALORANT/comments/1waent4/anyone_down_to_play/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Wanting to Shanghai for Champs this year.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【主贴概述】Wanting to Shanghai for Champs this year.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【正文要点】Debating whether to go to Shanghai from September 24th - 29th or October 9 - 11th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https://www.reddit.com/r/VALORANT/comments/1wabbn1/wanting_to_shanghai_for_champs_this_year/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What's one VALORANT habit you know is bad but you refuse to stop doing?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one VALORANT habit you know is bad but you refuse to stop doing?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【正文要点】mine is reloading after every kill even when i have like 20 bullets left 😭i know it&amp;#39;s dumb, but the second i get a kill my brain just goes &amp;quot;r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https://www.reddit.com/r/VALORANT/comments/1wabanb/whats_one_valorant_habit_you_know_is_bad_but_you/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there anyone looking to play? na virginia servers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anyone looking to play? na virginia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friends and a val duo 19+ cause honestly solo queue has been exhausting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https://www.reddit.com/r/VALORANT/comments/1waf6u7/is_there_anyone_looking_to_play_na_virginia/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Best game mode to level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game mode to level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made an alt and want to hit level 20 so I can play comp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https://www.reddit.com/r/VALORANT/comments/1wae967/best_game_mode_to_level_up/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Veto Interceptor alt fire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【主贴概述】Veto Interceptor alt fire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【正文要点】Veto is great on paper but the issue is that he is pretty terrible on attack or on defense, if they could make the interceptor active and throwable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https://www.reddit.com/r/VALORANT/comments/1waahgm/veto_interceptor_alt_fire/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Agents for a new player.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【主贴概述】Agents for a new player.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https://www.reddit.com/r/VALORANT/comments/1wa9k2x/agents_for_a_new_player/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What's a hill you'll die on in League that most players would disagree with?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a hill you'll die on in League that most players would disagree with?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【正文要点】Doesn&amp;#39;t have to be about balance/meta either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https://www.reddit.com/r/leagueoflegends/comments/1wab26o/whats_a_hill_youll_die_on_in_league_that_most/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I'm new here, click or WASD?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new here, click or WASD?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 for context: recently i&amp;#39;ve started playing this game to surprise my boyfriend who&amp;#39;s a very avid LOL player, I honestly don&amp;#39;t understa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https://www.reddit.com/r/leagueoflegends/comments/1wad1x1/im_new_here_click_or_wasd/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started playing League with the goal of hitting Diamond in 2024. Today I hit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started playing League with the goal of hitting Diamond in 2024. Today I hit D4!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Wahoo! About 2 years ago, I decided that I want to hit Diamond in LoL after my friends kept asking me to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https://www.reddit.com/r/leagueoflegends/comments/1waeim2/i_started_playing_league_with_the_goal_of_hitting/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No Dash 4 U Mr Kayn ft. OTP Poppy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Dash 4 U Mr Kayn ft. OTP Poppy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/u/poppyot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https://www.reddit.com/r/leagueoflegends/comments/1wac8l3/no_dash_4_u_mr_kayn_ft_otp_poppy/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LoL opens on the wrong monitor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opens on the wrong monitor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 have a dual monitor setup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https://www.reddit.com/r/leagueoflegends/comments/1wafkc1/lol_opens_on_the_wrong_monitor/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Kobuko 4* scales worse than 3*?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【主贴概述】Kobuko 4* scales worse than 3*?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soo is this like a thing, or did they just forget to add the numbers?  &amp;#32; submitted by &amp;#32;  /u/Zayozo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https://www.reddit.com/r/TeamfightTactics/comments/1wa9qua/kobuko_4_scales_worse_than_3/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One of the most insane starts to a game, triple gold drop + 3 star veigar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of the most insane starts to a game, triple gold drop + 3 star veigar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/u/gamjanamja629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https://www.reddit.com/r/TeamfightTactics/comments/1wacwl4/one_of_the_most_insane_starts_to_a_game_triple/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Call To Chaos Bot 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【主贴概述】Call To Chaos Bot 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Sorry for the small video Imagine picking Call To Chaos and you don&amp;#39;t get the golden egg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https://www.reddit.com/r/TeamfightTactics/comments/1wacu7f/call_to_chaos_bot_4/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playing reroll and one bench slot is not working💔✌️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reroll and one bench slot is not working💔✌️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needless to say, it was a very NOT fun experience..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https://www.reddit.com/r/TeamfightTactics/comments/1waac3f/playing_reroll_and_one_bench_slot_is_not_working/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Cursed Crown + Prismatic Ticket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【主贴概述】Cursed Crown + Prismatic Ticket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Could not believe my luck when the second augment appeared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https://www.reddit.com/r/TeamfightTactics/comments/1wacqj1/cursed_crown_prismatic_ticket/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spaghetti code in action..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【主贴概述】spaghetti code in action..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/u/BluDogie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https://www.reddit.com/r/TeamfightTactics/comments/1wafakc/spaghetti_code_in_action/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Macbook users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【主贴概述】Macbook users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can macbook users play this game again? 😭  &amp;#32; submitted by &amp;#32;  /u/No_Mulberry_8384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https://www.reddit.com/r/TeamfightTactics/comments/1waej6a/macbook_users/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Won against Flora Fatalis 3 star Veigar and Fiddle with Gold Lunar + Gold Solar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【主贴概述】Won against Flora Fatalis 3 star Veigar and Fiddle with Gold Lunar + Gold Solar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Veigar was always the last champ alive executed by the Eclipse, Everything aligned perfectly the augments, the rerolls, items are not 100% BiS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https://www.reddit.com/r/TeamfightTactics/comments/1wae8r1/won_against_flora_fatalis_3_star_veigar_and/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Tft mobile freeze when confirmed update?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 freeze when confirmed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/u/Ja21ph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https://www.reddit.com/r/TeamfightTactics/comments/1waat8a/tft_mobile_freeze_when_confirmed_update/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this might be the best set EVER!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might be the best set EVER!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so glad that they improved the performance on mobile! i went from getting 30 to now a whopping 500! trust me, if you’ve ever wanted to try mobile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https://www.reddit.com/r/TeamfightTactics/comments/1wacyz4/this_might_be_the_best_set_ever/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Broken Diana Build WTF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【主贴概述】Broken Diana Build WTF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insane she kept on healing + too much armor and stacking AP https://preview.redd.it/bj7l9j1lp7oh1.png?width=1915&amp;amp;format=png&amp;amp;auto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https://www.reddit.com/r/TeamfightTactics/comments/1wacmp4/broken_diana_build_wtf/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Wrong placement order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【主贴概述】Wrong placement order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game placed me second even though I won the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https://www.reddit.com/r/TeamfightTactics/comments/1waaot2/wrong_placement_order/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Brand new to TFT. What overlay are you using?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【主贴概述】Brand new to TFT. What overlay are you using?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you using one at all? Better to learn without?  &amp;#32; submitted by &amp;#32;  /u/d488b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https://www.reddit.com/r/TeamfightTactics/comments/1wa9odn/brand_new_to_tft_what_overlay_are_you_using/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