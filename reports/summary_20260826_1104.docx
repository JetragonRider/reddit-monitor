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(05:24-10:24) | 2026年08月26日 11:04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- 50帖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Somebody made a life-sized Sekhmet plushie!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【主贴概述】Somebody made a life-sized Sekhmet plushie!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There&amp;#39;s a good chance some of you may have seen that life-sized Lopunny plushie that&amp;#39;s been going viral online recently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https://www.reddit.com/r/Palworld/comments/1vye490/somebody_made_a_lifesized_sekhmet_plushie/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It's for a good cause.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for a good cause.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/u/roshan231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https://www.reddit.com/r/Palworld/comments/1vyg1ff/its_for_a_good_cause/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Bender Base (WIP)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【主贴概述】Bender Base (WIP)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wanted to show off the Bender base I&amp;#39;m currently working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https://www.reddit.com/r/Palworld/comments/1vyek8o/bender_base_wip/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1.0 Tips from 400+ hours fithly casual who almost quit at 40 hours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【主贴概述】1.0 Tips from 400+ hours fithly casual who almost quit at 40 hours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keep seeing posts about &amp;quot;why is this so hard&amp;quot;  Slam pal souls like they&amp;#39;re gods gift to this green earth Compress anything and everyth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https://www.reddit.com/r/Palworld/comments/1vyey2c/10_tips_from_400_hours_fithly_casual_who_almost/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do I get rid of this damn glitter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rid of this damn glitter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Xbox  &amp;#32; submitted by &amp;#32;  /u/Strawberrious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https://www.reddit.com/r/Palworld/comments/1vyep5i/how_do_i_get_rid_of_this_damn_glitter/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first time seeing this: lv10 cooling completely removes food decay?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seeing this: lv10 cooling completely removes food decay?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/u/loser_citizen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https://www.reddit.com/r/Palworld/comments/1vyjcs1/first_time_seeing_this_lv10_cooling_completely/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She's an adorable cat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【主贴概述】She's an adorable cat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 Lamballs were harmed in this picture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https://www.reddit.com/r/Palworld/comments/1vygt5z/shes_an_adorable_cat/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Lamball Personal Spa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【主贴概述】Lamball Personal Spa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feel like I should mention the spa, but he looks so happy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https://www.reddit.com/r/Palworld/comments/1vyirb2/lamball_personal_spa/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 drew dupin doing a magic show with my client &gt;.&lt; (My art)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drew dupin doing a magic show with my client &gt;.&lt; (My art)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/u/Leather_Condition272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https://www.reddit.com/r/Palworld/comments/1vydogy/i_drew_dupin_doing_a_magic_show_with_my_client_my/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Look I made a tropical volcano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 I made a tropical volcano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Yes I’m on the spectrum   &amp;#32; submitted by &amp;#32;  /u/Heretocheckthings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https://www.reddit.com/r/Palworld/comments/1vygutf/look_i_made_a_tropical_volcano/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Does anyone know all the ways to sustain yourself and/or your Pals in combat?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all the ways to sustain yourself and/or your Pals in combat?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mostly been leaning on Silvegis but I was wondering what else was out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https://www.reddit.com/r/Palworld/comments/1vyk3bp/does_anyone_know_all_the_ways_to_sustain_yourself/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Ultra raids help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【主贴概述】Ultra raids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I&amp;#39;m trying to plan and breed up pals for the ultra raids + hartalis and trying to figure out what passives all the pals should have + who I sho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https://www.reddit.com/r/Palworld/comments/1vyjjez/ultra_raids_help/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severely underestimated the hardmode towers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severely underestimated the hardmode towers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as the title implies, i underestimated the towers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https://www.reddit.com/r/Palworld/comments/1vyjhub/i_severely_underestimated_the_hardmode_towers/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rare is this?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rare is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caught this Frostallion Noct while exploring and I just got access to the ability glasses, how rare is it really to get these passives and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https://www.reddit.com/r/Palworld/comments/1vyjcf2/how_rare_is_this/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Are all the Hard Mode towers as difficult as each other?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all the Hard Mode towers as difficult as each other?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【正文要点】Or is there still a recommended order, with Zoe first?   &amp;#32; submitted by &amp;#32;  /u/Avillahan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https://www.reddit.com/r/Palworld/comments/1vyi6n3/are_all_the_hard_mode_towers_as_difficult_as_each/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Which Marvel character is Braloha?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Marvel character is Braloha?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trying to name my pals after Marvel characters and I&amp;#39;m coming up blank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https://www.reddit.com/r/Palworld/comments/1vyhu6r/which_marvel_character_is_braloha/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Fun idea for a new update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 idea for a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a new work role would be fun, Radio Operator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https://www.reddit.com/r/Palworld/comments/1vyhs9m/fun_idea_for_a_new_update/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do i do about this?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i do about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could be causing my pals to teleport in and out of their breeding pens? Do I have too many? Im on PS5 and the 2 pal beds are post bug 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https://www.reddit.com/r/Palworld/comments/1vyhqec/what_do_i_do_about_this/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Cattiva for the win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【主贴概述】Cattiva for the win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【正文要点】https://reddit.com/link/1vyhnwh/video/jybdb67k6mlh1/player Cattiva&amp;#39;s multi hit attack helped me in this 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https://www.reddit.com/r/Palworld/comments/1vyhnwh/cattiva_for_the_win/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Down to the wire there (Blazamut ryu ultra Solo, no pals summoned)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【主贴概述】Down to the wire there (Blazamut ryu ultra Solo, no pals summoned)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Play was a little sloppy in places, got clipped a couple of 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https://www.reddit.com/r/Palworld/comments/1vyhn97/down_to_the_wire_there_blazamut_ryu_ultra_solo_no/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Boltmane from a world egg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【主贴概述】Boltmane from a world egg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this is my first time coming across this problem, but I was playing with my mother in law and we both have mods active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https://www.reddit.com/r/Palworld/comments/1vyhm6g/boltmane_from_a_world_egg/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My buddy leaves Easter eggs like this whenever he accidentally deforests more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buddy leaves Easter eggs like this whenever he accidentally deforests more than necessary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(might be hard to spot idk)   &amp;#32; submitted by &amp;#32;  /u/noxious_trigger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https://www.reddit.com/r/Palworld/comments/1vyhcqh/my_buddy_leaves_easter_eggs_like_this_whenever_he/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Best base locations to encourage raids.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base locations to encourage raids.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getting attacked by evil teams, random pals and the popo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https://www.reddit.com/r/Palworld/comments/1vyh5ly/best_base_locations_to_encourage_raids/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Do you need weaker buildings for Sekhmet?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need weaker buildings for Sekhmet?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able to breed an alpha Sekhmet with all the best base working passives, but the ancient crafting station requires medicine as well which Sekhmet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https://www.reddit.com/r/Palworld/comments/1vyh46u/do_you_need_weaker_buildings_for_sekhmet/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Think I found my new main fire pal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【主贴概述】Think I found my new main fire pal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not to a point of world tree or crazy mutation breeding to get the best passives but I managed to get a couple mutated eggs and bred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https://www.reddit.com/r/Palworld/comments/1vygxmt/think_i_found_my_new_main_fire_pal/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How to get a Flaracle with Flame Emp?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a Flaracle with Flame Emp?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kinda at a loss atm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https://www.reddit.com/r/Palworld/comments/1vygw0a/how_to_get_a_flaracle_with_flame_emp/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You are banned (Got banned for no reason)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are banned (Got banned for no reason)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https://www.reddit.com/r/Palworld/comments/1vygl0v/you_are_banned_got_banned_for_no_reason/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How does this thing works?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this thing works?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New player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https://www.reddit.com/r/Palworld/comments/1vyggtm/how_does_this_thing_works/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#29 How hard is hard mode?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hard is hard mode?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those of you who have played both normal and hard, how big of a jump is hard mode? I started my first play through on hard, and now that I’m hitti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https://www.reddit.com/r/Palworld/comments/1vyg6tg/how_hard_is_hard_mode/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#30 Is my horse OK?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my horse OK?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https://preview.redd.it/ppvpakklvllh1.png?width=2145&amp;amp;format=png&amp;amp;auto=webp&amp;amp;s=4b2cef1783acdab7ee0c504e6473441e063c79bc He don&amp;#39;t 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https://www.reddit.com/r/Palworld/comments/1vyg6kh/is_my_horse_ok/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2026-08-25T00:33:00.0000000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【主贴概述】2026-08-25T00:33:00.0000000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2026-08-25T01:20:00.0000000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【主贴概述】2026-08-25T01:20:00.0000000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2026-08-25T07:43:00.0000000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【主贴概述】2026-08-25T07:43:00.0000000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https://x.com/Palworld_EN/status/2070673601578082799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x.com/Palworld_EN/status/2070673601578082799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【主贴概述】x.com/Palworld_EN/status/2070673601578082799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x.com/Palworld_EN/status/2074841089324745046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【主贴概述】x.com/Palworld_EN/status/2074841089324745046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#49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#50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r/GlobalOffensive's Post-Match Team Looking For New Members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【主贴概述】r/GlobalOffensive's Post-Match Team Looking For New Members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readers, r/GlobalOffensive&amp;#39;s Post-Match Team (PMT) is seeking new members to assist with their operation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https://www.reddit.com/r/GlobalOffensive/comments/1vyhvsz/rglobaloffensives_postmatch_team_looking_for_new/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donk ( with Magnojez and YAKINDAR) just lost 0-13 on faceit to HeavyGod and b1t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【主贴概述】donk ( with Magnojez and YAKINDAR) just lost 0-13 on faceit to HeavyGod and b1t 💀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/u/Bitter_Blueberry_800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https://www.reddit.com/r/GlobalOffensive/comments/1vydwkm/donk_with_magnojez_and_yakindar_just_lost_013_on/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Great interview from Zontix in English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【主贴概述】Great interview from Zontix in English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 is surprisingly well spoken and gives pretty good answers (not just Yes/Neyt)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https://www.reddit.com/r/GlobalOffensive/comments/1vyfhxd/great_interview_from_zontix_in_english/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What's one thing pros do that most players completely ignore?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one thing pros do that most players completely ignore?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【正文要点】Whenever you watch pro matches, what&amp;#39;s one detail that you think regular players don&amp;#39;t pay enough attention to?  &amp;#32; submitted by &amp;#32;  /u/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https://www.reddit.com/r/GlobalOffensive/comments/1vyd9sh/whats_one_thing_pros_do_that_most_players/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Back-to-back Grand Slams vs. a Major three-peat: which is harder?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【主贴概述】Back-to-back Grand Slams vs. a Major three-peat: which is harder?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【正文要点】These are achievements accomplished by Team Vitality and Astralis respectively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https://www.reddit.com/r/GlobalOffensive/comments/1vyf8n5/backtoback_grand_slams_vs_a_major_threepeat_which/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All ways check your angles folks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ways check your angles folks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/u/Old_Snow9680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https://www.reddit.com/r/GlobalOffensive/comments/1vyjmw1/all_ways_check_your_angles_folks/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Demo file incompatible with this game version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【主贴概述】Demo file incompatible with this game version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wanted to watch a faceit demo from my most recent game but it won&amp;#39;t work due to &amp;quot;Demo file incompatible with this game version&amp;quot; revert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https://www.reddit.com/r/GlobalOffensive/comments/1vyidta/demo_file_incompatible_with_this_game_version/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Valve indirectly ended Vitality's era by removing Overpass - one of their best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【主贴概述】Valve indirectly ended Vitality's era by removing Overpass - one of their best maps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/u/travelnshot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https://www.reddit.com/r/GlobalOffensive/comments/1vyh240/valve_indirectly_ended_vitalitys_era_by_removing/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We want this interface back...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want this interface back...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/u/Taquinho190424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https://www.reddit.com/r/GlobalOffensive/comments/1vygd3n/we_want_this_interface_back/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2026-08-25T13:10:00.0000000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【主贴概述】2026-08-25T13:10:00.0000000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https://www.facebook.com/groups/cs2ph/permalink/27784430077892237/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www.facebook.com/groups/cs2ph/permalink/27784430077892237/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【主贴概述】www.facebook.com/groups/cs2ph/permalink/27784430077892237/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https://www.facebook.com/CaptainCigar/videos/counter-strike-2-cs2-is-the-next-evolution-of-the-legendary-counter-strike-franc/1281481304155900/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2025-07-28T00:00:00.0000000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2026-02-25T00:00:00.0000000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https://x.com/CounterStrike/status/2029334124620923139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x.com/CounterStrike/status/2029334124620923139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【主贴概述】x.com/CounterStrike/status/2029334124620923139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https://x.com/CounterStrike/status/2092347429651972502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1v5 | That's why we don't give ones in a clutch situation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【主贴概述】1v5 | That's why we don't give ones in a clutch situation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/u/yot_gun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https://www.reddit.com/r/VALORANT/comments/1vyh0dk/1v5_thats_why_we_dont_give_ones_in_a_clutch/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10-year-old brother got his first 1v5 ace! (Bronze lobby)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10-year-old brother got his first 1v5 ace! (Bronze lobby)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/u/camelCase_4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https://www.reddit.com/r/VALORANT/comments/1vyikdu/my_10yearold_brother_got_his_first_1v5_ace_bronze/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Neon's Bhopping was Never her issue. Her Weapon Equip Speed is BUSTED.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【主贴概述】Neon's Bhopping was Never her issue. Her Weapon Equip Speed is BUSTED.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REUPLOADED WITH NEON&amp;#39;S WEAPON-PULL-OUT SPEED AFTER ONLY PRESSING E everyone knows neon’s bhopping was nerfed a while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https://www.reddit.com/r/VALORANT/comments/1vyi6xq/neons_bhopping_was_never_her_issue_her_weapon/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Hit high rank, people expect me to know things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high rank, people expect me to know things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last couple of months i climbed from plat to ascendant 3 and i get in lobbies with a lot of immortals and people who used to be immo 3 / radian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https://www.reddit.com/r/VALORANT/comments/1vyfljh/hit_high_rank_people_expect_me_to_know_things/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do you think: Team sabotagers should be hardware banned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think: Team sabotagers should be hardware banned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【正文要点】this is pretty much it I don&amp;#39;t know why do I have to type a body lol, but for clarification I&amp;#39;m asking about blatant sabotaging like throwing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https://www.reddit.com/r/VALORANT/comments/1vyh3z0/what_do_you_think_team_sabotagers_should_be/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Eco Ace on Abyss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【主贴概述】Eco Ace on Abyss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/u/Gold-View6897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https://www.reddit.com/r/VALORANT/comments/1vyhoi6/eco_ace_on_abyss/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do i improve?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started playing this summer for the first time cuz my friends asked me to, here comes the problem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https://www.reddit.com/r/VALORANT/comments/1vyg4r3/how_do_i_improve/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will valorant ever implement something like CSGO 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valorant ever implement something like CSGO 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that replays are available and have been for some time, it should be reasonable to have trusted players (possibly popular content creators or othe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https://www.reddit.com/r/VALORANT/comments/1vyjjpt/will_valorant_ever_implement_something_like_csgo/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 can’t do shit on offence but i’m decent on defence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can’t do shit on offence but i’m decent on defence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ways to fix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https://www.reddit.com/r/VALORANT/comments/1vyfvsv/i_cant_do_shit_on_offence_but_im_decent_on_defence/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Just to put it out there, guardian only is extremely effective for aim and game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to put it out there, guardian only is extremely effective for aim and game sense (for beginners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relatively a new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https://www.reddit.com/r/VALORANT/comments/1vyifvi/just_to_put_it_out_there_guardian_only_is/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How do i improve positioning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improve positioning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【正文要点】Im always getting killed from places I cant see or cant react to and I dont know where to play at causing me to always get caught off guard when they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https://www.reddit.com/r/VALORANT/comments/1vyhkxn/how_do_i_improve_positioning/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Little montage i made (34 y/o boomer) Plat.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【主贴概述】Little montage i made (34 y/o boomer) Plat.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/u/RGMeek0n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https://www.reddit.com/r/VALORANT/comments/1vyhbpm/little_montage_i_made_34_yo_boomer_plat/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As a new player do you think i should OTP an agent or developp a pool?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a new player do you think i should OTP an agent or developp a pool?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Valorant 3 weeks ago, and I instantly fell in love with Neon’s gameplay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https://www.reddit.com/r/VALORANT/comments/1vydq49/as_a_new_player_do_you_think_i_should_otp_an/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#14 Would this fix the ranked system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this fix the ranked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it&amp;#39;d work like this:  Act 1 ends → the current top 500 Radiants carry into Act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https://www.reddit.com/r/VALORANT/comments/1vyhxny/would_this_fix_the_ranked_system/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#15 Does anyone have a routine or technique to keep their aim warm during slow 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have a routine or technique to keep their aim warm during slow matches?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noticed lately that when we are running it down, entering site fast, then I can win many duels, tap the sovadart behind me, shoot gekko flash while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https://www.reddit.com/r/VALORANT/comments/1vyhl8h/does_anyone_have_a_routine_or_technique_to_keep/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#16 EP 1 Act 3 Trailer?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【主贴概述】EP 1 Act 3 Trailer?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Ive been looking everywhere for the Episode 1 Act 3 Trailer Cinematic featuring the Song „Bad Queens“ by Apashe as the Background musi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https://www.reddit.com/r/VALORANT/comments/1vyfc1o/ep_1_act_3_trailer/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https://business.facebook.com/groups/valorantlatamoficial/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business.facebook.com/groups/valorantlatamoficial/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【主贴概述】business.facebook.com/groups/valorantlatamoficial/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2026-08-25T12:40:00.0000000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【主贴概述】2026-08-25T12:40:00.0000000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https://www.facebook.com/gaming/valorant/live/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moment Scarra and Voyboy tried to figure out what "tomorrow big" meant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moment Scarra and Voyboy tried to figure out what "tomorrow big" meant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/u/Ray5546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https://www.reddit.com/r/leagueoflegends/comments/1vyfarl/the_moment_scarra_and_voyboy_tried_to_figure_out/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KDA has registered a new song on the website of the American Society of Composer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【主贴概述】KDA has registered a new song on the website of the American Society of Composers, Authors and Publi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reference, the ASCAP is basically the organization that manages performance licensing rights for their members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https://www.reddit.com/r/leagueoflegends/comments/1vyeg20/kda_has_registered_a_new_song_on_the_website_of/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Immortalized Legend Tristana Skin Spotlight - Pre-Release - PBE Preview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【主贴概述】Immortalized Legend Tristana Skin Spotlight - Pre-Release - PBE Preview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/u/turtle921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https://www.reddit.com/r/leagueoflegends/comments/1vyhn5h/immortalized_legend_tristana_skin_spotlight/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 Pragmatic Reason Regarding Classics Underperformance.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Pragmatic Reason Regarding Classics Underperformance.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Everyone! Thanks for taking time to read this post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https://www.reddit.com/r/leagueoflegends/comments/1vydzu0/a_pragmatic_reason_regarding_classics/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PBE 26.18 UPDATE: New Emotes, Assets &amp; Skin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【主贴概述】PBE 26.18 UPDATE: New Emotes, Assets &amp; Skin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everyone, i&amp;#39;ve gathered all the new PBE stuff (skins, emotes, new hall of legends pass, icons - will bee added later, and TFT content)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https://www.reddit.com/r/leagueoflegends/comments/1vyedz0/pbe_2618_update_new_emotes_assets_skin_preview/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 deal with Viktor?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deal with Viktor?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struggling with leaning against Viktor and idk what to do to improve, I mostly play people like lisandra, syndra, and Katrina   &amp;#32; su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https://www.reddit.com/r/leagueoflegends/comments/1vyi97g/how_to_deal_with_viktor/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Briar is extremely oppressive in high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【主贴概述】Briar is extremely oppressive in high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/u/no_reply_if_immature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https://www.reddit.com/r/leagueoflegends/comments/1vyjqlo/briar_is_extremely_oppressive_in_high_elo/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Best 1v9 champion?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1v9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pretty confident to put my money on Singed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https://www.reddit.com/r/leagueoflegends/comments/1vyjq4y/best_1v9_champion/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Everytime I type in chat, all of my hotkeys and pings go off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【主贴概述】Everytime I type in chat, all of my hotkeys and pings go off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【正文要点】Whenever I type in any chat in league, all of my pings randomly go off, abilites, hotkeys for shop and backing, idk why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https://www.reddit.com/r/leagueoflegends/comments/1vyjoyd/everytime_i_type_in_chat_all_of_my_hotkeys_and/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It would be nice to look at AP damage overall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would be nice to look at AP damage overall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in case: can just say something like &amp;quot;OP is a noob&amp;quot; and you’re probably gonna be right, but hear me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https://www.reddit.com/r/leagueoflegends/comments/1vyizx2/it_would_be_nice_to_look_at_ap_damage_overall/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come the map is not symetrical and there is no "more OP side"?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come the map is not symetrical and there is no "more OP side"?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the map is symetrical but not in the normal mirrored sense, instead its symetrical in a &amp;quot;x&amp;quot; and &amp;quot;y&amp;quot; axis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https://www.reddit.com/r/leagueoflegends/comments/1vyidg7/how_come_the_map_is_not_symetrical_and_there_is/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Been playing for 5 years and im still silver 2/1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【主贴概述】Been playing for 5 years and im still silver 2/1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had this same post a year ago and i really hated how everybody treated it so think twice before saying something without having an experience in low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https://www.reddit.com/r/leagueoflegends/comments/1vyhs43/been_playing_for_5_years_and_im_still_silver_21/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Easier to climb with a complex champ first or easier to climb easy then complex?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【主贴概述】Easier to climb with a complex champ first or easier to climb easy then complex?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【正文要点】Hypothetically speaking, if someone who was in bronze/silver was dead set on hitting a high rank like diamond or masters with a complex champion like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https://www.reddit.com/r/leagueoflegends/comments/1vygy2j/easier_to_climb_with_a_complex_champ_first_or/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Had a massive lead as shyv jungle, was lord dom correct as third item against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【主贴概述】Had a massive lead as shyv jungle, was lord dom correct as third item against this comp?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https://preview.redd.it/bmf3f98dxllh1.png?width=1024&amp;amp;format=png&amp;amp;auto=webp&amp;amp;s=2cd0eccbf9fd0c21d3e9ba38766d510853000e8d Was it correct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https://www.reddit.com/r/leagueoflegends/comments/1vygh2v/had_a_massive_lead_as_shyv_jungle_was_lord_dom/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Rank difference between an OTP and a none OTP when discussing complex champs?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difference between an OTP and a none OTP when discussing complex champs?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this could be a fairly niche question so I&amp;#39;m going to give a hypothetical example of what I mean as I think that&amp;#39;s the best way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https://www.reddit.com/r/leagueoflegends/comments/1vyg94i/rank_difference_between_an_otp_and_a_none_otp/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Caitlyn rework idea.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【主贴概述】Caitlyn rework idea.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【正文要点】idea is add build variety back to Caitlyn and improve skill set little bit (adc crit Caitlyn, lethality mid, ap mage), its so lame that crit builds 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https://www.reddit.com/r/leagueoflegends/comments/1vyg49z/caitlyn_rework_idea/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[TOURNAMENT] [EUW] [Iron-Masters] Amateur tournament looking for new teams &amp; pla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涉及「friend、team、squad」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【主贴概述】[TOURNAMENT] [EUW] [Iron-Masters] Amateur tournament looking for new teams &amp;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R/Leagueoflegends! We’re The Sunday Cup, a weekly amateur 5v5 competition on EUW for players of any rank up to Low Masters who want to scratch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https://www.reddit.com/r/leagueoflegends/comments/1vyfmf4/tournament_euw_ironmasters_amateur_tournament/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[Fan Content] I made a 100% handmade song for Locke's Pentakill vs BFX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【主贴概述】[Fan Content] I made a 100% handmade song for Locke's Pentakill vs BFX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guys, me again from Taiwan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https://www.reddit.com/r/leagueoflegends/comments/1vyf522/fan_content_i_made_a_100_handmade_song_for_lockes/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Profile banner, decorations and boost don't align at the middle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涉及「banner」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【主贴概述】Profile banner, decorations and boost don't align at the middle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https://preview.redd.it/i5cy2j3vlllh1.png?width=277&amp;amp;format=png&amp;amp;auto=webp&amp;amp;s=8c76743db672d0397b6befba56fadeafbdcf3f1b A random thing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https://www.reddit.com/r/leagueoflegends/comments/1vyevd6/profile_banner_decorations_and_boost_dont_align/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Meta is movementspeed creep. Meanwhile we get some DMG placebo buffs.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【主贴概述】Meta is movementspeed creep. Meanwhile we get some DMG placebo buffs.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【正文要点】Whole meta is full movementspeed creep mainly via items ( in combination with skills)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https://www.reddit.com/r/leagueoflegends/comments/1vydr85/meta_is_movementspeed_creep_meanwhile_we_get_some/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Best champs for a 1v1 tournament?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champs for a 1v1 tournament?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y&amp;#39;all, I&amp;#39;ve got a local LoL tournament coming up in a couple weeks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https://www.reddit.com/r/leagueoflegends/comments/1vydghw/best_champs_for_a_1v1_tournament/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2026-08-25T11:44:00.0000000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【主贴概述】2026-08-25T11:44:00.0000000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#42 sing your heart out for patch 26.17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【主贴概述】sing your heart out for patch 26.17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【正文要点】sing your heart out for patch 26.17 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www.facebook.com/deltaforcegame/posts/-the-2026-delta-force-esports-roadmap-is-h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【主贴概述】www.facebook.com/deltaforcegame/posts/-the-2026-delta-force-esports-roadmap-is-here-your-path-to-the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https://www.facebook.com/deltaforcegame/posts/-the-2026-delta-force-esports-roadmap-is-here-your-path-to-the-global-stage-begi/797204840116229/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2026-04-11T00:00:00.0000000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www.facebook.com/deltaforcegame/posts/-update-incoming-grab-the-free-m249-appear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【主贴概述】www.facebook.com/deltaforcegame/posts/-update-incoming-grab-the-free-m249-appearance-from-march-18-t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2026-03-12T00:00:00.0000000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https://www.facebook.com/deltaforcegame/posts/introducing-a-new-way-to-practice-warfarepve-training-matches-against-bots-are-t/402765079560209/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Delta Force Game (@DeltaForce_Game)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Delta Force Game (@DeltaForce_Game) / Highlights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(@DeltaForce_Game) / Highlights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Delta Force Game on X: &amp;quot;New season, new starting line. Let us know what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 on X: &amp;quot;New season, new starting line. Let us know what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https://x.com/DeltaForce_Game/status/2091344674296619205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In how many hours from now will the new set arrive and be playable?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how many hours from now will the new set arrive and be playable?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 can&amp;#39;t see where the time is posted  &amp;#32; submitted by &amp;#32;  /u/Jy-san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https://www.reddit.com/r/TeamfightTactics/comments/1vygape/in_how_many_hours_from_now_will_the_new_set/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Not up for oce on mobile yet?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up for oce on mobile yet?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【正文要点】Isn&amp;#39;t this set meant to drop on pc and mobile simultaneously with unreal?? Mate on pc already playing as at 9am Melbourne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https://www.reddit.com/r/TeamfightTactics/comments/1vyig63/not_up_for_oce_on_mobile_yet/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Finally hit master after 3 months of grinding on the last night of set 17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hit master after 3 months of grinding on the last night of set 17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could honestly look at this all day  &amp;#32; submitted by &amp;#32;  /u/Repulsive-Noise-1184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https://www.reddit.com/r/TeamfightTactics/comments/1vyjngp/finally_hit_master_after_3_months_of_grinding_on/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TFT still playable on Mac?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TFT still playable on Mac?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【正文要点】According to Riot, TFT is no longer playable on macOS starting with patch 18.1 due to the transition to UE5 (though they are working on updates and 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https://www.reddit.com/r/TeamfightTactics/comments/1vyh7eu/is_tft_still_playable_on_mac/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DataTFT S18 Update#2——BIS, Champion Quiz &amp; DIY Menu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【主贴概述】DataTFT S18 Update#2——BIS, Champion Quiz &amp; DIY Menu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/u/tft_xilao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https://www.reddit.com/r/TeamfightTactics/comments/1vyeitj/datatft_s18_update2bis_champion_quiz_diy_menu/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can a game this big be this unbalanced?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a game this big be this unbalanced?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test these patches before they release? This is embarrassing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https://www.reddit.com/r/TeamfightTactics/comments/1vyjpbg/how_can_a_game_this_big_be_this_unbalanced/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New Engine is SO BAD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Engine is SO BAD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playing TFT for years, and think I&amp;#39;m done playing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https://www.reddit.com/r/TeamfightTactics/comments/1vyhiho/new_engine_is_so_bad/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www.facebook.com/playtft/posts/tft-is-moving-to-unreal-check-out-our-faq-and-sum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【主贴概述】www.facebook.com/playtft/posts/tft-is-moving-to-unreal-check-out-our-faq-and-summary-of-the-migratio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x.com/TFT/status/2034298901336056150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【主贴概述】x.com/TFT/status/2034298901336056150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https://x.com/TFT/status/2038647800486076884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x.com/TFT/status/2092311268312994029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【主贴概述】x.com/TFT/status/2092311268312994029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2026-08-25T00:00:00.0000000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https://x.com/TFT/with_replies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