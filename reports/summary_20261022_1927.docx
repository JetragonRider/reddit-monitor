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(13:48-18:48) | 2026年10月22日 19:27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Skill issue fr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【主贴概述】Skill issue fr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/u/Rich-Platypus-3682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https://www.reddit.com/r/Palworld/comments/1xcezrr/skill_issue_fr/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 finished my waterfall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finished my waterfall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Took me a while but finally got this monstrosity built and functional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https://www.reddit.com/r/Palworld/comments/1xcb3y8/finally_finished_my_waterfall_base/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Suggestions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wish wen in forest areas when using fire pals tht we could start a forest fire,idk it would kinda add a extra layer   &amp;#32; submitted by &amp;#32;  /u/V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https://www.reddit.com/r/Palworld/comments/1xcdzsu/suggestions/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Took my stairs spacing from 1 to 2, now Pals that didn't have any issue before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【主贴概述】Took my stairs spacing from 1 to 2, now Pals that didn't have any issue before do 😢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Why you do this to me game  &amp;#32; submitted by &amp;#32;  /u/DonLeopoldo7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https://www.reddit.com/r/Palworld/comments/1xccotv/took_my_stairs_spacing_from_1_to_2_now_pals_that/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Palworld Online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PALWORLD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Palworld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|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Palworld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PALWORLD | All Arrogant Pal Critic Locations, Pals, and Rewards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| All Arrogant Pal Critic Locations, Pals, and Rewards |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Arrogant Pal Critic Locations, Pals, and Rewards! Information Below is the full list of the Arrogant Pal Critic locations, pals, and rewards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Palworld OCG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OCG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PALWORLD Community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Community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【正文要点】Facebook 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https://www.facebook.com/palworld.pocketpair.official/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Palworld is on Facebook Gaming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is on Facebook Gaming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Palworld Universe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Universe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x.com/Palworld_EN/status/2076653256080539907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【主贴概述】x.com/Palworld_EN/status/2076653256080539907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https://x.com/Palworld_EN/status/2076653256080539907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x.com/Palworld_EN/status/2099695853099438540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【主贴概述】x.com/Palworld_EN/status/2099695853099438540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https://x.com/Palworld_EN/status/2099695853099438540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x.com/PalworldOCG_EN/status/2113151959863828927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【主贴概述】x.com/PalworldOCG_EN/status/2113151959863828927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https://x.com/PalworldOCG_EN/status/2113151959863828927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x.com/Palworld_EN/status/2103495487450128427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【主贴概述】x.com/Palworld_EN/status/2103495487450128427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https://x.com/Palworld_EN/status/2103495487450128427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Shoutout VAC for actually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【主贴概述】Shoutout VAC for actually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all know that it will never reach the level of a true kernel level anticheat but man I&amp;#39;ve had 3 blatant cheaters get the game cancelled just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https://www.reddit.com/r/GlobalOffensive/comments/1xce22i/shoutout_vac_for_actually_improving/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Native PoV zoom out - zoom 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【主贴概述】Native PoV zoom out - zoom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actually tired of playing 4:3 1024x768 on a 16:9 1080p monitor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https://www.reddit.com/r/GlobalOffensive/comments/1xceija/native_pov_zoom_out_zoom_in/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#3 100 Thieves Tactics - Dust II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 Thieves Tactics - Dust II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https://www.reddit.com/r/GlobalOffensive/comments/1xcdvqa/100_thieves_tactics_dust_ii/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in October, kyousuke's stats for 2026 have dropped off from 1.17 to 1.13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October, kyousuke's stats for 2026 have dropped off from 1.17 to 1.13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/u/zywh0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https://www.reddit.com/r/GlobalOffensive/comments/1xcchhl/in_october_kyousukes_stats_for_2026_have_dropped/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Counter - Strike 2 Case - Open CS2 Cases &amp;amp; Get Top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 - Strike 2 Case - Open CS2 Cases &amp;amp; Get Top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【正文要点】Fitting that, on Counter-Strike&amp;#x27;s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fastest and latest news about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Most used skins during Shanghai 2026. Pics not mine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used skins during Shanghai 2026. Pics not mine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Damn no reaver or prime is crazy and I was expecting more kuronami or famous melees crazyyy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https://www.reddit.com/r/VALORANT/comments/1xcb5jk/most_used_skins_during_shanghai_2026_pics_not_mine/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Are people allergic to playing default when attacking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people allergic to playing default when attacking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https://www.reddit.com/r/VALORANT/comments/1xcc9gk/are_people_allergic_to_playing_default_when/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valorant tá ficando bizarro pra vocês?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tá ficando bizarro pra vocês?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【正文要点】Eu jogo desde 2021, lembro que o jogo era muito agradável e divertido, mas agora tá insuportável e não dizer ao certo o motivo, apenas que não me divi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https://www.reddit.com/r/VALORANT/comments/1xcc3kz/valorant_tá_ficando_bizarro_pra_vocês/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MMR System is fully functional and fun!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【主贴概述】MMR System is fully functional and fun!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anyone please explain to me how this game has such a massive playerbase and I still get lobbies where I&amp;#39;m terrorized by people that shouldn&amp;#3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https://www.reddit.com/r/VALORANT/comments/1xcee2k/mmr_system_is_fully_functional_and_fun/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anyone who binds their alt fire to capslock?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anyone who binds their alt fire to capslock?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it&amp;#39;s weird but my mb2 is bound to walk, left shift to crouch, and left alt to quickmap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https://www.reddit.com/r/VALORANT/comments/1xce9q0/is_there_anyone_who_binds_their_alt_fire_to/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Difference between High Immortals/Radiants to Low immortals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【主贴概述】Difference between High Immortals/Radiants to Low immortals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got to immortal now FINALLY and im still training my mechanics to rank up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https://www.reddit.com/r/VALORANT/comments/1xcbie8/difference_between_high_immortalsradiants_to_low/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Advice on deadzoning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【主贴概述】Advice on deadzoning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learned deadzoning a while ago and have been practicing for a while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https://www.reddit.com/r/VALORANT/comments/1xcdw8v/advice_on_deadzoning/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to play Phoenix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Phoenix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don&amp;#39;t know if it&amp;#39;s just the way I play in general but I kind of struggle knowing how to time a flash and how to use his correctly sometimes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https://www.reddit.com/r/VALORANT/comments/1xcdulo/how_to_play_phoenix/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play valorsnt for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play valorsnt for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an attention seeker so I act very weird and rage bait lobbies, win or lose idc and I farm attention even if its bad attention 100% of the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https://www.reddit.com/r/VALORANT/comments/1xce4ec/i_play_valorsnt_for_attention/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New Agent Hush looks a lot like Lucyna Kushinada from Cyberpunk: Edgerunners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Agent Hush looks a lot like Lucyna Kushinada from Cyberpunk: Edgerunners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https://preview.redd.it/86c0su19izwh1.png?width=450&amp;amp;format=png&amp;amp;auto=webp&amp;amp;s=3ad1619875f524dcd24ec1651621f13c116ce9b5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https://www.reddit.com/r/VALORANT/comments/1xcdilk/the_new_agent_hush_looks_a_lot_like_lucyna/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Gentle Mates to part with head coach KUNDIKUNDI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【主贴概述】Gentle Mates to part with head coach KUNDIKUNDI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https://www.reddit.com/r/VALORANT/comments/1xcdg9r/gentle_mates_to_part_with_head_coach_kundikundi/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fix consistency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fix consistency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https://preview.redd.it/12duf89r5zwh1.png?width=827&amp;amp;format=png&amp;amp;auto=webp&amp;amp;s=85f3cef7e1dda1839cd9e831c3292bf4b8172756 As the title say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https://www.reddit.com/r/VALORANT/comments/1xccty9/how_to_fix_consistency/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We need to stop blaming urself for losses........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to stop blaming urself for losses........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hate when people say don&amp;#39;t blame your team focus on urself but is that really logical when 90% of your losses are because ur teammates fuck up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https://www.reddit.com/r/VALORANT/comments/1xccpya/we_need_to_stop_blaming_urself_for_losses/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Valorant coaches........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coaches........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how valoeant coaches are so encouraging and tell you ur improving so much but the moment you start losing and deranking and u give proof that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https://www.reddit.com/r/VALORANT/comments/1xccdso/valorant_coaches/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Worst rank system of any game i’ve ever played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【主贴概述】Worst rank system of any game i’ve ever played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【正文要点】Gold 3 drops 34 kills against me who is gold 1, 2 bronzes and 2 silvers on my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https://www.reddit.com/r/VALORANT/comments/1xcat8y/worst_rank_system_of_any_game_ive_ever_played/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x.com/VALORANT/status/2099483315468210204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【主贴概述】x.com/VALORANT/status/2099483315468210204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https://x.com/VALORANT/status/2099483315468210204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BLG Viper's TOP 10 ADC Ranking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【主贴概述】BLG Viper's TOP 10 ADC Ranking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【正文要点】https://imgur.com/a/vNlrtdM Viper&amp;#39;s top 10 ADC ranking is out and the EU placements are pretty interesting to look 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https://www.reddit.com/r/leagueoflegends/comments/1xcenb0/blg_vipers_top_10_adc_ranking/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 champions since 2022 and onwards have been getting tons of midscopes/reworks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champions since 2022 and onwards have been getting tons of midscopes/reworks... is this a sign 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there&amp;#39;s a discussion about a champion getting reworked or updated, I personally first think of an old champion getting a new gimmick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https://www.reddit.com/r/leagueoflegends/comments/1xcda6d/new_champions_since_2022_and_onwards_have_been/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there is so little LEC-centric content around this year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there is so little LEC-centric content around this year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【正文要点】Ahead of Worlds, I find the disparity in content produced around the LCS and LEC astonishing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https://www.reddit.com/r/leagueoflegends/comments/1xceddb/why_there_is_so_little_leccentric_content_around/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Tobi Lou (OG voice of HEARTSTEEL K’Sante) confirms Alternate Version of Live My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【主贴概述】Tobi Lou (OG voice of HEARTSTEEL K’Sante) confirms Alternate Version of Live My Life with OG singers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【正文要点】Source It’s really sad that we probably never going to get to hear the version of Live My Life with the OG singers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https://www.reddit.com/r/leagueoflegends/comments/1xcen4e/tobi_lou_og_voice_of_heartsteel_ksante_confirms/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Honouring myself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【主贴概述】Honouring myself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to honour myself after winning a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https://www.reddit.com/r/leagueoflegends/comments/1xccknt/honouring_myself/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Newest KDA video has easter egg hidden in reflections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【主贴概述】Newest KDA video has easter egg hidden in reflections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 look closely whenever there&amp;#39;s a reflective material around, the reflections of the characters show the other version of their outfit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https://www.reddit.com/r/leagueoflegends/comments/1xcetfa/newest_kda_video_has_easter_egg_hidden_in/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The emotes in KC vs C9 crack me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emotes in KC vs C9 crack me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just watch grand finals and that but this year I really wanted to follow the whole of worlds, I found it a crack up all the emotes used in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https://www.reddit.com/r/leagueoflegends/comments/1xceagz/the_emotes_in_kc_vs_c9_crack_me_up/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If league got the Marvel rivals/overwatch treatment what marvel characters would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league got the Marvel rivals/overwatch treatment what marvel characters would fit best with champ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【正文要点】Examples Malphite- The thing Braum- Captain America Warwick- Wolverine Viktor- Dr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https://www.reddit.com/r/leagueoflegends/comments/1xcd7bo/if_league_got_the_marvel_rivalsoverwatch/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LoL Worlds Pick’ems Issues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Worlds Pick’ems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else having trouble accessing the pick’ems? I’ve tried multiple browsers and relogging but clicking the get started never does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https://www.reddit.com/r/leagueoflegends/comments/1xcctuj/lol_worlds_pickems_issues/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Ahri Midlane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【主贴概述】Ahri Midlane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am a midlane main, M150 LP EUW, I have a champ pool of about 6-7 champions midlane, and currently I am spamming Ahri to add her to my pool,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https://www.reddit.com/r/leagueoflegends/comments/1xcc6nx/ahri_midlane_questions/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is this emote?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 emote?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https://preview.redd.it/ez2vkajp1zwh1.png?width=87&amp;amp;format=png&amp;amp;auto=webp&amp;amp;s=7f198018d7c71089e557f5daa9b019253bcc67fa Had a couple of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https://www.reddit.com/r/leagueoflegends/comments/1xcc3oy/what_is_this_emote/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Faker Stamp album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Stamp album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visit pop-up by to look around during lunch 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https://www.reddit.com/r/leagueoflegends/comments/1xcb8en/faker_stamp_album/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aram music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music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where to find the songs for the bands of aram mayhem? interested in the pentakill songs!  &amp;#32; submitted by &amp;#32;  /u/EclatantAmbien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https://www.reddit.com/r/leagueoflegends/comments/1xcaujk/aram_music/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Getting S/S+ in losses—what am I missing when it comes to actually winning?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S/S+ in losses—what am I missing when it comes to actually winning?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【正文要点】Outside of the occasional bad game, I feel like I’m playing reasonably well and often getting S or S+, but still losing a lot of those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https://www.reddit.com/r/leagueoflegends/comments/1xcalt6/getting_ss_in_losseswhat_am_i_missing_when_it/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x.com/LeagueOfLegends/status/2069420420743479580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【主贴概述】x.com/LeagueOfLegends/status/2069420420743479580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https://x.com/i/trending/2111603533065723993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x.com/i/trending/2111603533065723993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【主贴概述】x.com/i/trending/2111603533065723993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【正文要点】fan wars? settle it on the Rift…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x.com/DeltaForce_Game/status/2112921854067581224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【主贴概述】x.com/DeltaForce_Game/status/2112921854067581224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https://x.com/DeltaForce_Game/status/2112921854067581224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Every Operator has a story.…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Operator has a story.…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Operator has a story.…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 cosmetic rarity above Prestige leaked on PBE (50 medallion chibis incoming?)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cosmetic rarity above Prestige leaked on PBE (50 medallion chibis incoming?)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【正文要点】Seems like all prestiges have that icon on chibi preview by mistake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https://www.reddit.com/r/TeamfightTactics/comments/1xcbrgs/new_cosmetic_rarity_above_prestige_leaked_on_pbe/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Rotating shop no arenas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【主贴概述】Rotating shop no arenas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they are no longer offering arenas in the rotating shop? I remember last sets there was always one after each shop reset..now I ve been waiting wee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https://www.reddit.com/r/TeamfightTactics/comments/1xceigx/rotating_shop_no_arenas/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Remix Rumble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Remix Rumble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Remix Rumble 2 possible going to arrive?because K/DA, Heartsteal, and True Damage has new songs (other bands like Pentakill in the future too I hop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https://www.reddit.com/r/TeamfightTactics/comments/1xcex73/tft_remix_rumble_2/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Anyone Else Still have to Log in Every Single Game Twice on Mobile?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Still have to Log in Every Single Game Twice on Mobile?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has been months and I still have to login twice every single game on mobile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https://www.reddit.com/r/TeamfightTactics/comments/1xcdt9v/anyone_else_still_have_to_log_in_every_single/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Splatula Emote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【主贴概述】Splatula Emote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https://preview.redd.it/imo783gy1zwh1.png?width=220&amp;amp;format=png&amp;amp;auto=webp&amp;amp;s=acd73178b63da85e24c236fddfbb3a1113074f05 Have no idea whe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https://www.reddit.com/r/TeamfightTactics/comments/1xcc4vp/splatula_emote/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Does anyone else get a weird physical feeling when they hit a 3-star?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else get a weird physical feeling when they hit a 3-star?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might sound strange, but when I hit a 3-star (especially 4 or 5 cost), I sometimes get this odd sensation like something physically &amp;quot;hit&amp;quo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https://www.reddit.com/r/TeamfightTactics/comments/1xcbyjx/does_anyone_else_get_a_weird_physical_feeling/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Draven is trash now!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【主贴概述】Draven is trash now!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2 star draven ended up 7th and 8th!  &amp;#32; submitted by &amp;#32;  /u/Quick_Moose_3513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https://www.reddit.com/r/TeamfightTactics/comments/1xcamhe/draven_is_trash_now/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www.facebook.com/fb-answers/can-you-install-league-without-tft/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【主贴概述】www.facebook.com/fb-answers/can-you-install-league-without-tft/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https://www.facebook.com/fb-answers/can-you-install-league-without-tft/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www.facebook.com/fb-answers/can-i-uninstall-teamfight-tactics-without-uninstalli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【主贴概述】www.facebook.com/fb-answers/can-i-uninstall-teamfight-tactics-without-uninstalling-league/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 ️ General Sale Update: The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General Sale Update: The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General Sale Update: The Attendee Pass sale will reopen at 8 AM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 ️ Attendee Pass General Sale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Attendee Pass General Sale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Attendee Pass General Sale Update: We&amp;#x27;re experiencing issues with the Attendee Pass category that are preventing players from accessing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&amp;quot;We&amp;#x27;re investing in TFT&amp;#x27;s future by makin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&amp;quot;We&amp;#x27;re investing in TFT&amp;#x27;s future by making some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investing in TFT&amp;#x27;s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https://x.com/TFT/status/2065509445207990574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on X: &amp;quot;Our 18.4B Patch is live on PC with fixes for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&amp;quot;Our 18.4B Patch is live on PC with fixes for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【正文要点】Our 18.4B Patch is live on PC with fixes for multiple game performance impacting bugs and targeted balance adjustments to units, Wisps, and Augments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Teamfight Tactics on X: &amp;quot;TFT Devs reveal our next set in the Enchanted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&amp;quot;TFT Devs reveal our next set in the Enchanted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