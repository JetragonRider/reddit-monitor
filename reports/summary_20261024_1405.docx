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(08:26-13:26) | 2026年10月24日 14:05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Palworld’s Bucky Is Surprised Fans Expected a New Game From the Side by Side Rev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【主贴概述】Palworld’s Bucky Is Surprised Fans Expected a New Game From the Side by Side Reveal, Clarifies It’s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https://www.reddit.com/r/Palworld/comments/1xdveq6/palworlds_bucky_is_surprised_fans_expected_a_new/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Felbat - The Vampiric Bat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【主贴概述】Felbat - The Vampiric Bat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Felbat, or as its codename calls it, CatVampire, is one of the most meta defining pal in Palworld&amp;#39;s history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https://www.reddit.com/r/Palworld/comments/1xdycj4/felbat_the_vampiric_bat/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to game just curious if this is a bug his quest is having me go deep into hi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涉及「territory」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game just curious if this is a bug his quest is having me go deep into higher level territory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It&amp;#39;s the second tower and I already found it much closer than what this quest is saying? Every time I try to go to that marker I get smoked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https://www.reddit.com/r/Palworld/comments/1xdxyqe/new_to_game_just_curious_if_this_is_a_bug_his/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This game is alot more fun when you learn proper breeding chains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alot more fun when you learn proper breeding chains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Haven&amp;#39;t even cleared the 3rd tower yet, and got this just by using a basic breeding calculator and random stuff I could catch at the level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https://www.reddit.com/r/Palworld/comments/1xdz1ml/this_game_is_alot_more_fun_when_you_learn_proper/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contribution to the community. Tired-gadron(s)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contribution to the community. Tired-gadron(s)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Decided to take some fun screenshots the other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https://www.reddit.com/r/Palworld/comments/1xdz1nj/my_contribution_to_the_community_tiredgadrons/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Best uses of dog coins before end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uses of dog coins before end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early into the game, they are very scarce and hard to come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https://www.reddit.com/r/Palworld/comments/1xdvhyt/best_uses_of_dog_coins_before_end_game/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Show me your end game base!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【主贴概述】Show me your end game base!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/u/Acceptable_Toe1512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https://www.reddit.com/r/Palworld/comments/1xdyfd2/show_me_your_end_game_base/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Help with Hard Mode Astralym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Hard Mode 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going to take on hard mode astralym soon and I need to know if bellanoir is a good pal to use for a raid army against this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https://www.reddit.com/r/Palworld/comments/1xe08wa/help_with_hard_mode_astralym/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Dandilord + (snock, ophydia, renjishi etc) does not work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【主贴概述】Dandilord + (snock, ophydia, renjishi etc) does not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in my testing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https://www.reddit.com/r/Palworld/comments/1xe04gn/dandilord_snock_ophydia_renjishi_etc_does_not_work/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think it would be cool if we ever get a new Palworld title I hope they give 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it would be cool if we ever get a new Palworld title I hope they give us the ability to be 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Sequel or prequel of the game I kinda want for the developers to give us the option to be part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https://www.reddit.com/r/Palworld/comments/1xdzo9k/i_think_it_would_be_cool_if_we_ever_get_a_new/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Dandilord + snock?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【主贴概述】Dandilord + snock?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have dandilord and snock on the team, will my attacks inflict both poison and electrify? Could test but my snock is on expedition :/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https://www.reddit.com/r/Palworld/comments/1xdystm/dandilord_snock/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PGL Masters Bucharest 2026 / Information, Schedule &amp;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Masters Bucharest 2026 / Information, Schedule &amp;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【正文要点】PGL Masters Bucharest 2026 👉 Best Viewed on OLD Reddit  🏆 Organizer: PGL 📍 Location: 🇷🇴 Bucharest, Romania 💻 Type: LAN 📅 Dates: October 24th - October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https://www.reddit.com/r/GlobalOffensive/comments/1xdzh2i/pgl_masters_bucharest_2026_information_schedule/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Hi Future Pros. It's NartOutHere. I Watched Hundreds of CS2 Pro Matches and Put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Future Pros. It's NartOutHere. I Watched Hundreds of CS2 Pro Matches and Put Together 60 Tips, Tr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https://www.reddit.com/r/GlobalOffensive/comments/1xdxrmp/hi_future_pros_its_nartouthere_i_watched_hundreds/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Does anyone know what M4A1 skin this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what M4A1 skin this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/u/Competitive-Fold3285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https://www.reddit.com/r/GlobalOffensive/comments/1xdzia1/does_anyone_know_what_m4a1_skin_this_is/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Clean almost ace + falling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 almost ace + falling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Almost had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https://www.reddit.com/r/GlobalOffensive/comments/1xdz5uu/clean_almost_ace_falling_shot/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 got kicked because I failed to kill the defuser. I didn't hear the defuse soun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 got kicked because I failed to kill the defuser. I didn't hear the defuse sound, so I thought the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version of events because you can&amp;#39;t hear my voice in the recording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https://www.reddit.com/r/GlobalOffensive/comments/1xdyrix/i_got_kicked_because_i_failed_to_kill_the_defuser/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At least he said he was sorry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least he said he was sorry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We&amp;#39;ve all had this moment  &amp;#32; submitted by &amp;#32;  /u/FooFooCuchoo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https://www.reddit.com/r/GlobalOffensive/comments/1xdyi3q/at_least_he_said_he_was_sorry/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Didn't think the 3rd shot would 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【主贴概述】Didn't think the 3rd shot would 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it just me or does the hit-reg feel...good?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https://www.reddit.com/r/GlobalOffensive/comments/1xdwol7/didnt_think_the_3rd_shot_would_hit/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x.com/ESLCS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【主贴概述】x.com/ESLCS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spike does NOT kill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spike does NOT kill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know one does not actually die in a spike explosion? Common misconception! At least this is what new agent Hush (my queen frfr) says in her vo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https://www.reddit.com/r/VALORANT/comments/1xdvzds/the_spike_does_not_kill_you/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Nasty prefire on sage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【主贴概述】Nasty prefire on sage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https://www.reddit.com/r/VALORANT/comments/1xdyhjf/nasty_prefire_on_sage/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Pretty cool headhunter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【主贴概述】Pretty cool headhunter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for the clip being vertical, I was planning on uploading this to yt shorts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https://www.reddit.com/r/VALORANT/comments/1xdxnjz/pretty_cool_headhunter_ace/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Stuck silver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【主贴概述】Stuck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like 300-400 hrs of playtime and this is my first fps game on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https://www.reddit.com/r/VALORANT/comments/1xdyzxs/stuck_silver/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That lag and why I feel cool after that shot I don't know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lag and why I feel cool after that shot I don't know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/u/EnoughAd1470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https://www.reddit.com/r/VALORANT/comments/1xdzeay/that_lag_and_why_i_feel_cool_after_that_shot_i/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is this guy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guy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https://preview.redd.it/1x53rpizlcxh1.png?width=1239&amp;amp;format=png&amp;amp;auto=webp&amp;amp;s=019b9fd491424c3409d1fa95f2c59ddaf257f709 first of all 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https://www.reddit.com/r/VALORANT/comments/1xdzza7/how_is_this_guy_silver/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Call de low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【主贴概述】Call de low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【正文要点】Queria saber se é consenso público aqui entre a rapaziada, principalmente do High Elo, o quão irritante e idiota é uma seleção de personagens onde tem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https://www.reddit.com/r/VALORANT/comments/1xdzt87/call_de_low_elo/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What’s the most appropriate time to reach 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most appropriate time to reach Ascendant?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【正文要点】Uhm so I’m currently ascendant 3 and was thinking did it take me so much time just to reach this rank? or did it take me so short time to reach this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https://www.reddit.com/r/VALORANT/comments/1xdwtm6/whats_the_most_appropriate_time_to_reach_ascendant/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Guess my valo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【主贴概述】Guess my valo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/u/namishnotfound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https://www.reddit.com/r/VALORANT/comments/1xe04ho/guess_my_valo_rank/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Short Cinematic Montage using Replay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【主贴概述】Short Cinematic Montage using Replay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Hi, this is my first montage using the Replay System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https://www.reddit.com/r/VALORANT/comments/1xdv3ym/short_cinematic_montage_using_replay_system/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APAC Radiant VOD 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【主贴概述】APAC Radiant VOD 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to VOD review some apac radiants or immortals since my account is apac-based (plat myself but I’m really curious and interested in high elo 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https://www.reddit.com/r/VALORANT/comments/1xdut0y/apac_radiant_vod_review/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Silvers are Better than Immortals (Slight Hate on Default Sage)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【主贴概述】Silvers are Better than Immortals (Slight Hate on Default Sage)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【正文要点】Ok, so this is a bit of a tilt-post, but I think this needs to be mentioned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https://www.reddit.com/r/VALORANT/comments/1xdz67e/silvers_are_better_than_immortals_slight_hate_on/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Am I going crazy or could you right click to adjust Reyna's flash distance?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going crazy or could you right click to adjust Reyna's flash distance?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around 400 hours on Reyna and she&amp;#39;s basically the only agent I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https://www.reddit.com/r/VALORANT/comments/1xdwvo1/am_i_going_crazy_or_could_you_right_click_to/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https://business.facebook.com/groups/valorantphmarket/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business.facebook.com/groups/valorantphmarket/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【主贴概述】business.facebook.com/groups/valorantphmarket/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https://x.com/VALORANT/status/2102388153550053650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2026 / Swiss Round 2 Matchups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/ Swiss Round 2 Matchups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【正文要点】1-0 matchups:  DK vs T1 CFO vs MKOI HLE vs GEN LYON vs KC   0-1 matchups:  G2 vs LOS IG vs TSW TES vs AL TL vs BLG   &amp;#32; submitted by &amp;#32;  /u/ahri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https://www.reddit.com/r/leagueoflegends/comments/1xdv7qm/worlds_2026_swiss_round_2_matchups/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Secret Whales vs. LYON / World Championship 2026 Swiss Stage - Round 1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Secret Whales vs. LYON / World Championship 2026 Swiss Stage -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【正文要点】WORLDS 2026 Official page | Leaguepedia | Liquipedia | Eventvods.com | New to LoL   LYON 1-0 Team Secret Whales LYON | Leaguepedia) | Liquipedia | Twi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https://www.reddit.com/r/leagueoflegends/comments/1xduvt9/team_secret_whales_vs_lyon_world_championship/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Worlds 2026 — Swiss Day 1 | HUPU Ratings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— Swiss Day 1 | HUPU Ratings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【正文要点】Worlds 2026 — Swiss Day 1 | HUPU Ratings and Comments (October 23)  GEN 1–0 IG Source: HUPU match ratings GAME 1 — GEN   Player Rating Comment    Kiin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https://www.reddit.com/r/leagueoflegends/comments/1xdw4cz/worlds_2026_swiss_day_1_hupu_ratings/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Keria is now 1 assist behind faker for most worlds assist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【主贴概述】Keria is now 1 assist behind faker for most worlds assist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game vs LOS, @T1Keria hit 1000 assists at Worlds, the 2nd player to do so! He is now at 1007 assists, only 1 assist behind the man who did it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https://www.reddit.com/r/leagueoflegends/comments/1xdxng0/keria_is_now_1_assist_behind_faker_for_most/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WORLDS ROUND 2 TRASH TALK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ROUND 2 TRASH TALK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DIDNT PUT IT IN THE TITLE TO AVOID SPOILERS BUT OF COURSE IM TALKING ABOUT THE NA 1ST SEED LYON VS THE EU 1ST SEED KC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https://www.reddit.com/r/leagueoflegends/comments/1xdvdzl/worlds_round_2_trash_talk_thread/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[Satire] LPL announcement on this year's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【主贴概述】[Satire] LPL announcement on this year's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LPL has officially announced that all four of its teams will mental boom out of the Swiss stage at this year&amp;#39;s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https://www.reddit.com/r/leagueoflegends/comments/1xdw6eq/satire_lpl_announcement_on_this_years_worlds/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Provisional Pick'ems Results after Worlds 2026 Swiss Stage Day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Swiss Stage Day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Swiss Stage Day 1 just ended the Pick&amp;#39;ems results are the following: CHAMPIONS   HIGHEST PRESENCE HIGHEST WR% (5+ GAMES) MOST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https://www.reddit.com/r/leagueoflegends/comments/1xdvjz5/provisional_pickems_results_after_worlds_2026/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miss when Lulu mid-lane was meta during season 5-6. :-(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when Lulu mid-lane was meta during season 5-6. :-(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https://preview.redd.it/zyk0tdg2bcxh1.png?width=302&amp;amp;format=png&amp;amp;auto=webp&amp;amp;s=03026f6a344b68bf27d58e17b939db6233415541 I used to main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https://www.reddit.com/r/leagueoflegends/comments/1xdyupj/i_miss_when_lulu_midlane_was_meta_during_season_56/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lol worlds question: camera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worlds question: camera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compact camera allowed in the event? I asked the venue and they said it is ok, just wondering if anyone can confirm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https://www.reddit.com/r/leagueoflegends/comments/1xdykln/lol_worlds_question_camera_questions/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Even the Subreddit Is Hardstuck in Toxicity Queue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【主贴概述】Even the Subreddit Is Hardstuck in Toxicity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came to this subreddit just to see if the League of Legends Reddit community was as toxic as the actual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https://www.reddit.com/r/leagueoflegends/comments/1xdyb5b/even_the_subreddit_is_hardstuck_in_toxicity_queue/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I've never seen so many rising stars at 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never seen so many rising stars at 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a wild game, but I was still shocked to see so many rising stars in one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https://www.reddit.com/r/leagueoflegends/comments/1xdy5q2/ive_never_seen_so_many_rising_stars_at_once/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happened to MattyLoveGaming?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MattyLoveGaming?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was a popular youtuber in league space, he heavily advocated for hextech chests to stay in the game but has suddenly disappeared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https://www.reddit.com/r/leagueoflegends/comments/1xdxxjw/what_happened_to_mattylovegaming/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Fans of eastern teams, when did you become a fan of them?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【主贴概述】Fans of eastern teams, when did you become a fan of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https://www.reddit.com/r/leagueoflegends/comments/1xdxhvi/fans_of_eastern_teams_when_did_you_become_a_fan/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understand now why people hate Zilean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understand now why people hate Zilean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/u/RickMaiorPT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https://www.reddit.com/r/leagueoflegends/comments/1xdx4by/i_understand_now_why_people_hate_zilean/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First Seed Teams Downfall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Seed Teams Downfall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of the end of today, all first seed teams outside of Korea lost their first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https://www.reddit.com/r/leagueoflegends/comments/1xdx43k/first_seed_teams_downfall/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Skin idea for Udyr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 for Udyr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had this idea for a legendary Udyr skin for a long time and just wanted to hear what people think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https://www.reddit.com/r/leagueoflegends/comments/1xdwygs/skin_idea_for_udyr/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Fortiche Creative Director reveals how the team turned the runway into K/DA’s 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【主贴概述】Fortiche Creative Director reveals how the team turned the runway into K/DA’s stage for FIRESTARTER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/u/AromaticScratch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https://www.reddit.com/r/leagueoflegends/comments/1xdwyaa/fortiche_creative_director_reveals_how_the_team/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2nd pentakill in 12 years of playing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2nd pentakill in 12 years of playing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/u/EstoyAFK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https://www.reddit.com/r/leagueoflegends/comments/1xdwnqc/my_2nd_pentakill_in_12_years_of_playing_league/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This is one of the worst Worlds gameplay metas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one of the worst Worlds gameplay metas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【正文要点】While I think the draft meta is great, the gameplay so far feels way too one dimensional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https://www.reddit.com/r/leagueoflegends/comments/1xdwke3/this_is_one_of_the_worst_worlds_gameplay_metas/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Chreact clip 3 : Xin mid smite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【主贴概述】Chreact clip 3 : Xin mid smite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average 1 year late, but I feel it&amp;#39;s pure Cinema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https://www.reddit.com/r/leagueoflegends/comments/1xdvyo7/chreact_clip_3_xin_mid_smite/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Just had 5 queues in a row that ended because the last person didn't lock in. Wh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had 5 queues in a row that ended because the last person didn't lock in. When will they increas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you should get permabanned if you consistently do this throughout a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https://www.reddit.com/r/leagueoflegends/comments/1xdvwx4/just_had_5_queues_in_a_row_that_ended_because_the/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 is happening to LPL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 to LPL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【正文要点】0-4 on the first day of swiss...and I thought they look the strongest this year to contend the lck* for the title  &amp;#32; submitted by &amp;#32;  /u/Drdkz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https://www.reddit.com/r/leagueoflegends/comments/1xdvwex/what_is_happening_to_lpl_team/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How is it acceptable that ALL the games are over before half of the host contine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it acceptable that ALL the games are over before half of the host continent is home from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looking forward to watching worlds games after work today but by the time I drove back from the work site they were all wrapped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https://www.reddit.com/r/leagueoflegends/comments/1xdvsbz/how_is_it_acceptable_that_all_the_games_are_over/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Bo1 needs to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【主贴概述】Bo1 needs to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 why Bo1 is still a thing in 2026 at Worlds, a prestigious event held only once a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https://www.reddit.com/r/leagueoflegends/comments/1xdvhsc/bo1_needs_to_go/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Worlds 2026 Swiss Day 1 — Champion Meta, Pick/Ban Priority &amp; Win Rates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Swiss Day 1 — Champion Meta, Pick/Ban Priority &amp; Win Rates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who’s giving over Qiyana tomorrow? She finishes 2–0 with Canyon and Shad0w, Vi gets picked or banned every game, and Cassio gets 7 bans without tou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https://www.reddit.com/r/leagueoflegends/comments/1xdvg49/worlds_2026_swiss_day_1_champion_meta_pickban/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Worlds 2026 // Swiss Round 1 RECAP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// Swiss Round 1 RECAP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【正文要点】Gen.G vs IG and HLE vs TES BLG vs MKOI and AL vs KC G2 vs DK and TL vs CFO LOS vs T1 and TSW vs LYON  &amp;#32; submitted by &amp;#32;  /u/vlrBielzera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https://www.reddit.com/r/leagueoflegends/comments/1xdveq1/worlds_2026_swiss_round_1_recap/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now until 11/14, watch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【正文要点】1 290 Polymarket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#47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Skyport (un mapa 2 operaciones)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【主贴概述】Skyport (un mapa 2 operaciones)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【正文要点】Además el mapa no parece estar bien distribuido lo que si agradecería es que pusieran la radio militar en el puerto y que solo el bando de la GTI pued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https://www.reddit.com/r/deltaforce/comments/1xduuo7/skyport_un_mapa_2_operaciones/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Some treats come with a catch.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treats come with a catch.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treats come with a catch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engine compensation rewards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engine compensation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500 treasure tokens Mythic tactician guaranteed! And More CHECK MY COMMENT BELOW FOR MORE INFO   &amp;#32; submitted by &amp;#32;  /u/socseb   [link]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https://www.reddit.com/r/TeamfightTactics/comments/1xdxxps/tft_engine_compensation_rewards/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Emblem Team Planners/Comps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【主贴概述】Emblem Team Planners/Comps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found any good sites for looking up or planning comps with multiples emblems?   &amp;#32; submitted by &amp;#32;  /u/Busy__Blueberry   [link]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https://www.reddit.com/r/TeamfightTactics/comments/1xdz43z/emblem_team_plannerscomps/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Worried about new client and playerbase drop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【主贴概述】Worried about new client and playerbase drop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:)  For information, TFT is my main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https://www.reddit.com/r/TeamfightTactics/comments/1xe06mn/worried_about_new_client_and_playerbase_drop/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www.facebook.com/modetft/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【主贴概述】www.facebook.com/modetft/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