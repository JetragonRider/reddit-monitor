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(13:58-18:58) | 2026年09月07日 19:34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综合话题、故事剧情、赛事电竞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综合话题、画质性能、MOD创意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144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Dupin Doodle |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【主贴概述】Dupin Doodle |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Quick doodle of one of my faves 🐰 ♥️   &amp;#32; submitted by &amp;#32;  /u/FurryArtEnthusiast69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https://www.reddit.com/r/Palworld/comments/1w9ogoe/dupin_doodle_by_me/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Your favourite Pal sound?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【主贴概述】Your favourite Pal sound?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/u/AwkwardShake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https://www.reddit.com/r/Palworld/comments/1w9jpos/your_favourite_pal_sound/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Finally we can search for pals in the palpedia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we can search for pals in the palpedia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hated having to filter the pals I wanted to search this will save so much time  &amp;#32; submitted by &amp;#32;  /u/omroi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https://www.reddit.com/r/Palworld/comments/1w9l6tz/finally_we_can_search_for_pals_in_the_palpedia/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Justice for eidrolons frog croak!! (Imagine for attention ig- idk)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【主贴概述】Justice for eidrolons frog croak!! (Imagine for attention ig- idk)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think the new update is great and all but where did my coaky speeder go?? Now its just a growl/small roar sound.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https://www.reddit.com/r/Palworld/comments/1w9oefm/justice_for_eidrolons_frog_croak_imagine_for/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Captured merchant visiting base, how do i let her free?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【主贴概述】Captured merchant visiting base, how do i let her free?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states, i accidently captured a merchant and want to free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https://www.reddit.com/r/Palworld/comments/1w9o4jd/captured_merchant_visiting_base_how_do_i_let_her/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Lunaris Tracking Makes Catching Small Pals Impossible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【主贴概述】Lunaris Tracking Makes Catching Small Pals Impossible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Super annoying, has this been going on for awhile?  &amp;#32; submitted by &amp;#32;  /u/WeAreUzbekistan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https://www.reddit.com/r/Palworld/comments/1w9nky9/lunaris_tracking_makes_catching_small_pals/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Palworld crashes at boot up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crashes at boot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play with a few mods and after this latest patch, my game now crashes whenever i click to play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https://www.reddit.com/r/Palworld/comments/1w9n4jh/palworld_crashes_at_boot_up/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EXP ring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【主贴概述】EXP ring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guys! It would be nice to have an EXP blocking ring in the game right? Or is it just me? Im already playing with 0.1% exp gain from the start but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https://www.reddit.com/r/Palworld/comments/1w9mpzg/exp_ring/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Game Crashing after update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Crashing after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having issues with their game crashing immediately after the 1.0.4 update? I’m playing with mods, went through and updated UE4SS an Pal sc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https://www.reddit.com/r/Palworld/comments/1w9momq/game_crashing_after_update/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Does the 4star condensed pal global palbox trick still 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the 4star condensed pal global palbox trick still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wanting to condense other pals so i dont feel like condensing the same type over and over, can i do the trick by condensing one 4 star into the oth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https://www.reddit.com/r/Palworld/comments/1w9m93i/does_the_4star_condensed_pal_global_palbox_trick/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how's my base?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【主贴概述】how's my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I&amp;#39;m going to move it soon so this is temp  &amp;#32; submitted by &amp;#32;  /u/cody_branwen_2024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https://www.reddit.com/r/Palworld/comments/1w9m1dq/hows_my_base/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the hard tower boss legendary schematics drop rate really10%?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hard tower boss legendary schematics drop rate really10%?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【正文要点】Farmed it 25 times, no loot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https://www.reddit.com/r/Palworld/comments/1w9lrf6/is_the_hard_tower_boss_legendary_schematics_drop/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Megaton implosion tracking (help)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【主贴概述】Megaton implosion tracking (help)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5 man team of knocklom ignis with all the works stat/ passive wise, but my issue is when they activate megaton implosion they run in a circle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https://www.reddit.com/r/Palworld/comments/1w9l3os/megaton_implosion_tracking_help/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Ps5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anyone on ps5 having trouble starting the game? It opens but won’t let me scroll down or press anything and it’s only with this game   &amp;#32; submit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https://www.reddit.com/r/Palworld/comments/1w9kqzp/ps5/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Got the depresso rod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the depresso rod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Was tryin for the legendary bow schematic , ill take this tho  &amp;#32; submitted by &amp;#32;  /u/Reasonable-Bison2978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https://www.reddit.com/r/Palworld/comments/1w9kkpv/got_the_depresso_rod/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How the new quest feels...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the new quest feels...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done the Terraria Dungeon so many times trying to get all the items, I can&amp;#39;t be the only one, right?   &amp;#32; submitted by &amp;#32;  /u/TheCr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https://www.reddit.com/r/Palworld/comments/1w9kglo/how_the_new_quest_feels/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Help me with this glitch please!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涉及「glitch、graphics」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with this glitch please!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 I just started playing Palworld and my game was running just fine, but when I updated the game to the latest version my game started to 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https://www.reddit.com/r/Palworld/comments/1w9keue/help_me_with_this_glitch_please/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1.04 Patch Changes: Lunaris Effigy Nerf. Each Rank now grants 10% Effect Rate 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【主贴概述】1.04 Patch Changes: Lunaris Effigy Nerf. Each Rank now grants 10% Effect Rate instead of 25%, reduci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Each Rank now grants 10% Effect Rate instead of 25%, reducing maximum effectiveness from 100% to 40%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https://www.reddit.com/r/Palworld/comments/1w9kbmr/104_patch_changes_lunaris_effigy_nerf_each_rank/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This game makes me sick! Help!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makes me sick! Help!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never experienced this with any game before, and I&amp;#39;m a very avid gamer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https://www.reddit.com/r/Palworld/comments/1w9kayx/this_game_makes_me_sick_help/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bnnuy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【主贴概述】bnnuy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https://preview.redd.it/8rqhnvq2l1oh1.png?width=2000&amp;amp;format=png&amp;amp;auto=webp&amp;amp;s=694caceba5775769d0cba079f2ef0d4ae9b0c6b1 needless to say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https://www.reddit.com/r/Palworld/comments/1w9k9p8/bnnuy/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1.04 Fishing Changes, High-Quality Bait now increases drops by 10% from 0%, Delu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【主贴概述】1.04 Fishing Changes, High-Quality Bait now increases drops by 10% from 0%, Deluxe Bait increases dr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https://preview.redd.it/ybewglhlk1oh1.png?width=1740&amp;amp;format=png&amp;amp;auto=webp&amp;amp;s=06ff5ea7138f05be071423bbc6ffcd55fcbf004e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https://www.reddit.com/r/Palworld/comments/1w9k6if/104_fishing_changes_highquality_bait_now/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I'm at the end-game and finally ready to start breeding, with access to the Anci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at the end-game and finally ready to start breeding, with access to the Ancient Hatcheries, what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basically put off breeding until the late game, with a lofty task of breeding at least one perfect pal of every species/type (with more for certain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https://www.reddit.com/r/Palworld/comments/1w9k44e/im_at_the_endgame_and_finally_ready_to_start/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Private server not joinable after update. Help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【主贴概述】Private server not joinable after update.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brothers and I have been playing on a private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https://www.reddit.com/r/Palworld/comments/1w9k06k/private_server_not_joinable_after_update_help/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Can't be alone with the frustration of there being no story fail safes?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be alone with the frustration of there being no story fail safes?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getting some replies here and following the story a bit more, I realized that I missed a lot of story by finding the towers and beating them whi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https://www.reddit.com/r/Palworld/comments/1w9jws3/cant_be_alone_with_the_frustration_of_there_being/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Help me transfer schematics?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transfer schematics?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【正文要点】Is anyone willing to help me transfer schematics from my new player to my main account? I lost several schematics that I want on my main and I made 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https://www.reddit.com/r/Palworld/comments/1w9jok3/help_me_transfer_schematics/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2026-09-04T03:49:00.0000000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【主贴概述】2026-09-04T03:49:00.0000000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https://x.com/Palworld_EN/status/2064150673264906692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x.com/Palworld_EN/status/2064150673264906692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【主贴概述】x.com/Palworld_EN/status/2064150673264906692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ruggah retires from coaching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【主贴概述】ruggah retires from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/u/Soft_Bed_412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https://www.reddit.com/r/GlobalOffensive/comments/1w9n3ky/ruggah_retires_from_coaching/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MIRAGE fast falcons stairs and bench smokes (that dont stick out on bench) from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【主贴概述】MIRAGE fast falcons stairs and bench smokes (that dont stick out on bench) from pit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seen similar smokes from falcons outsite of pit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https://www.reddit.com/r/GlobalOffensive/comments/1w9oppz/mirage_fast_falcons_stairs_and_bench_smokes_that/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Monesy PR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【主贴概述】Monesy PR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【正文要点】Most overrated player in history, worst #2 HLTV ranking of all time, clearly robbed Zywoo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https://www.reddit.com/r/GlobalOffensive/comments/1w9mr5j/monesy_pr/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Race for TOP1 HLTV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【主贴概述】Race for TOP1 HLTV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is absolutely between Donk and Zywoo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https://www.reddit.com/r/GlobalOffensive/comments/1w9m4sp/race_for_top1_hltv/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Thoughts on MP7 on CT and T Side after EWC 2026?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MP7 on CT and T Side after EWC 2026?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 since the MP9 nerfs in Season 3 and MP7/MP5 buffs in Season 4, the MP7 has definitely started to be used by pros since Season 4 came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https://www.reddit.com/r/GlobalOffensive/comments/1w9kpyq/thoughts_on_mp7_on_ct_and_t_side_after_ewc_2026/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2026-09-03T10:02:00.0000000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【主贴概述】2026-09-03T10:02:00.0000000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https://www.facebook.com/61588878344330/videos/27703663745971836/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www.facebook.com/61588878344330/videos/27703663745971836/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【主贴概述】www.facebook.com/61588878344330/videos/27703663745971836/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https://x.com/CounterStrike/status/2087674819030733221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x.com/CounterStrike/status/2087674819030733221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【主贴概述】x.com/CounterStrike/status/2087674819030733221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https://x.com/CounterStrike/status/2072158445957177445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x.com/CounterStrike/status/2072158445957177445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【主贴概述】x.com/CounterStrike/status/2072158445957177445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https://x.com/CounterStrike/status/2087653845526859898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2026-07-01T00:00:00.0000000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https://x.com/i/trending/2095965897974297087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use 1100 DPI, should I instead be using multiples of 4 as my DPI? (400,800,120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use 1100 DPI, should I instead be using multiples of 4 as my DPI? (400,800,1200,1600)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searching through some topics related to sensitivity/aim and I saw that most people seemed to use multiples of 4 as their DPI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https://www.reddit.com/r/VALORANT/comments/1w9oq4f/i_use_1100_dpi_should_i_instead_be_using/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Alternative Hot key for push to talk recommendations?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【主贴概述】Alternative Hot key for push to talk recommendations?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 an 80% keyboard and i find it hard to comm to my teammates because my v key is sort of far away from the default way i hold my keyboard, any rec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https://www.reddit.com/r/VALORANT/comments/1w9lxml/alternative_hot_key_for_push_to_talk/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Normal or Not Matchmaking?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【主贴概述】Normal or Not Matchmaking?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context, I have just played the game for about 2-3 weeks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https://www.reddit.com/r/VALORANT/comments/1w9k243/normal_or_not_matchmaking/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Looking for non-toxic LFG servers/sites to escape low-elo solo queue (EU/NA)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non-toxic LFG servers/sites to escape low-elo solo queue (EU/NA)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sure if this is even a thing because I&amp;#39;ve always played solo or with friends but recently solo queuing (or duo with my gf) and this ex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https://www.reddit.com/r/VALORANT/comments/1w9ohen/looking_for_nontoxic_lfg_serverssites_to_escape/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Accidentally ruined my Keyboard settings during a Valo game — need a fresh start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【主贴概述】Accidentally ruined my Keyboard settings during a Valo game — need a fresh start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https://www.reddit.com/r/VALORANT/comments/1w9ku7w/accidentally_ruined_my_keyboard_settings_during_a/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Some agents are too difficult to play in comp without mastering them first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agents are too difficult to play in comp without mastering them first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know some ppl like to play and try new agents they rarely or never played in comps but I think some agents should only be played after you are very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https://www.reddit.com/r/VALORANT/comments/1w9m523/some_agents_are_too_difficult_to_play_in_comp/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2026-09-03T13:35:00.0000000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【主贴概述】2026-09-03T13:35:00.0000000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Anyone's Legend vs. Bilibili Gaming / LPL 2026 Split 3 Playoffs - Upper Final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【主贴概述】Anyone's Legend vs. Bilibili Gaming / LPL 2026 Split 3 Playoffs - Upper Final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AL 0-1 BLG BLG wins Game 1 in 31m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https://www.reddit.com/r/leagueoflegends/comments/1w9nnvf/anyones_legend_vs_bilibili_gaming_lpl_2026_split/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League's HUD is unusable on ultrawide. So I fixed it.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【主贴概述】League's HUD is unusable on ultrawide. So I fixed it.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you play on a 21:9 or 32:9 monitor, you already know the problem: League anchors the HUD to the far edges of the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https://www.reddit.com/r/leagueoflegends/comments/1w9kz6y/leagues_hud_is_unusable_on_ultrawide_so_i_fixed_it/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Anyone's Legend vs. Bilibili Gaming / LPL 2026 Split 3 Playoffs - Upper Final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【主贴概述】Anyone's Legend vs. Bilibili Gaming / LPL 2026 Split 3 Playoffs - Upper Final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AL 0-2 BLG BLG wins Game 2 in 33m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https://www.reddit.com/r/leagueoflegends/comments/1w9op9h/anyones_legend_vs_bilibili_gaming_lpl_2026_split/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is on-hit Katarina not getting nerfed? (rant post)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on-hit Katarina not getting nerfed? (rant post)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keep this short, I have no issues with AP Katarina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https://www.reddit.com/r/leagueoflegends/comments/1w9o93v/how_is_onhit_katarina_not_getting_nerfed_rant_post/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MKOI Acad. 13: "We provide much better scrims to our main team than some LEC tea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【主贴概述】MKOI Acad. 13: "We provide much better scrims to our main team than some LEC teams in terms of level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/u/ArmandLuque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https://www.reddit.com/r/leagueoflegends/comments/1w9oiy4/mkoi_acad_13_we_provide_much_better_scrims_to_our/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think LOL is the hardest game which i ever played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LOL is the hardest game which i ever played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played about 3,000 games in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https://www.reddit.com/r/leagueoflegends/comments/1w9odsj/i_think_lol_is_the_hardest_game_which_i_ever/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[EUW] RiftForge is back Cup #1 live on 13.09 + Cup #2 opening soon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RiftForge is back Cup #1 live on 13.09 + Cup #2 opening soon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 👋 I’ve been building a small EUW League of Legends tournament community called RiftForge, and our first Cup is finally happening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https://www.reddit.com/r/leagueoflegends/comments/1w9kcv1/euw_riftforge_is_back_cup_1_live_on_1309_cup_2/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don’t know anything about this game, but I’ll answer like I do.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don’t know anything about this game, but I’ll answer like I do.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【正文要点】Ask me anything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https://www.reddit.com/r/leagueoflegends/comments/1w9ooqe/i_dont_know_anything_about_this_game_but_ill/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to climb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climb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ive been playing league for about 2ish years now and ive at most made it to silver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https://www.reddit.com/r/leagueoflegends/comments/1w9nrcd/how_to_climb_now/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 need to remove the "sometimes you get bots in swiftplay" when you're a new 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need to remove the "sometimes you get bots in swiftplay" when you're a 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https://preview.redd.it/wwbofqzug2oh1.png?width=965&amp;amp;format=png&amp;amp;auto=webp&amp;amp;s=dae1c298fd9896474b5bf76b679b2152a166f116 3 of my last 6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https://www.reddit.com/r/leagueoflegends/comments/1w9nhg9/the_need_to_remove_the_sometimes_you_get_bots_in/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As a botlaner, when exactly should I help the jungler if he gets invaded?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a botlaner, when exactly should I help the jungler if he gets invaded?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【正文要点】Let&amp;#39;s say the game just started (blue side) and our jungler is getting invaded at red and pings for help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https://www.reddit.com/r/leagueoflegends/comments/1w9ngzz/as_a_botlaner_when_exactly_should_i_help_the/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to ward as a jungler?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ward as a jungler?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/u/Taverntrainer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https://www.reddit.com/r/leagueoflegends/comments/1w9lgeu/how_to_ward_as_a_jungler/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"Disruptive Behavior in Champ Select" is Super Abusable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【主贴概述】"Disruptive Behavior in Champ Select" is Super Abusable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【正文要点】Plat 2 lobby, honor 5: A person in my champ select asked to switch roles with my support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https://www.reddit.com/r/leagueoflegends/comments/1w9lfm5/disruptive_behavior_in_champ_select_is_super/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Ranked Games 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Games 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the ranked game system needs some adjustment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https://www.reddit.com/r/leagueoflegends/comments/1w9l1rg/ranked_games_rant/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Losers Queue Doesn't Exist They Said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【主贴概述】Losers Queue Doesn't Exist They Said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【正文要点】https://imgur.com/a/dQ5Nyod they never met me!!!! Season 2 Tristana OTP here (1M+ Mastery)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https://www.reddit.com/r/leagueoflegends/comments/1w9k288/losers_queue_doesnt_exist_they_said/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2026-09-03T09:46:00.0000000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【主贴概述】2026-09-03T09:46:00.0000000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skycoach.gg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【主贴概述】skycoach.gg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https://x.com/LoL_France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x.com/LoL_France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【主贴概述】x.com/LoL_France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is it unplayable in the mobile now?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unplayable in the mobile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a couple of months off the game and returned today to play in my iPad for the first time since the engine change and the game was just AWF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https://www.reddit.com/r/TeamfightTactics/comments/1w9mk51/is_it_unplayable_in_the_mobile_now/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3-2 3star Lilia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【主贴概述】3-2 3star Lilia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/u/tumblefridge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https://www.reddit.com/r/TeamfightTactics/comments/1w9jtr9/32_3star_lilia/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 you guys also hate the new fake pings/chat noises during the final moments of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also hate the new fake pings/chat noises during the final moments of a round?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drives me nuts, it&amp;#39;s so stressful  &amp;#32; submitted by &amp;#32;  /u/SkyhuntL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https://www.reddit.com/r/TeamfightTactics/comments/1w9nzcj/do_you_guys_also_hate_the_new_fake_pingschat/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TFT mobile... just.... WOW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mobile... just.... WOW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tried force close the game btw anddddd I have to log in again then nothing changes  &amp;#32; submitted by &amp;#32;  /u/LivFlutter   [link] &amp;#32; [comm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https://www.reddit.com/r/TeamfightTactics/comments/1w9o1r1/tft_mobile_just_wow/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TFT Mobile freezes when I press “Start Patching” on iOS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 freezes when I press “Start Patching” on iOS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anyone else having this issue on iOS? TFT tells me there’s a 3.5 GB patch available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https://www.reddit.com/r/TeamfightTactics/comments/1w9lfv1/tft_mobile_freezes_when_i_press_start_patching_on/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Everyone, get in here!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【主贴概述】Everyone, get in here!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Solar Reroll + Cursed Crown + Nesting Dolls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https://www.reddit.com/r/TeamfightTactics/comments/1w9nqrb/everyone_get_in_here/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Getting Ragebaited by the new engine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Ragebaited by the new engine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new engine really has me crashing out every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https://www.reddit.com/r/TeamfightTactics/comments/1w9o6nv/getting_ragebaited_by_the_new_engine/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Which Primal Blessing do you pick?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Primal Blessing do you pick?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usually go for the turtle as it’s Team-wide buffs, or the components if I get Primal early - but are the others actually stronger? 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https://www.reddit.com/r/TeamfightTactics/comments/1w9nlop/which_primal_blessing_do_you_pick/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2nd place in Double Up even though we won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【主贴概述】2nd place in Double Up even though we won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Me and my mate played double up, both us and the other team were down to 1 hp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https://www.reddit.com/r/TeamfightTactics/comments/1w9nje9/2nd_place_in_double_up_even_though_we_won/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