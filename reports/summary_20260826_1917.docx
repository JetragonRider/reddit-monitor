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(13:29-18:29) | 2026年08月26日 19:17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综合话题、角色培养、社交社区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综合话题、竞技对战、故事剧情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综合话题、竞技对战、操作技巧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游戏更新、地图场景、赛事电竞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游戏更新、综合话题、经济系统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133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reopened my nearly 3 year old save file that I abandoned before the Sakurajima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reopened my nearly 3 year old save file that I abandoned before the Sakurajima update pre-release.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/u/MitsunekoLucky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https://www.reddit.com/r/Palworld/comments/1vyshmt/i_reopened_my_nearly_3_year_old_save_file_that_i/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 ❤️ katress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❤️ katress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seem to like alot of the dark type pal&amp;#39;s in this game  &amp;#32; submitted by &amp;#32;  /u/Few-Guitar2536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https://www.reddit.com/r/Palworld/comments/1vyqn8m/i_katress/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Damn, these legendary merchants are on crack. No wonder every body is searching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【主贴概述】Damn, these legendary merchants are on crack. No wonder every body is searching for them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/u/Upbeat_Mechanic4107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https://www.reddit.com/r/Palworld/comments/1vyql8k/damn_these_legendary_merchants_are_on_crack_no/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Love letter to the devs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【主贴概述】Love letter to the devs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【正文要点】After 220 hours, I finished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https://www.reddit.com/r/Palworld/comments/1vyrt4l/love_letter_to_the_devs/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All Bahit, no Barque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【主贴概述】All Bahit, no Barque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Screams and rumbling cascading down the halls; Another crash and yet another, decimating the walls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https://www.reddit.com/r/Palworld/comments/1vyt4st/all_bahit_no_barque/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Why do feed bags exist?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 feed bags exist?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relatively new, and just ended up crafting some of the upgraded feed bags, I had assumed there must be some reason to have multiple slots(mayb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https://www.reddit.com/r/Palworld/comments/1vyt3ej/why_do_feed_bags_exist/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Caught on a new world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【主贴概述】Caught on a new world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Doin a .5 exp no global palbox run and got this  &amp;#32; submitted by &amp;#32;  /u/Reasonable-Bison2978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https://www.reddit.com/r/Palworld/comments/1vyt2rd/caught_on_a_new_world/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A lot of people seem to not know this. Only one food per stack is rotting, not 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lot of people seem to not know this. Only one food per stack is rotting, not the entire stack.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keep hearing that eating resets the timer for the entire stack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https://www.reddit.com/r/Palworld/comments/1vysv07/a_lot_of_people_seem_to_not_know_this_only_one/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need help making a mod (favorite pal box)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【主贴概述】need help making a mod (favorite pal box)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i dont know anything about modding, can someone help me? I have this idea that one of the boxes where your pals are stored, that maybe the box cou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https://www.reddit.com/r/Palworld/comments/1vystpu/need_help_making_a_mod_favorite_pal_box/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Breeding help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【主贴概述】Breeding help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【正文要点】Hey!  So I’m trying to breed a Gorirat with the heavily armoured passive and the megaton implosion ability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https://www.reddit.com/r/Palworld/comments/1vys29b/breeding_help/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How do you balance base looks with functionality?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balance base looks with functionality?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【正文要点】Building enthusiasts, a question for you all! How do you do that? I recently built an ice castle base that I&amp;#39;m quite proud of, but I&amp;#39;ve notice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https://www.reddit.com/r/Palworld/comments/1vyrknv/how_do_you_balance_base_looks_with_functionality/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Finally defeated Xenolord ultra with my Polapup army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【主贴概述】Finally defeated Xenolord ultra with my Polapup army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half of them died tho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https://www.reddit.com/r/Palworld/comments/1vyre0b/finally_defeated_xenolord_ultra_with_my_polapup/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Saw someone did this a few days ago so i decided to do it too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【主贴概述】Saw someone did this a few days ago so i decided to do it too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https://preview.redd.it/m9p6wo53lolh1.jpg?width=2560&amp;amp;format=pjpg&amp;amp;auto=webp&amp;amp;s=e6c660b3c357dcf17ca113ed637afd9f91d565ee 999 AI cores j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https://www.reddit.com/r/Palworld/comments/1vyr9de/saw_someone_did_this_a_few_days_ago_so_i_decided/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Hard mode Astralym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【主贴概述】Hard mode Astralym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I’m currently trying to defeat the hard mode Astralym this is the team I use my main issue is that I’m not able to do enough dmg  The passives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https://www.reddit.com/r/Palworld/comments/1vyqy1e/hard_mode_astralym/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Why do certain aplha bosses don't allow capturing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 certain aplha bosses don't allow capturing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not able to catch certain alpha bosses, even after the mercy hit, the spheres just keep bouncing off them, even exotic ones, what am I missing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https://www.reddit.com/r/Palworld/comments/1vyqte8/why_do_certain_aplha_bosses_dont_allow_capturing/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Still no luck getting Selyne. Do I just need to wait for the world tree?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【主贴概述】Still no luck getting Selyne. Do I just need to wait for the world tree?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【正文要点】About a week ago I made a post about getting Selyne from meteors and not getting a single one after more than 6 hours of playtime and I was recommende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https://www.reddit.com/r/Palworld/comments/1vyqsru/still_no_luck_getting_selyne_do_i_just_need_to/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Can Tower Bosses or Panthalus roll Mercy Hit and then you become immortal vs the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Tower Bosses or Panthalus roll Mercy Hit and then you become immortal vs them?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【正文要点】Shower thoughts  &amp;#32; submitted by &amp;#32;  /u/sanguine_sea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https://www.reddit.com/r/Palworld/comments/1vyqnfs/can_tower_bosses_or_panthalus_roll_mercy_hit_and/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is this thing any rare?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thing any rare?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/u/Sea_Criticism_2993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https://www.reddit.com/r/Palworld/comments/1vyqeds/is_this_thing_any_rare/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ACTION_SKILL_None deleted all learned skills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【主贴概述】ACTION_SKILL_None deleted all learned skills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Hey, I have an issue with my Jetdragon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https://www.reddit.com/r/Palworld/comments/1vyp8sr/action_skill_none_deleted_all_learned_skills/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Where are the missing weapon blueprints?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涉及「weapon、gun、rifle」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涉及「zone」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are the missing weapon blueprints?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【正文要点】Where am I supposed to get blueprints for Guided Missile Launcher, Advanced Bow, Laser Gatling Gun, Plasma Cannon, Energy Shotgun, Overheat Rifle, Roc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https://www.reddit.com/r/Palworld/comments/1vyol8e/where_are_the_missing_weapon_blueprints/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mods issue, cant enable mods help pls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【主贴概述】mods issue, cant enable mods help pls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i started using mods the last 3 or so days and today i tried out a new mod, here it is https://preview.redd.it/ffn1avq6tnlh1.png?width=1013&amp;a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https://www.reddit.com/r/Palworld/comments/1vyok6u/mods_issue_cant_enable_mods_help_pls/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Oil extractor palbox upgrade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【主贴概述】Oil extractor palbox upgrade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【正文要点】(Problem solved, a big thank you to the community)  I am in a bit of a problem now..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https://www.reddit.com/r/Palworld/comments/1vyojza/oil_extractor_palbox_upgrade/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2026-08-25T01:20:00.0000000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【主贴概述】2026-08-25T01:20:00.0000000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2026-08-25T12:20:00.0000000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【主贴概述】2026-08-25T12:20:00.0000000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https://www.facebook.com/profile.php/?id=61556653162587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2026-08-25T19:04:00.0000000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【主贴概述】2026-08-25T19:04:00.0000000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https://www.facebook.com/groups/367084136184616/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https://x.com/Palworld_EN/status/2075022229293728102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x.com/Palworld_EN/status/2075022229293728102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【主贴概述】x.com/Palworld_EN/status/2075022229293728102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https://x.com/Palworld_EN/status/2070673601578082799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x.com/Palworld_EN/status/2070673601578082799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【主贴概述】x.com/Palworld_EN/status/2070673601578082799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https://x.com/Palworld_EN/status/2064150673264906692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x.com/Palworld_EN/status/2064150673264906692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【主贴概述】x.com/Palworld_EN/status/2064150673264906692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https://x.com/Palworld_EN/status/2074841089324745046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Deagle 3k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【主贴概述】Deagle 3k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faceit lvl 5  &amp;#32; submitted by &amp;#32;  /u/Elii205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https://www.reddit.com/r/GlobalOffensive/comments/1vyscef/deagle_3k/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crazy nuke 1v5 ace i got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【主贴概述】crazy nuke 1v5 ace i got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/u/hysteresis666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https://www.reddit.com/r/GlobalOffensive/comments/1vyqbvu/crazy_nuke_1v5_ace_i_got/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CS2 Premiere Rating is the most DOGSHIT rating system ever created.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Premiere Rating is the most DOGSHIT rating system ever created.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 What do you mean the silver 1 player has same rating as a Global and they get placed toogether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https://www.reddit.com/r/GlobalOffensive/comments/1vystry/cs2_premiere_rating_is_the_most_dogshit_rating/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How to through molly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through molly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Hello, maybe a stupid question but i am not really good at this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https://www.reddit.com/r/GlobalOffensive/comments/1vyssmu/how_to_through_molly/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Anyone else in level 9/10?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else in level 9/10?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am curious, I queue EU West with generally from level 9 1850 elo- level 10 2800 elo and we notice that when we play together my low matches 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https://www.reddit.com/r/GlobalOffensive/comments/1vyq3ix/anyone_else_in_level_910/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If you had to remove one map from the active pool, which one would it be?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you had to remove one map from the active pool, which one would it be?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【正文要点】Not because it&amp;#39;s bad, just because you think another map would make the pool more interesting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https://www.reddit.com/r/GlobalOffensive/comments/1vyptlg/if_you_had_to_remove_one_map_from_the_active_pool/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An edit i made back when Twistzz left Faze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 edit i made back when Twistzz left Faze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Hope you enjoy  &amp;#32; submitted by &amp;#32;  /u/XxSchmidtyx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https://www.reddit.com/r/GlobalOffensive/comments/1vyptl5/an_edit_i_made_back_when_twistzz_left_faze/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skycoach.gg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【主贴概述】skycoach.gg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2026-08-25T09:10:00.0000000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【主贴概述】2026-08-25T09:10:00.0000000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2026-08-17T00:00:00.0000000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https://www.facebook.com/counterstrike039/videos/counter-strike-2-cs2-is-valves-latest-tactical-first-person-shooter-and-the-offi/987855127565816/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https://www.facebook.com/counterstrike039/videos/-cs2-vs-csgo-clear-breakdown-counter-strike-2-and-counter-strike-global-offensiv/1029838346105059/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2026-08-25T15:21:00.0000000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【主贴概述】2026-08-25T15:21:00.0000000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https://www.facebook.com/counterstrike039/videos/-cs2-vs-csgo-clear-breakdown-counter-strike-2-and-counter-strike-global-offensiv/2217924252325550/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www.facebook.com/counterstrike039/videos/counter-strike-2-cs2-is-the-next-evolut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【主贴概述】www.facebook.com/counterstrike039/videos/counter-strike-2-cs2-is-the-next-evolution-of-the-legendary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https://www.facebook.com/counterstrike039/videos/-cs2-vs-csgo-clear-breakdown-counter-strike-2-and-counter-strike-global-offensiv/1046518927904600/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x.com/CounterStrike/status/1638580074126659584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【主贴概述】x.com/CounterStrike/status/1638580074126659584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x.com/i/trending/2074946166790471814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【主贴概述】x.com/i/trending/2074946166790471814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https://x.com/i/trending/2074946166790471814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2026-07-08T00:00:00.0000000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https://x.com/counterstrike/status/2047747713438269704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x.com/counterstrike/status/2047747713438269704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【主贴概述】x.com/counterstrike/status/2047747713438269704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https://x.com/cs2_official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2026-04-24T00:00:00.0000000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x.com/cs2_official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【主贴概述】x.com/cs2_official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https://x.com/CounterStrike/status/2034398567646032115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2026-07-16T00:00:00.0000000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This gotta be walls right? Third game on in about a year so I could be coping bu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gotta be walls right? Third game on in about a year so I could be coping but still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Sorry for the background noise I don&amp;#39;t have a clipping thing anymore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https://www.reddit.com/r/VALORANT/comments/1vyr9lj/this_gotta_be_walls_right_third_game_on_in_about/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Riot Games, I am begging you, please upload all the original high res video file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Games, I am begging you, please upload all the original high res video files for the menu scree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only found out last act that you can easily copy these MP4 videos from the game files onto your PC, there are so many amazing ones that were 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https://www.reddit.com/r/VALORANT/comments/1vypou6/riot_games_i_am_begging_you_please_upload_all_the/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On this day the Odin took its toll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【主贴概述】On this day the Odin took its toll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/u/aGeniux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https://www.reddit.com/r/VALORANT/comments/1vyr1gk/on_this_day_the_odin_took_its_toll/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Goofy Omen play pays off sometimes!!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【主贴概述】Goofy Omen play pays off sometimes!!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/u/mounofficiaI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https://www.reddit.com/r/VALORANT/comments/1vyqni2/goofy_omen_play_pays_off_sometimes/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My Raze ACE after a long time.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Raze ACE after a long time.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/u/HoneyBros__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https://www.reddit.com/r/VALORANT/comments/1vysqp8/my_raze_ace_after_a_long_time/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My best kill so far so ima upload, im new player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best kill so far so ima upload, im new player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/u/HistoricalDonkey8101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https://www.reddit.com/r/VALORANT/comments/1vypa2u/my_best_kill_so_far_so_ima_upload_im_new_player/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Viper from 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【主贴概述】Viper from Valorant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Hi everyone! I wanted to share my newest fanart of Viper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https://www.reddit.com/r/VALORANT/comments/1vyt3gw/viper_from_valorant/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Got an ace during a 3v5 game we won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【主贴概述】Got an ace during a 3v5 game we won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It was a 4v5 for a while then 3v5 the rest of the match , we still won ! My ace on gekko I did not see coming   &amp;#32; submitted by &amp;#32;  /u/yun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https://www.reddit.com/r/VALORANT/comments/1vyojwo/got_an_ace_during_a_3v5_game_we_won/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Looking for French / English-speaking players on Asia servers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French / English-speaking players on Asia servers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everyone! I’m looking for French-speaking, Canadian or American players who currently play VALORANT on Asian/SEA servers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https://www.reddit.com/r/VALORANT/comments/1vyruym/looking_for_french_englishspeaking_players_on/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a 4k that feels like 0k T_T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4k that feels like 0k T_T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It always sucks getting this kind of 4K and not being able to complete the ace clutch 😭 Feels like a highlight and a lowlight at the same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https://www.reddit.com/r/VALORANT/comments/1vyrd97/a_4k_that_feels_like_0k_t_t/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rank manipulation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 manipulation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an old bronze account that i havent used in a long time, im plat on my new account, if i use my old bronze account would it be flagged for rank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https://www.reddit.com/r/VALORANT/comments/1vyqdcp/rank_manipulation/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Getting a coach?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【主贴概述】Getting a coach?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【正文要点】Is it worth getting a coach? I legitimately have been stuck in silver 3 for so unbelievably wrong so obviously I’m doing something wrong that I can’t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https://www.reddit.com/r/VALORANT/comments/1vyqaix/getting_a_coach/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What is the highest rank someone has been without buying a gun skin?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the highest rank someone has been without buying a gun skin?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【正文要点】Title pretty much says it, but what is the highest someone has ranked up without buying a gun skin? Seems the higher i go, it is pretty rare to see pl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https://www.reddit.com/r/VALORANT/comments/1vyp5fp/what_is_the_highest_rank_someone_has_been_without/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Came across people in comp under level 20 how?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【讨论主题】社交社区、画质性能、角色培养、皮肤外观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涉及「bug、glitch」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【主贴概述】Came across people in comp under level 20 how?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【正文要点】(first ever post on reddit but I was so confused I had to make on on this) I was playing a comp game and was losing like terribly it ended 13-1 me as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https://www.reddit.com/r/VALORANT/comments/1vyp12x/came_across_people_in_comp_under_level_20_how/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My 4k with Omen.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4k with Omen.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They were all body shots, I still have hard time aiming at the head (B1)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https://www.reddit.com/r/VALORANT/comments/1vyovod/my_4k_with_omen/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2026-08-25T00:00:00.0000000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2026-08-26T00:00:00.0000000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www.facebook.com/groups/1093880907622568/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【主贴概述】www.facebook.com/groups/1093880907622568/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- 16帖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Patch 26.17 Bug Megathread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【主贴概述】Patch 26.17 Bug Megathread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【正文要点】Greetings Summoners! With every new patch Riot introduces to balance out champions and items there are some unforeseen issues that creep up and cause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https://www.reddit.com/r/leagueoflegends/comments/1vyrob1/patch_2617_bug_megathread/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Why 'Barcode Killer' is the greatest username ever to exist.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'Barcode Killer' is the greatest username ever to exist.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was in Season 3 of 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https://www.reddit.com/r/leagueoflegends/comments/1vysj65/why_barcode_killer_is_the_greatest_username_ever/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KT Rolster vs. HANJIN BRION / LCK 2026 Season Play-In - Round 1 Qualification Ma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【主贴概述】KT Rolster vs. HANJIN BRION / LCK 2026 Season Play-In - Round 1 Qualification Match / Game 2 Discuss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【正文要点】LCK 2026 SEASON PLAY-IN Official page | Leaguepedia | Liquipedia | Eventvods.com | New to LoL   HANJIN BRION 1-1 KT Rolster BRO | Leaguepedia | Liquip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https://www.reddit.com/r/leagueoflegends/comments/1vysdq3/kt_rolster_vs_hanjin_brion_lck_2026_season_playin/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KT Rolster vs. HANJIN BRION / LCK 2026 Season Play-In - Round 1 Qualification Ma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【主贴概述】KT Rolster vs. HANJIN BRION / LCK 2026 Season Play-In - Round 1 Qualification Match / Game 1 Discuss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【正文要点】LCK 2026 SEASON PLAY-IN Official page | Leaguepedia | Liquipedia | Eventvods.com | New to LoL   HANJIN BRION 0-1 KT Rolster BRO | Leaguepedia | Liquip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https://www.reddit.com/r/leagueoflegends/comments/1vyrfnq/kt_rolster_vs_hanjin_brion_lck_2026_season_playin/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Ranking up made my closest friends dislike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【主贴概述】Ranking up made my closest friends dislike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【正文要点】Tl;dr I’m a bronze level noob that climbed to plat so I could play with my higher ranked friends, and this caused my previously plat-emerald friends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https://www.reddit.com/r/leagueoflegends/comments/1vyran1/ranking_up_made_my_closest_friends_dislike_me/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We need a Fill excluding [Role] position when Queuing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 need a Fill excluding [Role] position when Queuing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don&amp;#39;t know if this has been discussed before, but I usually queue as Fill in Ranked because I&amp;#39;m comfortable playing every role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https://www.reddit.com/r/leagueoflegends/comments/1vyqgx4/we_need_a_fill_excluding_role_position_when/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Need help identifying a song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【主贴概述】Need help identifying a song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song played during today&amp;#39;s LCK playoff between KT and the BROs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https://www.reddit.com/r/leagueoflegends/comments/1vysuux/need_help_identifying_a_song/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Does D3ceive 8/2026 still work?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D3ceive 8/2026 still work?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https://preview.redd.it/sgjj3wrrzolh1.png?width=414&amp;amp;format=png&amp;amp;auto=webp&amp;amp;s=15590cbbf3dd55e918f13704bf5f46da1047fdf3 I&amp;#39;ve been tr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https://www.reddit.com/r/leagueoflegends/comments/1vysoqk/does_d3ceive_82026_still_work/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ARAM Mayhem Classic-ish Gone?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【主贴概述】ARAM Mayhem Classic-ish Gone?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did they remove the mode before the missions expired? I needed one more game to finish my 1000XP mission..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https://www.reddit.com/r/leagueoflegends/comments/1vyreyq/aram_mayhem_classicish_gone/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Every point and click / target ability is now a skillshot.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【主贴概述】Every point and click / target ability is now a skillshot.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【正文要点】Who benefits the most from this change if at all, and who suffers the most from it?  Ex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https://www.reddit.com/r/leagueoflegends/comments/1vyr8ha/every_point_and_click_target_ability_is_now_a/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LCK 2026 Season Play-In / Round 1 - Day 1 / Unofficial Live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【主贴概述】LCK 2026 Season Play-In / Round 1 - Day 1 / Unofficial Live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【正文要点】LCK 2026 Season Play-In Lolesports | Leaguepedia | Eventvods.com | New to LoL Today&amp;#39;s matches will be played on Patch 26.16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https://www.reddit.com/r/leagueoflegends/comments/1vyqgyn/lck_2026_season_playin_round_1_day_1_unofficial/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Missing key mapping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【主贴概述】Missing key mapping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【正文要点】About six months ago, I noticed that the last item key was suddenly unmapped in my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https://www.reddit.com/r/leagueoflegends/comments/1vypbci/missing_key_mapping/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Pick 5 Champs - The Perfect Team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【主贴概述】Pick 5 Champs - The Perfect Team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【正文要点】Let&amp;#39;s say you have to pick one team and that&amp;#39;s all you can play every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https://www.reddit.com/r/leagueoflegends/comments/1vyohef/pick_5_champs_the_perfect_team/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How to fix hotkeys?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fix hotkeys?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play mordekaiser, and was messing around with some of my hotkeys and for some reason my e is messed 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https://www.reddit.com/r/leagueoflegends/comments/1vyodqz/how_to_fix_hotkeys/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New ad main on mid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ad main on mid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i know that it is good to both main a ad champ and a ap champ right now i only have two ap champs in my rooster fizz(main) and cho’gath i really 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https://www.reddit.com/r/leagueoflegends/comments/1vyo97m/new_ad_main_on_mid/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sing your heart out for patch 26.17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【主贴概述】sing your heart out for patch 26.17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【正文要点】sing your heart out for patch 26.17 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Every dog has its day after all!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【主贴概述】Every dog has its day after all!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【正文要点】Every dog has its day after all! 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The UE5 migration is a joke - both appearance and performance-wise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【讨论主题】竞技对战、经济系统、画质性能、角色培养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涉及「cost、gold、shop」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UE5 migration is a joke - both appearance and performance-wise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【正文要点】Honestly - the new, shiny and &amp;#39;upgraded&amp;#39; client is a terrible joke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https://www.reddit.com/r/TeamfightTactics/comments/1vyslta/the_ue5_migration_is_a_joke_both_appearance_and/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We wanted a better mobile TFT. Why did PC TFT get downgraded instead?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 wanted a better mobile TFT. Why did PC TFT get downgraded instead?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playing TFT on PC for years, and one of the main reasons I&amp;#39;ve preferred PC over mobile is that the PC version actually felt like a 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https://www.reddit.com/r/TeamfightTactics/comments/1vyt4dp/we_wanted_a_better_mobile_tft_why_did_pc_tft_get/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POV: You're trying to play TFT Set 18 on the live server.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【主贴概述】POV: You're trying to play TFT Set 18 on the live server.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/u/OhNonPasLui2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https://www.reddit.com/r/TeamfightTactics/comments/1vyso2w/pov_youre_trying_to_play_tft_set_18_on_the_live/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Overlapping Hexes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【主贴概述】Overlapping Hexes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Who else had the problem that wen you wanted to rearrange your units you accidentally placed a unit on the board cause of the overlapping hexes?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https://www.reddit.com/r/TeamfightTactics/comments/1vyr7h4/overlapping_hexes/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When is the new Patch coming to IOS?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is the new Patch coming to IOS?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【正文要点】Since new update isn&amp;#39;t available on Mac I have to wait for iOS mobile cuz im in travel and I don&amp;#39;t have any windows device 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https://www.reddit.com/r/TeamfightTactics/comments/1vyq01u/when_is_the_new_patch_coming_to_ios/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My Feedback for the new engine of set 18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Feedback for the new engine of set 18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things to say and i don&amp;#39;t know where to post them or if riot will ever see them but here are my personal problems with the new engine in 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https://www.reddit.com/r/TeamfightTactics/comments/1vysqrw/my_feedback_for_the_new_engine_of_set_18/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iOS update?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【主贴概述】iOS update?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【正文要点】small indie companie struggles to organize a common release date/hour? after only 6+ years of experience? and pretty much infinite founds? and we stay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https://www.reddit.com/r/TeamfightTactics/comments/1vyseua/ios_update/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I won the game but it says second place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won the game but it says second place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https://preview.redd.it/8m3k0pgunolh1.png?width=1271&amp;amp;format=png&amp;amp;auto=webp&amp;amp;s=b70777e960134cb09b0b6ac52ff1b9fd610f14e4 I won with 9 bl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https://www.reddit.com/r/TeamfightTactics/comments/1vyrj7u/i_won_the_game_but_it_says_second_place/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Krug inventory bug?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【主贴概述】Krug inventory bug?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Anyone else has problems with krugs / small krugs being stuck in inventory, not being able to move or sell them?  Also, other champs being stuck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https://www.reddit.com/r/TeamfightTactics/comments/1vys0er/krug_inventory_bug/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IOS update say it’s available, but can’t update 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【主贴概述】IOS update say it’s available, but can’t update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【正文要点】On the iOS App Store it’s showing major update available now, but I can’t update wondering if it should be live or it’s a bug I’m so confused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https://www.reddit.com/r/TeamfightTactics/comments/1vyr9fo/ios_update_say_its_available_but_cant_update/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IOS is finally out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【主贴概述】IOS is finally out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【正文要点】title says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https://www.reddit.com/r/TeamfightTactics/comments/1vyt5s8/ios_is_finally_out/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#12 Set 18 Coven not viable in Tocker's Trials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【主贴概述】Set 18 Coven not viable in Tocker's Trials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wanted to try Coven in Tocker&amp;#39;s Trials and it seems it&amp;#39;s not adjusted yet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https://www.reddit.com/r/TeamfightTactics/comments/1vyp7d8/set_18_coven_not_viable_in_tockers_trials/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Some of my cosmetics just disappeared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涉及「cosmetic」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【主贴概述】Some of my cosmetics just disappeared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【正文要点】Idk if I missed something but I had a full blood moon aatrox chibi boon and all and it&amp;#39;s just no longer here I got some stuff for free but I liked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https://www.reddit.com/r/TeamfightTactics/comments/1vysahd/some_of_my_cosmetics_just_disappeared/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New set on IOS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set on IOS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everyone, does anyone know when the new set will be on iOS? The patch description is live in AppStore but the update isn’t ready   &amp;#32; submitted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https://www.reddit.com/r/TeamfightTactics/comments/1vyrkug/new_set_on_ios/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Anyone else having sound issues?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else having sound issues?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volume keeps going really loud for 1 second then back to normal but only for sound effects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https://www.reddit.com/r/TeamfightTactics/comments/1vyrdlw/anyone_else_having_sound_issues/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What happened?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涉及「comp、meta」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happened?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【正文要点】First would like to say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https://www.reddit.com/r/TeamfightTactics/comments/1vyrana/what_happened/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Why does it look so weird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涉及「graphics」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does it look so weird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【正文要点】Engine swap aside, why do the graphics look so bad and low quallity? It felt like i booted up a heavily compressed mobile version of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https://www.reddit.com/r/TeamfightTactics/comments/1vyr6e7/why_does_it_look_so_weird/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TFT is no longer supported on any mac devices. Can we now remove every reference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【主贴概述】TFT is no longer supported on any mac devices. Can we now remove every reference to it on the MacOS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never played TFT and I dont care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https://www.reddit.com/r/TeamfightTactics/comments/1vypn96/tft_is_no_longer_supported_on_any_mac_devices_can/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Tft mobile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mobile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 i know what time is the update of tft mobile?  &amp;#32; submitted by &amp;#32;  /u/Impossible_Trick_797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https://www.reddit.com/r/TeamfightTactics/comments/1vyp9z0/tft_mobile/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any advice on how to beat the first place board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advice on how to beat the first place board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/u/Creepy-Force1037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https://www.reddit.com/r/TeamfightTactics/comments/1vyp95s/any_advice_on_how_to_beat_the_first_place_board/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is the game not out for mobile?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B-数据错误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 game not out for mobile?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playing asia server but the game is not updating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https://www.reddit.com/r/TeamfightTactics/comments/1vyp5ai/is_the_game_not_out_for_mobile/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