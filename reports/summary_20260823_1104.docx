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(05:23-10:23) | 2026年08月23日 11:04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综合话题、社交社区、武器装备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185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Every. Damn. Time.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【主贴概述】Every. Damn. Time.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/u/eXcelleNt-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https://www.reddit.com/r/Palworld/comments/1vvpoxx/every_damn_time/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Slimes work better as water mounts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【主贴概述】Slimes work better as water mounts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Blue slime is actually a water mount and has no stamina bar in water, but the rainbow slime is much faster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https://www.reddit.com/r/Palworld/comments/1vvrfkm/slimes_work_better_as_water_mounts/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He has arrived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 has arrived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/u/Lazy_Guy_The_Vtuber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https://www.reddit.com/r/Palworld/comments/1vvrvd1/he_has_arrived/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it felt arriving at Sunreach for the first time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it felt arriving at Sunreach for the first time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THE WORLD TREE IS REAL!!!  &amp;#32; submitted by &amp;#32;  /u/Sensitive_Donut8855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https://www.reddit.com/r/Palworld/comments/1vvtdb4/how_it_felt_arriving_at_sunreach_for_the_first/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Day 3 of hunting for the perfect chikipi for breeding, it’s looks so goofy I lov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【主贴概述】Day 3 of hunting for the perfect chikipi for breeding, it’s looks so goofy I love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/u/yoozrneighm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https://www.reddit.com/r/Palworld/comments/1vvsjhu/day_3_of_hunting_for_the_perfect_chikipi_for/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Recently started playing 😊, built my base on the cliffs near Zoe's tower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【主贴概述】Recently started playing 😊, built my base on the cliffs near Zoe's tower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/u/ichigohatake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https://www.reddit.com/r/Palworld/comments/1vvozkk/recently_started_playing_built_my_base_on_the/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My Review - First Character, 200 Hours on Default Settings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Review - First Character, 200 Hours on Default Settings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a public service review of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https://www.reddit.com/r/Palworld/comments/1vvql98/my_review_first_character_200_hours_on_default/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I'm sorry, what?!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sorry, what?!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What in tarnations?! 🤣🤣 I didn&amp;#39;t know this was a possibility 😅  &amp;#32; submitted by &amp;#32;  /u/Pemocity406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https://www.reddit.com/r/Palworld/comments/1vvt73g/im_sorry_what/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Me gathering the materials for the Jetdragon saddle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 gathering the materials for the Jetdragon saddle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/u/mcsquirley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https://www.reddit.com/r/Palworld/comments/1vvoqsz/me_gathering_the_materials_for_the_jetdragon/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If it works it works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it works it works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/u/No-Project-404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https://www.reddit.com/r/Palworld/comments/1vvusta/if_it_works_it_works/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Has anyone ever found lucky flower Gumoss?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anyone ever found lucky flower Gumoss?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collecting luckys and I wanna know if I&amp;#39;m wasting my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https://www.reddit.com/r/Palworld/comments/1vvujyy/has_anyone_ever_found_lucky_flower_gumoss/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All merchants legendary in 4 hours...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merchants legendary in 4 hours...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afraid to farm the legendary vendors..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https://www.reddit.com/r/Palworld/comments/1vvufug/all_merchants_legendary_in_4_hours/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Which Pal do you think the developers put the most effort into?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Pal do you think the developers put the most effort into?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【正文要点】Which Pal feels like it got the most love and development time from the devs? I’m thinking about things like its design, animations, unique abilities,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https://www.reddit.com/r/Palworld/comments/1vvuahd/which_pal_do_you_think_the_developers_put_the/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Help with hard mode towers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with hard mode towers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am severely struggling with hard mode towers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https://www.reddit.com/r/Palworld/comments/1vvu9hi/help_with_hard_mode_towers/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In case you were wondering just how much a large fish pond need to touch ground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 case you were wondering just how much a large fish pond need to touch ground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Running this thing up my tiny tower base after realizing just how large a &amp;quot;Large Fish Pond&amp;quot; actually is and to my surprise and horror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https://www.reddit.com/r/Palworld/comments/1vvu1t8/in_case_you_were_wondering_just_how_much_a_large/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Trying to Find a Slow Exp Hosted Server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【主贴概述】Trying to Find a Slow Exp Hosted Server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may have to host my own and post it in the Palworld discord but thought I&amp;#39;d reach out here first in case anyone can point me in the right direct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https://www.reddit.com/r/Palworld/comments/1vvtueq/trying_to_find_a_slow_exp_hosted_server/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Does anyone have a list of the unused type combinations?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have a list of the unused type combinations?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example I am pretty sure there is no Ice/Electric pal, does anyone have a list of more combinations that are missing a pal? Thanks in advance!   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https://www.reddit.com/r/Palworld/comments/1vvtg4v/does_anyone_have_a_list_of_the_unused_type/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Need help, can't rename Pals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help, can't rename Pals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I&amp;#39;m trying to rename my pals but for some reason the change wont stay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https://www.reddit.com/r/Palworld/comments/1vvtb8r/need_help_cant_rename_pals/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Is this rare?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rare?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neglected using these fishing ponds for quite a while and just got this in my first batch of 10 deluxe bait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https://www.reddit.com/r/Palworld/comments/1vvst8f/is_this_rare/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Hold to Glide Button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【主贴概述】Hold to Glide Button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【正文要点】Having multi jump boots and such is nice, but I wish there was a way to have the glider pop out without needing to cycle through all the jumps first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https://www.reddit.com/r/Palworld/comments/1vvsjx1/hold_to_glide_button/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Is this true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true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seems whenever I try to catch a new pal for the first time, the stats are lying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https://www.reddit.com/r/Palworld/comments/1vvs9ro/is_this_true/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Do People Actually Condense Pals?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People Actually Condense Pals?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just finished the game after 120 hours (I spent a lot of time exploring and messing around)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https://www.reddit.com/r/Palworld/comments/1vvs956/do_people_actually_condense_pals/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As far as passives go, could I make this Eidrolon Ignis any better?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 far as passives go, could I make this Eidrolon Ignis any better?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Would be using mostly as a mount, but would like it to have decent combat stats as well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https://www.reddit.com/r/Palworld/comments/1vvs69t/as_far_as_passives_go_could_i_make_this_eidrolon/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Question about Food boxes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Food boxes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googled and didn&amp;#39;t see anything actually talking about this, maybe somebody can give me some insight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https://www.reddit.com/r/Palworld/comments/1vvs2ht/question_about_food_boxes/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What goes into the "bosses defeated" count after Astralym?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goes into the "bosses defeated" count after Astralym?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【正文要点】https://preview.redd.it/8ofnvi4kl0lh1.jpg?width=1920&amp;amp;format=pjpg&amp;amp;auto=webp&amp;amp;s=a32b2b6374d9b2fb80463122e5853585868ba50f It&amp;#39;s definitely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https://www.reddit.com/r/Palworld/comments/1vvs24h/what_goes_into_the_bosses_defeated_count_after/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I’m so proud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【主贴概述】I’m so proud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/u/No-Amount-3135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https://www.reddit.com/r/Palworld/comments/1vvrxcv/im_so_proud/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#27 What are your favorite pals to keep in your party?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your favorite pals to keep in your party?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are your favorite pals to keep into your party and what passive skills do you put on them?   &amp;#32; submitted by &amp;#32;  /u/StarrBriite214   [link]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https://www.reddit.com/r/Palworld/comments/1vvrdxw/what_are_your_favorite_pals_to_keep_in_your_party/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#28 So…. I made a cuck chair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【主贴概述】So…. I made a cuck chair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use this felbat on my constant team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https://www.reddit.com/r/Palworld/comments/1vvrbkm/so_i_made_a_cuck_chair/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#29 So I have a random question about Splatterina. What are these little dangly thin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I have a random question about Splatterina. What are these little dangly things coming off of the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/u/TemmieToga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https://www.reddit.com/r/Palworld/comments/1vvraaw/so_i_have_a_random_question_about_splatterina/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2026-08-22T01:01:00.0000000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【主贴概述】2026-08-22T01:01:00.0000000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2026-08-19T00:12:00.0000000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【主贴概述】2026-08-19T00:12:00.0000000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https://www.facebook.com/profile.php/?id=61556653162587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2026-08-22T06:47:00.0000000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【主贴概述】2026-08-22T06:47:00.0000000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https://www.facebook.com/groups/palworldvietnam/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x.com/Palworld_EN/with_replies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#47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https://x.com/Palworld_EN/status/2070673601578082799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#48 x.com/Palworld_EN/status/2070673601578082799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【主贴概述】x.com/Palworld_EN/status/2070673601578082799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#49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First team in CS history to go Pi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team in CS history to go Pi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/u/vAgrnX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https://www.reddit.com/r/GlobalOffensive/comments/1vvrwau/first_team_in_cs_history_to_go_pi/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Lvl 9 lobby, sleeping enemy team gets knifed 3K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【主贴概述】Lvl 9 lobby, sleeping enemy team gets knifed 3K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/u/Tuxabyte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https://www.reddit.com/r/GlobalOffensive/comments/1vvtbnq/lvl_9_lobby_sleeping_enemy_team_gets_knifed_3k/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good was Controlez with the Mongolz?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good was Controlez with the Mongolz?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Controlez delivered some really hype games for the Mongolz in 2025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https://www.reddit.com/r/GlobalOffensive/comments/1vvpan3/how_good_was_controlez_with_the_mongolz/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one of the worst 3k's I have ever gotten in cs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【主贴概述】one of the worst 3k's I have ever gotten in cs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/u/KnightOfTheSand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https://www.reddit.com/r/GlobalOffensive/comments/1vvtrjh/one_of_the_worst_3ks_i_have_ever_gotten_in_cs/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Easy ninja - takeitteasy on Twitch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【主贴概述】Easy ninja - takeitteasy on Twitch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is this so easy ?  &amp;#32; submitted by &amp;#32;  /u/Rikard22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https://www.reddit.com/r/GlobalOffensive/comments/1vvqewx/easy_ninja_takeitteasy_on_twitch/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What's the first thing you improve when coming back after a long break?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the first thing you improve when coming back after a long break?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【正文要点】Whenever you return after not playing for a while, what do you focus on first to get back into form?  &amp;#32; submitted by &amp;#32;  /u/Alive_Discussion763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https://www.reddit.com/r/GlobalOffensive/comments/1vvp7g5/whats_the_first_thing_you_improve_when_coming/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2026-08-22T09:49:00.0000000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【主贴概述】2026-08-22T09:49:00.0000000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https://www.facebook.com/sp4rkcs2/videos/counter-strike-2cs2-is-the-full-modern-upgrade-of-csgo-built-on-valves-source-2-/27634895579468221/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2026-08-22T04:16:00.0000000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【主贴概述】2026-08-22T04:16:00.0000000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2026-08-22T15:13:00.0000000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【主贴概述】2026-08-22T15:13:00.0000000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www.facebook.com/sp4rkcs2/videos/counter-strike-2cs2-is-the-full-modern-upgrade-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【主贴概述】www.facebook.com/sp4rkcs2/videos/counter-strike-2cs2-is-the-full-modern-upgrade-of-csgo-built-on-val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https://www.facebook.com/counterstrike039/videos/-cs2-vs-csgo-clear-breakdown-counter-strike-2-and-counter-strike-global-offensiv/1540767101060980/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skin.club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【主贴概述】skin.club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https://x.com/ThourCS2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https://x.com/i/trending/2074946166790471814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neon's bhopping wasnt the issue, its how fast she can pull out her gun after sli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【主贴概述】neon's bhopping wasnt the issue, its how fast she can pull out her gun after sliding.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everyone knows neon’s bhopping was nerfed a while back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https://www.reddit.com/r/VALORANT/comments/1vvozy6/neons_bhopping_wasnt_the_issue_its_how_fast_she/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 do you think of this insane play I did today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think of this insane play I did today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/u/Ok-Pilot9641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https://www.reddit.com/r/VALORANT/comments/1vvqm6y/what_do_you_think_of_this_insane_play_i_did_today/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hmm, Stinger ace?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【主贴概述】hmm, Stinger ace?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/u/LymaFN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https://www.reddit.com/r/VALORANT/comments/1vvpsxa/hmm_stinger_ace/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Has anyone actually gotten banned for smurfing?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anyone actually gotten banned for smurfing?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【正文要点】Maybe this is a question asked very often, but I feel like ever since riot added the option to report someone for rank manipulation and added banning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https://www.reddit.com/r/VALORANT/comments/1vvp9z7/has_anyone_actually_gotten_banned_for_smurfing/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do you guys do when your teammates have zero comms?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guys do when your teammates have zero comms?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even mind losing that much, but those completely silent games are rough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https://www.reddit.com/r/VALORANT/comments/1vvu40h/what_do_you_guys_do_when_your_teammates_have_zero/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When should I peek close to the wall?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should I peek close to the wall?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sometimes see players peek while staying very close to the wall, while other times they move farther away from it before peeking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https://www.reddit.com/r/VALORANT/comments/1vvtvyi/when_should_i_peek_close_to_the_wall/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Help settle a debate, which of these 3 shots is the cleanest?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settle a debate, which of these 3 shots is the cleanest?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【正文要点】https://reddit.com/link/1vvt3ie/video/e53f439xv0lh1/player My ascendant friend thinks that the first one is best, but me personally, I think the last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https://www.reddit.com/r/VALORANT/comments/1vvt3ie/help_settle_a_debate_which_of_these_3_shots_is/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Escalation mode gameplay on the Bind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【主贴概述】Escalation mode gameplay on the Bind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you like how matches play on this map?  For the last four years, every time I&amp;#39;ve seen this map, it&amp;#39;s all boiled down to one team sitting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https://www.reddit.com/r/VALORANT/comments/1vvqmd9/escalation_mode_gameplay_on_the_bind/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Almost a 6k 😭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【主贴概述】Almost a 6k 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/u/MrMoodlesYT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https://www.reddit.com/r/VALORANT/comments/1vvozi8/almost_a_6k/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www.facebook.com/groups/1093880907622568/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【主贴概述】www.facebook.com/groups/1093880907622568/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https://x.com/VALORANT/status/2049111142828576788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x.com/VALORANT/status/2049111142828576788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【主贴概述】x.com/VALORANT/status/2049111142828576788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https://x.com/VALORANT/status/2023759372715782350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FlyQuest vs. Sentinels / LCS 2026 Summer - Week 5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【主贴概述】FlyQuest vs. Sentinels / LCS 2026 Summer - Week 5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【正文要点】LCS 2026 SUMMER Official page | Leaguepedia | Liquipedia | Eventvods.com | New to LoL   Sentinels 2-0 FlyQuest  Game Discussion: Game 1  SEN | Leaguep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https://www.reddit.com/r/leagueoflegends/comments/1vvok1n/flyquest_vs_sentinels_lcs_2026_summer_week_5/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Disguised vs. Dignitas / LCS 2026 Summer - Week 5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【主贴概述】Disguised vs. Dignitas / LCS 2026 Summer - Week 5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【正文要点】LCS 2026 SUMMER Official page | Leaguepedia | Liquipedia | Eventvods.com | New to LoL   Dignitas 0-2 Disguised DIG | Leaguepedia | Liquipedia | Websit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https://www.reddit.com/r/leagueoflegends/comments/1vvqvas/disguised_vs_dignitas_lcs_2026_summer_week_5/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do i get good enough at this game so my boyfriend’ll want to play with me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get good enough at this game so my boyfriend’ll want to play with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my boyfriend keeps playing lot all the time and i wanted to play with him but he says i’m not good enough to play with him and he plays with better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https://www.reddit.com/r/leagueoflegends/comments/1vvr62l/how_do_i_get_good_enough_at_this_game_so_my/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Champs that attract toxic players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【主贴概述】Champs that attract toxic players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【正文要点】From my experience, the edgy/handsome characters almost always have an absolute idiot piloting the wheel, even if they are winning they will be toxic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https://www.reddit.com/r/leagueoflegends/comments/1vvpgi2/champs_that_attract_toxic_players/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Riot Endstep Discord Q&amp;A #37: Rocketbelt Blink, Tank Immobilize, Aphelios Swap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Endstep Discord Q&amp;A #37: Rocketbelt Blink, Tank Immobilize, Aphelios Swap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&amp;quot;00:10 Is it an intentional design decision that baron cannon minions do not remove backdoor protection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https://www.reddit.com/r/leagueoflegends/comments/1vvpho6/riot_endstep_discord_qa_37_rocketbelt_blink_tank/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Is Zamudo's career cooked from visa issues?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涉及「pro、worlds、international」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Zamudo's career cooked from visa issues?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saw a comment in postgame thread basically saying he got denied his US visa twice and that means he&amp;#39;ll basically never be approved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https://www.reddit.com/r/leagueoflegends/comments/1vvulwd/is_zamudos_career_cooked_from_visa_issues/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What's one League change you hated at first but ended up liking?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one League change you hated at first but ended up liking?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me it was probably objective bounties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https://www.reddit.com/r/leagueoflegends/comments/1vvueds/whats_one_league_change_you_hated_at_first_but/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Are the top Double Up players just wintrading every game or are they just really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the top Double Up players just wintrading every game or are they just really really good?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https://www.reddit.com/r/leagueoflegends/comments/1vvsxi9/are_the_top_double_up_players_just_wintrading/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3rd party voice to macro/commands.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【主贴概述】3rd party voice to macro/commands.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would using a software that captures my voice to input a command be against TOS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https://www.reddit.com/r/leagueoflegends/comments/1vvsc3w/3rd_party_voice_to_macrocommands/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Need help with a vex build/item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help with a vex build/item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【正文要点】okay now im confused,ive been a vex main since her launch yet i have to ask Is it worth to make stormsurge? all i heard is that its some &amp;quot;Bait&amp;qu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https://www.reddit.com/r/leagueoflegends/comments/1vvsbkp/need_help_with_a_vex_builditem/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The reason why playing adc is so infuriating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reason why playing adc is so infuriating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used to be a toplaner then at the beginning of this year i decided to start playing adc bc it looked fun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https://www.reddit.com/r/leagueoflegends/comments/1vvs669/the_reason_why_playing_adc_is_so_infuriating/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Riot Endstep Discord Q&amp;A #37: Rocketbelt Blink, Tank immobolize, Aphelios Swap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Endstep Discord Q&amp;A #37: Rocketbelt Blink, Tank immobolize, Aphelios Swap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Timestamps: 0:00: Intro 00:10: Is it an intentional design decision that baron cannon minions do not remove backdoor protection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https://www.reddit.com/r/leagueoflegends/comments/1vvs3gm/riot_endstep_discord_qa_37_rocketbelt_blink_tank/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Wukong: O Rei Indomável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【主贴概述】Wukong: O Rei Indomável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/u/HioDamaskch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https://www.reddit.com/r/leagueoflegends/comments/1vvrk7f/wukong_o_rei_indomável/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Lee sin takes the bait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【主贴概述】Lee sin takes the bait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/u/UGotNoRice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https://www.reddit.com/r/leagueoflegends/comments/1vvqubk/lee_sin_takes_the_bait/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Explain how Q hit please (was it luck)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涉及「aim、flick」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【主贴概述】Explain how Q hit please (was it luck)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If I go frame by frame, Q animation is startet before Ruler flashes to the left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https://www.reddit.com/r/leagueoflegends/comments/1vvqp8n/explain_how_q_hit_please_was_it_luck/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Is there a way someone could explain how to attack move more cleanly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way someone could explain how to attack move more cleanly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some kind of tip or something a newb like me wouldn’t get unless you pointed it out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https://www.reddit.com/r/leagueoflegends/comments/1vvoxnz/is_there_a_way_someone_could_explain_how_to/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Question regarding a play that I made in Ranked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regarding a play that I made in Ranked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/u/theGooneyKahuny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https://www.reddit.com/r/leagueoflegends/comments/1vvorxd/question_regarding_a_play_that_i_made_in_ranked/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business.facebook.com/groups/leagueoflatam/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2026-08-22T00:00:00.0000000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Coaching App - Best LoL App - Porofessor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best overlay app for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League of Legends (@LeagueOfLegends)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 - Twitter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League of Legends Leaks &amp;amp; News (@LeagueOfLeaks)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 - Twitter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League of Legends Dev Team (@LoLDev)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【正文要点】オンラインPCゲーム MOBA『リーグ・オブ・レジェンド（League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Leaguepedia (@TheLeaguepedia) / Posts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【主贴概述】Leaguepedia (@TheLeaguepedia) / Posts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【正文要点】Leaguepedia (@TheLeaguepedia) - Posts - The #1 source for all things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LoL Status (@lolstatus)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Status (@lolstatus)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a reminder, to get quick help via Twitter with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Riot Games (@riotgames)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first iteration of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G2 League of Legends (@G2League)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League of Legends (@G2League)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【正文要点】Follow PostsPosts RepliesReplies MediaMedia Pinned G2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https://x.com/dpmlol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Meet Caps, a beacon of hope for a whole generation, and the latest inductee to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【主贴概述】Meet Caps, a beacon of hope for a whole generation, and the latest inductee to the Hall of Legends.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【正文要点】Meet Caps, a beacon of hope for a whole generation, and the latest inductee to the Hall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www.facebook.com/deltaforcegame/posts/shieldbearers-offer-protection-to-bosses-a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【主贴概述】www.facebook.com/deltaforcegame/posts/shieldbearers-offer-protection-to-bosses-and-their-weaker-alli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https://www.facebook.com/deltaforcegame/posts/shieldbearers-offer-protection-to-bosses-and-their-weaker-allies-in-operations%EF%B8%8Fa/409031508933566/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2024-11-16T00:00:00.0000000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【主贴概述】2024-11-16T00:00:00.0000000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https://www.facebook.com/deltaforcegame/posts/800780519758661/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www.facebook.com/deltaforcegame/posts/800780519758661/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【主贴概述】www.facebook.com/deltaforcegame/posts/800780519758661/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https://www.facebook.com/deltaforcegame/posts/take-your-best-shothead-to-store-top-pick-store-mystery-supply-log-in-daily-for-/897373893432656/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2026-04-16T00:00:00.0000000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https://www.facebook.com/deltaforcegame/posts/%EF%B8%8F-update-incoming-trade-items-for-survival-gear-in-the-apocalypse-bazaar-jump-in/789987094171337/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www.facebook.com/deltaforcegame/posts/take-your-best-shothead-to-store-top-pick-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【主贴概述】www.facebook.com/deltaforcegame/posts/take-your-best-shothead-to-store-top-pick-store-mystery-supply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https://www.facebook.com/deltaforcegame/posts/-project-final-sprint-season-1-is-live-now-choose-your-faction-and-battle-for-gl/788329487670431/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www.facebook.com/deltaforcegame/posts/️-update-incoming-trade-items-for-survival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【主贴概述】www.facebook.com/deltaforcegame/posts/️-update-incoming-trade-items-for-survival-gear-in-the-apocaly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2026-04-02T00:00:00.0000000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https://www.facebook.com/deltaforcegame/posts/mobile-gamers-the-news-youve-been-waiting-for-has-arriveddelta-force-the-definit/421490847687632/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www.facebook.com/deltaforcegame/posts/-project-final-sprint-season-1-is-live-now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【主贴概述】www.facebook.com/deltaforcegame/posts/-project-final-sprint-season-1-is-live-now-choose-your-faction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https://www.facebook.com/deltaforcegame/posts/were-putting-together-a-team-all-our-operators-are-available-for-free%EF%B8%8F-who-will-/417142148122502/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2026-03-31T00:00:00.0000000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【主贴概述】2026-03-31T00:00:00.0000000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https://www.facebook.com/deltaforcegame/posts/new-game-same-problem-zywoo-is-in-the-lobbythe-goat-takes-on-the-rise-series-eli/863770913459621/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x.com/DeltaForce_Game/status/2091344674296619205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【主贴概述】x.com/DeltaForce_Game/status/2091344674296619205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https://x.com/DeltaForce_Game/status/2091344674296619205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x.com/DeltaForce_Game/status/2069095571051209215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【主贴概述】x.com/DeltaForce_Game/status/2069095571051209215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x.com/DeltaForce_Game/status/2072183417190732053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【主贴概述】x.com/DeltaForce_Game/status/2072183417190732053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https://x.com/DeltaForce_Game/status/2072183417190732053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x.com/DeltaForce_Game/status/2059141255301660984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【主贴概述】x.com/DeltaForce_Game/status/2059141255301660984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https://x.com/DeltaForce_Game/status/2059141255301660984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x.com/DeltaForce_Game/status/2049141591718428875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【主贴概述】x.com/DeltaForce_Game/status/2049141591718428875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https://x.com/DeltaForce_Game/status/2049141591718428875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x.com/DeltaForce_Game/status/2062144239035875501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【主贴概述】x.com/DeltaForce_Game/status/2062144239035875501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https://x.com/DeltaForce_Game/status/2062144239035875501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New season, new starting line.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season, new starting line.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season, new starting 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Trait Ladder solver: maximize traits, 10/12/14 trait transitions, and emblem cra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【主贴概述】Trait Ladder solver: maximize traits, 10/12/14 trait transitions, and emblem crafting suggestions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/u/Tym_Styj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https://www.reddit.com/r/TeamfightTactics/comments/1vvtydv/trait_ladder_solver_maximize_traits_101214_trait/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2026-04-14T00:00:00.0000000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2026-08-22T13:38:00.0000000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【主贴概述】2026-08-22T13:38:00.0000000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https://www.facebook.com/groups/2455373544698818/posts/4332054183697402/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https://x.com/TFT/status/2034298901336056150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x.com/TFT/status/2034298901336056150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【主贴概述】x.com/TFT/status/2034298901336056150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2026-03-18T00:00:00.0000000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x.com/TFT/status/2075618620671979721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【主贴概述】x.com/TFT/status/2075618620671979721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https://x.com/TFT/status/2075384571974111475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2026-07-10T00:00:00.0000000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x.com/TFT/status/2090834795433705801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【主贴概述】x.com/TFT/status/2090834795433705801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https://x.com/TFT/status/2038647800486076884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