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(23:06-04:06) | 2026年08月28日 04:47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综合话题、角色英雄、社交社区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222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Daughter made this and I wanted to share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【主贴概述】Daughter made this and I wanted to share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My daughter drew this for me roughly a year agoish I think? Might be further back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https://www.reddit.com/r/Palworld/comments/1vzyfe7/daughter_made_this_and_i_wanted_to_share/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Reminder to anyone doing Expeditions: Stars is the most important stat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【主贴概述】Reminder to anyone doing Expeditions: Stars is the most important stat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yeah, starting zone pals can be usefull since they are easy to catch for mass condensing  &amp;#32; submitted by &amp;#32;  /u/Zargabath   [link] 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https://www.reddit.com/r/Palworld/comments/1w00523/reminder_to_anyone_doing_expeditions_stars_is_the/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Aggressive pals won't aggro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【主贴概述】Aggressive pals won't aggro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Pals that are normally aggressive against the player are not aggroing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https://www.reddit.com/r/Palworld/comments/1w00vev/aggressive_pals_wont_aggro/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had no idea how good fishing was in the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had no idea how good fishing was in the World Tree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got like 230 hours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https://www.reddit.com/r/Palworld/comments/1w02rfw/i_had_no_idea_how_good_fishing_was_in_the_world/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GTAV yacht inspired mega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【主贴概述】GTAV yacht inspired mega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reposting w a better sound ^^  &amp;#32; submitted by &amp;#32;  /u/Puzzleheaded_Bad_416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https://www.reddit.com/r/Palworld/comments/1w02j2s/gtav_yacht_inspired_mega_base/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Oh my god! I got such a fright! lol!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 my god! I got such a fright! lol!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/u/No-Collection6402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https://www.reddit.com/r/Palworld/comments/1vzy7dr/oh_my_god_i_got_such_a_fright_lol/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hmm... yes... i like them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【主贴概述】hmm... yes... i like them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/u/Thefunguy12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https://www.reddit.com/r/Palworld/comments/1w011yz/hmm_yes_i_like_them/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Bypass "Overlaps with another object" issue while building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【主贴概述】Bypass "Overlaps with another object" issue while building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Place a wall that fits, then hit 4 and replace it with the wall you actually want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https://www.reddit.com/r/Palworld/comments/1w04ivv/bypass_overlaps_with_another_object_issue_while/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What does Sootseer say, when it hits its head? - Omascul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does Sootseer say, when it hits its head? - Omascul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/u/UltraMuchacho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https://www.reddit.com/r/Palworld/comments/1w04w31/what_does_sootseer_say_when_it_hits_its_head/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Full tour - Mansion with full rooftop garden.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【主贴概述】Full tour - Mansion with full rooftop garden.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/u/flojindk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https://www.reddit.com/r/Palworld/comments/1w04jte/full_tour_mansion_with_full_rooftop_garden/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Pals won't attack during Raid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【主贴概述】Pals won't attack during Raid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fought Xenolord Ultra and spawned in my Moldron Cryst Army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https://www.reddit.com/r/Palworld/comments/1w04eo0/pals_wont_attack_during_raid/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Fastest way to "get back to endgame"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【讨论主题】MOD创意、新手相关、故事剧情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【主贴概述】Fastest way to "get back to endgame"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playing for the first time with the 1.0 release and have like 220 hours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https://www.reddit.com/r/Palworld/comments/1w04bzs/fastest_way_to_get_back_to_endgame/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drew another 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drew another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Little Gangster  &amp;#32; submitted by &amp;#32;  /u/NerdMaedel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https://www.reddit.com/r/Palworld/comments/1w04bkd/i_drew_another_one/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Building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【主贴概述】Building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 secret to building on the sides of cliffs and spires? I’ve seen photos of builds doing so but can’t really see how it was done, since you 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https://www.reddit.com/r/Palworld/comments/1w046d7/building_question/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The chosen 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chosen 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Wanted Eternal flame on it as well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https://www.reddit.com/r/Palworld/comments/1w03je8/the_chosen_one/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I&amp;#39;m new in game but can we breed two syndicate human and what we get by breeding them   &amp;#32; submitted by &amp;#32;  /u/Just_Aspect_9119   [link]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https://www.reddit.com/r/Palworld/comments/1w03fzb/breeding/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Palworld review by Jonathan "Bogleech" Wojcik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review by Jonathan "Bogleech" Wojcik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【正文要点】Has anyone seen Bogleech&amp;#39;s short review on Palworld? I can&amp;#39;t post a link due to the rules here, but if you search &amp;quot;Bogleech Palworld&amp;quot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https://www.reddit.com/r/Palworld/comments/1w02ofb/palworld_review_by_jonathan_bogleech_wojcik/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Yakumo skill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【主贴概述】Yakumo skill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just need to be absolutely sure, yakumo only needs to be out when I catch the pal correct? Because I have been weaking orserks and caught 20 of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https://www.reddit.com/r/Palworld/comments/1w02muy/yakumo_skill/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Any tips for dealing with inventory clutter while exploring?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tips for dealing with inventory clutter while exploring?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like it takes about 4 minutes of exploring before my inventory is full of random junk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https://www.reddit.com/r/Palworld/comments/1w02jmd/any_tips_for_dealing_with_inventory_clutter_while/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Is it possible?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it possible?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do endgame with small pals no bigger then Orzerk? No big doods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https://www.reddit.com/r/Palworld/comments/1w02gi5/is_it_possible/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Is this any good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any good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Got it from fishing on Neptilius island  &amp;#32; submitted by &amp;#32;  /u/Eziolambo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https://www.reddit.com/r/Palworld/comments/1w02fgn/is_this_any_good/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Which trait to replace Serenity with?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【主贴概述】Which trait to replace Serenity with?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Hello, I&amp;#39;m new to breeding and managed to get this, I realise I need to add Serenity but have no idea which trait to replace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https://www.reddit.com/r/Palworld/comments/1w01u3n/which_trait_to_replace_serenity_with/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is full glass cannon build the play if i want to use Panthalus for the hard mode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full glass cannon build the play if i want to use Panthalus for the hard mode final boss?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【正文要点】farmed Panthalus some time ago with a Yakumo and was successful in passing on Diamond Body and Immortality, only to find out that i can&amp;#39;t use him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https://www.reddit.com/r/Palworld/comments/1w01rh1/is_full_glass_cannon_build_the_play_if_i_want_to/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Is this excessive or does everyone do this?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excessive or does everyone do this?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Would I be able to build a bitcoin mining facility here?  &amp;#32; submitted by &amp;#32;  /u/nozid9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https://www.reddit.com/r/Palworld/comments/1w01f8o/is_this_excessive_or_does_everyone_do_this/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I 💛 Orserk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💛 Orserk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afk for a one sec and he absolutely destroyed 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https://www.reddit.com/r/Palworld/comments/1w00vy9/i_orserk/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This is so funny to me for no reason.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so funny to me for no reason.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Penking is baffled at this tiny human holding him by his ass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https://www.reddit.com/r/Palworld/comments/1w00sjr/this_is_so_funny_to_me_for_no_reason/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#27 tarantiss gives you a clotch made by her^^ art by 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【主贴概述】tarantiss gives you a clotch made by her^^ art by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https://preview.redd.it/a99o1lmx8ylh1.png?width=624&amp;amp;format=png&amp;amp;auto=webp&amp;amp;s=92f3982578a183858df852ece19c7d68fe03c0b9  &amp;#32; submitted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https://www.reddit.com/r/Palworld/comments/1vzztnw/tarantiss_gives_you_a_clotch_made_by_her_art_by_me/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2026-08-27T05:07:00.0000000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【主贴概述】2026-08-27T05:07:00.0000000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2026-08-05T00:00:00.0000000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【主贴概述】2026-08-05T00:00:00.0000000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2026-08-27T02:46:00.0000000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【主贴概述】2026-08-27T02:46:00.0000000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2026-08-27T00:14:00.0000000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https://www.facebook.com/groups/367084136184616/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https://x.com/Palworld_EN/status/1867396891895640320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x.com/Palworld_EN/status/1867396891895640320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【主贴概述】x.com/Palworld_EN/status/1867396891895640320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https://x.com/Palworld_EN/status/1880970972422951384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x.com/Palworld_EN/status/1880970972422951384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【主贴概述】x.com/Palworld_EN/status/1880970972422951384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https://x.com/Palworld_EN/status/2070673601578082799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x.com/Palworld_EN/status/2070673601578082799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【主贴概述】x.com/Palworld_EN/status/2070673601578082799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https://x.com/Palworld_EN/status/2072847953664815174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#47 x.com/Palworld_EN/status/2072847953664815174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【主贴概述】x.com/Palworld_EN/status/2072847953664815174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https://x.com/Palworld_EN/with_replies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Lynn Vision takes Falcons' map pick to force a decider in the series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【主贴概述】Lynn Vision takes Falcons' map pick to force a decider in the series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/u/OfficialSergioAguero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https://www.reddit.com/r/GlobalOffensive/comments/1w033ig/lynn_vision_takes_falcons_map_pick_to_force_a/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Legacy vs FUT Esports / BLAST Open Porto 2026 - Group B Upper Bracket Quarter-Fi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vs FUT Esports / BLAST Open Porto 2026 - Group B Upper Bracket Quarter-Final / Post-Match Dis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【正文要点】Legacy 🇧🇷 2-0 🇪🇺 FUT Esports Ancient: 13-10 Dust 2: 13-11 Cache:  &amp;nbsp;  Predicted VRS Impact   Team Rank Diff Total    🇧🇷 Legacy #5 → #4 +39 pts 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https://www.reddit.com/r/GlobalOffensive/comments/1vzz6md/legacy_vs_fut_esports_blast_open_porto_2026_group/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latto ace to end the match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ace to end the match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/u/jerryfrz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https://www.reddit.com/r/GlobalOffensive/comments/1vzyyms/latto_ace_to_end_the_match/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Falcons vs Lynn Vision Gaming / BLAST Open Porto 2026 - Group B Upper Brack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Falcons vs Lynn Vision Gaming / BLAST Open Porto 2026 - Group B Upper Bracket Quarter-Final / 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Falcons 🇪🇺 2-1 🇨🇳 Lynn Vision Gaming Inferno: 13-4 Ancient: 10-13 Dust 2: 13-9 &amp;nbsp; 🇪🇺 Team Falcons have advanced to the Upper Bracket Semi-Fin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https://www.reddit.com/r/GlobalOffensive/comments/1w04ux1/team_falcons_vs_lynn_vision_gaming_blast_open/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latto closes Dust2 with an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【主贴概述】latto closes Dust2 with an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/u/FalconsYaoi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https://www.reddit.com/r/GlobalOffensive/comments/1vzyz7g/latto_closes_dust2_with_an_ace/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Legacy is badass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is badass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【正文要点】You have Try playing insane AWP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https://www.reddit.com/r/GlobalOffensive/comments/1w006io/legacy_is_badass/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What can you tell me about this map.....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can you tell me about this map.....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Maybe its because i am austrian and that its the only austrian map ever been in csgo, but i really miss that atmosphere this map gave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https://www.reddit.com/r/GlobalOffensive/comments/1vzy6g2/what_can_you_tell_me_about_this_map/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blast videos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【主贴概述】blast videos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good day, where can I find videos of other teams? Like Spirit and FURIA? u/BLASTOfficial  &amp;#32; submitted by &amp;#32;  /u/lundmoen   [link] &amp;#32;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https://www.reddit.com/r/GlobalOffensive/comments/1w01psg/blast_videos/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Accidental No Scope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【主贴概述】Accidental No Scope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/u/LukiBob113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https://www.reddit.com/r/GlobalOffensive/comments/1w00oml/accidental_no_scope/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Hot Take: Vitality wins the Singapore Major | FEED THE TROLLS Ep 80 ft Thorin &amp;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【主贴概述】Hot Take: Vitality wins the Singapore Major | FEED THE TROLLS Ep 80 ft Thorin &amp; kassad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/u/vituhyva123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https://www.reddit.com/r/GlobalOffensive/comments/1w04c5p/hot_take_vitality_wins_the_singapore_major_feed/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mirage 1v5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【主贴概述】mirage 1v5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/u/nottcyber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https://www.reddit.com/r/GlobalOffensive/comments/1w04aqa/mirage_1v5/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How did i lose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i lose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2 knifes kills happened at the same time, mine was first on board, but i lose to two people with no knife kills ?  &amp;#32; submitted by &amp;#32;  /u/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https://www.reddit.com/r/GlobalOffensive/comments/1w025jr/how_did_i_lose/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Will the Meta on Trigger Discipline Change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Meta on Trigger Discipline Change in Pro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【正文要点】Watching Kyousuke and Molodoy fumble 3 trigger discipline moments recently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https://www.reddit.com/r/GlobalOffensive/comments/1w01z1f/will_the_meta_on_trigger_discipline_change_in_pro/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My bullets doesn't go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bullets doesn't go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Guy&amp;#39;s i have been using this croshair a long while but last 2 months my bullets doesn&amp;#39;t go to enemy like it is on headshiy  But always 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https://www.reddit.com/r/GlobalOffensive/comments/1w01caj/my_bullets_doesnt_go/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Snap tap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【主贴概述】Snap tap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snap tap really giving that much of an advantage? I&amp;#39;ve seen a lot of posts from people saying they&amp;#39;ve been kicked from valve servers for 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https://www.reddit.com/r/GlobalOffensive/comments/1vzxpnn/snap_tap/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2026-08-27T13:43:00.0000000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【主贴概述】2026-08-27T13:43:00.0000000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https://www.facebook.com/counterstrike039/videos/counter-strike-2-cs2-is-valves-latest-tactical-first-person-shooter-and-the-offi/987855127565816/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2026-08-27T00:36:00.0000000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【主贴概述】2026-08-27T00:36:00.0000000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https://www.facebook.com/groups/535877865370177/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2026-06-21T00:00:00.0000000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https://www.facebook.com/groups/12.08.2012CounterStrikeGlobalOffensive/posts/1508474596390573/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www.facebook.com/groups/535877865370177/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【主贴概述】www.facebook.com/groups/535877865370177/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skycoach.gg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【主贴概述】skycoach.gg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https://x.com/cs2_official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x.com/cs2_official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【主贴概述】x.com/cs2_official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x.com/CounterStrike/status/1638580074126659584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【主贴概述】x.com/CounterStrike/status/1638580074126659584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https://x.com/CounterStrike/status/2046718532692689252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x.com/CounterStrike/status/2046293274135306664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【主贴概述】x.com/CounterStrike/status/2046293274135306664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2026-04-20T00:00:00.0000000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https://x.com/CounterStrike/status/2026808592129732849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x.com/CounterStrike/status/2046718532692689252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【主贴概述】x.com/CounterStrike/status/2046718532692689252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https://x.com/counterstrike/status/2047747713438269704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2026-04-21T00:00:00.0000000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【主贴概述】2026-04-21T00:00:00.0000000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https://x.com/CounterStrike/status/1945272999717875826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- 32帖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Gambling that the first tap is fake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【主贴概述】Gambling that the first tap is fake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【正文要点】Most defenders fake defuse on the first tap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https://www.reddit.com/r/VALORANT/comments/1w02ybd/gambling_that_the_first_tap_is_fake/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happened to the defuse thing in the range?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the defuse thing in the range?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returned to valorant after a couple of years and the defuse the bomb areas door is locked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https://www.reddit.com/r/VALORANT/comments/1vzzntx/what_happened_to_the_defuse_thing_in_the_range/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Quick way to switch resolutions for stretched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【主贴概述】Quick way to switch resolutions for stretched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you play Valorant stretched and keep switching between your stretched resolution and native resolution, you can do it instantly with Windows PowerS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https://www.reddit.com/r/VALORANT/comments/1w02xf0/quick_way_to_switch_resolutions_for_stretched/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can not win 1v1 strafing duels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 not win 1v1 strafing duels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what to do at this point i&amp;#39;ve played like 50 dms last 3 days trying to improve this thing and i still can not win more than 20% 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https://www.reddit.com/r/VALORANT/comments/1w00pbv/i_can_not_win_1v1_strafing_duels/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Every single teammate was trying to kill 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single teammate was trying to kill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so weird I was playing an unrated game and since round one all four of my teammates with trying to kill me with their utilities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https://www.reddit.com/r/VALORANT/comments/1w01ysf/every_single_teammate_was_trying_to_kill_me/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Chibihead agents Valorant. My Fanart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【主贴概述】Chibihead agents Valorant. My Fanart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/u/Lunar200603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https://www.reddit.com/r/VALORANT/comments/1vzyoun/chibihead_agents_valorant_my_fanart/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Valorant (or other games) merch store in Berlin?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(or other games) merch store in Berlin?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is there any stores in Berlin that sells Valorant merch, or gaming merch in general?  I’m visiting in the coming days and would love to get a gift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https://www.reddit.com/r/VALORANT/comments/1vzyn0m/valorant_or_other_games_merch_store_in_berlin/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Valorant is intentionally lowering your ranks.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is intentionally lowering your ranks.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After winning 4 rounds, VALORANT intentionally lowers your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https://www.reddit.com/r/VALORANT/comments/1w02p20/valorant_is_intentionally_lowering_your_ranks/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Votekick function needed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【主贴概述】Votekick function needed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been quite a while since Valorant was released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https://www.reddit.com/r/VALORANT/comments/1w01dby/votekick_function_needed/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Is Haeyoday the greatest aimer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涉及「vct」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涉及「aim、flick」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Haeyoday the greatest aimer in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plays on an extremely high sense, has inhuman flicks, perfect crosshair placement (top 0.3% headshot percent), always knows when to take timings 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https://www.reddit.com/r/VALORANT/comments/1w00bua/is_haeyoday_the_greatest_aimer_in_valorant/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Racism in valorant (EU server)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【主贴概述】Racism in valorant (EU server)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https://www.reddit.com/r/VALORANT/comments/1vzyq2t/racism_in_valorant_eu_server/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can't I have a color slider for the skins with a 1 or 2 color scheme?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can't I have a color slider for the skins with a 1 or 2 color scheme?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https://preview.redd.it/g695qa1vrxlh1.png?width=1806&amp;amp;format=png&amp;amp;auto=webp&amp;amp;s=c4eed06e4110f9de07e151eddae25bf12eed7bea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https://www.reddit.com/r/VALORANT/comments/1vzxai1/why_cant_i_have_a_color_slider_for_the_skins_with/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2026-08-19T00:00:00.0000000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https://business.facebook.com/groups/valorantgamerscommunity/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business.facebook.com/groups/valorantgamerscommunity/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【主贴概述】business.facebook.com/groups/valorantgamerscommunity/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https://www.facebook.com/groups/1093880907622568/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www.facebook.com/VALORANTpl/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https://www.facebook.com/latamVALORANT/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x.com/ValorINTEL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【主贴概述】x.com/ValorINTEL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https://x.com/VALORANT/status/2069405110317224217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x.com/VALORANT/status/2069405110317224217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【主贴概述】x.com/VALORANT/status/2069405110317224217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x.com/VALORANT/status/2028832824778797475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【主贴概述】x.com/VALORANT/status/2028832824778797475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https://x.com/VALORANT/status/2049111142828576788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x.com/VALORANT/status/2049111142828576788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【主贴概述】x.com/VALORANT/status/2049111142828576788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https://x.com/VALORANT/status/1978083390575317353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- 40帖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Throwback to Dardoch flaming his team and his Diamond 5 level bot lane, while 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【主贴概述】Throwback to Dardoch flaming his team and his Diamond 5 level bot lane, while venting to Steve (TL's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/u/Yujin-Ha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https://www.reddit.com/r/leagueoflegends/comments/1w039h0/throwback_to_dardoch_flaming_his_team_and_his/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is league so addicting? I think I found the answer for 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涉及「creation」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league so addicting? I think I found the answer for 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27 now, and I don&amp;#39;t play sports anymore, or do many competitive things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https://www.reddit.com/r/leagueoflegends/comments/1w02t8u/why_is_league_so_addicting_i_think_i_found_the/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[REPORT] “I’m still the CEO," Joe Marsh answers allegations on T1’s governance,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【主贴概述】[REPORT] “I’m still the CEO," Joe Marsh answers allegations on T1’s governance, player workload and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/u/Xolam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https://www.reddit.com/r/leagueoflegends/comments/1vzxc4a/report_im_still_the_ceo_joe_marsh_answers/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FLY Quad: "We just have a lot of stress with each other — not in-person, but [wh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【主贴概述】FLY Quad: "We just have a lot of stress with each other — not in-person, but [when we] play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/u/untamedlazyeye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https://www.reddit.com/r/leagueoflegends/comments/1w02uqw/fly_quad_we_just_have_a_lot_of_stress_with_each/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team that became iG won china's WCG final in 2011, then broke up that same 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team that became iG won china's WCG final in 2011, then broke up that same night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【正文要点】in april 2011 a player called xiaoxiao flew to beijing to join CCM, one of the first league of legends rosters in china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https://www.reddit.com/r/leagueoflegends/comments/1vzzc4k/the_team_that_became_ig_won_chinas_wcg_final_in/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 categorized every league champ based on how often they have been picked in pro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categorized every league champ based on how often they have been picked in proplay because I was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https://preview.redd.it/kvwfowwgjylh1.jpg?width=1010&amp;amp;format=pjpg&amp;amp;auto=webp&amp;amp;s=a95bd335752aa2eec422f083bf76b12a064c3b41 I&amp;#39;ve just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https://www.reddit.com/r/leagueoflegends/comments/1w0216a/i_categorized_every_league_champ_based_on_how/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Should I as a new player play lol or lol classic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as a new player play lol or lol classic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【正文要点】So, I wanted to play LoL, I have never played before, and I want the optimal expierience for my first play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https://www.reddit.com/r/leagueoflegends/comments/1w042v3/should_i_as_a_new_player_play_lol_or_lol_classic/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Is the classic queue a joke in your region too?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classic queue a joke in your region too?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【正文要点】Here in brazil, specially in day time it takes 10 min and almost every time someone dodges in the champ select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https://www.reddit.com/r/leagueoflegends/comments/1w03rk3/is_the_classic_queue_a_joke_in_your_region_too/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When lillia and when bel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lillia and when bel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main both characters but idk when to pick either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https://www.reddit.com/r/leagueoflegends/comments/1w02o6t/when_lillia_and_when_bel/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Poppy Support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【主贴概述】Poppy Support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/u/Lopsided_Serve8736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https://www.reddit.com/r/leagueoflegends/comments/1w02ji2/poppy_support/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if you can ban 5 champs (for each role) for the enemy team and 5 champs (for eac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can ban 5 champs (for each role) for the enemy team and 5 champs (for each role) for your own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【正文要点】Let&amp;#39;s say it&amp;#39;s solo ranked for this hypothetical situation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https://www.reddit.com/r/leagueoflegends/comments/1w02bv4/if_you_can_ban_5_champs_for_each_role_for_the/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Why I'm Enjoying League Classic(For Now)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I'm Enjoying League Classic(For Now)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First post here(I usually just lurk)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https://www.reddit.com/r/leagueoflegends/comments/1w01x23/why_im_enjoying_league_classicfor_now/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Top lane teemo and counter picks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lane teemo and counter picks experience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【正文要点】Kinda new to league but also kinda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https://www.reddit.com/r/leagueoflegends/comments/1w01ext/top_lane_teemo_and_counter_picks_experience/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do people disconnect after destroying Nexus?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people disconnect after destroying Nexus?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honestly don&amp;#39;t understand..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https://www.reddit.com/r/leagueoflegends/comments/1w00q8q/why_do_people_disconnect_after_destroying_nexus/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Help find a main or otp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find a main or otp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 ive been playing lol since 2 years almost and have reached plat but am hardstuck gold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https://www.reddit.com/r/leagueoflegends/comments/1vzzfu5/help_find_a_main_or_otp/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This Draven Kills Everyone With Ahri's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Draven Kills Everyone With Ahri's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/u/Mission_Slip_3210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https://www.reddit.com/r/leagueoflegends/comments/1vzz9la/this_draven_kills_everyone_with_ahris_ult/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Are there any champions you used to think were lame but now think are neat?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there any champions you used to think were lame but now think are neat?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so, do you play them now? Has something changed?  I used to think Shaco was one of the most toxic champions in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https://www.reddit.com/r/leagueoflegends/comments/1vzz1oj/are_there_any_champions_you_used_to_think_were/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What is the best champion for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best champion for a beginner?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new to this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https://www.reddit.com/r/leagueoflegends/comments/1vzyuie/what_is_the_best_champion_for_a_beginner/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Old forum post about league lore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涉及「lore、story」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【主贴概述】Old forum post about league lore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wondering if anybody remembers (maybe has a link) to an old forum post about leagues lore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https://www.reddit.com/r/leagueoflegends/comments/1vzxlos/old_forum_post_about_league_lore/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2026-08-27T00:18:00.0000000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https://www.facebook.com/LeagueOfLegendsFROfficial/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x.com/lol_es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https://x.com/LoL_France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x.com/LoL_France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【主贴概述】x.com/LoL_France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https://x.com/G2League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x.com/G2League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https://x.com/RiotPhroxzon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x.com/RiotPhroxzon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【主贴概述】x.com/RiotPhroxzon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#40 yesterday, we mistakenly included hecarim under the buffs section of our patch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【主贴概述】yesterday, we mistakenly included hecarim under the buffs section of our patch infographic. sorry he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we mistakenly included hecarim under the buffs section of our patch infographic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www.facebook.com/deltaforcegame/posts/-the-2026-delta-force-esports-roadmap-is-h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【主贴概述】www.facebook.com/deltaforcegame/posts/-the-2026-delta-force-esports-roadmap-is-here-your-path-to-the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https://www.facebook.com/deltaforcegame/posts/-the-2026-delta-force-esports-roadmap-is-here-your-path-to-the-global-stage-begi/797204840116229/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2026-04-11T00:00:00.0000000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【主贴概述】2026-04-11T00:00:00.0000000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https://www.facebook.com/deltaforcegame/posts/high-caliber-damageelite-bullet-velocitypressure-that-holds-across-distancesvch-/865445653292147/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www.facebook.com/deltaforcegame/posts/high-caliber-damageelite-bullet-velocitypr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【主贴概述】www.facebook.com/deltaforcegame/posts/high-caliber-damageelite-bullet-velocitypressure-that-holds-ac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2026-07-03T00:00:00.0000000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https://www.facebook.com/deltaforcegame/posts/new-game-same-problem-zywoo-is-in-the-lobbythe-goat-takes-on-the-rise-series-eli/863770913459621/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https://www.facebook.com/deltaforcegame/posts/68mm-impactlonger-reachno-wasted-shotsrm277-was-built-to-own-the-mid-long-fightd/864557453380967/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www.facebook.com/deltaforcegame/posts/new-game-same-problem-zywoo-is-in-the-lobb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【主贴概述】www.facebook.com/deltaforcegame/posts/new-game-same-problem-zywoo-is-in-the-lobbythe-goat-takes-on-t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2026-06-30T00:00:00.0000000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【主贴概述】2026-06-30T00:00:00.0000000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x.com/DeltaForce_Game/status/2046061420987773028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【主贴概述】x.com/DeltaForce_Game/status/2046061420987773028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https://x.com/DeltaForce_Game/status/2046061420987773028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x.com/DeltaForce_Game/status/2069095571051209215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【主贴概述】x.com/DeltaForce_Game/status/2069095571051209215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https://x.com/DeltaForce_Game/status/2069095571051209215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x.com/DeltaForce_Game/status/2059141255301660984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【主贴概述】x.com/DeltaForce_Game/status/2059141255301660984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https://x.com/DeltaForce_Game/status/2059141255301660984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x.com/DeltaForce_Game/status/2080261657364971583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【主贴概述】x.com/DeltaForce_Game/status/2080261657364971583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https://x.com/DeltaForce_Game/status/2080261657364971583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x.com/DeltaForce_Game/status/2072183417190732053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【主贴概述】x.com/DeltaForce_Game/status/2072183417190732053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https://x.com/DeltaForce_Game/status/2072183417190732053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x.com/DeltaForce_Game/status/2085342628430909459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【主贴概述】x.com/DeltaForce_Game/status/2085342628430909459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https://x.com/DeltaForce_Game/status/2085342628430909459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x.com/DeltaForce_Game/status/2084655603121823841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【主贴概述】x.com/DeltaForce_Game/status/2084655603121823841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https://x.com/DeltaForce_Game/status/2084655603121823841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Update Incoming!…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Incoming!…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【正文要点】Update Incoming!…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- 47帖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We should get compensation pulls for every patch that our PAID cosmetics are una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【讨论主题】武器装备、游戏更新、皮肤外观、配装策略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 should get compensation pulls for every patch that our PAID cosmetics are unavailable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【正文要点】They have disabled our chibi’s, arena’s, portals that we spent hundreds of dollars 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https://www.reddit.com/r/TeamfightTactics/comments/1w0282k/we_should_get_compensation_pulls_for_every_patch/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Probably a Hot Take? 🤔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【主贴概述】Probably a Hot Take? 🤔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Maybe is just a me thing 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https://www.reddit.com/r/TeamfightTactics/comments/1w010tv/probably_a_hot_take/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Unfinished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【主贴概述】Unfinished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【正文要点】Makes no sense to play ranked at the moment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https://www.reddit.com/r/TeamfightTactics/comments/1vzz1wq/unfinished_game/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do you release this..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release this..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【正文要点】Playing my second ranked game and cant even move my characters around cause of freezing/double appearing around circles.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https://www.reddit.com/r/TeamfightTactics/comments/1w01wwx/how_do_you_release_this/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Mushroom Sprite Appreciation Post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【主贴概述】Mushroom Sprite Appreciation Post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With all the Bad going on, i think its important to Acknowledge Riots good work and it comes in form of the Mushroom Sprite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https://www.reddit.com/r/TeamfightTactics/comments/1vzzxco/mushroom_sprite_appreciation_post/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What did they do overnight to the game?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did they do overnight to the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【正文要点】Yesterday, the game for me looked pretty nice (on PC), even tho a lot of people were complaining it looked good for me, not performance wise but visua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https://www.reddit.com/r/TeamfightTactics/comments/1vzwlik/what_did_they_do_overnight_to_the_game/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Mobile is now ruined for me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【主贴概述】Mobile is now ruined for 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want to scream into the void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https://www.reddit.com/r/TeamfightTactics/comments/1w04s5y/mobile_is_now_ruined_for_me/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Would love to play this new set, IF I COULD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love to play this new set, IF I COULD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Riot, I would love to play the new set, IF I YOU WOULD ALLOW ME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https://www.reddit.com/r/TeamfightTactics/comments/1vzxzqb/would_love_to_play_this_new_set_if_i_could/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Set 18 on Mobile super blurry?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【主贴概述】Set 18 on Mobile super blurry?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anyone else having issues with the game being super blurry, it&amp;#39;s like I&amp;#39;m practically playing on 480p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https://www.reddit.com/r/TeamfightTactics/comments/1vzwrcd/set_18_on_mobile_super_blurry/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Oh man i love when my avatar dissapears for no reason and i can only see the cha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【主贴概述】Oh man i love when my avatar dissapears for no reason and i can only see the champs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/u/MattMinato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https://www.reddit.com/r/TeamfightTactics/comments/1w0326e/oh_man_i_love_when_my_avatar_dissapears_for_no/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You should be able to spend Mythic Medallions on "generic" equippable finishers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涉及「skin、cosmetic」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【主贴概述】You should be able to spend Mythic Medallions on "generic" equippable finishers for Little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a lucky man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https://www.reddit.com/r/TeamfightTactics/comments/1w04vl4/you_should_be_able_to_spend_mythic_medallions_on/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Unrivaled Solar was pretty fun!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【主贴概述】Unrivaled Solar was pretty fun!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/u/FlippehD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https://www.reddit.com/r/TeamfightTactics/comments/1w04sqp/unrivaled_solar_was_pretty_fun/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Inferno feels WEAK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【主贴概述】Inferno feels WEAK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【正文要点】trait feels REALLY REALLY weak, even if the burn stacks, the damage is LOW, trait should also increase the damage from burn items to at least make it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https://www.reddit.com/r/TeamfightTactics/comments/1w04lzi/inferno_feels_weak/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Give me hyper for payment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【主贴概述】Give me hyper for payment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set and patch is broken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https://www.reddit.com/r/TeamfightTactics/comments/1w04hbk/give_me_hyper_for_payment/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Legacy Cursor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【主贴概述】Legacy Cursor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love this and want it back pls  &amp;#32; submitted by &amp;#32;  /u/chompnasty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https://www.reddit.com/r/TeamfightTactics/comments/1w040l2/legacy_cursor/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game i really dont know what i did wrong i focused items on my three star and only had two main tanks also tried to match traits to get adv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https://www.reddit.com/r/TeamfightTactics/comments/1w040kh/looking_for_advice/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so much loading and reconnecting midgame on mobile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 much loading and reconnecting midgame on mobile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time my network goes a little bit low or even down (disconnected), the game loads very long and what’s frustrating is I have to click the “recon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https://www.reddit.com/r/TeamfightTactics/comments/1w03vth/so_much_loading_and_reconnecting_midgame_on_mobile/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Coven trait isn't changed on Toker Trials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涉及「squad」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【主贴概述】Coven trait isn't changed on Toker Trials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if I should call this a bug, but the Coven trait doesn&amp;#39;t change the requirements to get essence on Toker Trials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https://www.reddit.com/r/TeamfightTactics/comments/1w03q6m/coven_trait_isnt_changed_on_toker_trials/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Any thoughts on this guy...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thoughts on this guy...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/u/_ElrondHubbard_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https://www.reddit.com/r/TeamfightTactics/comments/1w03pu2/any_thoughts_on_this_guy/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The new motor is hideous.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new motor is hideous.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?  It&amp;#39;s not good, missing tons of animation, laggy ??  &amp;#32; submitted by &amp;#32;  /u/Strongear971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https://www.reddit.com/r/TeamfightTactics/comments/1w039mw/the_new_motor_is_hideous/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Infinite loading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【主贴概述】Infinite loading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https://preview.redd.it/8yxa2c61qylh1.png?width=2554&amp;amp;format=png&amp;amp;auto=webp&amp;amp;s=d0c3cfa71250a36a1b8a3d168a82413a7d0d3e51 Okay, so I’d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https://www.reddit.com/r/TeamfightTactics/comments/1w02oa2/infinite_loading_time/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#22 Update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【主贴概述】Update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is my problem for update  &amp;#32; submitted by &amp;#32;  /u/Electronic-Block3033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https://www.reddit.com/r/TeamfightTactics/comments/1w02ih7/update_tft/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#23 Balance Issues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涉及「economy」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【主贴概述】Balance Issues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seems like this set will be just like Set 17, where you have to hit a good opening and get locked into a comp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https://www.reddit.com/r/TeamfightTactics/comments/1w02h1b/balance_issues/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#24 Mouse does not work with TFT on iPad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【主贴概述】Mouse does not work with TFT on iPad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playing TFT on my iPad I will typically connect my mouse and play using that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https://www.reddit.com/r/TeamfightTactics/comments/1w02f2n/mouse_does_not_work_with_tft_on_ipad/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#25 What was the reason why Riot changed the engine?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was the reason why Riot changed the engine?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【正文要点】Did they manifest their reasons? It baffles me just how they thought it was gonna be a good idea since game is barely playable and graphics got worse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https://www.reddit.com/r/TeamfightTactics/comments/1w022ze/what_was_the_reason_why_riot_changed_the_engine/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#26 Mort was let go for this garbage (speculation)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【主贴概述】Mort was let go for this garbage (speculation)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【正文要点】Obviously no one knows for sure what happened, but the timing of his departure and the legendary fumble of this whole engine migration seems too conve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https://www.reddit.com/r/TeamfightTactics/comments/1w022v2/mort_was_let_go_for_this_garbage_speculation/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#32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#34 2026-08-27T00:18:00.0000000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【主贴概述】2026-08-27T00:18:00.0000000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#35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#36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x.com/TFT/status/2040112223293685822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【主贴概述】x.com/TFT/status/2040112223293685822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https://x.com/TFT/status/2040112223293685822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https://x.com/TFT/status/2040112203567870007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x.com/TFT/status/2040112203567870007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【主贴概述】x.com/TFT/status/2040112203567870007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#42 2026-04-03T00:00:00.0000000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https://x.com/TFT/status/2034298901336056150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#43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https://x.com/TFT/status/2024197420934914265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#44 2026-06-12T00:00:00.0000000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【主贴概述】2026-06-12T00:00:00.0000000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https://x.com/TFT/status/2059681214492291421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#45 x.com/TFT/status/2034298901336056150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【主贴概述】x.com/TFT/status/2034298901336056150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https://x.com/TFT/status/2075618620671979721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#46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#47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