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(13:46-18:46) | 2026年09月13日 19:24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社交社区、地图场景、综合话题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社交社区、武器装备、竞技对战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赛事电竞、竞技对战、综合话题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MOD创意、经济系统、角色培养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is Mercy Hit considered a negative trait?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Mercy Hit considered a negative trait?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Honestly, why is this colored in red? Ever sicne I got my Mercy Kung Fu Panda, the game became so much easier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https://www.reddit.com/r/Palworld/comments/1wf3fkd/why_is_mercy_hit_considered_a_negative_trait/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Desperation Sparks Innovation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【主贴概述】Desperation Sparks Innovation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/u/Ragingpoo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https://www.reddit.com/r/Palworld/comments/1wf22ao/desperation_sparks_innovation/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you may have an apocalyptic beast, but my Depresso just had coffee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may have an apocalyptic beast, but my Depresso just had coffee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next up, find a way for this tiny caffeinated blue plushie to one on one Astralym in hard mode  &amp;#32; submitted by &amp;#32;  /u/Lowkey_Arki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https://www.reddit.com/r/Palworld/comments/1wf2cx3/you_may_have_an_apocalyptic_beast_but_my_depresso/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Fishing Balances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【主贴概述】Fishing Balances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haven’t been keeping up with patch notes as much recently but I heard they rebalanced fishing in the world tree at least so I went to try it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https://www.reddit.com/r/Palworld/comments/1wf3s7u/fishing_balances/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https://www.facebook.com/groups/1390438885874520/posts/1494065298845211/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Flyquest will forever be tier 2/3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will forever be tier 2/3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【正文要点】Alistair is bad, INS and Vexite are mid, Nettik is jorking it JKS alone can&amp;#39;t carry this team to tier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https://www.reddit.com/r/GlobalOffensive/comments/1wf1aoc/flyquest_will_forever_be_tier_23/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Since FalleN announced his retirement, FURIA have never beaten a top-five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【主贴概述】Since FalleN announced his retirement, FURIA have never beaten a top-five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https://www.youtube.com/watch?v=SAGLqVyQnfg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https://www.reddit.com/r/GlobalOffensive/comments/1wf125p/since_fallen_announced_his_retirement_furia_have/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FlyQuest vs DEPO / PGL Masters Bucharest 2026 Asia Closed Qualifier - Round 1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vs DEPO / PGL Masters Bucharest 2026 Asia Closed Qualifier - Round 1 / Post-Match Discussio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【正文要点】FlyQuest 🇦🇺 0-2 🇺🇿 DEPO Ancient: 9-13 Anubis: 5-13 Dust 2: &amp;nbsp; 🇺🇿 DEPO advances to Round 2 and will face 🇨🇳 TYLOO  &amp;nbsp;  Predicted VRS Impact  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https://www.reddit.com/r/GlobalOffensive/comments/1wf1qxm/flyquest_vs_depo_pgl_masters_bucharest_2026_asia/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Legacy vs G2 / FISSURE Playground 3 - Grand Final / Live 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G2 / FISSURE Playground 3 - Grand Final / Live 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【正文要点】Legacy 🇧🇷 1-0 🇪🇺 G2 Esports Ancient: 13-9 Mirage: LIVE Dust2 Inferno Cache &amp;nbsp; Best of 5 (LAN) LIVE  &amp;nbsp;  Event Information FISSURE Playground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https://www.reddit.com/r/GlobalOffensive/comments/1wf304f/legacy_vs_g2_fissure_playground_3_grand_final/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Just realized Vertigo is back in faceit!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realized Vertigo is back in faceit!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Finally another map my pc can run  &amp;#32; submitted by &amp;#32;  /u/JilmahG0D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https://www.reddit.com/r/GlobalOffensive/comments/1wf0s9s/just_realized_vertigo_is_back_in_faceit/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Big event playoff lowest and highest rated players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 event playoff lowest and highest rated players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/u/travelnshot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https://www.reddit.com/r/GlobalOffensive/comments/1wf125z/big_event_playoff_lowest_and_highest_rated/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Latto career rating VS rating at Chinese events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【主贴概述】Latto career rating VS rating at Chinese events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Currently set to win his 3rd chinese mvp at fissure playground, can he win his 4th at iem beijing in november?  &amp;#32; submitted by &amp;#32;  /u/Ban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https://www.reddit.com/r/GlobalOffensive/comments/1wf4csh/latto_career_rating_vs_rating_at_chinese_events/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Falcons Tactics - Ancient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Tactics - Ancient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That&amp;#39;s it folks, I hope you enjoy the content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https://www.reddit.com/r/GlobalOffensive/comments/1wf32vc/falcons_tactics_ancient/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Any Cache tips? Any Cache enjoyers?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涉及「utility、smoke」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Cache tips? Any Cache enjoyers?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Now that Cache is back in CS2 like ages ago, I&amp;#39;m trying to get my map knowledge down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https://www.reddit.com/r/GlobalOffensive/comments/1wf1wfn/any_cache_tips_any_cache_enjoyers/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Haven't Played Counter-Strike Since The End of CS:GO (Please help me!)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【主贴概述】Haven't Played Counter-Strike Since The End of CS:GO (Please help me!)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guys! As you can gather from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https://www.reddit.com/r/GlobalOffensive/comments/1wezy5v/havent_played_counterstrike_since_the_end_of_csgo/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Was Hardstuck I3 then went to B1 just went B2 yesterday finally after 70+ losses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Hardstuck I3 then went to B1 just went B2 yesterday finally after 70+ losses in this act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【正文要点】https://reddit.com/link/1wf42jw/video/zwydtficl9ph1/player After that, the grind got even harder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https://www.reddit.com/r/VALORANT/comments/1wf42jw/was_hardstuck_i3_then_went_to_b1_just_went_b2/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i’ve had the worst games this week. i went from asc1 down to d1 . its just felt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【主贴概述】i’ve had the worst games this week. i went from asc1 down to d1 . its just felt like absolute shit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felt sooo demotivated to play because this game just has me going crazy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https://www.reddit.com/r/VALORANT/comments/1wf3e4d/ive_had_the_worst_games_this_week_i_went_from/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have struggled understanding how enemies seem to be terrible facing my teammat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struggled understanding how enemies seem to be terrible facing my teammates, than I did in 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for the better part of 2 weeks, struggled immensely to understand why this happens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https://www.reddit.com/r/VALORANT/comments/1wezglc/i_have_struggled_understanding_how_enemies_seem/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Game sense puzzles?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sense puzzles?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community! I&amp;#39;m trying to get early feedback on an idea I have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https://www.reddit.com/r/VALORANT/comments/1wf2364/game_sense_puzzles/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Are skins actually worth 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skins actually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valorant for a little while now and have been really enjoying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https://www.reddit.com/r/VALORANT/comments/1wf1qb8/are_skins_actually_worth_it/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Did you know you can knife the entire alphabet?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know you can knife the entire alphabet?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/u/Ky_aan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https://www.reddit.com/r/VALORANT/comments/1wf0r7z/did_you_know_you_can_knife_the_entire_alphabet/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Riot Gun Buddy EU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Gun Buddy EU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just wondering how low the chance is of getting a Riot Gun Buddy on EU Servers?  I have been playing since Twitch Beta when you had to get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https://www.reddit.com/r/VALORANT/comments/1wf0bi3/riot_gun_buddy_eu/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feel as is I've plateaued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as is I've plateaued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【正文要点】Like the title says I feel as if I&amp;#39;ve plateaued at bronze 1-2 I fought so hard to get out of iron and now that I&amp;#39;ve been out for about a year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https://www.reddit.com/r/VALORANT/comments/1wezzod/i_feel_as_is_ive_plateaued/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Anyone deal with mouse cursor "drift" building up over a long session?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deal with mouse cursor "drift" building up over a long session?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talking about a mouse that&amp;#39;s physically broken — more like after an hour+ of play, your crosshair/cursor position feels subtly &amp;quot;off&amp;quot;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https://www.reddit.com/r/VALORANT/comments/1wez8um/anyone_deal_with_mouse_cursor_drift_building_up/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Gen.G vs. Hanwha Life Esports / LCK 2026 Season Playoffs - Grand Finals / Post-M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【主贴概述】Gen.G vs. Hanwha Life Esports / LCK 2026 Season Playoffs - Grand Finals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ROUNDS 3-4 Official page | Leaguepedia | Liquipedia | Eventvods.com | New to LoL   Gen.G 3-1 Hanwha Life Esports - Congratulations to Gen.G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https://www.reddit.com/r/leagueoflegends/comments/1wf2cii/geng_vs_hanwha_life_esports_lck_2026_season/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Your LCK 2026 Season Grand Finals MVP is...............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【主贴概述】Your LCK 2026 Season Grand Finals MVP is...............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【正文要点】https://reddit.com/link/1wf2x8s/video/sgc69kf8a9ph1/player Ruler!!!!!!!! The Captain of Gen.G wins his 2nd straight Finals MVP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https://www.reddit.com/r/leagueoflegends/comments/1wf2x8s/your_lck_2026_season_grand_finals_mvp_is/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Opening Ceremony (feat. KiiiKiii) | 2026 Wooribank LCK Grand 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【主贴概述】Opening Ceremony (feat. KiiiKiii) | 2026 Wooribank LCK Grand 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/u/Thin-Command785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https://www.reddit.com/r/leagueoflegends/comments/1wezo1x/opening_ceremony_feat_kiiikiii_2026_wooribank_lck/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Bilibili Gaming vs. Anyone's Legend / LPL 2026 Grand Finals - Finals / Game 1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【主贴概述】Bilibili Gaming vs. Anyone's Legend / LPL 2026 Grand Finals - Finals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【正文要点】Bilibili Gaming 0-1 Anyone&amp;#39;s Legend Winner: Anyone&amp;#39;s Legend in 30:03 Tarzan with a masterclass on Qiyana to bring AL their game 1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https://www.reddit.com/r/leagueoflegends/comments/1wf366z/bilibili_gaming_vs_anyones_legend_lpl_2026_grand/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Bilibili Gaming vs. Anyone's Legend / LPL 2026 Grand Finals - Finals / Game 2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【主贴概述】Bilibili Gaming vs. Anyone's Legend / LPL 2026 Grand Finals - Finals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【正文要点】Bilibili Gaming 0-2 Anyone&amp;#39;s Legend Winner: Anyone&amp;#39;s Legend in 31:34 Bin with a surprise counterpick Kai&amp;#39;Sa into Gnar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https://www.reddit.com/r/leagueoflegends/comments/1wf47c1/bilibili_gaming_vs_anyones_legend_lpl_2026_grand/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HLE Zeka calculated escape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【主贴概述】HLE Zeka calculated escape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/u/Aggressive-Cut-3828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https://www.reddit.com/r/leagueoflegends/comments/1wf0csw/hle_zeka_calculated_escape/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Zeus solo kills Kiin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【主贴概述】Zeus solo kills Kiin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/u/Aggressive-Cut-3828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https://www.reddit.com/r/leagueoflegends/comments/1wf1513/zeus_solo_kills_kiin/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Bilibili Gaming vs. Anyone's Legend / LPL 2026 Grand Finals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【主贴概述】Bilibili Gaming vs. Anyone's Legend / LPL 2026 Grand Finals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GRAND FINALS BLG 0-2 AL AL wins Game 2 in 32m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https://www.reddit.com/r/leagueoflegends/comments/1wf4788/bilibili_gaming_vs_anyones_legend_lpl_2026_grand/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Most Useful Jungle Pet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Useful Jungle Pet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/u/ZLouieZ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https://www.reddit.com/r/leagueoflegends/comments/1wezfhp/most_useful_jungle_pet/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It really pisses me off when my team is clearly ahead and then throws because of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really pisses me off when my team is clearly ahead and then throws because of EGO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happens far too often that when my team gets ahead they suddenly think they are Faker and throw every coordination and teamplay overboard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https://www.reddit.com/r/leagueoflegends/comments/1wf37m5/it_really_pisses_me_off_when_my_team_is_clearly/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peaked GM and I'm convinced anyone can climb with the right coaching — looking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peaked GM and I'm convinced anyone can climb with the right coaching — looking for a low elo playe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【正文要点】Yo, I&amp;#39;ve always thought that pretty much anyone can climb if they get proper coaching and actually stay consistent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https://www.reddit.com/r/leagueoflegends/comments/1wf3vpt/i_peaked_gm_and_im_convinced_anyone_can_climb/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Who do I have to beg to make clicking on league open league and not the riot hub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do I have to beg to make clicking on league open league and not the riot hub?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does opening league have to have a delay of a minute for literally 0 reason, just allow me to launch league straight up please  &amp;#32; submitted 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https://www.reddit.com/r/leagueoflegends/comments/1wf3iuu/who_do_i_have_to_beg_to_make_clicking_on_league/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Streamers React to GEN vs HLE LCK 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【主贴概述】Streamers React to GEN vs HLE LCK 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/u/Traaaacce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https://www.reddit.com/r/leagueoflegends/comments/1wf3f4r/streamers_react_to_gen_vs_hle_lck_finals/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Idea for League NEXT: Laning practice mode with difficulty-scaled bots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【主贴概述】Idea for League NEXT: Laning practice mode with difficulty-scaled bots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Practice Tool should let you train pure laning against a specific champion, with a selectable bot difficulty:  Easy – roughly Silver/Gold level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https://www.reddit.com/r/leagueoflegends/comments/1wf39x6/idea_for_league_next_laning_practice_mode_with/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Despite of anti-tank items, Renekton and Sejuani weren't melting late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【主贴概述】Despite of anti-tank items, Renekton and Sejuani weren't melting late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much about tank itemisation but i made 2-3 builds for kai&amp;#39;sa and this one was for tanks but specially sejuani tanked all the dama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https://www.reddit.com/r/leagueoflegends/comments/1wf2398/despite_of_antitank_items_renekton_and_sejuani/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List of the best player of all time for each champion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【主贴概述】List of the best player of all time for each champion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the idea to ask the most trustworthy people I know, redditors, who they think is the player of all time for each champion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https://www.reddit.com/r/leagueoflegends/comments/1wf234m/list_of_the_best_player_of_all_time_for_each/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Support gets to have all the fun this season and everyone else has to suffer for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【主贴概述】Support gets to have all the fun this season and everyone else has to suffer for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【正文要点】Perma homeguards ✅  Perma ganks ✅  Second Jungler ✅  Roaming first base✅  Down midlane every single base with homeguards✅  Every support is season 3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https://www.reddit.com/r/leagueoflegends/comments/1wf233f/support_gets_to_have_all_the_fun_this_season_and/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Tips for survivability on Locke? Especially late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for survivability on Locke? Especially late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picked up Locke, really enjoying his Kit and Theme, I have no problem getting kills - especially early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https://www.reddit.com/r/leagueoflegends/comments/1wf1mbi/tips_for_survivability_on_locke_especially_late/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Saving a Teamfight by Malz Ulting the Fed Vlad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【主贴概述】Saving a Teamfight by Malz Ulting the Fed Vlad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Vlad was terrorizing my team after getting fed off of Jayce in the top 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https://www.reddit.com/r/leagueoflegends/comments/1wf1ilw/saving_a_teamfight_by_malz_ulting_the_fed_vlad/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Mid Lee Sin Adventures with Friends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【主贴概述】Mid Lee Sin Adventures with Friends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/u/baekyerinfan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https://www.reddit.com/r/leagueoflegends/comments/1wf075s/mid_lee_sin_adventures_with_friends/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What actually happened here to warrant a game termination?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actually happened here to warrant a game termination?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team were on blueside and losing by a long margin as you can see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https://www.reddit.com/r/leagueoflegends/comments/1wezf8p/what_actually_happened_here_to_warrant_a_game/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 keep getting friended by someone who wasn’t in my game claiming to be in my 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keep getting friended by someone who wasn’t in my game claiming to be in my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I’ve started getting friend requests from private accounts or accounts that have nothing on and their name is usually random numbers and lett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https://www.reddit.com/r/leagueoflegends/comments/1wezarj/i_keep_getting_friended_by_someone_who_wasnt_in/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to play against those fast 9/8 comps?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play against those fast 9/8 comps?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new at the game and i started playing at the end of the last set when level 6/7 reroll comps were in meta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https://www.reddit.com/r/TeamfightTactics/comments/1wf0skh/how_to_play_against_those_fast_98_comps/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Guaranteed 3 stars 3 cost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【主贴概述】Guaranteed 3 stars 3 cost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guy just found out a trick to guarantee you can get a 3 stars 3 cost early round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https://www.reddit.com/r/TeamfightTactics/comments/1wf06hn/guaranteed_3_stars_3_cost/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Looking to vent but advise is welcome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to vent but advise is welcome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can’t believe I’m barely (or not even) making Top 4 with these teams (ON GOLD IV!!!) and I don’t know what I’m doing wrong… I know I should 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https://www.reddit.com/r/TeamfightTactics/comments/1wf3gg2/looking_to_vent_but_advise_is_welcome/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Help analyze comp diff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analyze comp diff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8 solar stronger than 5 cost build? My team got annihilated lol, wasnt even close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https://www.reddit.com/r/TeamfightTactics/comments/1wf2bfy/help_analyze_comp_diff/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Exodia item combo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【主贴概述】Exodia item combo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First I had Seraphim&amp;#39;s Staff Augment into 2 artifacts that scale with each other  &amp;#32; submitted by &amp;#32;  /u/Dense_Ingenuity8711   [link]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https://www.reddit.com/r/TeamfightTactics/comments/1wf0zyk/exodia_item_combo/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a Game.. my first 3 Star 5 Cost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 Game.. my first 3 Star 5 Cost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/u/_WDYW_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https://www.reddit.com/r/TeamfightTactics/comments/1wf0hjm/what_a_game_my_first_3_star_5_cost/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