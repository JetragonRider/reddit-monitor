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(16:56-21:56) | 2026年09月04日 22:35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综合话题、故事剧情、武器装备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Snockers candy bar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【主贴概述】Snockers candy bar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Daughter made this snockers bar graphic and wanted to see how it would received 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https://www.reddit.com/r/Palworld/comments/1w7129v/snockers_candy_bar/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If Pocketpair does another collab I think this game would be an epic (although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Pocketpair does another collab I think this game would be an epic (although extremely unlikely) 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Monster Sanctuary is a turn based rpg monster tamer, over 100 different monsters they could choose, some are a bit bland while others have alot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https://www.reddit.com/r/Palworld/comments/1w72zx5/if_pocketpair_does_another_collab_i_think_this/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Why are pals suddenly just freeze up?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pals suddenly just freeze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raiding oil rigs and taking on bosses and it started to become too common that my pals just...freeze and do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https://www.reddit.com/r/Palworld/comments/1w74ef0/why_are_pals_suddenly_just_freeze_up/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24/7 long-term Palworld world — no catch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【主贴概述】24/7 long-term Palworld world — no catch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【正文要点】24/7 dedicated long-term Palworld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https://www.reddit.com/r/Palworld/comments/1w73mju/247_longterm_palworld_world_no_catch/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Tower boss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【主贴概述】Tower boss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the success that I can create 8 tower bosses on hard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https://www.reddit.com/r/Palworld/comments/1w73ke0/tower_boss_hard_mode/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The best view in Palpagos!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best view in Palpagos!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/u/toplite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https://www.reddit.com/r/Palworld/comments/1w73998/the_best_view_in_palpagos/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Celaray, Galeclaw or Killamari for "long distance hoping"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【主贴概述】Celaray, Galeclaw or Killamari for "long distance hoping"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【正文要点】Context : I&amp;#39;m level 50 in a hardcore, no fast travel run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https://www.reddit.com/r/Palworld/comments/1w733md/celaray_galeclaw_or_killamari_for_long_distance/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this a mistake or is there really an egg beyond the World Tree map boundary?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mistake or is there really an egg beyond the World Tree map boundary?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using https://paldb.cc/en/The_World_Tree?filters=https://paldb.cc/en/The_World_Tree?filters= as reference here, but are these incident and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https://www.reddit.com/r/Palworld/comments/1w71x7h/is_this_a_mistake_or_is_there_really_an_egg/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Dazemu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Dazemu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/u/Wschmidth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https://www.reddit.com/r/Palworld/comments/1w71ght/the_dazemu_experience/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That new Palworld Online chart makes Normal look pointless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 new Palworld Online chart makes Normal look pointless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new chart from the Palworld Online closed beta has one matchup I really don&amp;#39;t get: Normal is weak to Dark, but doesn&amp;#39;t hit anything super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https://www.reddit.com/r/Palworld/comments/1w70u50/that_new_palworld_online_chart_makes_normal_look/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This is what it would look like if every changed variant kept their original typ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【主贴概述】This is what it would look like if every changed variant kept their original typing alongside their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【正文要点】Jolthog Cryst - Elec Ice Kingpaca Cryst - Neutral Ice Tanzee Ignis - Fire Grass Mau Cryst - Dark Ice Foxparks Cryst - Fire Ice Eikthyrdeer Terra - Neu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https://www.reddit.com/r/Palworld/comments/1w70et8/this_is_what_it_would_look_like_if_every_changed/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Saddle schematics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【主贴概述】Saddle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there are no saddle schematics? It would be cool if u were lucky to could ride different pals on lower levels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https://www.reddit.com/r/Palworld/comments/1w6zn1f/saddle_schematics/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So the game doesn't keep track of the multiplayer server(s) you have been playin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the game doesn't keep track of the multiplayer server(s) you have been playing 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joined my first multiplayer server and played for about 3 hours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https://www.reddit.com/r/Palworld/comments/1w6zmks/so_the_game_doesnt_keep_track_of_the_multiplayer/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do you do after reaching the world tree?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do after reaching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i’m a sucker for open world survival/exploration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https://www.reddit.com/r/Palworld/comments/1w6yyxh/what_do_you_do_after_reaching_the_world_tree/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2026-09-03T02:39:00.0000000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【主贴概述】2026-09-03T02:39:00.0000000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2026-09-03T03:25:00.0000000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Flyquest forced to FF qualifyer for IEM Beijing due to undersea cable damage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forced to FF qualifyer for IEM Beijing due to undersea cable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 CS lost to a cable  &amp;#32; submitted by &amp;#32;  /u/Mr_MozZie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https://www.reddit.com/r/GlobalOffensive/comments/1w73agf/flyquest_forced_to_ff_qualifyer_for_iem_beijing/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Old VP vs Old NAVI — We NEED this showmatch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VP vs Old NAVI — We NEED this showmatch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fan of pro-CS for like over 10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https://www.reddit.com/r/GlobalOffensive/comments/1w6z42n/old_vp_vs_old_navi_we_need_this_showmatch/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paiN bench v$m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【主贴概述】paiN bench v$m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https://www.reddit.com/r/GlobalOffensive/comments/1w74lxt/pain_bench_vm/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Was removing skybox limits the most impactful, single change Valve has made to 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removing skybox limits the most impactful, single change Valve has made to Counter-Strike in 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posting a video from a very old CPL match yesterday, I got to thinking about just how much opening the skyboxes did to change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https://www.reddit.com/r/GlobalOffensive/comments/1w74bsi/was_removing_skybox_limits_the_most_impactful/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 Short Story: I hit one clean no-scope and became a cheater in this man's eyes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Short Story: I hit one clean no-scope and became a cheater in this man's eyes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/u/Mail_xd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https://www.reddit.com/r/GlobalOffensive/comments/1w709j7/a_short_story_i_hit_one_clean_noscope_and_became/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Only a single key (of the W A S D) at a time...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【主贴概述】Only a single key (of the W A S D) at a time...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started learning video editing, thats why uploading these clips w minimal cutting and adjusting xD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https://www.reddit.com/r/VALORANT/comments/1w74dow/only_a_single_key_of_the_w_a_s_d_at_a_time/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Lurkers. I got few questions.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【主贴概述】Lurkers. I got few questions.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If your team is planning to attack A and you plan to lurk through B, while having informed your team beforehand, how would you expect the 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https://www.reddit.com/r/VALORANT/comments/1w72ge9/lurkers_i_got_few_questions/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just found a video of my first ever VALORANT purchase 🥹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found a video of my first ever VALORANT purchase 🥹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found this old video of my first ever valorant purchase and seeing the old interface instantly made me nostalgic 🥹🥹 can you guess what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https://www.reddit.com/r/VALORANT/comments/1w74jtl/just_found_a_video_of_my_first_ever_valorant/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 friend of mine wants to know how many people have the similar keybinds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friend of mine wants to know how many people have the similar keybinds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https://preview.redd.it/ejw65kfmdinh1.png?width=1206&amp;amp;format=png&amp;amp;auto=webp&amp;amp;s=12ee44c6a36726f8e5f2887cf26c22ad8acd97bd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https://www.reddit.com/r/VALORANT/comments/1w751d3/a_friend_of_mine_wants_to_know_how_many_people/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Which game is better? I have been playing Valorant in recent years, should I try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game is better? I have been playing Valorant in recent years, should I try CSgo tho?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/u/ProfessionalAge942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https://www.reddit.com/r/VALORANT/comments/1w744z2/which_game_is_better_i_have_been_playing_valorant/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determines your rr gain before the performance bonus (if you get one)?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determines your rr gain before the performance bonus (if you get one)?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played a match where at the end I got 24 total and it said +8 for performance, so how did it decide the other 16 to give me?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https://www.reddit.com/r/VALORANT/comments/1w72j11/what_determines_your_rr_gain_before_the/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Asking for suggestions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【主贴概述】Asking for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started valorant a month ago, and i bought some skins: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https://www.reddit.com/r/VALORANT/comments/1w72f2m/asking_for_suggestions/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Rank up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havent played valo in a few months, and installed it again yesterday, i was placed s2 today i played a few games and i ranked up directly to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https://www.reddit.com/r/VALORANT/comments/1w70oyx/rank_up/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Looking for some serious players for a valorant lan tournament in delhi.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some serious players for a valorant lan tournament in delhi.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require some good, serious and friendly valo players for a lan event in nsut college by jio blast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https://www.reddit.com/r/VALORANT/comments/1w6z2ys/looking_for_some_serious_players_for_a_valorant/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think we should be able to kick our teammates if we dont like them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we should be able to kick our teammates if we dont like them in valorant like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come on bro if my teammate is playing much much worse than me i must be able to change them, because imagine its ur rank up game and u get a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https://www.reddit.com/r/VALORANT/comments/1w74e1e/i_think_we_should_be_able_to_kick_our_teammates/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Bought astra, immediately had a racist reyna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【主贴概述】Bought astra, immediately had a racist reyna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a genuine problem when i can have my first game on one of the few black characters in this game only to have a reyna who was beaten by me in terms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https://www.reddit.com/r/VALORANT/comments/1w72lez/bought_astra_immediately_had_a_racist_reyna/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Valorant Rank Card. Feedback appreciated 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Rank Card. Feedback appreciated 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/u/imanujshaan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https://www.reddit.com/r/VALORANT/comments/1w6zibo/valorant_rank_card_feedback_appreciated/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2026-09-03T13:35:00.0000000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【主贴概述】2026-09-03T13:35:00.0000000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https://x.com/ValorantTracker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Evi, LJL Legend, announces his retirement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【主贴概述】Evi, LJL Legend, announces his retirement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11 years of playing in numerous regions, he offically announced he will be retiring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https://www.reddit.com/r/leagueoflegends/comments/1w6zuwg/evi_ljl_legend_announces_his_retirement/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KT Rolster vs. DPlus KIA / LCK 2026 Season Playoffs - Lower Bracket Round 2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DPlus KIA / LCK 2026 Season Playoffs - Lower Bracket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Twitch | YouTube | Patch 26.16 | Bo5 Fearless Draft  KT Rolster 1-3 DPlus KIA DK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https://www.reddit.com/r/leagueoflegends/comments/1w71qqf/kt_rolster_vs_dplus_kia_lck_2026_season_playoffs/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DK Career getting ulted by cvMax after 1st round against KT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【主贴概述】DK Career getting ulted by cvMax after 1st round against KT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/u/Tazdingoooo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https://www.reddit.com/r/leagueoflegends/comments/1w727b7/dk_career_getting_ulted_by_cvmax_after_1st_round/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Congrats to the 8th Team for qualifying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【主贴概述】Congrats to the 8th Team for qualifying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【正文要点】Dplus Kia qualify for Worlds at minimum as the 4th seed after beating KT 3-1 in a close Lower Round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https://www.reddit.com/r/leagueoflegends/comments/1w71r0f/congrats_to_the_8th_team_for_qualifying_for/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You can now see your attack range permantly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now see your attack range permantly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maybe everyone already know about it but you can see your attack range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https://www.reddit.com/r/leagueoflegends/comments/1w745cf/you_can_now_see_your_attack_range_permantly/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Kata "counters" Malphite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【主贴概述】Kata "counters" Malphite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had a Katarina in game, and my jungler is a Malphite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https://www.reddit.com/r/leagueoflegends/comments/1w74oxh/kata_counters_malphite/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Anyone's Legend vs. LGD Gaming / LPL 2026 Grand Finals - Upper Bracket Round 2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【主贴概述】Anyone's Legend vs. LGD Gaming / LPL 2026 Grand Finals - Upper Bracket Round 2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GRAND FINALS Official Page | Leaguepedia | Liquipedia | Twitch | YouTube | Patch 26.17 | Bo5 Fearless Draft  Anyone&amp;#39;s Legend 3-1 LGD Gami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https://www.reddit.com/r/leagueoflegends/comments/1w733wk/anyones_legend_vs_lgd_gaming_lpl_2026_grand/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My Ahri K/DA cosplay (by Beauty Grass)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Ahri K/DA cosplay (by Beauty Grass)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/u/Beauty_Grass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https://www.reddit.com/r/leagueoflegends/comments/1w71ojg/my_ahri_kda_cosplay_by_beauty_grass/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What in the Krugs was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in the Krugs was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thought it was because the enemy jungler had invaded so i pinged, but i dont think it was because of that? is this just a bug or some mechanic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https://www.reddit.com/r/leagueoflegends/comments/1w70tbv/what_in_the_krugs_was_this/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Why does it feel like some assassins scale so well but others don't?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it feel like some assassins scale so well but others don't?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【正文要点】Maybe i&amp;#39;m just a complete bot but I don&amp;#39;t get why some assassins like Kha and Locke scale so well but others like talon become so useless late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https://www.reddit.com/r/leagueoflegends/comments/1w71jdo/why_does_it_feel_like_some_assassins_scale_so/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Will Challenges disappear / be reworked next year?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Challenges disappear / be reworked next year?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huge fan of Challenges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https://www.reddit.com/r/leagueoflegends/comments/1w74t2i/will_challenges_disappear_be_reworked_next_year/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need an Toplaner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an Toplaner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started enjoing Toplaner recently i litterally played every champ besides teemo and still cant decide who i want to main I want something that rew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https://www.reddit.com/r/leagueoflegends/comments/1w749a9/i_need_an_toplaner/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League Classic Patch #3 (26.18) - Full Preview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Classic Patch #3 (26.18) - Full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 Champs: Old Fiora/Galio/Poppy/Shyvana/Xin coming in 26.18 Patch Notes Buffs to GP/Heim/Kayle/Skarner/Teemo Nerfs to Anivia/Malz/Warwick Bugfix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https://www.reddit.com/r/leagueoflegends/comments/1w742sx/league_classic_patch_3_2618_full_preview/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League of legends installation after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installation after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travelling and i want to play league i only have access to a laptop with 50gb free ssd, but if i remember with the last update it is like 45gb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https://www.reddit.com/r/leagueoflegends/comments/1w73hgy/league_of_legends_installation_after_the_new/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Overlay for ARAM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【主贴概述】Overlay for ARAM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please suggest a good overlay like blitz.gg or op.gg but for ARAM, that shows the best augments for my champ, maybe combos with augments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https://www.reddit.com/r/leagueoflegends/comments/1w72h9z/overlay_for_aram/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Has the number of smurfs increased again?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the number of smurfs increased again?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few months ago it felt like the smurfs regulations actually worked and I got matched against decently leveled players in diamond 4 on EUW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https://www.reddit.com/r/leagueoflegends/comments/1w729jl/has_the_number_of_smurfs_increased_again/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U.GG vs OP.GG Ladder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【主贴概述】U.GG vs OP.GG Ladder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always wondered why one site shows me a way lower percantage than the other and the reason is kind of funny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https://www.reddit.com/r/leagueoflegends/comments/1w70sd4/ugg_vs_opgg_ladder_rank/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LCK Song (not Global Channel)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Song (not Global Channel)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!  I&amp;#39;m looking for a very specific song used during the SOOP stream for the LCK since 4 days and I can&amp;#39;t manage to find it (already list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https://www.reddit.com/r/leagueoflegends/comments/1w70pa0/lck_song_not_global_channel/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Items with the exact same build components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【主贴概述】Items with the exact same build components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for the most part, Riot has done a good job of ensuring most items have pretty unique build paths that also make sense and fit the item&amp;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https://www.reddit.com/r/leagueoflegends/comments/1w70lwd/items_with_the_exact_same_build_components/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Isn't it crazy how Canna used to be the strongest KC player now he's arguably 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【主贴概述】Isn't it crazy how Canna used to be the strongest KC player now he's arguably the worst of the 5 (st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【正文要点】Ngl KC&amp;#39;s storytelling goes hard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https://www.reddit.com/r/leagueoflegends/comments/1w6zsln/isnt_it_crazy_how_canna_used_to_be_the_strongest/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#41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https://www.facebook.com/groups/1138124663220711/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x.com/DeltaForce_Game/status/2042482717372100921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【主贴概述】x.com/DeltaForce_Game/status/2042482717372100921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https://x.com/DeltaForce_Game/status/2042482717372100921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4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Got asked to take a survey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asked to take a survey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pleasantly surprised when I saw I got asked to take a survey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https://www.reddit.com/r/TeamfightTactics/comments/1w74efv/got_asked_to_take_a_survey/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AutoLogIn turned 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【主贴概述】AutoLogIn turned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had new update today, on a phone, and now im stucked on main page with Signing in, and unless i log in it does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https://www.reddit.com/r/TeamfightTactics/comments/1w6z45u/autologin_turned_off/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are your personal worst augments?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personal worst augments?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because they&amp;#39;re bad, but because you&amp;#39;re bad at playing them? For me it&amp;#39;s Clear Mind, Hedge Fund and Upward Mobility (honorable mention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https://www.reddit.com/r/TeamfightTactics/comments/1w6zk1g/what_are_your_personal_worst_augments/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Question about champ population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champ population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a tristana game atleast I wanted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https://www.reddit.com/r/TeamfightTactics/comments/1w721oo/question_about_champ_population/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Rock Solid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【主贴概述】Rock Solid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lost a fight with my 3star sivir BUT 8 3star on 8 with 3solar ascension? ROCK SOLID  &amp;#32; submitted by &amp;#32;  /u/InternetSpecialist85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https://www.reddit.com/r/TeamfightTactics/comments/1w73nop/rock_solid/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Won game, got second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【主贴概述】Won game, got second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https://preview.redd.it/9z2xlg3c8inh1.png?width=1757&amp;amp;format=png&amp;amp;auto=webp&amp;amp;s=7522f1923cb0be8171282ae3dec8ba211d4ab8c2 This is like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https://www.reddit.com/r/TeamfightTactics/comments/1w74aww/won_game_got_second/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Elderwood is kinda good and its working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【主贴概述】Elderwood is kinda good and its working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&amp;#x200B; this is my first one place this season, i tried to work all kinda comps and i ending on 2 or 4 all the time, i decided to stick with Bl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https://www.reddit.com/r/TeamfightTactics/comments/1w73ecw/elderwood_is_kinda_good_and_its_working/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20 Fire a record? 🔥 Has anyone reached higher?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20 Fire a record? 🔥 Has anyone reached higher?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hit 20 Fire and I’m wondering if anyone has reached a higher amount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https://www.reddit.com/r/TeamfightTactics/comments/1w74hvq/is_20_fire_a_record_has_anyone_reached_higher/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Should 3* 4cost tank beat 11 Elderwood?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3* 4cost tank beat 11 Elderwood?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Highrolled spreading roots with pandoras box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https://www.reddit.com/r/TeamfightTactics/comments/1w73gvr/should_3_4cost_tank_beat_11_elderwood/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 patch seems nice. Thoughts?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patch seems nice. Thoughts?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/u/lightennight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https://www.reddit.com/r/TeamfightTactics/comments/1w72bju/new_patch_seems_nice_thoughts/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God-Willow Hex gaming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【主贴概述】God-Willow Hex gaming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an Ivern at 3-2 using recombob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https://www.reddit.com/r/TeamfightTactics/comments/1w71byj/godwillow_hex_gaming/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TFT needs a 'Force Default Skins / Arena' option like Street Fighter 6.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needs a 'Force Default Skins / Arena' option like Street Fighter 6.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this game really needs a client side override feature similar to Street Fighter 6, allowing us to lock our view to default models and arenas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https://www.reddit.com/r/TeamfightTactics/comments/1w70zxd/tft_needs_a_force_default_skins_arena_option_like/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Nothing to see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to see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a 1 cost dashing out a decent 44k damage every single fight  &amp;#32; submitted by &amp;#32;  /u/Choice-Return-5543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https://www.reddit.com/r/TeamfightTactics/comments/1w707sj/nothing_to_see_here/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Highest luck ever?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【主贴概述】Highest luck ever?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2 Spyrkin emblems, Spyrkin augment, 1 Fae emblem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https://www.reddit.com/r/TeamfightTactics/comments/1w6zt28/highest_luck_ever/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 we get a set 17 emoji for ranked?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we get a set 17 emoji for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【正文要点】Set 17 was the first set I played in years, im playing set 18 now and was wondering if we get an emoji for our ranked placement like before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https://www.reddit.com/r/TeamfightTactics/comments/1w6z9uu/do_we_get_a_set_17_emoji_for_ranked/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So... Elderwood is quite shit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【主贴概述】So... Elderwood is quite shit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lost this fight against 6 defenders and Flora Fatalis Cass  &amp;#32; submitted by &amp;#32;  /u/jinji_96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https://www.reddit.com/r/TeamfightTactics/comments/1w6z2ls/so_elderwood_is_quite_shit/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Is it harder to hit 3* 3 costs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harder to hit 3* 3 costs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playing uncontested 3 cost reroll lines and I can’t hit 3 stars till stage 5 and sometimes even stage 6, which lead me to going bottom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https://www.reddit.com/r/TeamfightTactics/comments/1w6z244/is_it_harder_to_hit_3_3_costs_now/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2026-08-27T22:14:16.0000000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【主贴概述】2026-08-27T22:14:16.0000000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2026-08-21T16:22:53.0000000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【主贴概述】2026-08-21T16:22:53.0000000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https://x.com/TFT/status/2074214348948381780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