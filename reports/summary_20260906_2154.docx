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(16:21-21:21) | 2026年09月06日 21:54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 you tell me we can build a rocket launcher for cheap as early as Level 17 but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you tell me we can build a rocket launcher for cheap as early as Level 17 but we aren't able to 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/u/ArkonInu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https://www.reddit.com/r/Palworld/comments/1w8qzdf/so_you_tell_me_we_can_build_a_rocket_launcher_for/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Wheeeee!!!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【主贴概述】Wheeeee!!!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weird bug where the revive potion wouldn’t work until I logged out and back into the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https://www.reddit.com/r/Palworld/comments/1w8qu8u/wheeeee/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drew my palworld character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drew my palworld character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drew my character from my first playthrough after beating the game 💙💙💙  &amp;#32; submitted by &amp;#32;  /u/MadokaDoodles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https://www.reddit.com/r/Palworld/comments/1w8u15l/i_drew_my_palworld_character/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Figured out how to make a Torii (red Shinto gate) from 8 pieces!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【主贴概述】Figured out how to make a Torii (red Shinto gate) from 8 pieces!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Here’s the recipe:  1) place two wooden pillars on the corners snapped to a foundation or roof  2) put one wooden fence across the top, slightly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https://www.reddit.com/r/Palworld/comments/1w8uo40/figured_out_how_to_make_a_torii_red_shinto_gate/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Lamball in comparison to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【主贴概述】Lamball in comparison to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Extremely fair fight, easy win for Lamball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https://www.reddit.com/r/Palworld/comments/1w8vchk/lamball_in_comparison_to_panthalus/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Good time of the day, new player looking for pointers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time of the day, new player looking for pointers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want to read guides, but I&amp;#39;d like to receive couple pointers? I progress rather slowly because I really dont know where to go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https://www.reddit.com/r/Palworld/comments/1w8smm6/good_time_of_the_day_new_player_looking_for/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https://www.facebook.com/groups/1720888225039868/permalink/2600770543718294/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Ninjas in Pyjamas vs Fnatic / Stake Ranked Episode 4 Closed Qualifier - Semi-Fin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 vs Fnatic / Stake Ranked Episode 4 Closed Qualifier - Semi-Final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【正文要点】Ninjas in Pyjamas 🇪🇺 1-2 🇺🇦 Fnatic Cache: 6-13 Mirage: 13-10 Inferno: 8-13 &amp;nbsp; 🇺🇦 Fnatic qualifies for Stake Ranked Episode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https://www.reddit.com/r/GlobalOffensive/comments/1w8trz4/ninjas_in_pyjamas_vs_fnatic_stake_ranked_episode/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Favourite moment of CS2 so far in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【主贴概述】Favourite moment of CS2 so far in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you find most memorable/funny during 2026 (so far)? I&amp;#39;ll start first: - NiKo lifting major trohpy - zywOo turning Jame&amp;#39;s 4k into his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https://www.reddit.com/r/GlobalOffensive/comments/1w8rsp2/favourite_moment_of_cs2_so_far_in_2026/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Blast not allowing Player-of-the-day pass to signature session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not allowing Player-of-the-day pass to signature session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【正文要点】Dear Blast Organizers, What was in your mind by not allowing the most expensive tickets buyers (Player of the day) to not grant access to the signing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https://www.reddit.com/r/GlobalOffensive/comments/1w8w0f0/blast_not_allowing_playeroftheday_pass_to/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USP Pistol 4K on NUKE (We still lost)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【主贴概述】USP Pistol 4K on NUKE (We still lost)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CS2 with friends is such a good time I don&amp;#39;t even care that we lost just here for the good vibes  &amp;#32; submitted by &amp;#32;  /u/TheBrownSlaya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https://www.reddit.com/r/GlobalOffensive/comments/1w8v325/usp_pistol_4k_on_nuke_we_still_lost/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Came over from valorant, is this game dead or what? How is this ok?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【主贴概述】Came over from valorant, is this game dead or what? How is this ok?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friends said counter strike is better than valorant so I paid 15$ for the ranked mode yet I’ve never been able to find a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https://www.reddit.com/r/GlobalOffensive/comments/1w8ujp3/came_over_from_valorant_is_this_game_dead_or_what/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Sawadikap guys I make a new fragmovie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【主贴概述】Sawadikap guys I make a new fragmovie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/u/mynameisyouen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https://www.reddit.com/r/GlobalOffensive/comments/1w8sqy7/sawadikap_guys_i_make_a_new_fragmovie/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https://x.com/CounterStrike/status/2030053161290068137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Congrats GE! I said that if they won PACIFIC Stage 2 and defeat NS, I'll buy the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【主贴概述】Congrats GE! I said that if they won PACIFIC Stage 2 and defeat NS, I'll buy the bundle!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https://preview.redd.it/gk8orayqdwnh1.png?width=1920&amp;amp;format=png&amp;amp;auto=webp&amp;amp;s=adb584eb9d5befad1c3289915e92dd836d29b099 This has been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https://www.reddit.com/r/VALORANT/comments/1w8vm0n/congrats_ge_i_said_that_if_they_won_pacific_stage/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sudden skill issue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sudden skill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【正文要点】Random Vent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https://www.reddit.com/r/VALORANT/comments/1w8trn5/a_sudden_skill_issue/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Beginner aim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 aim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started playing 2or 3days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https://www.reddit.com/r/VALORANT/comments/1w8s8jj/beginner_aim_tips/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tips for my friend on how to not be hardstuck iron 1 :(?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my friend on how to not be hardstuck iron 1 :(?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https://preview.redd.it/r09tbzvjvvnh1.png?width=1367&amp;amp;format=png&amp;amp;auto=webp&amp;amp;s=8d7d570f27a296d88ec1be629fece84af4ee17da this is what 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https://www.reddit.com/r/VALORANT/comments/1w8thzk/any_tips_for_my_friend_on_how_to_not_be_hardstuck/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Would be nice for all cosmetics to be opt-in downloadable content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be nice for all cosmetics to be opt-in downloadable content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playing since Episode 3, I have never bought any kind of cosmetics, will never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https://www.reddit.com/r/VALORANT/comments/1w8vqh1/would_be_nice_for_all_cosmetics_to_be_optin/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Why people still playing miks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people still playing miks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【正文要点】Miks so bad util wise I know in ranked it doesn&amp;#39;t make a change but miks util is so bad, it enable neither self or teamplay, they better play clov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https://www.reddit.com/r/VALORANT/comments/1w8rtoh/why_people_still_playing_miks/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Does anyone know where i can get cheap val points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where i can get cheap val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lil sister started playing valorant with me and i wanna get her a skin but i cant cuz i am broke 😑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https://www.reddit.com/r/VALORANT/comments/1w8qh6j/does_anyone_know_where_i_can_get_cheap_val_points/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2026-09-03T13:35:00.0000000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【主贴概述】2026-09-03T13:35:00.0000000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 vs. Dplus KIA / LCK 2026 Season Playoffs - Lower Bracket Round 3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vs. Dplus KIA / LCK 2026 Season Playoffs - Lower Bracket Round 3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Dplus KIA 1-3 T1  Player of the Match: Doran T1 moves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https://www.reddit.com/r/leagueoflegends/comments/1w8ty27/t1_vs_dplus_kia_lck_2026_season_playoffs_lower/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Jankos almost Passes Out After T1 Keria’s Engage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【主贴概述】Jankos almost Passes Out After T1 Keria’s Engage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/u/pcpchhh109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https://www.reddit.com/r/leagueoflegends/comments/1w8ulli/jankos_almost_passes_out_after_t1_kerias_engage/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Funny: Shaco gets 100-0'd while fully invisible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【主贴概述】Funny: Shaco gets 100-0'd while fully invisible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the Jinx in this clip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https://www.reddit.com/r/leagueoflegends/comments/1w8s61x/funny_shaco_gets_1000d_while_fully_invisible/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I’m just being calmed down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just being calmed down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/u/Dull-Claim-8009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https://www.reddit.com/r/leagueoflegends/comments/1w8tdvo/im_just_being_calmed_down/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Invictus Gaming vs. Team WE / LPL 2026 Split 3 Playoffs - Lower Bracket Round 2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Team WE / LPL 2026 Split 3 Playoffs - Lower Bracket Round 2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WE are now locked into Regionals LB and will face JDG in an elimination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https://www.reddit.com/r/leagueoflegends/comments/1w8rcmr/invictus_gaming_vs_team_we_lpl_2026_split_3/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IG road to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【主贴概述】IG road to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win over WE, ig is now top 4 in Summer  they need to win next matchup vs NIP/LGD to qualify for regional gauntlet as top2 (2 Chance 2 wiin single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https://www.reddit.com/r/leagueoflegends/comments/1w8rxy9/ig_road_to_worlds/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Ninjas in Pyjamas.CN vs. LGD Gaming / LPL 2026 Split 3 Playoffs - Lower Bracket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Pyjamas.CN vs. LGD Gaming / LPL 2026 Split 3 Playoffs - Lower Bracket Round 2 / Game 4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The loser of this series fails to qualify for Regionals and Demacia Invitational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https://www.reddit.com/r/leagueoflegends/comments/1w8vzck/ninjas_in_pyjamascn_vs_lgd_gaming_lpl_2026_split/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Ninjas in Pyjamas.CN vs. LGD Gaming / LPL 2026 Split 3 Playoffs - Lower Bracket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Pyjamas.CN vs. LGD Gaming / LPL 2026 Split 3 Playoffs - Lower Bracket Round 2 / Game 3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The loser of this series fails to qualify for Regionals and Demacia Invitational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https://www.reddit.com/r/leagueoflegends/comments/1w8uwcg/ninjas_in_pyjamascn_vs_lgd_gaming_lpl_2026_split/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The kha’zix thought he was safe but he was right where I wanted him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kha’zix thought he was safe but he was right where I wanted him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/u/Dull-Claim-8009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https://www.reddit.com/r/leagueoflegends/comments/1w8tddn/the_khazix_thought_he_was_safe_but_he_was_right/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Ninjas in Pyjamas.CN vs. LGD Gaming / LPL 2026 Split 3 Playoffs - Lower Bracket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Pyjamas.CN vs. LGD Gaming / LPL 2026 Split 3 Playoffs - Lower Bracket Round 2 / Game 1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The loser of this series fails to qualify for Regionals and Demacia Invitational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https://www.reddit.com/r/leagueoflegends/comments/1w8sp8p/ninjas_in_pyjamascn_vs_lgd_gaming_lpl_2026_split/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Ninjas in Pyjamas.CN vs. LGD Gaming / LPL 2026 Split 3 Playoffs - Lower Bracket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Pyjamas.CN vs. LGD Gaming / LPL 2026 Split 3 Playoffs - Lower Bracket Round 2 / Game 2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The loser of this series fails to qualify for Regionals and Demacia Invitational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https://www.reddit.com/r/leagueoflegends/comments/1w8twzm/ninjas_in_pyjamascn_vs_lgd_gaming_lpl_2026_split/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League Pet ADC concept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Pet ADC concept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thinking about a league champ that&amp;#39;s inspired around a BM hunter from wow and i thought it could be a cool idea Passive You fight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https://www.reddit.com/r/leagueoflegends/comments/1w8txoe/league_pet_adc_concept/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TIL: If you are stunned before dying, you are stunned during Shark Bait Augment.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【主贴概述】TIL: If you are stunned before dying, you are stunned during Shark Bait Augment.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【正文要点】Ahri charmed me, I died and I could not move in Shark Bait Augment (On death, become Shark Bait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https://www.reddit.com/r/leagueoflegends/comments/1w8v95p/til_if_you_are_stunned_before_dying_you_are/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Ahri threw the game for no reason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【主贴概述】Ahri threw the game for no reason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It&amp;#39;s not recorded here but I kept on spamming her ready teleport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https://www.reddit.com/r/leagueoflegends/comments/1w8tydf/ahri_threw_the_game_for_no_reason/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[video] Patch 26.18 preview and discussion on changes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【主贴概述】[video] Patch 26.18 preview and discussion on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/u/loke10000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https://www.reddit.com/r/leagueoflegends/comments/1w8tkeo/video_patch_2618_preview_and_discussion_on_changes/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do you get rid of losers queue?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get rid of losers queue?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rank and division didn&amp;#39;t change but i started getting &amp;quot;beautiful minds&amp;quot; on my team for like a week straight now for significantly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https://www.reddit.com/r/leagueoflegends/comments/1w8t28o/how_do_you_get_rid_of_losers_queue/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is you all time favourite season and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 all time favourite season and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personally enjoyed the game the most in season 12-13 when mythic items were at their peak, damage was overloaded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https://www.reddit.com/r/leagueoflegends/comments/1w8shw2/what_is_you_all_time_favourite_season_and_why/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Faelights should only be usable e by support role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【主贴概述】Faelights should only be usable e by support role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would add more thematic power to the Support role and incentivize that roam objective can also be warding them instead of just ganks or regular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https://www.reddit.com/r/leagueoflegends/comments/1w8s6hq/faelights_should_only_be_usable_e_by_support_role/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Ashe flashes into blitz then uses zhonya to gain distance for optimal ult stun 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【主贴概述】Ashe flashes into blitz then uses zhonya to gain distance for optimal ult stun (Mayhem)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/u/XxTiltproofxX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https://www.reddit.com/r/leagueoflegends/comments/1w8rcz2/ashe_flashes_into_blitz_then_uses_zhonya_to_gain/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This is a suffocating time to be playing league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a suffocating time to be playing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also would like your opinions on this, also, thanks human person for being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https://www.reddit.com/r/leagueoflegends/comments/1w8r03f/this_is_a_suffocating_time_to_be_playing_league/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Caitlyn current design philosophy is problematic for the game.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【主贴概述】Caitlyn current design philosophy is problematic for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whole indentity of this champion is to bully you in early levels, creating hp advantage and slowly accelerating her lead as she chips away your 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https://www.reddit.com/r/leagueoflegends/comments/1w8qvbg/caitlyn_current_design_philosophy_is_problematic/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built a tool that gives ChatGPT the latest League data so you can theorycraft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tool that gives ChatGPT the latest League data so you can theorycraft builds with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built a tool that lets you create a league data set that you can give as context to LLMs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https://www.reddit.com/r/leagueoflegends/comments/1w8qtoo/i_built_a_tool_that_gives_chatgpt_the_latest/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Why is yasuo so unfair?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yasuo so unfair?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im relatively new to lol so bear with me, as if now im lvl38, the question is why does yasuo, whether mid or top, manages to almost always catc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https://www.reddit.com/r/leagueoflegends/comments/1w8qfs7/why_is_yasuo_so_unfair/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shift to unreal engine ruined the game for 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shift to unreal engine ruined the game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never ever felt so estranged by an engine shift like what just happened with TFT, the game has a lackey feeling to it, behaves differently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https://www.reddit.com/r/TeamfightTactics/comments/1w8v6ia/the_shift_to_unreal_engine_ruined_the_game_for_me/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just beat a team with 7 copies of 3* Master Yi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beat a team with 7 copies of 3* Master Yi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don’t know how they got it, but it hit max solar and won anyway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https://www.reddit.com/r/TeamfightTactics/comments/1w8u7fx/i_just_beat_a_team_with_7_copies_of_3_master_yi/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Wow! Good thing I’ve got all these crystals from the BP!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【主贴概述】Wow! Good thing I’ve got all these crystals from the BP!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【正文要点】TOO BAD I DONT GET LITTLE LEGENDS FROM THE CHESTS, JUST THOSE DAMN SEASONAL STORE TOKENS  7K of the pink crystals for what? I CANT EVEN UPGRADE THE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https://www.reddit.com/r/TeamfightTactics/comments/1w8v12k/wow_good_thing_ive_got_all_these_crystals_from/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