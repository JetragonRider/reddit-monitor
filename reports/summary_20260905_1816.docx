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(12:37-17:37) | 2026年09月05日 18:16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综合话题、社交社区、故事剧情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竞技对战、综合话题、赛事电竞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画质性能、赛事电竞、游戏更新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Wish me luck!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me luck!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Introducing my first mutated egg! I&amp;#39;ve got Sekhmet and Anubis breeding because it made sense in my 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https://www.reddit.com/r/Palworld/comments/1w7rcc6/wish_me_luck/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 makes me feel safe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makes me feel safe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/u/CarbineCoyote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https://www.reddit.com/r/Palworld/comments/1w7vndw/he_makes_me_feel_safe/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Anubis is showing me how MissingNos are born.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Anubis is showing me how MissingNos are born.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/u/Tiddilywinkus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https://www.reddit.com/r/Palworld/comments/1w7sep9/my_anubis_is_showing_me_how_missingnos_are_born/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it started v How it's going (Guild Home Base)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it started v How it's going (Guild Home Base)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set difficulty a little high and got immediately bullied to this location not long after starting in the world, been here ever since and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https://www.reddit.com/r/Palworld/comments/1w7v47p/how_it_started_v_how_its_going_guild_home_base/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Palvolve- Prestige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【主贴概述】Palvolve- Prestige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Doodesch made an incredible mod, the animations for the palvolutions were already stunning, but now the Prestige is insane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https://www.reddit.com/r/Palworld/comments/1w7urpn/palvolve_prestige/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Noob 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 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https://preview.redd.it/jet3rqxwtnnh1.png?width=728&amp;amp;format=png&amp;amp;auto=webp&amp;amp;s=a5a70a4dd268cf00a9a216f776a557edc33d49fd Are these shiny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https://www.reddit.com/r/Palworld/comments/1w7upda/noob_q/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Where is my complimentary"I voted" sticker?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my complimentary"I voted" sticker?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Gotta represent my hardest working pals  &amp;#32; submitted by &amp;#32;  /u/Genasis_Fusion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https://www.reddit.com/r/Palworld/comments/1w7ujjg/where_is_my_complimentaryi_voted_sticker/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Made a Story-Driven Edit Covering the Entire Palworld Story :)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Story-Driven Edit Covering the Entire Palworld Story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*Note: This video includes English subtitles with corresponding Chinese translations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https://www.reddit.com/r/Palworld/comments/1w7uffy/i_made_a_storydriven_edit_covering_the_entire/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changes should I make for my Celeray Lux?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changes should I make for my Celeray Lux?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He&amp;#39;s just utility for a fun melee/exploring team, but he&amp;#39;ll likely be my companion out and about with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https://www.reddit.com/r/Palworld/comments/1w7txil/what_changes_should_i_make_for_my_celeray_lux/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after sekhmet summer, it's fat cat(tiva) fall (OC art by me)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sekhmet summer, it's fat cat(tiva) fall (OC 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first cattiva alternates between farm work and enhancing my carrying capacity and also knows two different kinds of laser beam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https://www.reddit.com/r/Palworld/comments/1w7tvae/after_sekhmet_summer_its_fat_cattiva_fall_oc_art/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 breeding be a substitute to making spheres?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breeding be a substitute to making spheres?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just tired of pal steel and decided to breed instead, with 4 star grintale and all the other pals for breeding, this has become my main way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https://www.reddit.com/r/Palworld/comments/1w7ti7d/can_breeding_be_a_substitute_to_making_spheres/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Breeding For Specific Pals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Breeding For Specific Pals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https://www.reddit.com/r/Palworld/comments/1w7tcsc/is_breeding_for_specific_pals_worth_it/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Speedy Chillet in the water?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【主贴概述】Speedy Chillet in the water?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notice how Chillet is zoomy in the water? Is that a characteristic specific to them? It neat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https://www.reddit.com/r/Palworld/comments/1w7sz03/speedy_chillet_in_the_water/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Helzephyr lux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【主贴概述】Helzephyr lux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orzerk has lord of lightning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https://www.reddit.com/r/Palworld/comments/1w7sud6/helzephyr_lux/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Last of the Ancients.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【主贴概述】Last of the Ancients.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/u/Financial_Series_806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https://www.reddit.com/r/Palworld/comments/1w7rlbk/last_of_the_ancients/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Cannot disassemble trees build in water. Help?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【主贴概述】Cannot disassemble trees build in water. Help?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https://preview.redd.it/95aexxprrmnh1.png?width=1077&amp;amp;format=png&amp;amp;auto=webp&amp;amp;s=630963d4892b1caf905f4c6840ea3d50dd1fb693 as title says,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https://www.reddit.com/r/Palworld/comments/1w7qtt9/cannot_disassemble_trees_build_in_water_help/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2026-09-01T03:51:00.0000000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【主贴概述】2026-09-01T03:51:00.0000000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manager GoMeZ shares team’s struggles following IEM Beijing quali forfe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manager GoMeZ shares team’s struggles following IEM Beijing quali forfeit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【正文要点】Link to post (X/Twitter)  Tweet in full:  Seeing a lot of confusion and comments about our forfeit last night, so hopefully this clears up some of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https://www.reddit.com/r/GlobalOffensive/comments/1w7tfjb/flyquest_manager_gomez_shares_teams_struggles/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love Office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Office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/u/drakedragonflight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https://www.reddit.com/r/GlobalOffensive/comments/1w7s9da/i_love_office/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first 1v5, im Silver 2 i take any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1v5, im Silver 2 i take any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/u/cliedde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https://www.reddit.com/r/VALORANT/comments/1w7saey/my_first_1v5_im_silver_2_i_take_any_advice/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probably my best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【主贴概述】probably my best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/u/Yamraajxd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https://www.reddit.com/r/VALORANT/comments/1w7uojm/probably_my_best_clutch/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Five-stacking is so much fun when no one cares about their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【主贴概述】Five-stacking is so much fun when no one cares about their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/u/Signal-Expression-63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https://www.reddit.com/r/VALORANT/comments/1w7u05q/fivestacking_is_so_much_fun_when_no_one_cares/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Tejo + Miks ult combo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【主贴概述】Tejo + Miks ult combo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out a combo with Miks + Tejo ult on summit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https://www.reddit.com/r/VALORANT/comments/1w7rii3/tejo_miks_ult_combo_4k/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 you headshot raze when she is mid-air with satchel?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headshot raze when she is mid-air with satchel?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/u/EverybodyLies_md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https://www.reddit.com/r/VALORANT/comments/1w7tbdw/can_you_headshot_raze_when_she_is_midair_with/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Ranked doesn't make any sense.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doesn't make any sense.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【正文要点】Particularly the MMR system, you&amp;#39;re telling me a Diamond 2 that plays exceptionally well solo q only, gets placed in Ascendant low immo because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https://www.reddit.com/r/VALORANT/comments/1w7sx2t/ranked_doesnt_make_any_sense/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New floating omen util is crazy, we're all confused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floating omen util is crazy, we're all confused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https://www.reddit.com/r/VALORANT/comments/1w7vgbi/new_floating_omen_util_is_crazy_were_all_confused/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Fumbled another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【主贴概述】Fumbled another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https://www.reddit.com/r/VALORANT/comments/1w7uezj/fumbled_another_ace/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Strongest/most overpowered ultimate in the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【主贴概述】Strongest/most overpowered ultimate in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https://www.reddit.com/r/VALORANT/comments/1w7v66w/strongestmost_overpowered_ultimate_in_the_game/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Am I wasting my ult here?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wasting my ult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current rank is Gold 1, and I was playing KJ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https://www.reddit.com/r/VALORANT/comments/1w7t1jo/am_i_wasting_my_ult_here/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How's is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【主贴概述】How's is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I&amp;#39;mma silver player and again started Valorant after 3 months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https://www.reddit.com/r/VALORANT/comments/1w7w09g/hows_is_it/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Sorry for ruining your night Neon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【主贴概述】Sorry for ruining your night Neon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level 26 in iron-bronze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https://www.reddit.com/r/VALORANT/comments/1w7rivf/sorry_for_ruining_your_night_neon/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We are Valorant...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are Valorant...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/u/nenex67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https://www.reddit.com/r/VALORANT/comments/1w7v12e/we_are_valorant/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#14 Absurdly Hot take about Trainwrecks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【主贴概述】Absurdly Hot take about Trainwrecks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Trainwrecks situation, he WAS boosted and he was fully in the wrong but was only defended due to fame and integrity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https://www.reddit.com/r/VALORANT/comments/1w7uyt5/absurdly_hot_take_about_trainwrecks/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Would love to find some recommendations!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love to find some recommendations!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haven&amp;#39;t been using so much Reddit, but I do know if I ever have a question, I could ask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https://www.reddit.com/r/VALORANT/comments/1w7u5b4/would_love_to_find_some_recommendations/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Valorant is too much for me...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too much for me...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Valorant for 2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https://www.reddit.com/r/VALORANT/comments/1w7t5c0/valorant_is_too_much_for_me/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LEC 2026 Summer Playoffs / Round 1 - Day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【主贴概述】LEC 2026 Summer Playoffs / Round 1 - Day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Playoffs Lolesports | Leaguepedia | Eventvods.com | New to LoL Today&amp;#39;s matches will be played on Patch 26.17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https://www.reddit.com/r/leagueoflegends/comments/1w7w27u/lec_2026_summer_playoffs_round_1_day_1_live/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Gen.G vs. Hanwha Life Esports / LCK 2026 Season Playoffs - Upper Bracket Finals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【主贴概述】Gen.G vs. Hanwha Life Esports / LCK 2026 Season Playoffs - Upper Bracket Finals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GEN 0 - 1 HLE GEN | Leaguepedia | Liquipedia | Websit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https://www.reddit.com/r/leagueoflegends/comments/1w7varx/geng_vs_hanwha_life_esports_lck_2026_season/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Zeus is legit baiting everyone else into picking jayce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【主贴概述】Zeus is legit baiting everyone else into picking jayce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【正文要点】Bro is just making everyone think jayce is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https://www.reddit.com/r/leagueoflegends/comments/1w7vhzd/zeus_is_legit_baiting_everyone_else_into_picking/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Top Esports vs. Invictus Gaming / LPL 2026 Split 3 Playoffs - Lower Bracket Roun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Invictus Gaming / LPL 2026 Split 3 Playoffs - Lower Bracket Round 1 / Game 1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TES 0-1 iG iG wins Game 1 in 32m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https://www.reddit.com/r/leagueoflegends/comments/1w7t75o/top_esports_vs_invictus_gaming_lpl_2026_split_3/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World's biggest Cho'Gath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【主贴概述】World's biggest Cho'Gath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【正文要点】https://i.imgur.com/2fwjccz.jpeg Cho&amp;#39;Gath with 390 titan&amp;#39;s resolve stacks in aram mayhem, takes up the entire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https://www.reddit.com/r/leagueoflegends/comments/1w7sqay/worlds_biggest_chogath/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Top Esports vs. Invictus Gaming / LPL 2026 Split 3 Playoffs - Lower Bracket Roun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Invictus Gaming / LPL 2026 Split 3 Playoffs - Lower Bracket Round 1 / Game 3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TES 1-2 iG iG wins Game 3 in 42m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https://www.reddit.com/r/leagueoflegends/comments/1w7v81k/top_esports_vs_invictus_gaming_lpl_2026_split_3/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When you go in 1v5 as a 2 item olaf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go in 1v5 as a 2 item olaf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/u/Thin_Quantity988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https://www.reddit.com/r/leagueoflegends/comments/1w7r8yo/when_you_go_in_1v5_as_a_2_item_olaf/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Top Esports vs. Invictus Gaming / LPL 2026 Split 3 Playoffs - Lower Bracket Roun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Invictus Gaming / LPL 2026 Split 3 Playoffs - Lower Bracket Round 1 / Game 2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TES 1-1 iG TES wins Game 2 in 28m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https://www.reddit.com/r/leagueoflegends/comments/1w7u3eg/top_esports_vs_invictus_gaming_lpl_2026_split_3/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Notes 18.2 - PBE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Notes 18.2 - PBE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more here: https://lacasitadeltft.com/guias/tfttomus/patch-notes-182  &amp;#32; submitted by &amp;#32;  /u/RecognitionOwn2739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https://www.reddit.com/r/TeamfightTactics/comments/1w7rljh/patch_notes_182_pbe_update/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tft mobile stay logged 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stay logged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u guys need to login every time u open ur app after closing it for like an hour? is there any option so that i dont need to do that lmao i am on 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https://www.reddit.com/r/TeamfightTactics/comments/1w7rztz/tft_mobile_stay_logged_in/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Build a bud appears to be bugged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 a bud appears to be bugged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Had a 2 star Yorick on 1-2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https://www.reddit.com/r/TeamfightTactics/comments/1w7s0bn/build_a_bud_appears_to_be_bugged/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3* Ahri from LB printing company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【主贴概述】3* Ahri from LB printing company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forced LB 3 again, just to see if she can do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https://www.reddit.com/r/TeamfightTactics/comments/1w7r5h1/3_ahri_from_lb_printing_company/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Coven Tragedy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Tragedy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the worst end to the worst Tft I&amp;#39;ve played in my life, started with Cassio, Camille and Caitlyn, sold caitlyn didn&amp;#39;t hit coven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https://www.reddit.com/r/TeamfightTactics/comments/1w7u9z9/coven_tragedy/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Just a 4 Solar, 2 Sprykin lobby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 4 Solar, 2 Sprykin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Chosen of the Sun got offered to at least three of us (two people had it and I turned it down after scouting early for once)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https://www.reddit.com/r/TeamfightTactics/comments/1w7rh3z/just_a_4_solar_2_sprykin_lobby/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14 trait ladder cashout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【主贴概述】14 trait ladder cashout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(didnt screanshot on game, sorry) title is kinda misleading, i got 14/13 traits so i didnt see the cashout, still, one of my most insane, diffic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https://www.reddit.com/r/TeamfightTactics/comments/1w7tbs5/14_trait_ladder_cashout/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Set 18 Problems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Problems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engine is unfinished, laggy, and overall problematic since its release and I do not know why they did not push the engine release or maybe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https://www.reddit.com/r/TeamfightTactics/comments/1w7s8l0/set_18_problems/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Chat position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【主贴概述】Chat position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really no way to change chat position? this ui is so baaad  &amp;#32; submitted by &amp;#32;  /u/RAGEMAGEXD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https://www.reddit.com/r/TeamfightTactics/comments/1w7rvts/chat_position/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