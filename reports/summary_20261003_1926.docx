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(13:47-18:47) | 2026年10月03日 19:26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Me Vs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 Vs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Drew this on mouse so its not anything crazy quality but i am proud of it and i haven&amp;#39;t even beat him yet soooooo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https://www.reddit.com/r/Palworld/comments/1wwhfff/me_vs_panthalus/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I'm kinda liking my new base's location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kinda liking my new base's 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Gonna take a while to fill this up, but I think this is gonna be my permanent home  &amp;#32; submitted by &amp;#32;  /u/dori_lukey   [link] &amp;#32; [comm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https://www.reddit.com/r/Palworld/comments/1wwjb0r/im_kinda_liking_my_new_bases_location/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am the king of sakurajima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the king of sakurajima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using so much hardwood, my tower is a little bit closer to being the lingering power through all of sakurajima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https://www.reddit.com/r/Palworld/comments/1wwgurw/i_am_the_king_of_sakurajima/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[OC] Sunset at the edge of Palpagos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【主贴概述】[OC] Sunset at the edge of Palpagos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one took longer than usual to make, because Blender fucking HATES everything that I wanted to do in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https://www.reddit.com/r/Palworld/comments/1wwfw7r/oc_sunset_at_the_edge_of_palpagos/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Walls height of condenser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【主贴概述】Walls height of condenser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【正文要点】About to build a mega base and was wondering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https://www.reddit.com/r/Palworld/comments/1wwh0kl/walls_height_of_condenser/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Fauck 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【主贴概述】Fauck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spent a solid 100+ veg cakes trying to get fauck Ignis alpha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https://www.reddit.com/r/Palworld/comments/1wwgu96/fauck_me/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Egg Respawn Not Working?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【主贴概述】Egg Respawn Not Working?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finally got to the world tree area and started hunting for eggs, I’ve got a pal with one of the world tree passives with me so materials don’t disap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https://www.reddit.com/r/Palworld/comments/1wwgj97/egg_respawn_not_working/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Random eggs?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 eggs?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genuinely am so confused, my base is not near any spawn eggs and even then pals don’t just leave your base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https://www.reddit.com/r/Palworld/comments/1wwfzs7/random_eggs/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2026-10-02T14:24:00.0000000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【主贴概述】2026-10-02T14:24:00.0000000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2026-10-02T05:36:00.0000000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【主贴概述】2026-10-02T05:36:00.0000000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ESL Pro League Season 24 / Information, Schedule and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【主贴概述】ESL Pro League Season 24 / Information, Schedule and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【正文要点】ESL Pro League Season 24 👉 Best Viewed on OLD Reddit  🏆 Organizer: ESL 📍 Location: 🇵🇱 Katowice, Poland 💻 Type: LAN 📅 Dates: October 3rd - October 11th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https://www.reddit.com/r/GlobalOffensive/comments/1wwiqpv/esl_pro_league_season_24_information_schedule_and/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It's impossible to be prepared for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impossible to be prepared for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/u/MmX_A_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https://www.reddit.com/r/GlobalOffensive/comments/1wwfkfl/its_impossible_to_be_prepared_for_this/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Phzy 1v3 AWP. Being a BIG fan is really hard...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【主贴概述】Phzy 1v3 AWP. Being a BIG fan is really hard...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/u/Youju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https://www.reddit.com/r/GlobalOffensive/comments/1wwjxwh/phzy_1v3_awp_being_a_big_fan_is_really_hard/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Zero hits an Ace againsts Falcons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【主贴概述】Zero hits an Ace againsts Falcons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https://www.reddit.com/r/GlobalOffensive/comments/1wwitj2/zero_hits_an_ace_againsts_falcons/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Snappi on Falcons: “The team was not what I was promised” / says it “probably wo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【主贴概述】Snappi on Falcons: “The team was not what I was promised” / says it “probably would have worked” wit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https://www.youtube.com/watch?v=iocKCe5F5rs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https://www.reddit.com/r/GlobalOffensive/comments/1wwhcls/snappi_on_falcons_the_team_was_not_what_i_was/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Phzy 1v4 to keep the streak going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【主贴概述】Phzy 1v4 to keep the streak going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/u/Valkolainen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https://www.reddit.com/r/GlobalOffensive/comments/1wwk1wt/phzy_1v4_to_keep_the_streak_going/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EPL Production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【主贴概述】EPL Production 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【正文要点】Already really cool to see the behind the scenes snippets and the current song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https://www.reddit.com/r/GlobalOffensive/comments/1wwk1bt/epl_production_w/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We made a Counter-Strike Wordle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made a Counter-Strike Wordle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i&amp;#39;m part of La Source, a French CS news/predictions website, and we made a daily Wordle where you guess a pro player&amp;#39;s nickname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https://www.reddit.com/r/GlobalOffensive/comments/1wwjgye/we_made_a_counterstrike_wordle/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sh1ro, boombl4 and S1ren discuss lag during practice at EPL S24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【主贴概述】sh1ro, boombl4 and S1ren discuss lag during practice at EPL S24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sh1ro — Fuck, my mouse is lagging, damn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https://www.reddit.com/r/GlobalOffensive/comments/1wwk4fs/sh1ro_boombl4_and_s1ren_discuss_lag_during/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Does the Rush train level remind anyone else of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Rush train level remind anyone else of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/u/n4ru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https://www.reddit.com/r/GlobalOffensive/comments/1wwjs5e/does_the_rush_train_level_remind_anyone_else_of/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POC IG: How to RETAKE top BANANA and CAR on INFERNO with these 2 flashes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 IG: How to RETAKE top BANANA and CAR on INFERNO with these 2 flashes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Because my randoms teammates push without stuff every round, I decided to learn and use these 2 strong flashes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https://www.reddit.com/r/GlobalOffensive/comments/1wwje2n/poc_ig_how_to_retake_top_banana_and_car_on/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2026-10-03T01:43:00.0000000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【主贴概述】2026-10-03T01:43:00.0000000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【正文要点】Fitting that, on Counter-Strike&amp;#x27;s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News (@TheCSTimes)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【正文要点】Your leading source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【正文要点】Release Notes for today are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CS2 Tracker Ranks Players for Slurs, Boosting Toxicity In...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Tracker Ranks Players for Slurs, Boosting Toxicity In...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Counter-Strike (@LiquipediaCS)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game for the first @ 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Counter-Strike 2 - Season Two: Episode One - Steam News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【主贴概述】Counter-Strike 2 - Season Two: Episode One - Steam News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New inspect animation dropped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inspect animation dropped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https://www.reddit.com/r/VALORANT/comments/1wwj1l2/new_inspect_animation_dropped/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Hellou My name is Apple, and I’m a long-term Valorant player (Peak Immortal, consistently High Ascendant)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https://www.reddit.com/r/VALORANT/comments/1wwjo77/free_coaching/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weird +1 next to my rank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+1 next to my rank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just game back to valorant after being out a few months like maybe 3-4+, not sure exactly but i was unranked and after getting my D1 rank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https://www.reddit.com/r/VALORANT/comments/1wwigh1/weird_1_next_to_my_rank/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Alguien me puede coachear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【主贴概述】Alguien me puede coachear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sido unreal en FN, Irridiscente en warzone , Maestro en apex , pero no entiendo el valorant me siento una basura en este juego jajajaj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https://www.reddit.com/r/VALORANT/comments/1wwk7zh/alguien_me_puede_coachear/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4v4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【主贴概述】4v4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/u/Iriez_khai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https://www.reddit.com/r/VALORANT/comments/1wwft59/4v4_ace/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friend’s rr viewing removed?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【主贴概述】friend’s rr viewing removed?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sure why i cant see my friends rr anymore? it was working fine yesterday but today i can’t see it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https://www.reddit.com/r/VALORANT/comments/1wwielc/friends_rr_viewing_removed/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News Abt concept agent release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【主贴概述】News Abt concept agent release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 today at 10pm IST the concept theme for valorant agent would be released keep an eye out for it also the agent art is going to be ai cuz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https://www.reddit.com/r/VALORANT/comments/1wwi6x8/news_abt_concept_agent_release/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Somehow turned this into a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【主贴概述】Somehow turned this into a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a random Clove clutch from a game where I really wasn’t expecting anything crazy to happen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https://www.reddit.com/r/VALORANT/comments/1wwh0mm/somehow_turned_this_into_a_clutch/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RR gain/loss is severely misprogrammed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【主贴概述】RR gain/loss is severely misprogrammed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in the title, I believe that the rr gain/loss system (perhaps a consequence of how the hidden mmr is programmed) is severely mismanaged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https://www.reddit.com/r/VALORANT/comments/1wwg3ct/rr_gainloss_is_severely_misprogrammed/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https://api.twitter.com/2/openapi.json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api.twitter.com/2/openapi.json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【主贴概述】api.twitter.com/2/openapi.json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https://about.twitter.com/content/dam/about-twitter/fr/tfg/download/twitter-digital-safety-playbook.pdf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PDF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【主贴概述】PDF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https://transparency.twitter.com/content/dam/transparency-twitter/countries/id.svg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about.twitter.com/content/dam/about-twitter/fr/tfg/download/twitter-digital-safe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【主贴概述】about.twitter.com/content/dam/about-twitter/fr/tfg/download/twitter-digital-safety-playbook.pdf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https://twitter.com/DennisAlubiri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https://analytics.twitter.com/i/adsct?txn_id=l4vud&amp;p_id=Twitter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transparency.twitter.com/content/dam/transparency-twitter/countries/id.svg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【主贴概述】transparency.twitter.com/content/dam/transparency-twitter/countries/id.svg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RED Canids vs. Natus Vincere / Demacia Cup Global Invitational 2026 Swiss Stage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【主贴概述】RED Canids vs. Natus Vincere / Demacia Cup Global Invitational 2026 Swiss Stage - Round 1 / Post-Mat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Bo1 Fearless Draft  RED 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https://www.reddit.com/r/leagueoflegends/comments/1wwibn5/red_canids_vs_natus_vincere_demacia_cup_global/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Flyquest vs. LGD Gaming / Demacia Cup Global Invitational 2026 Swiss Stage - Rou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vs. LGD Gaming / Demacia Cup Global Invitational 2026 Swiss Stage - Round 1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Bo1 Fearless Draft MATCH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https://www.reddit.com/r/leagueoflegends/comments/1wwj9jf/flyquest_vs_lgd_gaming_demacia_cup_global/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KT Rolster vs Shopify Rebellion / Demacia Cup Global Invitational 2026 Swiss Sta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【主贴概述】KT Rolster vs Shopify Rebellion / Demacia Cup Global Invitational 2026 Swiss Stage - Round 1 / Post-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【正文要点】DEMACIA CUP GLOBAL INVITATIONAL 2026 SWISS STAGE Official Page | Leaguepedia | Liquipedia | Bilibili | SOOP | Patch 26.18 | Bo1 Fearless Draft MATCH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https://www.reddit.com/r/leagueoflegends/comments/1wwjyn9/kt_rolster_vs_shopify_rebellion_demacia_cup/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Demacia Cup Global Invitational / Swiss stage - Round 1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【主贴概述】Demacia Cup Global Invitational / Swiss stage - Round 1 / Live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see a megathread so I&amp;#39;ll start one in the meantime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https://www.reddit.com/r/leagueoflegends/comments/1wwhea6/demacia_cup_global_invitational_swiss_stage_round/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are some of your favourite SFXs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of your favourite SFXs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favourite SFXs have got to be: - Program Camille windup before Q2 turns into true damage - Kayn in Rhaast form W with the screech sound - Mordekais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https://www.reddit.com/r/leagueoflegends/comments/1wwg74d/what_are_some_of_your_favourite_sfxs_in_league/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1v1 Tournament, winner takes $200, Free to play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【主贴概述】1v1 Tournament, winner takes $200, Free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guys! I’m hosting the second Lomba Games tournament on October 17, with the same rules as last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https://www.reddit.com/r/leagueoflegends/comments/1wwjue4/1v1_tournament_winner_takes_200_free_to_play/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Can we talk about the Krugs.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we talk about the Krugs.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know who is giving these krugs dope before every game but this the opposite of a skill check at this point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https://www.reddit.com/r/leagueoflegends/comments/1wwjvb4/can_we_talk_about_the_krugs/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Stat Check/Lane bully lanes are the least interesting and fun lanes to play in.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 Check/Lane bully lanes are the least interesting and fun lanes to play in.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defiantly a massive self report of me being low elo, but as a gold 2 mid main who plays a lot of mages i think playing into lanes where your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https://www.reddit.com/r/leagueoflegends/comments/1wwjk2w/stat_checklane_bully_lanes_are_the_least/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Aphelios Fires 4 Autos from the Grave (No Turret)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【主贴概述】Aphelios Fires 4 Autos from the Grave (No Turret)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【正文要点】Aphelios dies without turret and then fires 4 auto&amp;#39;s coming out of his corpse from beyond the grave? https://streamable.com/1f07rb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https://www.reddit.com/r/leagueoflegends/comments/1wwjggb/aphelios_fires_4_autos_from_the_grave_no_turret/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What if League had a game mode where CS is the actual win condition?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if League had a game mode where CS is the actual win condition?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thinking about a weird alternative game mode for League: What if you won the game by having more CS than the enemy team instead of destroying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https://www.reddit.com/r/leagueoflegends/comments/1wwj8gy/what_if_league_had_a_game_mode_where_cs_is_the/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[EUW] Looking for teams for RiftForge Cup #2 — free 5v5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【主贴概述】[EUW] Looking for teams for RiftForge Cup #2 — free 5v5 tournament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【正文要点】Join us: https://discord.gg/Akxg9uRZx We are a small League tournament community [200+players] called RiftForge and we’ve just opened registrations 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https://www.reddit.com/r/leagueoflegends/comments/1wwigm8/euw_looking_for_teams_for_riftforge_cup_2_free/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This is seriously all Neeko is getting?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seriously all Neeko is getting?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buff in question: E — Tangle-Barbs Base damage: 70–210 → 80–220 Empowered root duration: 1.8–3 sec → 2–3 sec AP ratio stays the same: 65% AP Neeko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https://www.reddit.com/r/leagueoflegends/comments/1wwi9qr/this_is_seriously_all_neeko_is_getting/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Where to watch the Demacia cup english live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to watch the Demacia cup english live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searched on Youtube and all I can find is people talking with no screeen, no sound, different language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https://www.reddit.com/r/leagueoflegends/comments/1wwhn9z/where_to_watch_the_demacia_cup_english_live_game/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do you carry in iron?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carry in iron?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【正文要点】Because there is no one playing right now I got matched with some low iron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https://www.reddit.com/r/leagueoflegends/comments/1wwhldp/how_do_you_carry_in_iron/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this not reportable? Brother cancels rift charge and misses turret to botch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not reportable? Brother cancels rift charge and misses turret to botch an otherwise easy div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/u/IIxToolxII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https://www.reddit.com/r/leagueoflegends/comments/1wwhe9a/is_this_not_reportable_brother_cancels_rift/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Diamond players surrender more often?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【主贴概述】Diamond players surrender more often?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reached Diamond about a week ago, and one thing I’ve noticed is that Diamond players seem to accept defeat and surrender at 15 minutes way more ofte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https://www.reddit.com/r/leagueoflegends/comments/1wwhb1f/diamond_players_surrender_more_often/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The auto detection of griefing seems like a nice addition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auto detection of griefing seems like a nice addition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experienced the auto detection for the first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https://www.reddit.com/r/leagueoflegends/comments/1wwh70a/the_auto_detection_of_griefing_seems_like_a_nice/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Apparently A Sol's Black Hole is his Ult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【主贴概述】Apparently A Sol's Black Hole is his Ult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Don&amp;#39;t think I (Or my poor minions) should be getting polymorphed here (His augments were combusting interest, infernal conduit, fey magic,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https://www.reddit.com/r/leagueoflegends/comments/1wwglne/apparently_a_sols_black_hole_is_his_ult_now/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What gamemodes can I earn progress for the unkillable demon king token 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gamemodes can I earn progress for the unkillable demon king token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text of the Unkillable Demon King token just says Win games without dying and with at least 30% kill participation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https://www.reddit.com/r/leagueoflegends/comments/1wwgjs9/what_gamemodes_can_i_earn_progress_for_the/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In need of guidance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need of guidance 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learn to play so I can play with a friend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https://www.reddit.com/r/leagueoflegends/comments/1wwgjma/in_need_of_guidance_on/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#41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https://www.facebook.com/deltaforcegame/videos/delta-force-rise-series-emea-2026-s2-open-qualification/1790278142334942/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www.facebook.com/deltaforcegame/videos/delta-force-rise-series-emea-2026-s2-open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【主贴概述】www.facebook.com/deltaforcegame/videos/delta-force-rise-series-emea-2026-s2-open-qualification/17902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x.com/DeltaForce_Game/status/2095889628448633279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【主贴概述】x.com/DeltaForce_Game/status/2095889628448633279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x.com/deltaforce_game/status/2090816205477253631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【主贴概述】x.com/deltaforce_game/status/2090816205477253631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https://x.com/deltaforce_game/status/2090816205477253631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x.com/DeltaForce_Game/status/2094440086226276764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【主贴概述】x.com/DeltaForce_Game/status/2094440086226276764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https://x.com/DeltaForce_Game/status/2094440086226276764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x.com/DeltaForce_Game/status/2096238084572807485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【主贴概述】x.com/DeltaForce_Game/status/2096238084572807485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Welcome to the Delta Force RISE Series 2026 – Season 2: AM Group Stage livestrea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【主贴概述】Welcome to the Delta Force RISE Series 2026 – Season 2: AM Group Stage livestream!…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the Delta Force RISE Series 2026 – Season 2: AM Group Stage livestream!…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Does the TFT mobile app work on grapheneOS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the TFT mobile app work on grapheneOS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I&amp;#39;m considering buying a pixel phone and installing graphene OS on it, but one of my concerns is to know whether TFT will run on it with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https://www.reddit.com/r/TeamfightTactics/comments/1wwk89a/does_the_tft_mobile_app_work_on_grapheneos/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www.facebook.com/modetft/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【主贴概述】www.facebook.com/modetft/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https://www.facebook.com/modetft/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Teamfight Tactics on X: &amp;quot;Tomorrow morning, our 18.2 B-patch will go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&amp;quot;Tomorrow morning, our 18.2 B-patch will go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Teamfight Tactics on X: &amp;quot;Patch 18.2 B is now live in All Riot Regions!&amp;quot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&amp;quot;Patch 18.2 B is now live in All Riot Regions!&amp;quot;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【正文要点】Tomorrow morning, our 18.2 B-patch will go live, which is set out to nerf the dominant fast 9 strategies by rolling back some of our 18.1 buffs to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on X: &amp;quot;We&amp;#x27;ve just gone live with our 18.1 B patch 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just gone live with our 18.1 B patch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just gone live with our 18.1 B patch update, focused on solving some bugs to boost performance across Mobile and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Teamfight Tactics on X: &amp;quot;Geoff, TFT Executive Producer, checks in on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&amp;quot;Geoff, TFT Executive Producer, checks in on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https://x.com/TFT/status/2097445632613175716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&amp;quot;After a bit of a delay, which included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&amp;quot;After a bit of a delay, which included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【正文要点】TiredTink and a million others @koonyentink Sep 3 Bro nuke the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https://x.com/TFT/status/2095734638606266658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&amp;quot;TFT creators, this one&amp;#x27;s for you.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&amp;quot;TFT creators, this one&amp;#x27;s for you.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https://x.com/TFT/status/2106051594630341043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&amp;quot;The Forest is calling, and the Enchanted Wilds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&amp;quot;The Forest is calling, and the Enchanted Wilds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Forest is calling, and the Enchanted Wilds Part 1 Pass+ is too! With new Arenas, Little Legends, Booms, and emotes to enjoy, it&amp;#x27;ll have you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Reposts by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【主贴概述】Reposts by 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