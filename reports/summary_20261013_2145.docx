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(16:07-21:07) | 2026年10月13日 21:45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MOD创意、配装策略、综合话题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MOD创意、竞技对战、社交社区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经济系统、综合话题、竞技对战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Help- building base next to Pirate ship encampment?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【主贴概述】Help- building base next to Pirate ship encampment?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how close my base can be and the pirate ship will continue to respawn? In on single player, offline game So i found a pirate ship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https://www.reddit.com/r/Palworld/comments/1x4tvnv/help_building_base_next_to_pirate_ship_encampment/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Looking for a place to build a "double base"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place to build a "double base"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/u/Ing_Anno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https://www.reddit.com/r/Palworld/comments/1x4rxfx/looking_for_a_place_to_build_a_double_base/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2026-10-12T02:00:00.0000000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2026-10-12T01:09:00.0000000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【主贴概述】2026-10-12T01:09:00.0000000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2026-10-12T12:00:00.0000000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2026-10-12T00:47:00.0000000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【主贴概述】2026-10-12T00:47:00.0000000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https://www.facebook.com/fb-answers/palworld-harold-questline/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IceBerg playing it sideways against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【主贴概述】IceBerg playing it sideways against Team Liquid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Never have I seen this setup from a pro lmao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https://www.reddit.com/r/GlobalOffensive/comments/1x4vm0z/iceberg_playing_it_sideways_against_team_liquid/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Closed beta of HLTV Brain launched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【主贴概述】Closed beta of HLTV Brain launched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/u/CHEEMSPOP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https://www.reddit.com/r/GlobalOffensive/comments/1x4uz95/closed_beta_of_hltv_brain_launched/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Liquid vs BBL / Stake Pulse Beat III - Group B opening match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vs BBL / Stake Pulse Beat III - Group B opening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【正文要点】Liquid 2 - 1 BBL Nuke: 9 - 13 Mirage: 13 - 8 Cache: 16 - 14 HLTV match page  &amp;#32; submitted by &amp;#32;  /u/21524518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https://www.reddit.com/r/GlobalOffensive/comments/1x4vxll/liquid_vs_bbl_stake_pulse_beat_iii_group_b/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dream of a version of CS2 where VALVE just makes 3th party services obsolete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dream of a version of CS2 where VALVE just makes 3th party services obsolete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【正文要点】Imagine a practice tool like PRACC or Refrag inside CS2 made by VALVE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https://www.reddit.com/r/GlobalOffensive/comments/1x4sa55/i_dream_of_a_version_of_cs2_where_valve_just/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Thunderpick World Championship 2026 — 180,000 Monte Carlo simulations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【主贴概述】Thunderpick World Championship 2026 — 180,000 Monte Carlo simulations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With the Thunderpick World Championship 2026 approaching, I ran 180,000 simulations to see how the tournament could play out, from championship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https://www.reddit.com/r/GlobalOffensive/comments/1x4vuat/thunderpick_world_championship_2026_180000_monte/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Is csgo2 worth getting into?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csgo2 worth getting into?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hope you guys are doing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https://www.reddit.com/r/GlobalOffensive/comments/1x4r9el/is_csgo2_worth_getting_into/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Yoru Concept Art⚔️ (by Gonecyber)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【主贴概述】Yoru Concept Art⚔️ (by Gonecyber)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/u/Remote_Benefit_5857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https://www.reddit.com/r/VALORANT/comments/1x4tmeb/yoru_concept_art_by_gonecyber/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Best Classic Skin strictly based on SOUND EFFECTS?🔊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Classic Skin strictly based on SOUND EFFECTS?🔊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 you guys to just close your eyes and listen to the sound effects those chimes and shooting effects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https://www.reddit.com/r/VALORANT/comments/1x4tc0f/best_classic_skin_strictly_based_on_sound_effects/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hard time remembering agent names/map names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time remembering agent names/map names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 i just wanted to ask how you guys remember all the agents names and their abilities and the maps? sometimes when i wanna give comms but don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https://www.reddit.com/r/VALORANT/comments/1x4uj7y/hard_time_remembering_agent_namesmap_names/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flash types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【主贴概述】flash types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guys i was just wondering since im learning how to play phoenix i usually go with the second flash but which flash is actually the best out of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https://www.reddit.com/r/VALORANT/comments/1x4vurd/flash_types/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Are other servers easier than KR or I just suck at valo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other servers easier than KR or I just suck at valo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started valo last year November and almost played for 200 hours but still at bronze2 with headshot40%  &amp;#32; submitted by &amp;#32;  /u/Iitzmn   [link]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https://www.reddit.com/r/VALORANT/comments/1x4six5/are_other_servers_easier_than_kr_or_i_just_suck/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Has anyone tried and committed to Horcus Routine?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tried and committed to Horcus Routine?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【正文要点】Did anyone commit to this routine? https://youtu.be/VXqO4q0h93I?si=F9PVAPROnJfE5jGh I want to see if any of you guys noticed significant improvements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https://www.reddit.com/r/VALORANT/comments/1x4sbkw/has_anyone_tried_and_committed_to_horcus_routine/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Hyper-V and its virtual switches may interfere with Vanguard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【主贴概述】Hyper-V and its virtual switches may interfere with Vanguard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【正文要点】Good afternoon, comrades from Valorant! I came across an amusing story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https://www.reddit.com/r/VALORANT/comments/1x4w1v3/hyperv_and_its_virtual_switches_may_interfere/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 do you think about the new agent?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about the new agent?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said she had a dash, i wonder if it’s like jett’s dash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https://www.reddit.com/r/VALORANT/comments/1x4vtsz/what_do_you_think_about_the_new_agent/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Valorant feels very slow and can t hit nothing.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feels very slow and can t hit nothing.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since I have changed my pc since I try to play valorant in competitive play and deathmatch and everything, nothing it s used to be first I will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https://www.reddit.com/r/VALORANT/comments/1x4vghl/valorant_feels_very_slow_and_can_t_hit_nothing/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 finished this G.U.N Phantom concept art I started a while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finished this G.U.N Phantom concept art I started a while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/u/-Alfa-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https://www.reddit.com/r/VALORANT/comments/1x4rgon/i_finished_this_gun_phantom_concept_art_i_started/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Whats wrong with the rank system?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wrong with the rank system?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again after a long time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https://www.reddit.com/r/VALORANT/comments/1x4uqps/whats_wrong_with_the_rank_system/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T2 mix is looking for organization!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【主贴概述】T2 mix is looking for organization!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present myself: My name is Haxen and i am currently trying to find org for T2 mix roster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https://www.reddit.com/r/VALORANT/comments/1x4t2oj/t2_mix_is_looking_for_organization/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Kirei showcases new Elise tech that lets her dash towards any target on the map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【主贴概述】Kirei showcases new Elise tech that lets her dash towards any target on the map and Agurin tests it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https://www.reddit.com/r/leagueoflegends/comments/1x4ripo/kirei_showcases_new_elise_tech_that_lets_her_dash/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WE vs. FlyQuest / Demacia Cup Global Invitational 2026 Knockout Stage - Qua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FlyQuest / Demacia Cup Global Invitational 2026 Knockout Stage - Quarter-final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【正文要点】DCGI 2026 KNOCKOUT STAGE Official Page | Leaguepedia | Liquipedia | Bilibili | SOOP | Patch 26.18 | Bo5 Fearless Draft  Team WE 3-2 FlyQuest WE advanc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https://www.reddit.com/r/leagueoflegends/comments/1x4sxxw/team_we_vs_flyquest_demacia_cup_global/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FLY Gryffinn ascends to the heavens in Demacia Cup - WE vs FLY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 Gryffinn ascends to the heavens in Demacia Cup - WE vs FLY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/u/Marvel-Rivals-is-top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https://www.reddit.com/r/leagueoflegends/comments/1x4s68f/fly_gryffinn_ascends_to_the_heavens_in_demacia/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Aurelion Sol with the channeling shield augment in Mayhem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【主贴概述】Aurelion Sol with the channeling shield augment in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/u/iNonEntity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https://www.reddit.com/r/leagueoflegends/comments/1x4tcq0/aurelion_sol_with_the_channeling_shield_augment/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LGD Gaming vs HANJIN BRION / Demacia Cup 2026 - Quarterfinals / Game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【主贴概述】LGD Gaming vs HANJIN BRION / Demacia Cup 2026 - Quarterfinals /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【正文要点】LGD GAMING 1 - 0 HANJIN BRION Burdol Heng Tangyuan Shaoye Crisp vs Casting GIDEON Roamer Teddy Namgung  &amp;#32; submitted by &amp;#32;  /u/Is_J_a_Name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https://www.reddit.com/r/leagueoflegends/comments/1x4ud9s/lgd_gaming_vs_hanjin_brion_demacia_cup_2026/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LGD Gaming vs HANJIN BRION / Demacia Cup 2026 - Quarterfinals / Game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【主贴概述】LGD Gaming vs HANJIN BRION / Demacia Cup 2026 - Quarterfinals / Game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【正文要点】LGD GAMING 1 - 1 HANJIN BRION Burdol Heng Tangyuan Shaoye Crisp vs Casting GIDEON Roamer Teddy Namgung  &amp;#32; submitted by &amp;#32;  /u/Is_J_a_Name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https://www.reddit.com/r/leagueoflegends/comments/1x4vfa5/lgd_gaming_vs_hanjin_brion_demacia_cup_2026/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TIL that when multiple people are applying the same item burn (BFT, Liandries),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that when multiple people are applying the same item burn (BFT, Liandries), the original applier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was by me watching a PekinWoof video where he got a kill as a Vel&amp;#39;Koz about 10 seconds post-death This was because he had hit someone, applyi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https://www.reddit.com/r/leagueoflegends/comments/1x4tev2/til_that_when_multiple_people_are_applying_the/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Ep.97 - LCK Goes to Worlds 2026 | The Pog State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【主贴概述】Ep.97 - LCK Goes to Worlds 2026 | The Pog State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https://www.reddit.com/r/leagueoflegends/comments/1x4w5hu/ep97_lck_goes_to_worlds_2026_the_pog_state/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We analyze millions of ranked games every day to build a free app &amp; site that 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analyze millions of ranked games every day to build a free app &amp; site that helps you draft, ban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ko.lol: stats, builds, counters, and a live in-game app Hey everyone, We’re the team behind ko.lol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https://www.reddit.com/r/leagueoflegends/comments/1x4vj6d/we_analyze_millions_of_ranked_games_every_day_to/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Which desktop app do you use &amp; why? U.gg, op.gg?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desktop app do you use &amp; why? U.gg, op.gg?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using u.gg for a while on my second monitor &amp;amp; I do like it but curious if there&amp;#39;s better choices out there? I&amp;#39;ve been trying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https://www.reddit.com/r/leagueoflegends/comments/1x4v6tf/which_desktop_app_do_you_use_why_ugg_opgg/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it possible to climb the Ranked ladder if I'm a Support Main?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climb the Ranked ladder if I'm a Support Main?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I&amp;#39;m wondering, is it possible to climb the Ranked ladder if I&amp;#39;m a Support Main, playing mainly Soraka, Morgana and Lux  &amp;#32; submitted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https://www.reddit.com/r/leagueoflegends/comments/1x4u722/is_it_possible_to_climb_the_ranked_ladder_if_im_a/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Randomly Unable to Auto Attack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【主贴概述】Randomly Unable to Auto Attack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faced this bug where once in a while (in basically every match I&amp;#39;ve been playing recently) you randomly can no longer auto attack?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https://www.reddit.com/r/leagueoflegends/comments/1x4tp5o/randomly_unable_to_auto_attack/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It clicked and I started winning my lane nearly EVERY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clicked and I started winning my lane nearly EVERY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/u/Prowlee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https://www.reddit.com/r/leagueoflegends/comments/1x4spwf/it_clicked_and_i_started_winning_my_lane_nearly/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In your opinions, which teams and players do you believe have exceeded, fulfille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your opinions, which teams and players do you believe have exceeded, fulfilled or failed expectat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【正文要点】Imo for teams NS, Weibo and JDG have been disappointing (maybe VIT aswell) I reckon DK, SEN, TL, BFX and IG have exceeded all expectations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https://www.reddit.com/r/leagueoflegends/comments/1x4sksy/in_your_opinions_which_teams_and_players_do_you/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 Sorceress Ahri for Halloween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Sorceress Ahri for Halloween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this fanart of Ahri! I&amp;#39;ve always liked her look and wanted to create my own art of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https://www.reddit.com/r/leagueoflegends/comments/1x4s86s/a_sorceress_ahri_for_halloween/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Who made up that strat of playing support and spending all game toplane?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made up that strat of playing support and spending all game toplane?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to learn fiora in toplane and suddenly I get a sion support who camps top lvl 1 and never goes to the adc, happened 3 times now and I&amp;#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https://www.reddit.com/r/leagueoflegends/comments/1x4rt7d/who_made_up_that_strat_of_playing_support_and/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Matchmaking is funny sometimes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is funny sometimes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friend are both new to the game and we really love messing with people im lvl 32 bronze he can&amp;#39;t even play rank yet we were playing swif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https://www.reddit.com/r/leagueoflegends/comments/1x4rmdt/matchmaking_is_funny_sometimes/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Magma Chamber Jax Chroma abilities colors unchanged.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【主贴概述】Magma Chamber Jax Chroma abilities colors unchanged.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curious what the general philosophy is behind chromas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https://www.reddit.com/r/leagueoflegends/comments/1x4rdo9/magma_chamber_jax_chroma_abilities_colors/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Why do you actually think ranked players are so emotionally unstable?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you actually think ranked players are so emotionally unstable?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talking about toxicity, I&amp;#39;m talking about how they just seem to blow up after one thing goes wrong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https://www.reddit.com/r/leagueoflegends/comments/1x4rdjy/why_do_you_actually_think_ranked_players_are_so/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How to counter darius: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counter darius: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/u/DeliciousRock6782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https://www.reddit.com/r/leagueoflegends/comments/1x4r3o8/how_to_counter_darius/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I’ve spent the last months building a fantasy esports manager where you draft,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spent the last months building a fantasy esports manager where you draft, coach and make the ca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I’m a solo dev from Spain, and for the past months I’ve been working on Gales of Gods: Chronicles of Valhalla, an esports MOBA manager 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https://www.reddit.com/r/leagueoflegends/comments/1x4qyim/ive_spent_the_last_months_building_a_fantasy/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Leona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【主贴概述】Leona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does this encounter exist? We already have a 20% chance every game that all augments will be gold, and then you add this encounter to the mix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https://www.reddit.com/r/TeamfightTactics/comments/1x4v84p/leona_encounter/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FYI if you take a wisp that activates Elderwood on combat start this is where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【主贴概述】FYI if you take a wisp that activates Elderwood on combat start this is where it places the plants,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/u/Thelastsane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https://www.reddit.com/r/TeamfightTactics/comments/1x4ut3p/fyi_if_you_take_a_wisp_that_activates_elderwood/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Damage Amp and Durability apply before or after resistances and mitigation??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Damage Amp and Durability apply before or after resistances and mitigation??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【正文要点】Exactly what the title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https://www.reddit.com/r/TeamfightTactics/comments/1x4vrao/do_damage_amp_and_durability_apply_before_or/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Who wins? 3 Star 3 Costs vs 3 Star 4 Cost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wins? 3 Star 3 Costs vs 3 Star 4 Cost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giggled afterwards  &amp;#32; submitted by &amp;#32;  /u/R3demptionn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https://www.reddit.com/r/TeamfightTactics/comments/1x4t4rr/who_wins_3_star_3_costs_vs_3_star_4_cost/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Ravager emblem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【主贴概述】Ravager emblem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comp do you play if u get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https://www.reddit.com/r/TeamfightTactics/comments/1x4rd4x/ravager_emblem_comp/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