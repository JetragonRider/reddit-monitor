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(17:36-22:36) | 2026年09月23日 23:18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211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six year old daughter finished the game, and she's beaming!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six year old daughter finished the game, and she's beaming!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messed with her world settings so she wouldn&amp;#39;t get too frustrated, but this little champion made herself an ancient set of armor and a blue qual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https://www.reddit.com/r/Palworld/comments/1wo5n4c/my_six_year_old_daughter_finished_the_game_and/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Kind Of Petting Is Solene Into?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Kind Of Petting Is Solene Into?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/u/aznavour-00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https://www.reddit.com/r/Palworld/comments/1wo46lj/what_kind_of_petting_is_solene_into/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Decided to to capture some gland, oil, food, and other type of ranch pals and bu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【主贴概述】Decided to to capture some gland, oil, food, and other type of ranch pals and build a ranch base sin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would also be my breeding, hatchery, and condenser of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https://www.reddit.com/r/Palworld/comments/1wo3xbg/decided_to_to_capture_some_gland_oil_food_and/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Did everything I wanted to do in Palworld so here's a review of the game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涉及「friend、co-op」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everything I wanted to do in Palworld so here's a review of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【正文要点】TLDR: 8.5/10, very enjoyable, a few aspects of the game still need some work Now this is my first rodeo into the survival genre and creature collectin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https://www.reddit.com/r/Palworld/comments/1wo56tk/did_everything_i_wanted_to_do_in_palworld_so/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Do Reptyro and Reptyro Cryst actually stack for ore weight?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Reptyro and Reptyro Cryst actually stack for ore weight?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Both current palDB pages say their ore-weight skills &amp;quot;do not stack,&amp;quot; but I keep seeing people say a maxed Reptyro plus Reptyro Cryst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https://www.reddit.com/r/Palworld/comments/1wo276e/do_reptyro_and_reptyro_cryst_actually_stack_for/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Pals don't seem to work at the medical bench unless I assign them there?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【主贴概述】Pals don't seem to work at the medical bench unless I assign them there?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else have this issue? Everything else I do pals seem to automatically work on if I have anything going on but the med bench to make meds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https://www.reddit.com/r/Palworld/comments/1wo3u7m/pals_dont_seem_to_work_at_the_medical_bench/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Friends, what am I missing about the hard mode Astralym fight?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【主贴概述】Friends, what am I missing about the hard mode Astralym fight?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got all legendary armor and weapons, including ancient armor, a plasma rifle, a drone launcher and four beam launchers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https://www.reddit.com/r/Palworld/comments/1wo6kgi/friends_what_am_i_missing_about_the_hard_mode/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Cost me so many computers but damn I'm proud of this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【主贴概述】Cost me so many computers but damn I'm proud of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All the ingredients for minestrone + extravagant veggie cakes, 20 beds and if I counted right.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https://www.reddit.com/r/Palworld/comments/1wo7p9y/cost_me_so_many_computers_but_damn_im_proud_of/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 had this in my base for approximately 3 minutes..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had this in my base for approximately 3 minutes..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the little tune WAS cute and fun  &amp;#32; submitted by &amp;#32;  /u/cowplant_molly05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https://www.reddit.com/r/Palworld/comments/1wo7op4/i_had_this_in_my_base_for_approximately_3_minutes/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HELP!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【正文要点】need help, bred two perfect celesdir noct for lumbering but they won&amp;#39;t chop down the naturally growing trees, base is on feybreak island, they onl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https://www.reddit.com/r/Palworld/comments/1wo6484/help/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to change player level on Server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change player level on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is there currently a way to set a player to a certain level, without potentially breaking or corrupting the whole world?  &amp;#32; submitted by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https://www.reddit.com/r/Palworld/comments/1wo4q2d/how_to_change_player_level_on_server/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Recommended world setting changes?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【主贴概述】Recommended world setting changes?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【正文要点】I&amp;#39;ve changed my world settings so night is longer and I can have up to 20 pals per base, any other settings y&amp;#39;all recommend?  &amp;#32; submitted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https://www.reddit.com/r/Palworld/comments/1wo3ksa/recommended_world_setting_changes/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Is there a mod for idling?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mod for idling?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was curious if there was a mod so that when i close the game It actually keeps going (like pals working etc)  &amp;#32; submitted by &amp;#32;  /u/Swakkeee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https://www.reddit.com/r/Palworld/comments/1wo2gjc/is_there_a_mod_for_idling/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2026-09-22T00:14:00.0000000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2026-09-23T06:06:00.0000000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【主贴概述】2026-09-23T06:06:00.0000000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https://www.facebook.com/groups/palworldvietnam/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x.com/Palworld_EN/status/1750103684971987108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【主贴概述】x.com/Palworld_EN/status/1750103684971987108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https://x.com/Palworld_EN/status/1750103684971987108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M14 thoughts from a weapon data nerd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【主贴概述】M14 thoughts from a weapon data nerd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Important M14 weapon stats via weapon.vdata file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https://www.reddit.com/r/GlobalOffensive/comments/1wo1gkm/m14_thoughts_from_a_weapon_data_nerd/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For a fast paced mode like Rush, the buy time is like 3 seconds too long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a fast paced mode like Rush, the buy time is like 3 seconds too long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we really need this much time when the strategies in these maps are relatively minor and you can only buy one grenade anyway? For me it takes me 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https://www.reddit.com/r/GlobalOffensive/comments/1wo7q4d/for_a_fast_paced_mode_like_rush_the_buy_time_is/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Every Valve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 Valve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/u/No_Zucchini8705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https://www.reddit.com/r/GlobalOffensive/comments/1wo7k81/every_valve_update/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Am I the Best Cs2 Player?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the Best Cs2 Player?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https://preview.redd.it/cul83wih4arh1.png?width=2307&amp;amp;format=png&amp;amp;auto=webp&amp;amp;s=19a24ffba712691dc96fff761dd663c4eca19e3d honestly s1mple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https://www.reddit.com/r/GlobalOffensive/comments/1wo7fc9/am_i_the_best_cs2_player/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Follow recoil broken after update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涉及「recoil、spray」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【主贴概述】Follow recoil broken after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Follow recoil feels broken after the update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https://www.reddit.com/r/GlobalOffensive/comments/1wo76zv/follow_recoil_broken_after_update/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Friend who has a clan tag wants to join my private session and this is how it 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涉及「friend、clan」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【主贴概述】Friend who has a clan tag wants to join my private session and this is how it looks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/u/Alireza_GM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https://www.reddit.com/r/GlobalOffensive/comments/1wo71qv/friend_who_has_a_clan_tag_wants_to_join_my/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What do I do after false vac?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I do after false vac?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im sure many of you are aware of this false vac business thats giving a bunch of people 20hr cooldowns for suspicious behaviour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https://www.reddit.com/r/GlobalOffensive/comments/1wo6yo4/what_do_i_do_after_false_vac/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Double shoot bug when tapping seems to be fixed with this update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【主贴概述】Double shoot bug when tapping seems to be fixed with this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annoying bug that was introduced with subtick seems to be gone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https://www.reddit.com/r/GlobalOffensive/comments/1wo6fx5/double_shoot_bug_when_tapping_seems_to_be_fixed/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DID YOU PLAY THE NEW CS2 RUSH GAME MODE? #cs2 #cs2clips #funny #funnymom...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YOU PLAY THE NEW CS2 RUSH GAME MODE? #cs2 #cs2clips #funny #funnymom...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opened CS2, saw that they made some random crosshair tweak which kinda ruined it for me for now (just changed it to dot) but I still haven&amp;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https://www.reddit.com/r/GlobalOffensive/comments/1wo6alx/did_you_play_the_new_cs2_rush_game_mode_cs2/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The EVPs and All-Stars of StarLadder StarSeries Fall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EVPs and All-Stars of StarLadder StarSeries Fall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/u/brutaldonahowdy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https://www.reddit.com/r/GlobalOffensive/comments/1wo635l/the_evps_and_allstars_of_starladder_starseries/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This is it - No crosshair, no CS2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it - No crosshair, no CS2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wish i was kidding, but i got so used to my troll crosshair i kept playing with it for over two years and i literally got to a point where my first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https://www.reddit.com/r/GlobalOffensive/comments/1wo5vq0/this_is_it_no_crosshair_no_cs2/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can I convert old crosshair CFG to the new crosshair format after the Septem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convert old crosshair CFG to the new crosshair format after the September 23 update?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old crosshair was a dot when standing still, and it changed into a cross-like shape when moving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https://www.reddit.com/r/GlobalOffensive/comments/1wo5o81/how_can_i_convert_old_crosshair_cfg_to_the_new/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Vacnet for… Unexpected Error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【主贴概述】Vacnet for… Unexpected Error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As the title and image says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https://www.reddit.com/r/GlobalOffensive/comments/1wo5m1b/vacnet_for_unexpected_error/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Vacnet for… Unexpected Error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【主贴概述】Vacnet for… Unexpected Error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As the title and image says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https://www.reddit.com/r/GlobalOffensive/comments/1wo5lav/vacnet_for_unexpected_error/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trying get a rainbow crosshair in 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【主贴概述】trying get a rainbow crosshair in cs2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something like a dynamic crosshair that changes color every second or faster  &amp;#32; submitted by &amp;#32;  /u/rtk_1337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https://www.reddit.com/r/GlobalOffensive/comments/1wo56fb/trying_get_a_rainbow_crosshair_in_cs2/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 love the new Rush mod BUT …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涉及「rank、matchmaking、elo」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love the new Rush mod BUT …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we have a proper matchmaking , based of hours played premier rank or i dont know what cause im a low elo player ( 3k premier) and i have lauch 3 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https://www.reddit.com/r/GlobalOffensive/comments/1wo4ixu/i_love_the_new_rush_mod_but/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Anybody with any progress at hatching Chicken Egg?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【主贴概述】Anybody with any progress at hatching Chicken Egg?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just wondering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https://www.reddit.com/r/GlobalOffensive/comments/1wo3zq1/anybody_with_any_progress_at_hatching_chicken_egg/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#18 $16000 limit too high &amp; the economy too fast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【主贴概述】$16000 limit too high &amp; the economy too fast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title says, I believe the current economy gives too much money too quickly, making mid-tier weaponry essentially unused unless it’s an eco or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https://www.reddit.com/r/GlobalOffensive/comments/1wo3czn/16000_limit_too_high_the_economy_too_fast/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Cant see clan tag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涉及「clan、team」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【主贴概述】Cant see clan tag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【正文要点】Im in a steam group which I own, but it doesn’t appear in the clan tag option? It used to work in csgo but now in cs2 after the new update it doesn’t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https://www.reddit.com/r/GlobalOffensive/comments/1wo2wnh/cant_see_clan_tag/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Rush needs a Killing a Teammate fix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【主贴概述】Rush needs a Killing a Teammate fix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started my first Round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https://www.reddit.com/r/GlobalOffensive/comments/1wo2ram/rush_needs_a_killing_a_teammate_fix/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Got vac lived. I dunno what's happening 😭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vac lived. I dunno what's happening 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might sound werid but I was not hacking 😭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https://www.reddit.com/r/GlobalOffensive/comments/1wo2h7w/got_vac_lived_i_dunno_whats_happening/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Second starting pistol for T side?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【主贴概述】Second starting pistol for T side?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you guys think it would be a good idea for Valve to add a second starting pistol for terrorists? Maybe a Makarov?  &amp;#32; submitted by &amp;#32;  /u/Woo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https://www.reddit.com/r/GlobalOffensive/comments/1wo29v2/second_starting_pistol_for_t_side/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So is there any way to convert the values from your old crosshair to the new one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is there any way to convert the values from your old crosshair to the new one?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example my crosshair use to have values of 0.5 for the gap and 2.5 for the length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https://www.reddit.com/r/GlobalOffensive/comments/1wo1rjo/so_is_there_any_way_to_convert_the_values_from/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Maybe it's time Valve?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【主贴概述】Maybe it's time Valve?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【正文要点】Shut the 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https://www.reddit.com/r/GlobalOffensive/comments/1wo1p1s/maybe_its_time_valve/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Clan tags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涉及「clan」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【主贴概述】Clan tags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【正文要点】Now that we can finally add a clan tag to our nicknames again, show us some of the coolest/funniest/best clan tags you&amp;#39;ve seen or played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https://www.reddit.com/r/GlobalOffensive/comments/1wo1nt0/clan_tags/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2026-09-22T14:17:00.0000000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【主贴概述】2026-09-22T14:17:00.0000000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2026-09-10T00:00:00.0000000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2026-09-22T01:01:00.0000000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【主贴概述】2026-09-22T01:01:00.0000000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https://www.facebook.com/counterstrike039/videos/counter-strike-2-cs2-is-valves-latest-tactical-first-person-shooter-and-the-offi/1153491150317914/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2026-09-23T03:27:00.0000000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【主贴概述】2026-09-23T03:27:00.0000000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x.com/TheCSTimes/status/2102545801163726978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【主贴概述】x.com/TheCSTimes/status/2102545801163726978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https://x.com/TheCSTimes/status/2102545801163726978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https://x.com/cs2news/status/2102729695301345772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x.com/cs2news/status/2102729695301345772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【主贴概述】x.com/cs2news/status/2102729695301345772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https://x.com/PolymarketCS2/status/2102545480399962464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2026-09-23T00:00:00.0000000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x.com/PolymarketCS2/status/2102545480399962464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【主贴概述】x.com/PolymarketCS2/status/2102545480399962464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All the agent mastery gear takes 3.5 Million Kingdom Credits to unlock. It will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the agent mastery gear takes 3.5 Million Kingdom Credits to unlock. It will take years to unlock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costs 122,500 Kingdon Credits to unlock all the gear of a single agent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https://www.reddit.com/r/VALORANT/comments/1wo4ue4/all_the_agent_mastery_gear_takes_35_million/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VALORANT Champions 2026 Bundle Sales Cross $20 Million in 3 Hours on Douyin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Champions 2026 Bundle Sales Cross $20 Million in 3 Hours on Douyin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VALORANT Champions 2026 Bundle generated roughly $20.7 million on Douyin within just three hours of launch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https://www.reddit.com/r/VALORANT/comments/1wo2p6m/valorant_champions_2026_bundle_sales_cross_20/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think the new performance score needs more work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the new performance score needs more 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(Miks) got the MVP for this game This is my (Miks) Performance score This is my Jetts performance score In this game I received a 391 Performa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https://www.reddit.com/r/VALORANT/comments/1wo1gqu/i_think_the_new_performance_score_needs_more_work/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5k with neon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【主贴概述】5k with neon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/u/shyberriluv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https://www.reddit.com/r/VALORANT/comments/1wo6b3r/5k_with_neon/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Yoru ace lotus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【主贴概述】Yoru ace lotus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/u/GloriousDiarrhea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https://www.reddit.com/r/VALORANT/comments/1wo2xca/yoru_ace_lotus/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Armory Mismatch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【主贴概述】Armory Mismatch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【正文要点】Isnt Warden supposed to be in the same place everywhere in the armory regardless of where Im buying it in (Deathmatch or Range) ? In range its above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https://www.reddit.com/r/VALORANT/comments/1wo35bb/armory_mismatch/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Fastest round (PB)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【主贴概述】Fastest round (PB)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/u/Gamer_Nav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https://www.reddit.com/r/VALORANT/comments/1wo531e/fastest_round_pb/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Sova’s Drone Change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【主贴概述】Sova’s Drone Change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in the patch notes but Sovas drone requires you to aim upwards if you want to fly up on higher places, it used to be the space bar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https://www.reddit.com/r/VALORANT/comments/1wo21s4/sovas_drone_change/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You can get stuck at spawn in the new mode.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can get stuck at spawn in the new mode.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/u/Molti_gfx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https://www.reddit.com/r/VALORANT/comments/1wo7rid/you_can_get_stuck_at_spawn_in_the_new_mode/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My only complaint about the new ui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only complaint about the new ui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only thing i dont like is that the different tabs in the top is a bit too small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https://www.reddit.com/r/VALORANT/comments/1wo7kry/my_only_complaint_about_the_new_ui/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Valorant discord server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discord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got back in the game after a year and had to make a new account and was wondering is there any discord servers that are friendly  &amp;#32; submitt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https://www.reddit.com/r/VALORANT/comments/1wo74aa/valorant_discord_server/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Warden feels like it's AI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涉及「recoil」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【主贴概述】Warden feels like it's AI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has been driving me crazy so hopefully I&amp;#39;m not the only one who feels like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https://www.reddit.com/r/VALORANT/comments/1wo70dw/warden_feels_like_its_ai/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Stuck ascendant 1-2, need someone to review my gameplay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【主贴概述】Stuck ascendant 1-2, need someone to review my gameplay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so I am currently ascendant, I recently got here, like 1-2 months ago, but I wanna improve quick and maybe rankup to immortal, that&amp;#39;s my goal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https://www.reddit.com/r/VALORANT/comments/1wo6p9q/stuck_ascendant_12_need_someone_to_review_my/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Would anyone else prefer selectable black/white variants for Champions 2026?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anyone else prefer selectable black/white variants for Champions 2026?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like the idea behind the Champions 2026 side-swap effect, but I think it would be much better if the current dynamic mode wasn&amp;#39;t the only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https://www.reddit.com/r/VALORANT/comments/1wo5xlh/would_anyone_else_prefer_selectable_blackwhite/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What do you guys think about smurf problem in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guys think about smurf problem in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like 7-8 games a day and half of them against smurfs and it makes me stop playing for the rest of the day   &amp;#32; submitted by &amp;#32;  /u/shyber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https://www.reddit.com/r/VALORANT/comments/1wo5nyq/what_do_you_guys_think_about_smurf_problem_in/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There Are Two Chambers. Only One Is Real | (THESEUS)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 Are Two Chambers. Only One Is Real | (THESEUS)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made a fan-made VALORANT cinematic focused on Chamber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https://www.reddit.com/r/VALORANT/comments/1wo5kk2/there_are_two_chambers_only_one_is_real_theseus/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My first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first ace , let me know what you think about it and if you have some tips to give me ill take it! Currently bronze 2 , peak bronze 3 🥲 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https://www.reddit.com/r/VALORANT/comments/1wo4e19/my_first_ace/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Customs are fun(no scope)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【主贴概述】Customs are fun(no scope)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/u/somethingunchilled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https://www.reddit.com/r/VALORANT/comments/1wo464v/customs_are_funno_scope/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The new 13.06 interface is genuinely awful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new 13.06 interface is genuinely awful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13.06 interface is absolutely horrible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https://www.reddit.com/r/VALORANT/comments/1wo3p0l/the_new_1306_interface_is_genuinely_awful/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Nightmarket discounts shall i buy?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【主贴概述】Nightmarket discounts shall i buy?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this my night market: Xenohunter: 2698 vp cryostasis vandal 1136 vp soverign judge :1172 vp Shall i buy any of these ? is it worth it ? Currently 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https://www.reddit.com/r/VALORANT/comments/1wo3m6m/nightmarket_discounts_shall_i_buy/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New to val, looking for aim/gameplay advice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to val, looking for aim/gameplay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a dm footage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https://www.reddit.com/r/VALORANT/comments/1wo3jki/new_to_val_looking_for_aimgameplay_advice/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Advice for a beginner (Clove main, Bronze 1)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【主贴概述】Advice for a beginner (Clove main, Bronze 1)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Hello,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https://www.reddit.com/r/VALORANT/comments/1wo3i1g/advice_for_a_beginner_clove_main_bronze_1/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new agent mastery system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agent mastery system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【正文要点】don&amp;#39;t get me wrong, the new update looks good and I like the concept of Agent Mastery better than the previous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https://www.reddit.com/r/VALORANT/comments/1wo321g/new_agent_mastery_system/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I'm new to the game but I knew I had to get it asap (906 VP GAIA'S Vengeance)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new to the game but I knew I had to get it asap (906 VP GAIA'S Vengeance)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my first ever skin bought, I think I got very lucky with my first purchase here, I&amp;#39;ve heard it&amp;#39;s a great skin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https://www.reddit.com/r/VALORANT/comments/1wo2tu5/im_new_to_the_game_but_i_knew_i_had_to_get_it/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LOUD adds balax as analyst ahead of Champions Shanghai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【主贴概述】LOUD adds balax as analyst ahead of Champions Shanghai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https://www.reddit.com/r/VALORANT/comments/1wo2pip/loud_adds_balax_as_analyst_ahead_of_champions/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x.com/VALORANT/status/2059259357733306404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【主贴概述】x.com/VALORANT/status/2059259357733306404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https://x.com/ValorantTracker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x.com/ValorantTracker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LoL China has inbuilt post-game montage maker which is really cool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China has inbuilt post-game montage maker which is really cool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/u/markokasper96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https://www.reddit.com/r/leagueoflegends/comments/1wo34t2/lol_china_has_inbuilt_postgame_montage_maker/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ZSK vs. Solary / World Star Challengers Invitational 2026 - Group D Day 4 / Post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【主贴概述】ZSK vs. Solary / World Star Challengers Invitational 2026 - Group D Day 4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【正文要点】WORLD STAR CHALLENGERS INVITATIONAL 2026 Official Page | Leaguepedia | Liquipedia | Twitch | Bilibili | Patch 26.18 | Bo1 Fearless Draft  ZSK 0-1 Sola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https://www.reddit.com/r/leagueoflegends/comments/1wo3eh0/zsk_vs_solary_world_star_challengers_invitational/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Saigon Warriors vs. Galions / World Star Challengers Invitational 2026 - Group 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【主贴概述】Saigon Warriors vs. Galions / World Star Challengers Invitational 2026 - Group D Day 4 / Post-Match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【正文要点】WORLD STAR CHALLENGERS INVITATIONAL 2026 Official Page | Leaguepedia | Liquipedia | Twitch | Bilibili | Patch 26.18 | Bo1 Fearless Draft  Saigon Warri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https://www.reddit.com/r/leagueoflegends/comments/1wo23qa/saigon_warriors_vs_galions_world_star_challengers/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Hit the elder not the blitz....emerald plat lobby btw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【主贴概述】Hit the elder not the blitz....emerald plat lobby btw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/u/Competitive-Gur-1785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https://www.reddit.com/r/leagueoflegends/comments/1wo76m5/hit_the_elder_not_the_blitzemerald_plat_lobby_btw/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Cupid Esports vs. FENNEL / World Star Challengers Invitational 2026 - Group C Da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【主贴概述】Cupid Esports vs. FENNEL / World Star Challengers Invitational 2026 - Group C Day 4 / Post-Match Dis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【正文要点】WORLD STAR CHALLENGERS INVITATIONAL 2026 Official Page | Leaguepedia | Liquipedia | Twitch | Bilibili | Patch 26.18 | Bo1 Fearless Draft  Cupid Esport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https://www.reddit.com/r/leagueoflegends/comments/1wo5ko0/cupid_esports_vs_fennel_world_star_challengers/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Cupid Esports vs Keyd Esports Academy / World Star Challenger Invitational / Pos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【主贴概述】Cupid Esports vs Keyd Esports Academy / World Star Challenger Invitational / Post Game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【正文要点】CPD 1-0 VKS A Close game in the beginning but with heroics from Music on Lee Sin and Horder on Jayce, Cupid pull through with the victory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https://www.reddit.com/r/leagueoflegends/comments/1wo1aj6/cupid_esports_vs_keyd_esports_academy_world_star/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Why do some people prefer to not ban anyone during champ select?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涉及「chapter」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some people prefer to not ban anyone during champ select?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【正文要点】Hi guys, i know this question sounds kinda dumb and the simple answer can be ”cuz they dont want to” but i’m curious to know why some players decides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https://www.reddit.com/r/leagueoflegends/comments/1wo3wxe/why_do_some_people_prefer_to_not_ban_anyone/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Worlds events after parties?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events after parties?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will be my first time attending worlds in person! I got tickets for the quarterfinals on the 4th Nov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https://www.reddit.com/r/leagueoflegends/comments/1wo7lno/worlds_events_after_parties/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Any good Ahri combos? Im new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good Ahri combos? Im new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Im new to this game and Ahri is my first and main Champion, I have been playing lol for 1 week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https://www.reddit.com/r/leagueoflegends/comments/1wo793c/any_good_ahri_combos_im_new/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New Player Lane Choice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Lane Choice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【正文要点】Alright, I have experience from a long time ago but recently started playing LoL and have been grinding to level 30 via Swiftplay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https://www.reddit.com/r/leagueoflegends/comments/1wo75h7/new_player_lane_choice/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"Riddle Riot" I've been making Haiku riddles; I share here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【主贴概述】"Riddle Riot" I've been making Haiku riddles; I share here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sometimes write Haikus as a hobby, a lot of the time they&amp;#39;re silly but for my LoL discord server I decided to start writing riddles for people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https://www.reddit.com/r/leagueoflegends/comments/1wo6oph/riddle_riot_ive_been_making_haiku_riddles_i_share/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Is Yone real 1vs9 carry?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Yone real 1vs9 carry?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new to this game and i wanna pick good champion that i play long term and that have potential to became real 1vs9 hyper carry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https://www.reddit.com/r/leagueoflegends/comments/1wo6ic2/is_yone_real_1vs9_carry/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controller right joystick works on practice tool/bots but stops working when goi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【主贴概述】controller right joystick works on practice tool/bots but stops working when going into pvp modes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【正文要点】using an xbox controller and when i go into practice tool, the right joystick works as a cursor which is what i want, but when i go into swift play 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https://www.reddit.com/r/leagueoflegends/comments/1wo6fhx/controller_right_joystick_works_on_practice/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Solutions for hostaging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【主贴概述】Solutions for hostaging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read a discussion about hostaging and thoughts regarding how to prevent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https://www.reddit.com/r/leagueoflegends/comments/1wo65b1/solutions_for_hostaging/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League of legends ranked has a serious problem.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ranked has a serious problem.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competitive ranked scene has serious design problems that Riot still hasn&amp;#39;t properly addressed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https://www.reddit.com/r/leagueoflegends/comments/1wo61xa/league_of_legends_ranked_has_a_serious_problem/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The Problem with Classic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Problem with Classic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get this subreddit loves to rip into classic because they&amp;#39;re not the target audience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https://www.reddit.com/r/leagueoflegends/comments/1wo5mg1/the_problem_with_classic/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Any Tips and Tricks for a New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Tips and Tricks for a New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I have recently gotten into LoL (blame Arcane) and am having a lot of fun on Mel on the bottommost path (admittedly against bots so far, I am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https://www.reddit.com/r/leagueoflegends/comments/1wo4ji3/any_tips_and_tricks_for_a_new_player/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 got a question about Kogmaw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a question about Kogmaw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see Brand, Velkoz, Lux be played as support, shouldn&amp;#39;t Kogmaw Support be more disgusting?  Kogmaw has a built in % Ar/Mr shred on his Q, which 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https://www.reddit.com/r/leagueoflegends/comments/1wo4fpj/i_got_a_question_about_kogmaw/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Would it be safe to suggest this to them?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it be safe to suggest this to them?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【正文要点】Auto-declare champion pick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https://www.reddit.com/r/leagueoflegends/comments/1wo4082/would_it_be_safe_to_suggest_this_to_them/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adc feels uncomfortable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【主贴概述】adc feels uncomfortable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im a mid/top d3 player who got bored playing assassin bruiser tanks and want to main adc, i mean i can play adc when im filling in flex i know basi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https://www.reddit.com/r/leagueoflegends/comments/1wo3xkd/adc_feels_uncomfortable/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Heartsteel live my life SETT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【主贴概述】Heartsteel live my life SETT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someone tell me how to obtain the new HS Sett Prestige Skin? Can I get it through a Battle Pass or the Mythic Shop?   &amp;#32; submitted by &amp;#32;  /u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https://www.reddit.com/r/leagueoflegends/comments/1wo3acm/heartsteel_live_my_life_sett/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Pick order entitlement is ruining solo queue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【主贴概述】Pick order entitlement is ruining solo queue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all, I want to talk about a pretty bad shift in culture that I&amp;#39;m dealing with a lot at my current elo (Plat/Emerald), and I&amp;#39;d guess it isn&amp;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https://www.reddit.com/r/leagueoflegends/comments/1wo1iv5/pick_order_entitlement_is_ruining_solo_queue/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CC are just ridiculous in this game, too much anti-game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【主贴概述】CC are just ridiculous in this game, too much anti-game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【正文要点】What do you mean in some fights I can only play for 0.2 because I got silenced, slowed, stun…? Like come on, might as well just keep farming all game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https://www.reddit.com/r/leagueoflegends/comments/1wo1iih/cc_are_just_ridiculous_in_this_game_too_much/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x.com/LOLupdates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【主贴概述】x.com/LOLupdates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https://x.com/LOLupdates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- 20帖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https://www.facebook.com/deltaforcegame/posts/-want-a-clearer-view-of-your-day-in-delta-forcewelcome-to-df-headquarters-where-/806209655882414/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www.facebook.com/deltaforcegame/posts/-want-a-clearer-view-of-your-day-in-delta-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【主贴概述】www.facebook.com/deltaforcegame/posts/-want-a-clearer-view-of-your-day-in-delta-forcewelcome-to-df-h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2026-04-23T00:00:00.0000000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https://www.facebook.com/deltaforcegame/videos/delta-force-rise-series-am-2026-s2-open-qualification/1267101768801605/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www.facebook.com/GarenaDeltaForceTH/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www.facebook.com/deltaforcegame/videos/delta-force-rise-series-am-2026-s2-open-q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【主贴概述】www.facebook.com/deltaforcegame/videos/delta-force-rise-series-am-2026-s2-open-qualification/1267101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x.com/DeltaForce_Game/status/2071929241575534676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【主贴概述】x.com/DeltaForce_Game/status/2071929241575534676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https://x.com/DeltaForce_Game/status/2071929241575534676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Even if I want to... Couldn't blame ts on Riot...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【主贴概述】Even if I want to... Couldn't blame ts on Riot...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this game is going great and I have a really high stack of Deadlier Blades..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https://www.reddit.com/r/TeamfightTactics/comments/1wo7gig/even_if_i_want_to_couldnt_blame_ts_on_riot/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Does this set feel too high-variance to anyone else?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this set feel too high-variance to anyone else?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I’m curious how other people feel about this set, because lately I’ve been getting a strange feeling from a lot of my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https://www.reddit.com/r/TeamfightTactics/comments/1wo27gk/does_this_set_feel_too_highvariance_to_anyone_else/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Help me stop playing coven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me stop playing coven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【正文要点】Help - guys I usually play reroll type comps in other sets but in this set I cant stop playing coven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https://www.reddit.com/r/TeamfightTactics/comments/1wo2yaf/help_me_stop_playing_coven/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Oh, How they massacred my sweet boy Veigar! The horror!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【主贴概述】Oh, How they massacred my sweet boy Veigar! The horror!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/u/RDPhibes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https://www.reddit.com/r/TeamfightTactics/comments/1wo2s9d/oh_how_they_massacred_my_sweet_boy_veigar_the/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www.facebook.com/playtft/videos/tfts-biggest-set-has-a-lot-of-unlockable-champs-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【主贴概述】www.facebook.com/playtft/videos/tfts-biggest-set-has-a-lot-of-unlockable-champs-to-keep-track-of-but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https://www.facebook.com/playtft/videos/tfts-biggest-set-has-a-lot-of-unlockable-champs-to-keep-track-of-but-never-feart/1514648252921064/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2025-12-02T00:00:00.0000000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【主贴概述】2025-12-02T00:00:00.0000000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https://www.facebook.com/fb-answers/can-you-download-tft-without-league/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www.facebook.com/fb-answers/can-you-download-tft-without-league/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【主贴概述】www.facebook.com/fb-answers/can-you-download-tft-without-league/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https://x.com/TFT/status/2095527248702906666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x.com/TFT/status/2095527248702906666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【主贴概述】x.com/TFT/status/2095527248702906666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2026-09-03T00:00:00.0000000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2026-09-15T00:54:38.0000000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【主贴概述】2026-09-15T00:54:38.0000000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https://x.com/TFT/status/2093458616648872415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https://x.com/TFT/status/2094642359946649957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